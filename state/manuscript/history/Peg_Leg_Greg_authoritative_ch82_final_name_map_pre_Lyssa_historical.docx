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48"/>
        </w:rPr>
        <w:t>PEG-LEG GREG</w:t>
      </w:r>
    </w:p>
    <w:p>
      <w:pPr>
        <w:spacing w:after="120" w:line="259" w:lineRule="auto"/>
        <w:jc w:val="center"/>
      </w:pPr>
      <w:r>
        <w:rPr>
          <w:i/>
        </w:rPr>
        <w:t>Clean Rewrite Draft v3</w:t>
      </w:r>
    </w:p>
    <w:p>
      <w:pPr>
        <w:spacing w:after="120" w:line="259" w:lineRule="auto"/>
      </w:pPr>
      <w:r>
        <w:br w:type="page"/>
      </w:r>
    </w:p>
    <w:p>
      <w:pPr>
        <w:spacing w:after="120" w:line="259" w:lineRule="auto"/>
        <w:jc w:val="center"/>
      </w:pPr>
      <w:r>
        <w:rPr>
          <w:b/>
          <w:sz w:val="30"/>
        </w:rPr>
        <w:t>CHAPTER ONE</w:t>
        <w:br/>
        <w:t>THE BOY</w:t>
      </w:r>
    </w:p>
    <w:p>
      <w:pPr>
        <w:spacing w:after="120" w:line="259" w:lineRule="auto"/>
      </w:pPr>
      <w:r>
        <w:t>I woke up because my back did not hurt. That was wrong.</w:t>
      </w:r>
    </w:p>
    <w:p>
      <w:pPr>
        <w:spacing w:after="120" w:line="259" w:lineRule="auto"/>
      </w:pPr>
      <w:r>
        <w:t>Not alarming at first. Wrong. For years, waking had involved negotiation. Lower back. Left shoulder. Right knee. The rib that clicked if I slept twisted. None of it terrible by the end. I was still healthier than most men my age, which I had considered another small professional victory. But there had always been a roll call. This morning, silence. I lay still and waited for the pain to report late.</w:t>
      </w:r>
    </w:p>
    <w:p>
      <w:pPr>
        <w:spacing w:after="120" w:line="259" w:lineRule="auto"/>
      </w:pPr>
      <w:r>
        <w:t>I flexed my toes. Too easy.</w:t>
      </w:r>
    </w:p>
    <w:p>
      <w:pPr>
        <w:spacing w:after="120" w:line="259" w:lineRule="auto"/>
      </w:pPr>
      <w:r>
        <w:t>My right knee bent without complaint. I sat up too quickly and nearly laughed. The room was unfamiliar for perhaps half a second. Then it was not. Cheap plaster wall. Narrow bed. Washbasin with a crack running down one side. One chair with a coat thrown over it. My old sword leaning against the corner like it had been waiting forty years for me to admit I was never very good with it.</w:t>
      </w:r>
    </w:p>
    <w:p>
      <w:r>
        <w:t>The crack in the washbasin caught me next. Not because cracks mattered, but because I remembered cutting my thumb on that one. Or thought I did. I looked at my thumb. No scar. Wrong hand, maybe. There had been blood, a towel, somebody laughing. Mara? No. The soap thief next door? Possibly. I stared at the basin until the memory dissolved into the general category of stupid injuries young men collect when they assume their bodies are free.</w:t>
      </w:r>
    </w:p>
    <w:p>
      <w:r>
        <w:t>That sent me sideways into the first truly ridiculous possibility: perhaps this was not my room at all. Perhaps I had found a room that merely resembled it, attached significance to a cheap sword, and was currently constructing forty years of history around familiar furniture. Then I looked at the sword again and remembered the nick near the guard. I had made that nick trying to split kindling because I had been too lazy to find an axe. The sword had been expensive to me then. I had used it on firewood. Yes. Definitely mine.</w:t>
      </w:r>
    </w:p>
    <w:p>
      <w:pPr>
        <w:spacing w:after="120" w:line="259" w:lineRule="auto"/>
      </w:pPr>
      <w:r>
        <w:t>I stopped breathing. "No," I said.</w:t>
      </w:r>
    </w:p>
    <w:p>
      <w:pPr>
        <w:spacing w:after="120" w:line="259" w:lineRule="auto"/>
      </w:pPr>
      <w:r>
        <w:t>My voice was wrong too. Higher. Not high. Young. I put both hands in front of my face. No liver spots. No knuckle swelling. No pale scar crossing the left palm from the frost-wolf contract. The index finger on my right hand was straight. I bent it. Straight. I bent it again. Still straight.</w:t>
      </w:r>
    </w:p>
    <w:p>
      <w:pPr>
        <w:spacing w:after="120" w:line="259" w:lineRule="auto"/>
      </w:pPr>
      <w:r>
        <w:t>At fifty-eight, that finger had leaned slightly inward because a bone had healed badly after I refused to let a healer reset it before the next descent. I had spent thirty years pretending I barely noticed. I noticed its absence immediately. I got out of bed too fast. My body rose with me instead of sending three separate complaints to management. I stood there, then crouched. Then lower. My knees worked. I laughed. Actually laughed.</w:t>
      </w:r>
    </w:p>
    <w:p>
      <w:pPr>
        <w:spacing w:after="120" w:line="259" w:lineRule="auto"/>
      </w:pPr>
      <w:r>
        <w:t>"What the fuck?"</w:t>
      </w:r>
    </w:p>
    <w:p>
      <w:pPr>
        <w:spacing w:after="120" w:line="259" w:lineRule="auto"/>
      </w:pPr>
      <w:r>
        <w:t>I stood and jumped once. That was childish. I did it again. The floorboards creaked. A voice from the other side of the wall shouted, "Some of us are sleeping!" I knew that voice. Or thought I did. I froze. The name would not come. That was worse than not recognizing it. I knew the irritation. I knew I had once shared this wall with somebody. I knew he snored. I knew he borrowed soap and never returned it. Name?</w:t>
      </w:r>
    </w:p>
    <w:p>
      <w:pPr>
        <w:spacing w:after="120" w:line="259" w:lineRule="auto"/>
      </w:pPr>
      <w:r>
        <w:t>Forty years is a long time to remember someone who owed you soap. I walked to the washbasin and looked into the little oval mirror hanging above it. The face staring back at me belonged to a boy I had not thought of as a boy when I owned it. Dark hair. Too much of it. No gray. No crease beside the mouth. No scar under the chin. My eyes looked enormous without the sagging skin around them. I touched my jaw. The boy copied me.</w:t>
      </w:r>
    </w:p>
    <w:p>
      <w:r>
        <w:t>That missing name bothered me more than the impossible face for several seconds, which told me something useful about the state of my mind. I was not remembering a life in neat order. I was getting pieces. Texture before labels. Emotion before chronology. The sound of a man's annoyance survived; his name did not. If I was going to trust anything that came next, I needed to stop treating recognition as certainty.</w:t>
      </w:r>
    </w:p>
    <w:p>
      <w:r>
        <w:t>So I made myself slow down. Body first. Room second. Date third. Explanation later. If this was a hallucination, the details would probably betray it. If it was a curse, panicking would not improve the curse. If I was dead, I had apparently died into very cheap lodging. None of those possibilities required me to sprint into the street demanding an explanation.</w:t>
      </w:r>
    </w:p>
    <w:p>
      <w:pPr>
        <w:spacing w:after="120" w:line="259" w:lineRule="auto"/>
      </w:pPr>
      <w:r>
        <w:t>"Well." I smiled. He looked good. Annoyingly good. I turned sideways. Lean. Young. A little underfed. Shoulders I had once considered broad and now recognized as the optimistic beginning of broad. I lifted my shirt. Flat stomach. I had forgotten that.</w:t>
      </w:r>
    </w:p>
    <w:p>
      <w:pPr>
        <w:spacing w:after="120" w:line="259" w:lineRule="auto"/>
      </w:pPr>
      <w:r>
        <w:t>"Hello." The boy in the mirror looked pleased with himself. Apparently some things survived impossible events. Death, hallucination, curse, dream, divine punishment, divine reward, severe head injury, and an extremely committed brothel were all still available explanations. I checked the room for evidence of the last one. No. Too poor. I found my trousers.</w:t>
      </w:r>
    </w:p>
    <w:p>
      <w:r>
        <w:t>The brothel theory lasted longer than it deserved because I had known at least two establishments wealthy enough to stage something this elaborate and one proprietor vindictive enough to enjoy watching me panic. The problem was that every explanation had to account for the room, the face, the missing scars, and memories that felt older than all three. None did. Not yet.</w:t>
      </w:r>
    </w:p>
    <w:p>
      <w:pPr>
        <w:spacing w:after="120" w:line="259" w:lineRule="auto"/>
      </w:pPr>
      <w:r>
        <w:t>The first thing that bothered me was how quickly I dressed. No stiffness. No careful weight shift. No moment with one hand braced against the chair while my hip decided whether it had an opinion. I pulled on one boot and stopped. The leather was cheap. I remembered these boots. Not this exact pair. Probably not. But this kind. Hard sole, badly stitched heel, no waterproofing worth the word. My boots. Early boots. That thought tightened something inside me. I searched the coat. Three copper. A bent lockpick I had no business owning. A Bronze guild token. I sat down. The token lay in my palm.</w:t>
      </w:r>
    </w:p>
    <w:p>
      <w:pPr>
        <w:spacing w:after="120" w:line="259" w:lineRule="auto"/>
      </w:pPr>
      <w:r>
        <w:t>Bronze. For a long moment, I stared at the token like it had personally insulted me. Then I laughed again. "Bronze."</w:t>
      </w:r>
    </w:p>
    <w:p>
      <w:pPr>
        <w:spacing w:after="120" w:line="259" w:lineRule="auto"/>
      </w:pPr>
      <w:r>
        <w:t>The laughter turned strange in the middle. Not sadness. Not yet. Disbelief.</w:t>
      </w:r>
    </w:p>
    <w:p>
      <w:pPr>
        <w:spacing w:after="120" w:line="259" w:lineRule="auto"/>
      </w:pPr>
      <w:r>
        <w:t>My later token had been black enamel over star-metal, heavy enough that new adventurers sometimes asked if it was ceremonial. There had been seven of us at that rank when I finally reached it. Seven in the world. That was enough thinking about S-class for now.</w:t>
      </w:r>
    </w:p>
    <w:p>
      <w:pPr>
        <w:spacing w:after="120" w:line="259" w:lineRule="auto"/>
      </w:pPr>
      <w:r>
        <w:t>The Bronze token mattered more. It was real. Mine. Current. I turned it over. Scratched initials on the back. Mine. The room felt smaller. I stood and went to the window. Carrow. Younger. The street below was narrower than I remembered because the southern row of shops had not been rebuilt yet. The guild roof still had the old red tiles. A chimney stood where, decades later, a three-story apothecary would be. That was not enough. I needed a date. I opened the wardrobe. Two shirts. One coat. Training leathers. Sword belt. Warrior gear. I closed the wardrobe. Opened it again. Still warrior gear.</w:t>
      </w:r>
    </w:p>
    <w:p>
      <w:r>
        <w:t>Bronze gave me one boundary. Warrior gear gave me another. Whatever had happened, the room and everything in it belonged to the part of my life before the career that eventually defined me. That narrowed the years considerably. I tried to remember when I first stopped pretending the sword was going to become more than it was. Twenty-four? Twenty-five? The answer came with the uncomfortable fuzziness of a story I had retold too many times.</w:t>
      </w:r>
    </w:p>
    <w:p>
      <w:r>
        <w:t>The evidence was becoming harder to fit inside any ordinary explanation. My body was younger. My possessions were older versions of things I remembered. Carrow itself matched memories that should have been decades out of date. I still needed the date. Until I had that, I had evidence, not an answer.</w:t>
      </w:r>
    </w:p>
    <w:p>
      <w:pPr>
        <w:spacing w:after="120" w:line="259" w:lineRule="auto"/>
      </w:pPr>
      <w:r>
        <w:t>"No," I said. That word was becoming overworked. I pulled the sword from the corner. Cheap steel. One-handed. Balanced badly toward the tip. I remembered loving it. That annoyed me. I swung once, careful of the ceiling. The movement came back from somewhere deeper than memory. Feet. Shoulder. Wrist. Not excellent. Never excellent. Competent. Young Greg had thought competent meant unfinished greatness. Old Greg knew better. I lowered the blade.</w:t>
      </w:r>
    </w:p>
    <w:p>
      <w:pPr>
        <w:spacing w:after="120" w:line="259" w:lineRule="auto"/>
      </w:pPr>
      <w:r>
        <w:t>"I was still doing this." The sentence helped. Not because it answered everything. Because it narrowed the world. I was young enough that I still thought I was going to become a warrior. That meant before magic. Before support. Before Barrier.</w:t>
      </w:r>
    </w:p>
    <w:p>
      <w:pPr>
        <w:spacing w:after="120" w:line="259" w:lineRule="auto"/>
      </w:pPr>
      <w:r>
        <w:t>Barrier. For one stupid moment, I remembered the clean version. I became a support mage at twenty-five because I finally understood what I was. That sounded right. Very right. Elegant. The sort of sentence somebody would put beneath a portrait. I stared at the sword.</w:t>
      </w:r>
    </w:p>
    <w:p>
      <w:pPr>
        <w:spacing w:after="120" w:line="259" w:lineRule="auto"/>
      </w:pPr>
      <w:r>
        <w:t>"Wait a second." That was not how it happened. There had been jokes. Taverns. A ridiculous fashion. Everybody learning Barrier because someone had discovered that the cheapest defensive spell in the guild curriculum had a use considerably more popular than stopping goblins. Sex.</w:t>
      </w:r>
    </w:p>
    <w:p>
      <w:pPr>
        <w:spacing w:after="120" w:line="259" w:lineRule="auto"/>
      </w:pPr>
      <w:r>
        <w:t>I sat down again. "Oh, for fuck's sake."</w:t>
      </w:r>
    </w:p>
    <w:p>
      <w:pPr>
        <w:spacing w:after="120" w:line="259" w:lineRule="auto"/>
      </w:pPr>
      <w:r>
        <w:t>History had improved the story. I had not discovered magic because I was called by destiny. I had learned Barrier because I wanted a cleaner, easier way to avoid making babies. And I had been good at it. No. I frowned. That was the polished version too. My first Barrier had been garbage. Thin. Uneven. Flickered at the edge.</w:t>
      </w:r>
    </w:p>
    <w:p>
      <w:pPr>
        <w:spacing w:after="120" w:line="259" w:lineRule="auto"/>
      </w:pPr>
      <w:r>
        <w:t>The strange part was not that I cast a perfect spell. The strange part was that once someone corrected me, I never made the same mistake twice. Then I started correcting things nobody had pointed out. Then changing things just to see what happened. For months, I thought that was normal because Barrier was supposed to be easy.</w:t>
      </w:r>
    </w:p>
    <w:p>
      <w:r>
        <w:t>And there was another correction buried inside that memory. I had spent years telling people I discovered a gift for support magic. That was not quite true either. I discovered a gift for understanding systems that happened to express itself through magic. Barrier was merely the first system simple enough for me to see all the moving parts at once.</w:t>
      </w:r>
    </w:p>
    <w:p>
      <w:r>
        <w:t>At whatever age this was, though, that distinction was useless. I knew what I would eventually become. I did not yet know whether this body could be pushed toward it years early. That became the first real fork in the problem: understand where I was in my own life first, then decide what could actually be changed.</w:t>
      </w:r>
    </w:p>
    <w:p>
      <w:pPr>
        <w:spacing w:after="120" w:line="259" w:lineRule="auto"/>
      </w:pPr>
      <w:r>
        <w:t>It took an embarrassingly long time to understand that most people did not look at a spell and immediately start wondering which parts were unnecessary. I put the sword across my knees. Age twenty-five. So I was younger than that.</w:t>
      </w:r>
    </w:p>
    <w:p>
      <w:pPr>
        <w:spacing w:after="120" w:line="259" w:lineRule="auto"/>
      </w:pPr>
      <w:r>
        <w:t>How much younger? I searched the desk. Old guild notices. Receipts. A letter from somebody whose handwriting I recognized before the name. Maren. No. Mara? I unfolded it. Mara. I remembered her face older. Not old. Older than this. She had once broken my nose. Or maybe that had been somebody else. I read the date.</w:t>
      </w:r>
    </w:p>
    <w:p>
      <w:pPr>
        <w:spacing w:after="120" w:line="259" w:lineRule="auto"/>
      </w:pPr>
      <w:r>
        <w:t>The calendar meant almost nothing until I compared it to a guild notice. I found another. Then another. I counted backward from something I did remember clearly: the siege of East Verrel, famous enough that nobody who lived through the next forty years forgot the year.</w:t>
      </w:r>
    </w:p>
    <w:p>
      <w:pPr>
        <w:spacing w:after="120" w:line="259" w:lineRule="auto"/>
      </w:pPr>
      <w:r>
        <w:t>The number landed. I stared at it. Then checked again. Nineteen.</w:t>
      </w:r>
    </w:p>
    <w:p>
      <w:pPr>
        <w:spacing w:after="120" w:line="259" w:lineRule="auto"/>
      </w:pPr>
      <w:r>
        <w:t>"You're kidding." I checked the guild token issue date. Nineteen.</w:t>
      </w:r>
    </w:p>
    <w:p>
      <w:pPr>
        <w:spacing w:after="120" w:line="259" w:lineRule="auto"/>
      </w:pPr>
      <w:r>
        <w:t>The room. The sword. The letter. Nineteen. I stood very slowly. Then grinned. Nineteen.</w:t>
      </w:r>
    </w:p>
    <w:p>
      <w:pPr>
        <w:spacing w:after="120" w:line="259" w:lineRule="auto"/>
      </w:pPr>
      <w:r>
        <w:t>I was nineteen. My knees worked because they were nineteen. My back worked because it was nineteen. My face was ridiculous because it was nineteen. I laughed again, but this one came from somewhere wild. I had decades back. A whole second life. For perhaps five minutes, I did nothing intelligent. I stretched. Ran in place. Touched my hair. Checked my teeth. Looked at myself in the mirror twice more. There were other observations I will leave to the dignity of historical record, except to say that nineteen-year-old bodies are aggressively enthusiastic about being nineteen.</w:t>
      </w:r>
    </w:p>
    <w:p>
      <w:pPr>
        <w:spacing w:after="120" w:line="259" w:lineRule="auto"/>
      </w:pPr>
      <w:r>
        <w:t>"Outstanding," I told the mirror. The mirror agreed. Then I thought of my mother. The joy stopped. Not because I expected her to be downstairs. I knew better. I thought I knew better. Memory can be cruel when hope gets involved. I sat at the desk and forced myself to calculate. My parents had died before nineteen. Both. Years before.</w:t>
      </w:r>
    </w:p>
    <w:p>
      <w:pPr>
        <w:spacing w:after="120" w:line="259" w:lineRule="auto"/>
      </w:pPr>
      <w:r>
        <w:t>The reset had not gone far enough. I sat there for a while. No miracle there. No reunion. No impossible knock on the door. Good. Not good. Clear. I needed clear. I found paper.</w:t>
      </w:r>
    </w:p>
    <w:p>
      <w:r>
        <w:t>Paper helped. Paper made impossible things administrative. Once something could be written beneath a heading, it became a problem instead of an omen. I had built campaigns that way. Businesses too. Relationships, less successfully. People generally disliked discovering they had become a column in one of my plans.</w:t>
      </w:r>
    </w:p>
    <w:p>
      <w:r>
        <w:t>That thought made me wonder who I had been seeing at nineteen. Someone. Probably several someones if I was being charitable toward my younger self's ambition and uncharitable toward his judgment. I could not remember. That was alarming for about half a second, then merely embarrassing. Apparently I remembered wars better than women who had once seen me naked. There was a lesson in that somewhere. I declined to find it.</w:t>
      </w:r>
    </w:p>
    <w:p>
      <w:pPr>
        <w:spacing w:after="120" w:line="259" w:lineRule="auto"/>
      </w:pPr>
      <w:r>
        <w:t>At the top I wrote: WHAT DO I KNOW?</w:t>
      </w:r>
    </w:p>
    <w:p>
      <w:pPr>
        <w:spacing w:after="120" w:line="259" w:lineRule="auto"/>
      </w:pPr>
      <w:r>
        <w:t>Then beneath it: WHAT DO I THINK I KNOW?</w:t>
      </w:r>
    </w:p>
    <w:p>
      <w:pPr>
        <w:spacing w:after="120" w:line="259" w:lineRule="auto"/>
      </w:pPr>
      <w:r>
        <w:t>Then: WHAT CAN I VERIFY?</w:t>
      </w:r>
    </w:p>
    <w:p>
      <w:pPr>
        <w:spacing w:after="120" w:line="259" w:lineRule="auto"/>
      </w:pPr>
      <w:r>
        <w:t>I stared at those headings. "Very professional."</w:t>
      </w:r>
    </w:p>
    <w:p>
      <w:pPr>
        <w:spacing w:after="120" w:line="259" w:lineRule="auto"/>
      </w:pPr>
      <w:r>
        <w:t>Under KNOW, I wrote the siege of East Verrel. The Red Winter. The collapse of the Northern Gate. Three names that would eventually become famous. A war. A plague. I paused. People.</w:t>
      </w:r>
    </w:p>
    <w:p>
      <w:pPr>
        <w:spacing w:after="120" w:line="259" w:lineRule="auto"/>
      </w:pPr>
      <w:r>
        <w:t>Who was alive now? Who was already important? Who was still nobody? Who had I known personally? Who had I only known by reputation? I wrote a separate heading: PEOPLE WHO MATTER.</w:t>
      </w:r>
    </w:p>
    <w:p>
      <w:pPr>
        <w:spacing w:after="120" w:line="259" w:lineRule="auto"/>
      </w:pPr>
      <w:r>
        <w:t>I hated the heading immediately. Too honest. I left it.</w:t>
      </w:r>
    </w:p>
    <w:p>
      <w:r>
        <w:t>Alive was the strange word. My mind kept sorting people into dead and not-dead using information that had not happened yet. A man could be eating breakfast three streets away while my first instinct labeled him dead. A woman I remembered at sixty might currently be twelve. Someone I had mourned for thirty years might not have made the decision that killed them yet. That was not useful information in the clean way I wanted it to be. It was emotional contraband.</w:t>
      </w:r>
    </w:p>
    <w:p>
      <w:r>
        <w:t>Then another thought arrived. What about the people I had never met because they died before I became important enough to cross their path? Historians had names. Guild records had names. Disasters had casualty lists. There might be brilliant people walking around right now whose only historical contribution, in my memory, was dying too early. I wrote a fourth heading before I could talk myself out of it: PEOPLE I MISSED.</w:t>
      </w:r>
    </w:p>
    <w:p>
      <w:pPr>
        <w:spacing w:after="120" w:line="259" w:lineRule="auto"/>
      </w:pPr>
      <w:r>
        <w:t>Who had died before I ever met them? I started writing names and crossing them out. Soren. Did I know Soren yet? No. Maybe. I remembered Soren at thirty-something. Scar on the left arm. Laugh like gravel. Hated pears.</w:t>
      </w:r>
    </w:p>
    <w:p>
      <w:pPr>
        <w:spacing w:after="120" w:line="259" w:lineRule="auto"/>
      </w:pPr>
      <w:r>
        <w:t>Had he always hated pears? Why did I remember that? Did it matter? Probably not. I wrote: SOREN - LATER IMPORTANT. CURRENTLY ?</w:t>
      </w:r>
    </w:p>
    <w:p>
      <w:pPr>
        <w:spacing w:after="120" w:line="259" w:lineRule="auto"/>
      </w:pPr>
      <w:r>
        <w:t>Then Mira. I stared at the name. Did I know her at nineteen? No. I did not think so. Future Mira existed in my head with the dangerous confidence of somebody I had known too well. Current Mira, wherever she was, might be a child. Or in another city. Or someone entirely unlike the person I remembered. I wrote: MIRA - DO NOT ASSUME.</w:t>
      </w:r>
    </w:p>
    <w:p>
      <w:pPr>
        <w:spacing w:after="120" w:line="259" w:lineRule="auto"/>
      </w:pPr>
      <w:r>
        <w:t>That felt useful. Then I looked at the list again. Too many names. Too many ghosts who were not ghosts anymore. I imagined walking into a room, seeing some young idiot, and realizing he would eventually command armies. Or ruin a kingdom. Or save one.</w:t>
      </w:r>
    </w:p>
    <w:p>
      <w:pPr>
        <w:spacing w:after="120" w:line="259" w:lineRule="auto"/>
      </w:pPr>
      <w:r>
        <w:t>Would I tell him? Would I help? Would I use him? That answer came too quickly. Of course I would use him. I set the charcoal down. "Excellent." Second chance. Same bastard. I made another heading: MISTAKES.</w:t>
      </w:r>
    </w:p>
    <w:p>
      <w:pPr>
        <w:spacing w:after="120" w:line="259" w:lineRule="auto"/>
      </w:pPr>
      <w:r>
        <w:t>That list came faster. Too fast. A party I abandoned. A contract I took because I wanted the money and pretended it was strategy. A healer I pushed until she collapsed because I knew she could do more. A swordsman I kept angry because he fought better angry. People I had lied to because the lie made them useful. People who died because they trusted me. People who survived because they trusted me.</w:t>
      </w:r>
    </w:p>
    <w:p>
      <w:pPr>
        <w:spacing w:after="120" w:line="259" w:lineRule="auto"/>
      </w:pPr>
      <w:r>
        <w:t>That was the ugly part. My methods had worked often enough to become philosophy. I stopped writing. S-class Greg had not been a saint. He had been useful. Extremely useful. Those are not the same thing. I stood and walked to the window again. A boy crossed the street below carrying a bundle of rope. I watched him too long.</w:t>
      </w:r>
    </w:p>
    <w:p>
      <w:pPr>
        <w:spacing w:after="120" w:line="259" w:lineRule="auto"/>
      </w:pPr>
      <w:r>
        <w:t>Did I know him? No. Maybe. His face triggered nothing. I still tracked him until he disappeared around the corner. That was going to become a problem. Every person now came with a question.</w:t>
      </w:r>
    </w:p>
    <w:p>
      <w:pPr>
        <w:spacing w:after="120" w:line="259" w:lineRule="auto"/>
      </w:pPr>
      <w:r>
        <w:t>Who are you? Did you matter? Did I know you? Did you die? Did you become somebody? Did I make you into something? Did you make me? The boy looked up once before turning the corner. Caught me staring. He frowned. I waved. He walked faster.</w:t>
      </w:r>
    </w:p>
    <w:p>
      <w:pPr>
        <w:spacing w:after="120" w:line="259" w:lineRule="auto"/>
      </w:pPr>
      <w:r>
        <w:t>"Fair."</w:t>
      </w:r>
    </w:p>
    <w:p>
      <w:pPr>
        <w:spacing w:after="120" w:line="259" w:lineRule="auto"/>
      </w:pPr>
      <w:r>
        <w:t>I returned to the desk. Now career. What had I actually been doing at nineteen? Warrior. Bronze. Slow.</w:t>
      </w:r>
    </w:p>
    <w:p>
      <w:pPr>
        <w:spacing w:after="120" w:line="259" w:lineRule="auto"/>
      </w:pPr>
      <w:r>
        <w:t>Slow. I remembered the shape of those years more than the sequence. Training. Cheap contracts. Trying to become stronger through repetition because that was what warriors did. Getting marginally better. Then more marginally better. Then discovering at twenty-five that I had spent years pushing the wrong door. I should skip that. Obviously. Magic now. Barrier now. Support now. I closed my eyes and reached for the old internal sensation.</w:t>
      </w:r>
    </w:p>
    <w:p>
      <w:pPr>
        <w:spacing w:after="120" w:line="259" w:lineRule="auto"/>
      </w:pPr>
      <w:r>
        <w:t>Not nothing exactly. Mana existed. I knew that. I understood the theory more deeply than some professors ever would. But understanding was not capacity. My channels had not been trained. My body had not spent six years accumulating the foundation that made Barrier possible. I tried anyway. Of course I did. The result was a headache and a tingling palm. I stared at my hand. "Right."</w:t>
      </w:r>
    </w:p>
    <w:p>
      <w:pPr>
        <w:spacing w:after="120" w:line="259" w:lineRule="auto"/>
      </w:pPr>
      <w:r>
        <w:t>Knowledge was not embodiment. Annoying. Could I accelerate the magical foundation? Probably. How much? Unknown. I wrote: MANA CONDITIONING - START NOW.</w:t>
      </w:r>
    </w:p>
    <w:p>
      <w:pPr>
        <w:spacing w:after="120" w:line="259" w:lineRule="auto"/>
      </w:pPr>
      <w:r>
        <w:t>Then: WARRIOR YEARS - MOSTLY SKIP.</w:t>
      </w:r>
    </w:p>
    <w:p>
      <w:pPr>
        <w:spacing w:after="120" w:line="259" w:lineRule="auto"/>
      </w:pPr>
      <w:r>
        <w:t>I paused. Mostly. Those years had not been entirely wasted. Warrior Greg had learned how fighters moved. How shields failed. How fear changed timing. How much a man could hear while somebody tried to cut his head off. Later, support Greg had known what frontliners needed because he had spent years being a mediocre one. I crossed out MOSTLY SKIP and wrote: KEEP USEFUL PARTS. Better.</w:t>
      </w:r>
    </w:p>
    <w:p>
      <w:pPr>
        <w:spacing w:after="120" w:line="259" w:lineRule="auto"/>
      </w:pPr>
      <w:r>
        <w:t>Then money. Money was easy. I wrote that confidently. Then stared at the page. Was it?</w:t>
      </w:r>
    </w:p>
    <w:p>
      <w:pPr>
        <w:spacing w:after="120" w:line="259" w:lineRule="auto"/>
      </w:pPr>
      <w:r>
        <w:t>What exactly did I remember that made money today? Not eventually. Today. The Red Winter was decades away. Antonius Vale's rise was useless without access. A famous mana crystal shortage happened... when? I frowned. No idea. A shipping company became huge because of something involving southern grain. Was that this decade? Later? I could remember the company logo. Not the date.</w:t>
      </w:r>
    </w:p>
    <w:p>
      <w:pPr>
        <w:spacing w:after="120" w:line="259" w:lineRule="auto"/>
      </w:pPr>
      <w:r>
        <w:t>"Wonderful." Forty years of future knowledge and I could not remember next week's price of onions. That was probably healthy. I leaned back.</w:t>
      </w:r>
    </w:p>
    <w:p>
      <w:pPr>
        <w:spacing w:after="120" w:line="259" w:lineRule="auto"/>
      </w:pPr>
      <w:r>
        <w:t>Wrong question. What happens tomorrow? Bad question. What becomes valuable later, and why? Better.</w:t>
      </w:r>
    </w:p>
    <w:p>
      <w:pPr>
        <w:spacing w:after="120" w:line="259" w:lineRule="auto"/>
      </w:pPr>
      <w:r>
        <w:t>That I could answer. Infrastructure. Mana access. Certain dungeon materials people currently treated as waste. Specific institutions. Certain people. Support training itself, eventually. I began another list. Then another. The desk disappeared beneath paper. Some ideas were memory. Some were inference. Some were probably complete bullshit. I marked them differently: KNOW. THINK. CHECK.</w:t>
      </w:r>
    </w:p>
    <w:p>
      <w:pPr>
        <w:spacing w:after="120" w:line="259" w:lineRule="auto"/>
      </w:pPr>
      <w:r>
        <w:t>By midday, I had a plan. A sensible plan. It would take perhaps twelve years. I stared at twelve. Too long. I started cutting. I did not need to learn warrior lessons twice. Ten. I knew which guild paths were dead ends. Nine. I knew which kinds of teachers mattered. Eight. I could begin mana conditioning early. Seven. Certain introductions could happen years sooner. Six. I stared at six. The number irritated me.</w:t>
      </w:r>
    </w:p>
    <w:p>
      <w:pPr>
        <w:spacing w:after="120" w:line="259" w:lineRule="auto"/>
      </w:pPr>
      <w:r>
        <w:t>"Five." I wrote it. The room offered no encouragement. Five years to reach the beginning of what had taken me decades. Ridiculous. Aggressive. Possible? Maybe. That was enough.</w:t>
      </w:r>
    </w:p>
    <w:p>
      <w:pPr>
        <w:spacing w:after="120" w:line="259" w:lineRule="auto"/>
      </w:pPr>
      <w:r>
        <w:t>The first bottleneck was capital.</w:t>
      </w:r>
    </w:p>
    <w:p>
      <w:r>
        <w:t>Capital immediately made me think of equipment. Equipment made me think of enchanted steel. Enchanted steel made me remember how obscenely cheap early mana-conductive alloys had once been before military procurement discovered them. For three glorious seconds I thought I had found my fortune. Then I remembered the alloy in question had not been invented yet. I wrote it down anyway. Not as an investment. As a question. Could it be invented early? By whom? Did I remember enough to point somebody toward it? Probably not. Still, the page gained another branch.</w:t>
      </w:r>
    </w:p>
    <w:p>
      <w:r>
        <w:t>This was the danger and the opportunity. I did not have one future. I had forty years of loose threads, and pulling any one of them might lead to money, catastrophe, or a memory of a dinner conversation that had never been important in the first place.</w:t>
      </w:r>
    </w:p>
    <w:p>
      <w:pPr>
        <w:spacing w:after="120" w:line="259" w:lineRule="auto"/>
      </w:pPr>
      <w:r>
        <w:t>That gave the plan an order. First, get enough money that I could stop selling my days one cheap contract at a time. Second, use that money to buy training, food, equipment, and access while I started conditioning mana years early. Third, verify the pieces of the future I actually remembered before betting on them. Only after that did I get to play with famous names, wars, guild politics, or any of the grand nonsense my older self had once moved through. I did not need to rebuild sixty-year-old Greg today. I needed to make nineteen-year-old Greg harder to trap tomorrow.</w:t>
      </w:r>
    </w:p>
    <w:p>
      <w:pPr>
        <w:spacing w:after="120" w:line="259" w:lineRule="auto"/>
      </w:pPr>
      <w:r>
        <w:t>Nineteen-year-old Greg had three copper. Sixty-year-old Greg knew what money could do. Better food. Training. Equipment. Travel. Access. Time. Most importantly, options. I did not want wages. I wanted leverage. The obvious answer was borrowing. The sensible answer was borrowing a little. I wrote a number. Looked at it. Crossed it out. Wrote a larger one. Crossed that out. Then wrote an amount so offensive that I laughed.</w:t>
      </w:r>
    </w:p>
    <w:p>
      <w:pPr>
        <w:spacing w:after="120" w:line="259" w:lineRule="auto"/>
      </w:pPr>
      <w:r>
        <w:t>"Reasonable." It was not. I knew a lender. Or rather, I knew what he became. Present version? Unknown. Current habits? Unknown. How much he would lend an arrogant nineteen-year-old Bronze warrior with three copper? Probably nothing. Still. That was a present problem. Present problems could be worked. I folded the papers. Then unfolded them and removed PEOPLE WHO MATTER. Too incriminating. Then put it back.</w:t>
      </w:r>
    </w:p>
    <w:p>
      <w:pPr>
        <w:spacing w:after="120" w:line="259" w:lineRule="auto"/>
      </w:pPr>
      <w:r>
        <w:t>If I was going to become the same manipulative bastard again, hiding the list from myself would not help. I looked once more at the mirror. Young. Alive. Unfinished. The old life felt impossibly far away and uncomfortably close. I had no reputation. No magic. No network. No proof.</w:t>
      </w:r>
    </w:p>
    <w:p>
      <w:pPr>
        <w:spacing w:after="120" w:line="259" w:lineRule="auto"/>
      </w:pPr>
      <w:r>
        <w:t>Just forty years of experience, a nineteen-year-old body, a Bronze badge, and the deeply irritating conviction that this was still more than enough. Good work, Greg. I grabbed the coat. Then went looking for money.</w:t>
      </w:r>
    </w:p>
    <w:p>
      <w:pPr>
        <w:spacing w:after="120" w:line="259" w:lineRule="auto"/>
        <w:jc w:val="center"/>
      </w:pPr>
      <w:r>
        <w:rPr>
          <w:b/>
          <w:sz w:val="30"/>
        </w:rPr>
        <w:t>CHAPTER TWO</w:t>
        <w:br/>
        <w:t>THE BORROWER</w:t>
      </w:r>
    </w:p>
    <w:p>
      <w:pPr>
        <w:spacing w:after="120" w:line="259" w:lineRule="auto"/>
      </w:pPr>
      <w:r>
        <w:t>Carrow looked wrong at street level. From the window, the differences had been architectural. Down here, they had faces. I made it twelve steps before staring at a woman long enough that she checked whether something was wrong with her clothes. Nothing was. I knew the name above the shop behind her, Vella, and for several uncomfortable seconds I tried to decide whether I knew her too. Nothing.</w:t>
      </w:r>
    </w:p>
    <w:p>
      <w:pPr>
        <w:spacing w:after="120" w:line="259" w:lineRule="auto"/>
      </w:pPr>
      <w:r>
        <w:t>"Sorry," I said.</w:t>
      </w:r>
    </w:p>
    <w:p>
      <w:pPr>
        <w:spacing w:after="120" w:line="259" w:lineRule="auto"/>
      </w:pPr>
      <w:r>
        <w:t>"For what?" the woman asked.</w:t>
      </w:r>
    </w:p>
    <w:p>
      <w:pPr>
        <w:spacing w:after="120" w:line="259" w:lineRule="auto"/>
      </w:pPr>
      <w:r>
        <w:t>"For thinking you were someone else."</w:t>
      </w:r>
    </w:p>
    <w:p>
      <w:pPr>
        <w:spacing w:after="120" w:line="259" w:lineRule="auto"/>
      </w:pPr>
      <w:r>
        <w:t>"Do I look like her?" she asked.</w:t>
      </w:r>
    </w:p>
    <w:p>
      <w:pPr>
        <w:spacing w:after="120" w:line="259" w:lineRule="auto"/>
      </w:pPr>
      <w:r>
        <w:t>"Not remotely."</w:t>
      </w:r>
    </w:p>
    <w:p>
      <w:pPr>
        <w:spacing w:after="120" w:line="259" w:lineRule="auto"/>
      </w:pPr>
      <w:r>
        <w:t>She walked away faster. That was going to become a problem. Every person now came with questions. Who are you? Did I know you? Did you become somebody? Did you die? Did I help? Did I make it worse? Most faces gave me nothing. Forty years of life did not turn memory into a census. A guild runner named Daven caught my attention because I knew a Daven decades later. I asked for his family name. He asked why. His friend began laughing when I told him I might owe a Daven money.</w:t>
      </w:r>
      <w:r>
        <w:t xml:space="preserve"> Three streets later I remembered the man I meant. Wrong Daven.</w:t>
      </w:r>
    </w:p>
    <w:p>
      <w:pPr>
        <w:spacing w:after="120" w:line="259" w:lineRule="auto"/>
      </w:pPr>
      <w:r>
        <w:t>"Excellent," I muttered.</w:t>
      </w:r>
    </w:p>
    <w:p>
      <w:pPr>
        <w:spacing w:after="120" w:line="259" w:lineRule="auto"/>
      </w:pPr>
      <w:r>
        <w:t>Forty years of memory was a warehouse after an earthquake. Useful things were in there. Finding them was the problem. So I did not go directly to the lender. First I walked. I checked the city against memory. The northern freight road was still half dirt. The Exchange did not exist. Businesses I remembered as institutions were one-room shops or empty lots. I bought paper with one of my three copper and sat across from the east market.</w:t>
      </w:r>
    </w:p>
    <w:p>
      <w:r>
        <w:t>Walking was not wasted time anymore. It was indexing. A street corner reminded me of a riot. The riot reminded me of the guild captain who mishandled it. His name reminded me of a shipping family. The shipping family reminded me that their fortune had started somewhere boring. Most of those tangents died after two steps. A few did not.</w:t>
      </w:r>
    </w:p>
    <w:p>
      <w:r>
        <w:t>That became the method. Let the present tug on the future until something connected strongly enough to investigate. I did not need to remember an exact winning bet. I needed one chain of cause and effect that still existed at this end of history.</w:t>
      </w:r>
      <w:r>
        <w:t xml:space="preserve"> The lender was not the plan. He was a tool for the first step of it. Before I borrowed anything, I needed one present-day fact I could turn into a believable use for his money. Future knowledge by itself was worthless if I could not show where it touched the world now. So I walked Carrow looking for overlap: something cheap today, important later, and simple enough that I could verify it without already being rich or magical.</w:t>
      </w:r>
    </w:p>
    <w:p>
      <w:pPr>
        <w:spacing w:after="120" w:line="259" w:lineRule="auto"/>
      </w:pPr>
      <w:r>
        <w:t>WHAT BECOMES VALUABLE?</w:t>
      </w:r>
    </w:p>
    <w:p>
      <w:pPr>
        <w:spacing w:after="120" w:line="259" w:lineRule="auto"/>
      </w:pPr>
      <w:r>
        <w:t>That was better than asking what happened tomorrow. Tomorrow was mush. Causes were clearer. Mana-glass. Blue salt. Certain dungeon waste. Alchemical filtration. A porter dumped gray stone chips beside a masonry stall. I knew the stone. Kestrin shale. Cheap. Brittle. Mildly mana-reactive. Mostly rubbish. Years later it would be used in filtration ceramics because the property everybody hated about it was exactly what made it useful. I did not remember the date. I did not remember the inventor.</w:t>
      </w:r>
      <w:r>
        <w:t xml:space="preserve"> I remembered the reason. That was enough to investigate.</w:t>
      </w:r>
    </w:p>
    <w:p>
      <w:r>
        <w:t>Not enough to invest. That distinction mattered. My old self had known the finished product. Present Greg needed to prove that the material property I remembered was already there, that someone could reproduce it, and that the economics were not completely different forty years earlier. Memory gave me a lead. The city had to give me confirmation.</w:t>
      </w:r>
    </w:p>
    <w:p>
      <w:pPr>
        <w:spacing w:after="120" w:line="259" w:lineRule="auto"/>
      </w:pPr>
      <w:r>
        <w:t>"How much for a cart?" I asked the stall owner.</w:t>
      </w:r>
      <w:r>
        <w:t xml:space="preserve"> She looked at my Bronze plate. "Why?"</w:t>
      </w:r>
    </w:p>
    <w:p>
      <w:pPr>
        <w:spacing w:after="120" w:line="259" w:lineRule="auto"/>
      </w:pPr>
      <w:r>
        <w:t>"Research," I said.</w:t>
      </w:r>
    </w:p>
    <w:p>
      <w:pPr>
        <w:spacing w:after="120" w:line="259" w:lineRule="auto"/>
      </w:pPr>
      <w:r>
        <w:t>"You a mage?" she asked.</w:t>
      </w:r>
    </w:p>
    <w:p>
      <w:pPr>
        <w:spacing w:after="120" w:line="259" w:lineRule="auto"/>
      </w:pPr>
      <w:r>
        <w:t>"No," I said.</w:t>
      </w:r>
    </w:p>
    <w:p>
      <w:pPr>
        <w:spacing w:after="120" w:line="259" w:lineRule="auto"/>
      </w:pPr>
      <w:r>
        <w:t>"Artificer?" she asked.</w:t>
      </w:r>
    </w:p>
    <w:p>
      <w:pPr>
        <w:spacing w:after="120" w:line="259" w:lineRule="auto"/>
      </w:pPr>
      <w:r>
        <w:t>"No," I said.</w:t>
      </w:r>
    </w:p>
    <w:p>
      <w:pPr>
        <w:spacing w:after="120" w:line="259" w:lineRule="auto"/>
      </w:pPr>
      <w:r>
        <w:t>"Builder?" she asked.</w:t>
      </w:r>
    </w:p>
    <w:p>
      <w:pPr>
        <w:spacing w:after="120" w:line="259" w:lineRule="auto"/>
      </w:pPr>
      <w:r>
        <w:t>"No," I said.</w:t>
      </w:r>
    </w:p>
    <w:p>
      <w:pPr>
        <w:spacing w:after="120" w:line="259" w:lineRule="auto"/>
      </w:pPr>
      <w:r>
        <w:t>"What do you research?" she asked.</w:t>
      </w:r>
    </w:p>
    <w:p>
      <w:pPr>
        <w:spacing w:after="120" w:line="259" w:lineRule="auto"/>
      </w:pPr>
      <w:r>
        <w:t>"Bad decisions," I said.</w:t>
      </w:r>
    </w:p>
    <w:p>
      <w:pPr>
        <w:spacing w:after="120" w:line="259" w:lineRule="auto"/>
      </w:pPr>
      <w:r>
        <w:t>She laughed. "Two silver." I had two copper. Progress. The name ARWICK came back while I was walking away. Not a person at first. A maker's stamp on filter housings decades from now. Arwick Works existed already, if one rented room behind a cooper counted as works. Pell Arwick repaired lamp regulators. He was not famous yet. I stared at him too long.</w:t>
      </w:r>
    </w:p>
    <w:p>
      <w:pPr>
        <w:spacing w:after="120" w:line="259" w:lineRule="auto"/>
      </w:pPr>
      <w:r>
        <w:t>Pell mattered for two different reasons, and I needed to keep them separate. The future gave me his surname. The present gave me an artificer with a workshop, tools, and enough technical knowledge to tell me whether my memory was nonsense. I did not know if Pell himself became the Arwick I remembered, if a child inherited the work, or if somebody bought the name later. For now, he was not a future industrial dynasty. He was the man who could test the first idea on my list.</w:t>
      </w:r>
    </w:p>
    <w:p>
      <w:r>
        <w:t>That should have been simple. It was not. The future version of a name carried weight, and weight distorted judgment. I could feel myself wanting Pell to be important because that would make my memory cleaner. Cleaner memories were easier to monetize. Easier to control. That was exactly the kind of reasoning I needed to notice before it became a decision.</w:t>
      </w:r>
    </w:p>
    <w:p>
      <w:pPr>
        <w:spacing w:after="120" w:line="259" w:lineRule="auto"/>
      </w:pPr>
      <w:r>
        <w:t>"Can I help you?" Pell asked.</w:t>
      </w:r>
    </w:p>
    <w:p>
      <w:pPr>
        <w:spacing w:after="120" w:line="259" w:lineRule="auto"/>
      </w:pPr>
      <w:r>
        <w:t>Maybe you make a fortune. Maybe your son does. Maybe I am remembering the wrong Arwick entirely.</w:t>
      </w:r>
    </w:p>
    <w:p>
      <w:pPr>
        <w:spacing w:after="120" w:line="259" w:lineRule="auto"/>
      </w:pPr>
      <w:r>
        <w:t>"Do you work with mana-reactive ceramics?" I asked.</w:t>
      </w:r>
    </w:p>
    <w:p>
      <w:pPr>
        <w:spacing w:after="120" w:line="259" w:lineRule="auto"/>
      </w:pPr>
      <w:r>
        <w:t>His annoyance became interest when I explained the shale. Not the future. The present properties. Powder. Heat. Trace mana. Binding residue.</w:t>
      </w:r>
    </w:p>
    <w:p>
      <w:pPr>
        <w:spacing w:after="120" w:line="259" w:lineRule="auto"/>
      </w:pPr>
      <w:r>
        <w:t>"That would contaminate the batch," Pell said.</w:t>
      </w:r>
    </w:p>
    <w:p>
      <w:pPr>
        <w:spacing w:after="120" w:line="259" w:lineRule="auto"/>
      </w:pPr>
      <w:r>
        <w:t>"Unless the contamination binds preferentially," I said.</w:t>
      </w:r>
    </w:p>
    <w:p>
      <w:pPr>
        <w:spacing w:after="120" w:line="259" w:lineRule="auto"/>
      </w:pPr>
      <w:r>
        <w:t>He put down his tool. There. Not proof. Evidence. A test would cost six silver. I had two copper. Now I went to Antonius Vale. I remembered the man he became much better than the man he was now. I even went to the wrong building first. Eventually a narrow man with a scar led me into a gambling room, and Antonius came out to meet me. I knew him immediately. Younger. Leaner. Black hair instead of silver at the temples. Cheap coat by his later standards. The eyes were the same.</w:t>
      </w:r>
    </w:p>
    <w:p>
      <w:pPr>
        <w:spacing w:after="120" w:line="259" w:lineRule="auto"/>
      </w:pPr>
      <w:r>
        <w:t>That failure was exactly why Antonius came next. I had found something plausible and someone capable of testing it, but I could not afford the test. Antonius was not yet the financial predator I remembered from later life. Right now he was simply a lender with criminal edges and enough appetite for risk that a strange young adventurer might get through the door. I needed his silver, not his friendship. Ideally I would repay him before he had time to decide I was more valuable than the debt.</w:t>
      </w:r>
    </w:p>
    <w:p>
      <w:r>
        <w:t>The sequence was now clean enough to say out loud: prove one remembered advantage; use the proof to borrow; use the borrowed money to turn the advantage into real capital; use the capital to accelerate magic. Every step depended on the one before it. That was good. It also meant one false memory could poison the whole chain.</w:t>
      </w:r>
    </w:p>
    <w:p>
      <w:r>
        <w:t>I considered abandoning the shale and finding a safer idea. Then I considered how long 'safer' would take. The thought lasted perhaps three seconds. Old habits again. I was already trading certainty for speed.</w:t>
      </w:r>
    </w:p>
    <w:p>
      <w:pPr>
        <w:spacing w:after="120" w:line="259" w:lineRule="auto"/>
      </w:pPr>
      <w:r>
        <w:t>"Have we met?" Antonius asked.</w:t>
      </w:r>
    </w:p>
    <w:p>
      <w:pPr>
        <w:spacing w:after="120" w:line="259" w:lineRule="auto"/>
      </w:pPr>
      <w:r>
        <w:t>"No," I said.</w:t>
      </w:r>
    </w:p>
    <w:p>
      <w:pPr>
        <w:spacing w:after="120" w:line="259" w:lineRule="auto"/>
      </w:pPr>
      <w:r>
        <w:t>"You are staring."</w:t>
      </w:r>
    </w:p>
    <w:p>
      <w:pPr>
        <w:spacing w:after="120" w:line="259" w:lineRule="auto"/>
      </w:pPr>
      <w:r>
        <w:t>"I'm adjusting."</w:t>
      </w:r>
    </w:p>
    <w:p>
      <w:pPr>
        <w:spacing w:after="120" w:line="259" w:lineRule="auto"/>
      </w:pPr>
      <w:r>
        <w:t>"To what?"</w:t>
      </w:r>
    </w:p>
    <w:p>
      <w:pPr>
        <w:spacing w:after="120" w:line="259" w:lineRule="auto"/>
      </w:pPr>
      <w:r>
        <w:t>"Your age."</w:t>
      </w:r>
      <w:r>
        <w:t xml:space="preserve"> He smiled. "How old did you expect me to be?"</w:t>
      </w:r>
    </w:p>
    <w:p>
      <w:pPr>
        <w:spacing w:after="120" w:line="259" w:lineRule="auto"/>
      </w:pPr>
      <w:r>
        <w:t>"Richer."</w:t>
      </w:r>
    </w:p>
    <w:p>
      <w:pPr>
        <w:spacing w:after="120" w:line="259" w:lineRule="auto"/>
      </w:pPr>
      <w:r>
        <w:t>That got me inside. His office was a storage room with a ham hanging from the ceiling. Future Antonius had owned rooms designed to make nobles feel poor. I had to work very hard not to enjoy this.</w:t>
      </w:r>
    </w:p>
    <w:p>
      <w:pPr>
        <w:spacing w:after="120" w:line="259" w:lineRule="auto"/>
      </w:pPr>
      <w:r>
        <w:t>"What do you want?" he asked.</w:t>
      </w:r>
    </w:p>
    <w:p>
      <w:pPr>
        <w:spacing w:after="120" w:line="259" w:lineRule="auto"/>
      </w:pPr>
      <w:r>
        <w:t>"A loan," I said.</w:t>
      </w:r>
    </w:p>
    <w:p>
      <w:pPr>
        <w:spacing w:after="120" w:line="259" w:lineRule="auto"/>
      </w:pPr>
      <w:r>
        <w:t>"How much?" Antonius asked.</w:t>
      </w:r>
      <w:r>
        <w:t xml:space="preserve"> I named the offensive number. The man with the scar laughed. Antonius looked at my Bronze plate. "Collateral?"</w:t>
      </w:r>
    </w:p>
    <w:p>
      <w:pPr>
        <w:spacing w:after="120" w:line="259" w:lineRule="auto"/>
      </w:pPr>
      <w:r>
        <w:t>"No," I said.</w:t>
      </w:r>
    </w:p>
    <w:p>
      <w:pPr>
        <w:spacing w:after="120" w:line="259" w:lineRule="auto"/>
      </w:pPr>
      <w:r>
        <w:t>"Property?" he asked.</w:t>
      </w:r>
    </w:p>
    <w:p>
      <w:pPr>
        <w:spacing w:after="120" w:line="259" w:lineRule="auto"/>
      </w:pPr>
      <w:r>
        <w:t>"No," I said.</w:t>
      </w:r>
    </w:p>
    <w:p>
      <w:pPr>
        <w:spacing w:after="120" w:line="259" w:lineRule="auto"/>
      </w:pPr>
      <w:r>
        <w:t>"Guarantor?" Antonius continued.</w:t>
      </w:r>
    </w:p>
    <w:p>
      <w:pPr>
        <w:spacing w:after="120" w:line="259" w:lineRule="auto"/>
      </w:pPr>
      <w:r>
        <w:t>"No," I said.</w:t>
      </w:r>
    </w:p>
    <w:p>
      <w:pPr>
        <w:spacing w:after="120" w:line="259" w:lineRule="auto"/>
      </w:pPr>
      <w:r>
        <w:t>"Family?" he asked.</w:t>
      </w:r>
    </w:p>
    <w:p>
      <w:pPr>
        <w:spacing w:after="120" w:line="259" w:lineRule="auto"/>
      </w:pPr>
      <w:r>
        <w:t>"Dead," I said.</w:t>
      </w:r>
    </w:p>
    <w:p>
      <w:pPr>
        <w:spacing w:after="120" w:line="259" w:lineRule="auto"/>
      </w:pPr>
      <w:r>
        <w:t>"Useful friends?" Antonius asked.</w:t>
      </w:r>
    </w:p>
    <w:p>
      <w:pPr>
        <w:spacing w:after="120" w:line="259" w:lineRule="auto"/>
      </w:pPr>
      <w:r>
        <w:t>"Not yet," I said.</w:t>
      </w:r>
    </w:p>
    <w:p>
      <w:pPr>
        <w:spacing w:after="120" w:line="259" w:lineRule="auto"/>
      </w:pPr>
      <w:r>
        <w:t>"What do you have?" Antonius asked.</w:t>
      </w:r>
    </w:p>
    <w:p>
      <w:pPr>
        <w:spacing w:after="120" w:line="259" w:lineRule="auto"/>
      </w:pPr>
      <w:r>
        <w:t>"Information," I said.</w:t>
      </w:r>
      <w:r>
        <w:t xml:space="preserve"> I gave him the Kestrin argument. Present facts only. Guild salvage price. Material properties. Arwick's willingness to test it. What the test would cost.</w:t>
      </w:r>
    </w:p>
    <w:p>
      <w:pPr>
        <w:spacing w:after="120" w:line="259" w:lineRule="auto"/>
      </w:pPr>
      <w:r>
        <w:t>"You're asking for twenty times that," Antonius said.</w:t>
      </w:r>
    </w:p>
    <w:p>
      <w:pPr>
        <w:spacing w:after="120" w:line="259" w:lineRule="auto"/>
      </w:pPr>
      <w:r>
        <w:t>"Yes," I said.</w:t>
      </w:r>
    </w:p>
    <w:p>
      <w:pPr>
        <w:spacing w:after="120" w:line="259" w:lineRule="auto"/>
      </w:pPr>
      <w:r>
        <w:t>"Why?" Pell asked.</w:t>
      </w:r>
    </w:p>
    <w:p>
      <w:pPr>
        <w:spacing w:after="120" w:line="259" w:lineRule="auto"/>
      </w:pPr>
      <w:r>
        <w:t>"Because if it works, I don't want to come back tomorrow."</w:t>
      </w:r>
    </w:p>
    <w:p>
      <w:pPr>
        <w:spacing w:after="120" w:line="259" w:lineRule="auto"/>
      </w:pPr>
      <w:r>
        <w:t>His man laughed again. Antonius did not. "How does a nineteen-year-old Bronze know this?"</w:t>
      </w:r>
    </w:p>
    <w:p>
      <w:pPr>
        <w:spacing w:after="120" w:line="259" w:lineRule="auto"/>
      </w:pPr>
      <w:r>
        <w:t>"If I had an answer you'd believe, I wouldn't need your money."</w:t>
      </w:r>
      <w:r>
        <w:t xml:space="preserve"> He denied the large loan. Of course he did. Old Greg's reputation did not exist. Charisma was not collateral. So I changed roles.</w:t>
      </w:r>
    </w:p>
    <w:p>
      <w:pPr>
        <w:spacing w:after="120" w:line="259" w:lineRule="auto"/>
      </w:pPr>
      <w:r>
        <w:t>"Smaller loan," I said. "Enough for the shale, the test, food, and guild fees. I repay principal plus twenty percent in ten days."</w:t>
      </w:r>
    </w:p>
    <w:p>
      <w:pPr>
        <w:spacing w:after="120" w:line="259" w:lineRule="auto"/>
      </w:pPr>
      <w:r>
        <w:t>"Forty."</w:t>
      </w:r>
    </w:p>
    <w:p>
      <w:pPr>
        <w:spacing w:after="120" w:line="259" w:lineRule="auto"/>
      </w:pPr>
      <w:r>
        <w:t>"Twenty-five."</w:t>
      </w:r>
    </w:p>
    <w:p>
      <w:pPr>
        <w:spacing w:after="120" w:line="259" w:lineRule="auto"/>
      </w:pPr>
      <w:r>
        <w:t>"Forty."</w:t>
      </w:r>
    </w:p>
    <w:p>
      <w:pPr>
        <w:spacing w:after="120" w:line="259" w:lineRule="auto"/>
      </w:pPr>
      <w:r>
        <w:t>"Thirty, and if I fail, I work contracts through you until the balance is cleared."</w:t>
      </w:r>
    </w:p>
    <w:p>
      <w:pPr>
        <w:spacing w:after="120" w:line="259" w:lineRule="auto"/>
      </w:pPr>
      <w:r>
        <w:t>His expression changed. There it was. Me. A Bronze adventurer was cheap. A Bronze adventurer volunteering his future labor while talking like a merchant was interesting.</w:t>
      </w:r>
    </w:p>
    <w:p>
      <w:pPr>
        <w:spacing w:after="120" w:line="259" w:lineRule="auto"/>
      </w:pPr>
      <w:r>
        <w:t>"Thirty-five," Antonius said. "Eight days."</w:t>
      </w:r>
    </w:p>
    <w:p>
      <w:pPr>
        <w:spacing w:after="120" w:line="259" w:lineRule="auto"/>
      </w:pPr>
      <w:r>
        <w:t>"Nine."</w:t>
      </w:r>
    </w:p>
    <w:p>
      <w:pPr>
        <w:spacing w:after="120" w:line="259" w:lineRule="auto"/>
      </w:pPr>
      <w:r>
        <w:t>"Eight."</w:t>
      </w:r>
    </w:p>
    <w:p>
      <w:pPr>
        <w:spacing w:after="120" w:line="259" w:lineRule="auto"/>
      </w:pPr>
      <w:r>
        <w:t>"Fine."</w:t>
      </w:r>
      <w:r>
        <w:t xml:space="preserve"> He counted silver onto the desk. I should have felt relief. Instead I felt acceleration. I knew that feeling. Hubris putting on its boots.</w:t>
      </w:r>
    </w:p>
    <w:p>
      <w:pPr>
        <w:spacing w:after="120" w:line="259" w:lineRule="auto"/>
      </w:pPr>
      <w:r>
        <w:t>"If you run," Antonius said, "I find you."</w:t>
      </w:r>
    </w:p>
    <w:p>
      <w:pPr>
        <w:spacing w:after="120" w:line="259" w:lineRule="auto"/>
      </w:pPr>
      <w:r>
        <w:t>"I know," I said.</w:t>
      </w:r>
    </w:p>
    <w:p>
      <w:pPr>
        <w:spacing w:after="120" w:line="259" w:lineRule="auto"/>
      </w:pPr>
      <w:r>
        <w:t>His hand stopped. Too fast.</w:t>
      </w:r>
    </w:p>
    <w:p>
      <w:pPr>
        <w:spacing w:after="120" w:line="259" w:lineRule="auto"/>
      </w:pPr>
      <w:r>
        <w:t>"How?"</w:t>
      </w:r>
    </w:p>
    <w:p>
      <w:pPr>
        <w:spacing w:after="120" w:line="259" w:lineRule="auto"/>
      </w:pPr>
      <w:r>
        <w:t>Shit. I let some uncertainty into my face. Nineteen-year-old uncertainty. A boy pretending he had more control than he did.</w:t>
      </w:r>
    </w:p>
    <w:p>
      <w:pPr>
        <w:spacing w:after="120" w:line="259" w:lineRule="auto"/>
      </w:pPr>
      <w:r>
        <w:t>"I asked around."</w:t>
      </w:r>
    </w:p>
    <w:p>
      <w:pPr>
        <w:spacing w:after="120" w:line="259" w:lineRule="auto"/>
      </w:pPr>
      <w:r>
        <w:t>I had changed roles without deciding to. That was the interesting part. Confident expert to nervous boy because nervous boy was safer, and the transition had happened before I consciously chose it. Voice slightly smaller. Shoulders less certain. Let Antonius feel older, sharper, more in control. Give him the version of Greg that made his next decision easiest. Useful. Also, perhaps, something I should examine later. Antonius pushed the coins toward me. "Eight days, Greg." I picked them up.</w:t>
      </w:r>
    </w:p>
    <w:p>
      <w:pPr>
        <w:spacing w:after="120" w:line="259" w:lineRule="auto"/>
      </w:pPr>
      <w:r>
        <w:t>"You're going to remember me."</w:t>
      </w:r>
    </w:p>
    <w:p>
      <w:pPr>
        <w:spacing w:after="120" w:line="259" w:lineRule="auto"/>
      </w:pPr>
      <w:r>
        <w:t>"I remember everyone who owes me money."</w:t>
      </w:r>
    </w:p>
    <w:p>
      <w:pPr>
        <w:spacing w:after="120" w:line="259" w:lineRule="auto"/>
      </w:pPr>
      <w:r>
        <w:t>"No. I mean later."</w:t>
      </w:r>
    </w:p>
    <w:p>
      <w:pPr>
        <w:spacing w:after="120" w:line="259" w:lineRule="auto"/>
      </w:pPr>
      <w:r>
        <w:t>His eyes narrowed. I should have stopped. Apparently being nineteen again had restored my need for an audience too. I grinned. "Eight days." Outside, I nearly walked into a young guild clerk carrying forms.</w:t>
      </w:r>
    </w:p>
    <w:p>
      <w:pPr>
        <w:spacing w:after="120" w:line="259" w:lineRule="auto"/>
      </w:pPr>
      <w:r>
        <w:t>"Watch it."</w:t>
      </w:r>
    </w:p>
    <w:p>
      <w:pPr>
        <w:spacing w:after="120" w:line="259" w:lineRule="auto"/>
      </w:pPr>
      <w:r>
        <w:t>"Sorry."</w:t>
      </w:r>
    </w:p>
    <w:p>
      <w:pPr>
        <w:spacing w:after="120" w:line="259" w:lineRule="auto"/>
      </w:pPr>
      <w:r>
        <w:t>Ink on two fingers. Gray uniform. Irritated voice. Something caught.</w:t>
      </w:r>
    </w:p>
    <w:p>
      <w:pPr>
        <w:spacing w:after="120" w:line="259" w:lineRule="auto"/>
      </w:pPr>
      <w:r>
        <w:t>"Sella?"</w:t>
      </w:r>
    </w:p>
    <w:p>
      <w:pPr>
        <w:spacing w:after="120" w:line="259" w:lineRule="auto"/>
      </w:pPr>
      <w:r>
        <w:t>She stopped. "Do I know you?" I knew her future immediately. Not every detail, but the shape. Years from now she would run half the guild hall through force of personality and a filing system nobody else understood. Today she was twenty-two and looking at me like I collected teeth.</w:t>
      </w:r>
    </w:p>
    <w:p>
      <w:pPr>
        <w:spacing w:after="120" w:line="259" w:lineRule="auto"/>
      </w:pPr>
      <w:r>
        <w:t>"No," I said.</w:t>
      </w:r>
    </w:p>
    <w:p>
      <w:pPr>
        <w:spacing w:after="120" w:line="259" w:lineRule="auto"/>
      </w:pPr>
      <w:r>
        <w:t>"Then how do you know my name?"</w:t>
      </w:r>
    </w:p>
    <w:p>
      <w:pPr>
        <w:spacing w:after="120" w:line="259" w:lineRule="auto"/>
      </w:pPr>
      <w:r>
        <w:t>Her name was written on the top form. I pointed. She looked down. Then back at me.</w:t>
      </w:r>
    </w:p>
    <w:p>
      <w:pPr>
        <w:spacing w:after="120" w:line="259" w:lineRule="auto"/>
      </w:pPr>
      <w:r>
        <w:t>"You were staring before that."</w:t>
      </w:r>
    </w:p>
    <w:p>
      <w:pPr>
        <w:spacing w:after="120" w:line="259" w:lineRule="auto"/>
      </w:pPr>
      <w:r>
        <w:t>"You remind me of someone."</w:t>
      </w:r>
    </w:p>
    <w:p>
      <w:pPr>
        <w:spacing w:after="120" w:line="259" w:lineRule="auto"/>
      </w:pPr>
      <w:r>
        <w:t>"Who?"</w:t>
      </w:r>
    </w:p>
    <w:p>
      <w:pPr>
        <w:spacing w:after="120" w:line="259" w:lineRule="auto"/>
      </w:pPr>
      <w:r>
        <w:t>"You," Sella said.</w:t>
      </w:r>
      <w:r>
        <w:t xml:space="preserve"> She stared. I smiled.</w:t>
      </w:r>
    </w:p>
    <w:p>
      <w:pPr>
        <w:spacing w:after="120" w:line="259" w:lineRule="auto"/>
      </w:pPr>
      <w:r>
        <w:t>"Freak," Sella said, and walked around me.</w:t>
      </w:r>
    </w:p>
    <w:p>
      <w:pPr>
        <w:spacing w:after="120" w:line="259" w:lineRule="auto"/>
      </w:pPr>
      <w:r>
        <w:t>I watched her go. Who are you now? That was harder than who do you become. I had the uncomfortable suspicion it was also more important. Then I remembered I had eight days to turn borrowed silver into enough money that Antonius Vale did not own my schedule. Reflection could wait. I went to buy garbage.</w:t>
      </w:r>
    </w:p>
    <w:p>
      <w:pPr>
        <w:spacing w:after="120" w:line="259" w:lineRule="auto"/>
      </w:pPr>
      <w:r>
        <w:t>So that was the board after one day. Money: borrowed. Deadline: eight days. First investment: a cart of material most people considered rubbish. Pell: interested enough to test it, not yet mine to command, which was probably healthy. Antonius: watching. Magic: still theoretical. Reputation: nonexistent. The immediate job was simple enough to say out loud. Make the shale prove something. Turn that proof into enough money to clear Vale. Then buy myself the time to start becoming a mage six years early.</w:t>
      </w:r>
    </w:p>
    <w:p>
      <w:pPr>
        <w:spacing w:after="120" w:line="259" w:lineRule="auto"/>
      </w:pPr>
      <w:r>
        <w:br w:type="page"/>
      </w:r>
    </w:p>
    <w:p>
      <w:pPr>
        <w:spacing w:after="120" w:line="259" w:lineRule="auto"/>
        <w:jc w:val="center"/>
      </w:pPr>
      <w:r>
        <w:rPr>
          <w:b/>
          <w:sz w:val="30"/>
        </w:rPr>
        <w:t>CHAPTER THREE</w:t>
        <w:br/>
        <w:t>THE INVESTOR</w:t>
      </w:r>
    </w:p>
    <w:p>
      <w:pPr>
        <w:spacing w:after="120" w:line="259" w:lineRule="auto"/>
      </w:pPr>
      <w:r>
        <w:t>Buying garbage turned out to be the easy part. Toma sold me a cart of Kestrin shale for two silver and the expression of a woman who had just discovered that fools could be harvested. I paid another copper to have it delivered to Pell's workshop, which left me standing in the east market with borrowed money in my pocket and the unpleasant awareness that every coin now had Antonius Vale attached to it.</w:t>
      </w:r>
    </w:p>
    <w:p>
      <w:r>
        <w:t>Garbage had always been underrated. Not philosophically. Literally. Adventurers were terrible at distinguishing 'worthless' from 'not currently worth carrying.' I had made money on that distinction later. Bones nobody wanted until necromantic licensing changed. Slime residue before preservative alchemy improved. Broken cores once artificers learned to laminate them. The shale was not unique. It was simply the first future waste product my nineteen-year-old purse could reach.</w:t>
      </w:r>
    </w:p>
    <w:p>
      <w:r>
        <w:t>That thought nearly sent me back toward the guild salvage yard to start buying every cheap material I vaguely remembered becoming useful. I stopped myself before enthusiasm became inventory. One experiment first. If I could not make one cart of remembered garbage profitable, owning six different kinds of remembered garbage would merely make me a collector.</w:t>
      </w:r>
    </w:p>
    <w:p>
      <w:pPr>
        <w:spacing w:after="120" w:line="259" w:lineRule="auto"/>
      </w:pPr>
      <w:r>
        <w:t>The order had not changed yet. Prove the shale. Protect enough of the idea that I could profit from it. Pay Antonius before the interest or the man himself became a larger problem. Then divert part of whatever remained into mana conditioning. Money first, magic second, because being the greatest support mage in my old life meant very little while my current body could not cast a useful spell and my current purse could not afford to teach it.</w:t>
      </w:r>
    </w:p>
    <w:p>
      <w:r>
        <w:t>That was the board that morning. Pell was the technical gate. Antonius was the financial clock. Magic was still an expense I could not yet afford. Keep the chain narrow. Find out which assumption failed first.</w:t>
      </w:r>
    </w:p>
    <w:p>
      <w:pPr>
        <w:spacing w:after="120" w:line="259" w:lineRule="auto"/>
      </w:pPr>
      <w:r>
        <w:t>Eight days.</w:t>
      </w:r>
      <w:r>
        <w:t xml:space="preserve"> Thirty-five percent. If the experiment failed, my labor belonged to him until the debt was cleared. I had accepted worse contracts. That was not comforting. Pell was less pleased to see the shale than Toma had been to sell it.</w:t>
      </w:r>
    </w:p>
    <w:p>
      <w:pPr>
        <w:spacing w:after="120" w:line="259" w:lineRule="auto"/>
      </w:pPr>
      <w:r>
        <w:t>"You actually bought it," Pell said.</w:t>
      </w:r>
    </w:p>
    <w:p>
      <w:pPr>
        <w:spacing w:after="120" w:line="259" w:lineRule="auto"/>
      </w:pPr>
      <w:r>
        <w:t>"I said I would," I told him.</w:t>
      </w:r>
    </w:p>
    <w:p>
      <w:pPr>
        <w:spacing w:after="120" w:line="259" w:lineRule="auto"/>
      </w:pPr>
      <w:r>
        <w:t>"People say many things," Pell said.</w:t>
      </w:r>
    </w:p>
    <w:p>
      <w:pPr/>
      <w:r>
        <w:t>"Most of them should stop," I said.</w:t>
      </w:r>
    </w:p>
    <w:p>
      <w:pPr>
        <w:spacing w:after="120" w:line="259" w:lineRule="auto"/>
      </w:pPr>
      <w:r>
        <w:t>Pell looked past me at the cart. "That's too much."</w:t>
      </w:r>
    </w:p>
    <w:p>
      <w:pPr>
        <w:spacing w:after="120" w:line="259" w:lineRule="auto"/>
      </w:pPr>
      <w:r>
        <w:t>"Good."</w:t>
      </w:r>
    </w:p>
    <w:p>
      <w:pPr>
        <w:spacing w:after="120" w:line="259" w:lineRule="auto"/>
      </w:pPr>
      <w:r>
        <w:t>"No, Greg. I mean physically. I don't have room for that."</w:t>
      </w:r>
    </w:p>
    <w:p>
      <w:pPr>
        <w:spacing w:after="120" w:line="259" w:lineRule="auto"/>
      </w:pPr>
      <w:r>
        <w:t>I turned and looked at his workshop. He was right. Arwick Works was currently a room with ambitions. One bench. Two kilns, one of which looked old enough to remember monarchy. Shelves crowded with lamp regulators, cracked ceramic housings, brass fittings, wire, powdered reagents, and several objects I could not identify despite having lived through the next forty years. That pleased me. Not everything needed to become a memory.</w:t>
      </w:r>
    </w:p>
    <w:p>
      <w:pPr>
        <w:spacing w:after="120" w:line="259" w:lineRule="auto"/>
      </w:pPr>
      <w:r>
        <w:t>"How much do you need?" I asked.</w:t>
      </w:r>
    </w:p>
    <w:p>
      <w:pPr>
        <w:spacing w:after="120" w:line="259" w:lineRule="auto"/>
      </w:pPr>
      <w:r>
        <w:t>"For a test? A bucket," Pell said.</w:t>
      </w:r>
      <w:r>
        <w:t xml:space="preserve"> I looked at the cart. The carter looked at me.</w:t>
      </w:r>
    </w:p>
    <w:p>
      <w:pPr>
        <w:spacing w:after="120" w:line="259" w:lineRule="auto"/>
      </w:pPr>
      <w:r>
        <w:t>"Take the rest back," I told the carter.</w:t>
      </w:r>
    </w:p>
    <w:p>
      <w:pPr>
        <w:spacing w:after="120" w:line="259" w:lineRule="auto"/>
      </w:pPr>
      <w:r>
        <w:t>"Paid delivery," the carter said.</w:t>
      </w:r>
    </w:p>
    <w:p>
      <w:pPr>
        <w:spacing w:after="120" w:line="259" w:lineRule="auto"/>
      </w:pPr>
      <w:r>
        <w:t>"I know," I said.</w:t>
      </w:r>
    </w:p>
    <w:p>
      <w:pPr>
        <w:spacing w:after="120" w:line="259" w:lineRule="auto"/>
      </w:pPr>
      <w:r>
        <w:t>"Delivery goes one way," he said.</w:t>
      </w:r>
    </w:p>
    <w:p>
      <w:pPr>
        <w:spacing w:after="120" w:line="259" w:lineRule="auto"/>
      </w:pPr>
      <w:r>
        <w:t>"Of course it does," I said.</w:t>
      </w:r>
    </w:p>
    <w:p>
      <w:pPr>
        <w:spacing w:after="120" w:line="259" w:lineRule="auto"/>
      </w:pPr>
      <w:r>
        <w:t>Pell folded his arms. I paid for the lesson. By the time the shale was stacked badly beside his rear wall, my elegant investment thesis had acquired hauling fees, storage problems, and a man named Hobb who charged three copper to move something I had just paid someone else to move. I wrote that down too.</w:t>
      </w:r>
    </w:p>
    <w:p>
      <w:r>
        <w:t>The hauling mistake irritated me because future knowledge could not fix it. I knew the shale became valuable. I did not know how much space Pell had behind his workshop, what Hobb charged, or how many times I could afford to move the same stupid rocks. Grand history was cheaper in my head than one bad delivery in the present. Old Greg had learned logistics eventually. Young Greg was apparently paying tuition twice.</w:t>
      </w:r>
    </w:p>
    <w:p>
      <w:pPr>
        <w:spacing w:after="120" w:line="259" w:lineRule="auto"/>
      </w:pPr>
      <w:r>
        <w:t>NOT EVERYTHING SCALES.</w:t>
      </w:r>
    </w:p>
    <w:p>
      <w:pPr>
        <w:spacing w:after="120" w:line="259" w:lineRule="auto"/>
      </w:pPr>
      <w:r>
        <w:t>Pell read over my shoulder.</w:t>
      </w:r>
    </w:p>
    <w:p>
      <w:pPr>
        <w:spacing w:after="120" w:line="259" w:lineRule="auto"/>
      </w:pPr>
      <w:r>
        <w:t>"Are you writing lessons?" Pell asked.</w:t>
      </w:r>
    </w:p>
    <w:p>
      <w:pPr>
        <w:spacing w:after="120" w:line="259" w:lineRule="auto"/>
      </w:pPr>
      <w:r>
        <w:t>"I'm preventing myself from becoming stupid twice," I said.</w:t>
      </w:r>
    </w:p>
    <w:p>
      <w:pPr>
        <w:spacing w:after="120" w:line="259" w:lineRule="auto"/>
      </w:pPr>
      <w:r>
        <w:t>"Does that work?" Pell asked.</w:t>
      </w:r>
    </w:p>
    <w:p>
      <w:pPr>
        <w:spacing w:after="120" w:line="259" w:lineRule="auto"/>
      </w:pPr>
      <w:r>
        <w:t>"Historically? No," I said.</w:t>
      </w:r>
    </w:p>
    <w:p>
      <w:pPr>
        <w:spacing w:after="120" w:line="259" w:lineRule="auto"/>
      </w:pPr>
      <w:r>
        <w:t>Pell gave me the look again. People had several for me already: nineteen-year-old talking like an old man, Bronze adventurer knowing too much outside his profession, stranger staring at a face as if searching for something behind it. Pell had developed his own. Brilliant or insane, with growing evidence for both.</w:t>
      </w:r>
    </w:p>
    <w:p>
      <w:pPr>
        <w:spacing w:after="120" w:line="259" w:lineRule="auto"/>
      </w:pPr>
      <w:r>
        <w:t>"Six silver," he said.</w:t>
      </w:r>
    </w:p>
    <w:p>
      <w:pPr>
        <w:spacing w:after="120" w:line="259" w:lineRule="auto"/>
      </w:pPr>
      <w:r>
        <w:t>"For the test," I said.</w:t>
      </w:r>
    </w:p>
    <w:p>
      <w:pPr>
        <w:spacing w:after="120" w:line="259" w:lineRule="auto"/>
      </w:pPr>
      <w:r>
        <w:t>"For my time," Pell corrected.</w:t>
      </w:r>
    </w:p>
    <w:p>
      <w:pPr>
        <w:spacing w:after="120" w:line="259" w:lineRule="auto"/>
      </w:pPr>
      <w:r>
        <w:t>"You said six yesterday," I said.</w:t>
      </w:r>
    </w:p>
    <w:p>
      <w:pPr>
        <w:spacing w:after="120" w:line="259" w:lineRule="auto"/>
      </w:pPr>
      <w:r>
        <w:t>"And today it remains six. Remarkable stability," Pell said.</w:t>
      </w:r>
    </w:p>
    <w:p>
      <w:pPr>
        <w:spacing w:after="120" w:line="259" w:lineRule="auto"/>
      </w:pPr>
      <w:r>
        <w:t>I counted the coins onto his bench. It hurt. That was useful. In my old life, by the end, six silver had been invisible. I had spent more than that on wine I did not particularly like because someone important had selected the bottle. Now I watched each coin leave my hand. Capital had weight again. So did mistakes. Pell picked up a shale chip. "Tell me exactly what you think this does." I almost told him. Not the whole truth. The future was not a truth I could hand him. But I nearly gave him the answer as I remembered it. Then I stopped. Because I did not remember the answer. I remembered filter housings. I remembered the Arwick stamp.</w:t>
      </w:r>
    </w:p>
    <w:p>
      <w:r>
        <w:t>Weight made me think of the loan agreement folded inside my coat. I touched it to make sure it was still there, then wondered why. Antonius did not need the paper to remember I owed him. I did. The document was less a contract than a physical reminder that every clever idea currently had a clock attached to it.</w:t>
      </w:r>
    </w:p>
    <w:p>
      <w:r>
        <w:t>Eight days sounded generous when I was sitting across from him. Inside Pell's workshop, watching six silver become somebody else's afternoon, it sounded like a very short week.</w:t>
      </w:r>
      <w:r>
        <w:t xml:space="preserve"> I remembered somebody explaining, years after the discovery, that the shale's trace mana made it useful for binding residue during high-heat processing. That was not a formula. That was a story about a formula.</w:t>
      </w:r>
    </w:p>
    <w:p>
      <w:r>
        <w:t>I pulled the memory apart anyway. Who had been talking? Workshop or banquet? Was the speaker an artificer or merely somebody repeating the explanation badly? Had the useful property been binding residue, or resisting it? The more I pushed, the less trustworthy the detail became. Good. Better to discover that at a bench than after betting the rest of the loan.</w:t>
      </w:r>
    </w:p>
    <w:p>
      <w:pPr>
        <w:spacing w:after="120" w:line="259" w:lineRule="auto"/>
      </w:pPr>
      <w:r>
        <w:t>"What?" Pell asked.</w:t>
      </w:r>
    </w:p>
    <w:p>
      <w:pPr>
        <w:spacing w:after="120" w:line="259" w:lineRule="auto"/>
      </w:pPr>
      <w:r>
        <w:t>"I was about to pretend I knew more than I do."</w:t>
      </w:r>
    </w:p>
    <w:p>
      <w:pPr>
        <w:spacing w:after="120" w:line="259" w:lineRule="auto"/>
      </w:pPr>
      <w:r>
        <w:t>"That's new."</w:t>
      </w:r>
    </w:p>
    <w:p>
      <w:pPr>
        <w:spacing w:after="120" w:line="259" w:lineRule="auto"/>
      </w:pPr>
      <w:r>
        <w:t>"I contain multitudes."</w:t>
      </w:r>
      <w:r>
        <w:t xml:space="preserve"> He waited. I picked up a chip.</w:t>
      </w:r>
    </w:p>
    <w:p>
      <w:pPr>
        <w:spacing w:after="120" w:line="259" w:lineRule="auto"/>
      </w:pPr>
      <w:r>
        <w:t>"I think the trace mana is the useful part. Powdered. Suspended in a ceramic mix or laid as a layer. Heat activates something. Maybe the structure changes. Maybe it just exposes more surface."</w:t>
      </w:r>
    </w:p>
    <w:p>
      <w:pPr>
        <w:spacing w:after="120" w:line="259" w:lineRule="auto"/>
      </w:pPr>
      <w:r>
        <w:t>"Those are different mechanisms."</w:t>
      </w:r>
    </w:p>
    <w:p>
      <w:pPr>
        <w:spacing w:after="120" w:line="259" w:lineRule="auto"/>
      </w:pPr>
      <w:r>
        <w:t>"Yes," I said.</w:t>
      </w:r>
    </w:p>
    <w:p>
      <w:pPr>
        <w:spacing w:after="120" w:line="259" w:lineRule="auto"/>
      </w:pPr>
      <w:r>
        <w:t>"Which one?"</w:t>
      </w:r>
    </w:p>
    <w:p>
      <w:pPr>
        <w:spacing w:after="120" w:line="259" w:lineRule="auto"/>
      </w:pPr>
      <w:r>
        <w:t>"I don't know."</w:t>
      </w:r>
    </w:p>
    <w:p>
      <w:pPr>
        <w:spacing w:after="120" w:line="259" w:lineRule="auto"/>
      </w:pPr>
      <w:r>
        <w:t>Pell's expression flattened. I pointed at him. "That is why you're being paid."</w:t>
      </w:r>
    </w:p>
    <w:p>
      <w:pPr>
        <w:spacing w:after="120" w:line="259" w:lineRule="auto"/>
      </w:pPr>
      <w:r>
        <w:t>"No. I'm being paid to test a hypothesis."</w:t>
      </w:r>
    </w:p>
    <w:p>
      <w:pPr>
        <w:spacing w:after="120" w:line="259" w:lineRule="auto"/>
      </w:pPr>
      <w:r>
        <w:t>"Excellent. We have several."</w:t>
      </w:r>
    </w:p>
    <w:p>
      <w:pPr>
        <w:spacing w:after="120" w:line="259" w:lineRule="auto"/>
      </w:pPr>
      <w:r>
        <w:t>"You have guesses."</w:t>
      </w:r>
    </w:p>
    <w:p>
      <w:pPr>
        <w:spacing w:after="120" w:line="259" w:lineRule="auto"/>
      </w:pPr>
      <w:r>
        <w:t>"Those are cheaper."</w:t>
      </w:r>
    </w:p>
    <w:p>
      <w:pPr>
        <w:spacing w:after="120" w:line="259" w:lineRule="auto"/>
      </w:pPr>
      <w:r>
        <w:t>He muttered something about adventurers and began working. I stayed. Pell objected. I stayed anyway. Not because I needed to supervise him. Because I needed to see what the present knew. That distinction became important within the first hour. Pell ground the shale much finer than I expected. He washed part of it. Heated another portion dry. Mixed samples into two cheap clay bodies and one better ceramic paste. He kept notes in a narrow hand and labeled everything. I understood perhaps half of what he was doing. That bothered me more than it should have.</w:t>
      </w:r>
    </w:p>
    <w:p>
      <w:r>
        <w:t>I had assumed the advantage lived in the answer. Pell kept showing me otherwise. I knew the shale mattered; he knew how to make that claim survive contact with a kiln. Old Greg had rarely been the best person in the room at every task. He had been very good at finding the person who was.</w:t>
      </w:r>
    </w:p>
    <w:p>
      <w:pPr>
        <w:spacing w:after="120" w:line="259" w:lineRule="auto"/>
      </w:pPr>
      <w:r>
        <w:t>That was closer to support than I wanted to admit. I had planned around artificers, healers, scouts, and killers for decades. I knew enough about their disciplines to coordinate them. Enough was dangerous. It was very easy to mistake knowing what an expert needed for being the expert.</w:t>
      </w:r>
    </w:p>
    <w:p>
      <w:pPr>
        <w:spacing w:after="120" w:line="259" w:lineRule="auto"/>
      </w:pPr>
      <w:r>
        <w:t>"What?" I asked.</w:t>
      </w:r>
    </w:p>
    <w:p>
      <w:pPr>
        <w:spacing w:after="120" w:line="259" w:lineRule="auto"/>
      </w:pPr>
      <w:r>
        <w:t>"Nothing," Pell said.</w:t>
      </w:r>
    </w:p>
    <w:p>
      <w:pPr>
        <w:spacing w:after="120" w:line="259" w:lineRule="auto"/>
      </w:pPr>
      <w:r>
        <w:t>"You've been staring at my hands for five minutes," Pell said.</w:t>
      </w:r>
    </w:p>
    <w:p>
      <w:pPr>
        <w:spacing w:after="120" w:line="259" w:lineRule="auto"/>
      </w:pPr>
      <w:r>
        <w:t>"I was trying to remember someone," I said.</w:t>
      </w:r>
    </w:p>
    <w:p>
      <w:r>
        <w:t>True, but incomplete. I was trying to decide whether Pell belonged on the list in my head. If his surname really became the Arwick mark I remembered, this cramped workshop was the beginning of something. If not, he was still the man doing the work in front of me.</w:t>
      </w:r>
    </w:p>
    <w:p>
      <w:pPr>
        <w:spacing w:after="120" w:line="259" w:lineRule="auto"/>
      </w:pPr>
      <w:r>
        <w:t>"Me?" Pell asked.</w:t>
      </w:r>
    </w:p>
    <w:p>
      <w:pPr>
        <w:spacing w:after="120" w:line="259" w:lineRule="auto"/>
      </w:pPr>
      <w:r>
        <w:t>"Possibly," I said.</w:t>
      </w:r>
      <w:r>
        <w:t xml:space="preserve"> He set the cup down.</w:t>
      </w:r>
    </w:p>
    <w:p>
      <w:pPr>
        <w:spacing w:after="120" w:line="259" w:lineRule="auto"/>
      </w:pPr>
      <w:r>
        <w:t>"That's unsettling," Pell said.</w:t>
      </w:r>
    </w:p>
    <w:p>
      <w:pPr>
        <w:spacing w:after="120" w:line="259" w:lineRule="auto"/>
      </w:pPr>
      <w:r>
        <w:t>"Yes," I said.</w:t>
      </w:r>
    </w:p>
    <w:p>
      <w:pPr>
        <w:spacing w:after="120" w:line="259" w:lineRule="auto"/>
      </w:pPr>
      <w:r>
        <w:t>"Do you do that with everyone?" Pell asked.</w:t>
      </w:r>
    </w:p>
    <w:p>
      <w:pPr>
        <w:spacing w:after="120" w:line="259" w:lineRule="auto"/>
      </w:pPr>
      <w:r>
        <w:t>"Currently," I said.</w:t>
      </w:r>
    </w:p>
    <w:p>
      <w:pPr>
        <w:spacing w:after="120" w:line="259" w:lineRule="auto"/>
      </w:pPr>
      <w:r>
        <w:t>"Why?" Pell asked.</w:t>
      </w:r>
      <w:r>
        <w:t xml:space="preserve"> I considered telling him that one day his surname might be stamped on equipment used across three kingdoms. Instead I said, "I was away from Carrow a long time."</w:t>
      </w:r>
    </w:p>
    <w:p>
      <w:pPr>
        <w:spacing w:after="120" w:line="259" w:lineRule="auto"/>
      </w:pPr>
      <w:r>
        <w:t>"You're nineteen," Pell said.</w:t>
      </w:r>
    </w:p>
    <w:p>
      <w:pPr>
        <w:spacing w:after="120" w:line="259" w:lineRule="auto"/>
      </w:pPr>
      <w:r>
        <w:t>"Emotionally," I said.</w:t>
      </w:r>
    </w:p>
    <w:p>
      <w:pPr>
        <w:spacing w:after="120" w:line="259" w:lineRule="auto"/>
      </w:pPr>
      <w:r>
        <w:t>Pell stared. I smiled. He returned to the kiln. By afternoon, the first samples had failed. One cracked. One warped. One smelled terrible. The fourth did absolutely nothing interesting. I watched Pell scratch a line through it.</w:t>
      </w:r>
    </w:p>
    <w:p>
      <w:pPr>
        <w:spacing w:after="120" w:line="259" w:lineRule="auto"/>
      </w:pPr>
      <w:r>
        <w:t>"Again," I said.</w:t>
      </w:r>
    </w:p>
    <w:p>
      <w:pPr>
        <w:spacing w:after="120" w:line="259" w:lineRule="auto"/>
      </w:pPr>
      <w:r>
        <w:t>"You paid for one test," Pell said.</w:t>
      </w:r>
    </w:p>
    <w:p>
      <w:pPr>
        <w:spacing w:after="120" w:line="259" w:lineRule="auto"/>
      </w:pPr>
      <w:r>
        <w:t>"I paid for your time," I said.</w:t>
      </w:r>
    </w:p>
    <w:p>
      <w:pPr>
        <w:spacing w:after="120" w:line="259" w:lineRule="auto"/>
      </w:pPr>
      <w:r>
        <w:t>"You paid for six silver of my time," Pell said.</w:t>
      </w:r>
    </w:p>
    <w:p>
      <w:pPr>
        <w:spacing w:after="120" w:line="259" w:lineRule="auto"/>
      </w:pPr>
      <w:r>
        <w:t>"How much time remains?" I asked.</w:t>
      </w:r>
    </w:p>
    <w:p>
      <w:pPr>
        <w:spacing w:after="120" w:line="259" w:lineRule="auto"/>
      </w:pPr>
      <w:r>
        <w:t>He looked at the window. "Enough to tell you this was a bad idea." I felt the first real pinch of fear. Not panic. Arithmetic. Antonius's money sat in my pocket becoming smaller. The shale was supposed to matter. I knew that. No. I thought I knew that. I went outside. The alley behind the cooper smelled like wet wood and horse piss. I leaned against the wall and closed my eyes. Filter housing. White ceramic. Blue maker's stamp.</w:t>
      </w:r>
    </w:p>
    <w:p>
      <w:pPr>
        <w:spacing w:after="120" w:line="259" w:lineRule="auto"/>
      </w:pPr>
      <w:r>
        <w:t>ARWICK.</w:t>
      </w:r>
    </w:p>
    <w:p>
      <w:pPr>
        <w:spacing w:after="120" w:line="259" w:lineRule="auto"/>
      </w:pPr>
      <w:r>
        <w:t>Was it Kestrin shale? I searched. A banquet thirty years later. Someone talking beside me while I watched a duchess lie badly about a border dispute. Wrong memory. Workshop. Smoke. A woman with burned fingertips. Not Pell. Arwick. Was her name Arwick? I could hear myself saying, "Use the old Kestrin mix." Maybe. Or "Don't use the old Kestrin mix." Fuck. Memory offered confidence without subtitles. I opened my eyes. This was exactly the trap. I had remembered the outcome and reconstructed the cause. The reconstruction was good enough to interest Pell. That did not make it true. I could lose the loan. Fine. I could work it off. Fine.</w:t>
      </w:r>
    </w:p>
    <w:p>
      <w:pPr>
        <w:spacing w:after="120" w:line="259" w:lineRule="auto"/>
      </w:pPr>
      <w:r>
        <w:t>One bad memory did not erase forty years. It did change what I was allowed to buy with them. Memory could generate leads. Pell's bench got to decide which ones survived.</w:t>
      </w:r>
    </w:p>
    <w:p>
      <w:pPr>
        <w:spacing w:after="120" w:line="259" w:lineRule="auto"/>
      </w:pPr>
      <w:r>
        <w:t>"Greg," Pell said.</w:t>
      </w:r>
      <w:r>
        <w:t xml:space="preserve"> Pell stood in the doorway.</w:t>
      </w:r>
    </w:p>
    <w:p>
      <w:pPr>
        <w:spacing w:after="120" w:line="259" w:lineRule="auto"/>
      </w:pPr>
      <w:r>
        <w:t>"What?" I asked.</w:t>
      </w:r>
    </w:p>
    <w:p>
      <w:pPr>
        <w:spacing w:after="120" w:line="259" w:lineRule="auto"/>
      </w:pPr>
      <w:r>
        <w:t>"Come look," he said.</w:t>
      </w:r>
    </w:p>
    <w:p>
      <w:pPr>
        <w:spacing w:after="120" w:line="259" w:lineRule="auto"/>
      </w:pPr>
      <w:r>
        <w:t>The fifth sample had not worked either. The sixth had. Not dramatically. No glow. No miraculous transformation. Pell had run a cheap alchemical wash through a porous ceramic disk containing a small percentage of powdered shale. The liquid collected below was clearer than the control. Barely. But measurably. Pell ran it again. Same result. He stopped talking. That was when I knew we had something.</w:t>
      </w:r>
    </w:p>
    <w:p>
      <w:r>
        <w:t>I stared at the disk and remembered another successful test from much later in life. Different project. Different people. We had celebrated the first positive result for an entire night and discovered the next morning that the result came from contamination in the measuring vessel. I had learned two things: never celebrate before replication, and never let Daro choose the celebratory liquor. Daro. Was Daro alive now? Almost certainly. Where? No idea. I nearly wrote his name down before remembering I was standing in Pell's workshop and had no paper in my hand.</w:t>
      </w:r>
    </w:p>
    <w:p>
      <w:pPr>
        <w:spacing w:after="120" w:line="259" w:lineRule="auto"/>
      </w:pPr>
      <w:r>
        <w:t>"How good?" I asked.</w:t>
      </w:r>
    </w:p>
    <w:p>
      <w:pPr>
        <w:spacing w:after="120" w:line="259" w:lineRule="auto"/>
      </w:pPr>
      <w:r>
        <w:t>"Not good," Pell said.</w:t>
      </w:r>
    </w:p>
    <w:p>
      <w:pPr>
        <w:spacing w:after="120" w:line="259" w:lineRule="auto"/>
      </w:pPr>
      <w:r>
        <w:t>"Better?" I asked.</w:t>
      </w:r>
    </w:p>
    <w:p>
      <w:pPr>
        <w:spacing w:after="120" w:line="259" w:lineRule="auto"/>
      </w:pPr>
      <w:r>
        <w:t>"Yes," Pell said.</w:t>
      </w:r>
    </w:p>
    <w:p>
      <w:pPr>
        <w:spacing w:after="120" w:line="259" w:lineRule="auto"/>
      </w:pPr>
      <w:r>
        <w:t>"How much better?" I asked.</w:t>
      </w:r>
    </w:p>
    <w:p>
      <w:pPr>
        <w:spacing w:after="120" w:line="259" w:lineRule="auto"/>
      </w:pPr>
      <w:r>
        <w:t>"I need proper measures," Pell said.</w:t>
      </w:r>
    </w:p>
    <w:p>
      <w:pPr>
        <w:spacing w:after="120" w:line="259" w:lineRule="auto"/>
      </w:pPr>
      <w:r>
        <w:t>"Guess," I said.</w:t>
      </w:r>
    </w:p>
    <w:p>
      <w:pPr>
        <w:spacing w:after="120" w:line="259" w:lineRule="auto"/>
      </w:pPr>
      <w:r>
        <w:t>"I don't guess," Pell said.</w:t>
      </w:r>
    </w:p>
    <w:p>
      <w:pPr>
        <w:spacing w:after="120" w:line="259" w:lineRule="auto"/>
      </w:pPr>
      <w:r>
        <w:t>"Everyone guesses. Professionals write the guess down," I said.</w:t>
      </w:r>
      <w:r>
        <w:t xml:space="preserve"> He glared at me.</w:t>
      </w:r>
    </w:p>
    <w:p>
      <w:pPr>
        <w:spacing w:after="120" w:line="259" w:lineRule="auto"/>
      </w:pPr>
      <w:r>
        <w:t>"Ten percent?" I asked.</w:t>
      </w:r>
    </w:p>
    <w:p>
      <w:pPr>
        <w:spacing w:after="120" w:line="259" w:lineRule="auto"/>
      </w:pPr>
      <w:r>
        <w:t>My heart kicked. Ten percent was enough. Not for the future product I remembered. Not yet. Enough for proof. Pell looked at the disk. Then at the shale. Then at me.</w:t>
      </w:r>
    </w:p>
    <w:p>
      <w:pPr>
        <w:spacing w:after="120" w:line="259" w:lineRule="auto"/>
      </w:pPr>
      <w:r>
        <w:t>"Where did you get this idea?" Pell asked.</w:t>
      </w:r>
      <w:r>
        <w:t xml:space="preserve"> I smiled. He did not.</w:t>
      </w:r>
    </w:p>
    <w:p>
      <w:pPr>
        <w:spacing w:after="120" w:line="259" w:lineRule="auto"/>
      </w:pPr>
      <w:r>
        <w:t>"Greg," Pell said.</w:t>
      </w:r>
    </w:p>
    <w:p>
      <w:pPr>
        <w:spacing w:after="120" w:line="259" w:lineRule="auto"/>
      </w:pPr>
      <w:r>
        <w:t>Pell Arwick. Lamp repairer. Small workshop. Good hands. Careful notes. Future surname, maybe. I still did not know whether he became rich, whether somebody inherited the name, or whether I was remembering the wrong Arwick entirely. What did I owe the man in front of me if my memory had pointed me toward work he had not found yet? Inconvenient question. I answered a different one.</w:t>
      </w:r>
    </w:p>
    <w:p>
      <w:pPr>
        <w:spacing w:after="120" w:line="259" w:lineRule="auto"/>
      </w:pPr>
      <w:r>
        <w:t>"How quickly can you improve it?" I asked.</w:t>
      </w:r>
    </w:p>
    <w:p>
      <w:pPr>
        <w:spacing w:after="120" w:line="259" w:lineRule="auto"/>
      </w:pPr>
      <w:r>
        <w:t>Pell's mouth tightened.</w:t>
      </w:r>
    </w:p>
    <w:p>
      <w:pPr>
        <w:spacing w:after="120" w:line="259" w:lineRule="auto"/>
      </w:pPr>
      <w:r>
        <w:t>"That's not what I asked," Pell said.</w:t>
      </w:r>
    </w:p>
    <w:p>
      <w:pPr>
        <w:spacing w:after="120" w:line="259" w:lineRule="auto"/>
      </w:pPr>
      <w:r>
        <w:t>"I know," I said.</w:t>
      </w:r>
    </w:p>
    <w:p>
      <w:pPr>
        <w:spacing w:after="120" w:line="259" w:lineRule="auto"/>
      </w:pPr>
      <w:r>
        <w:t>"Where did you get the idea?"</w:t>
      </w:r>
    </w:p>
    <w:p>
      <w:pPr>
        <w:spacing w:after="120" w:line="259" w:lineRule="auto"/>
      </w:pPr>
      <w:r>
        <w:t>"From something I saw a long time ago," I said.</w:t>
      </w:r>
    </w:p>
    <w:p>
      <w:pPr>
        <w:spacing w:after="120" w:line="259" w:lineRule="auto"/>
      </w:pPr>
      <w:r>
        <w:t>"You were a child a long time ago," Pell said.</w:t>
      </w:r>
    </w:p>
    <w:p>
      <w:pPr>
        <w:spacing w:after="120" w:line="259" w:lineRule="auto"/>
      </w:pPr>
      <w:r>
        <w:t>"I was very observant," I said.</w:t>
      </w:r>
    </w:p>
    <w:p>
      <w:pPr>
        <w:spacing w:after="120" w:line="259" w:lineRule="auto"/>
      </w:pPr>
      <w:r>
        <w:t>"Greg," Pell said.</w:t>
      </w:r>
      <w:r>
        <w:t xml:space="preserve"> I leaned over the bench.</w:t>
      </w:r>
    </w:p>
    <w:p>
      <w:pPr>
        <w:spacing w:after="120" w:line="259" w:lineRule="auto"/>
      </w:pPr>
      <w:r>
        <w:t>"If I tell you I don't have an answer you will believe, will you stop asking?" I asked.</w:t>
      </w:r>
    </w:p>
    <w:p>
      <w:pPr>
        <w:spacing w:after="120" w:line="259" w:lineRule="auto"/>
      </w:pPr>
      <w:r>
        <w:t>"No," Pell said.</w:t>
      </w:r>
    </w:p>
    <w:p>
      <w:pPr>
        <w:spacing w:after="120" w:line="259" w:lineRule="auto"/>
      </w:pPr>
      <w:r>
        <w:t>"Then we've discovered another stable property," I said. He should have thrown me out. Instead he looked back at the sample. Curiosity beat suspicion, for now.</w:t>
      </w:r>
    </w:p>
    <w:p>
      <w:pPr>
        <w:spacing w:after="120" w:line="259" w:lineRule="auto"/>
      </w:pPr>
      <w:r>
        <w:t>Useful.</w:t>
      </w:r>
      <w:r>
        <w:t xml:space="preserve"> I hated how quickly the word appeared.</w:t>
      </w:r>
    </w:p>
    <w:p>
      <w:pPr>
        <w:spacing w:after="120" w:line="259" w:lineRule="auto"/>
      </w:pPr>
      <w:r>
        <w:t>Useful.</w:t>
      </w:r>
      <w:r>
        <w:t xml:space="preserve"> I corrected it. Interested. Better.</w:t>
      </w:r>
    </w:p>
    <w:p>
      <w:pPr>
        <w:spacing w:after="120" w:line="259" w:lineRule="auto"/>
      </w:pPr>
      <w:r>
        <w:t>"What do you need?" I asked.</w:t>
      </w:r>
    </w:p>
    <w:p>
      <w:pPr>
        <w:spacing w:after="120" w:line="259" w:lineRule="auto"/>
      </w:pPr>
      <w:r>
        <w:t>"Better clay. Controlled heat. Different ratios. Proper test reagents," Pell said.</w:t>
      </w:r>
    </w:p>
    <w:p>
      <w:pPr>
        <w:spacing w:after="120" w:line="259" w:lineRule="auto"/>
      </w:pPr>
      <w:r>
        <w:t>"Cost?" I asked.</w:t>
      </w:r>
      <w:r>
        <w:t xml:space="preserve"> He named a number. I swore. Pell smiled for the first time all afternoon.</w:t>
      </w:r>
    </w:p>
    <w:p>
      <w:pPr>
        <w:spacing w:after="120" w:line="259" w:lineRule="auto"/>
      </w:pPr>
      <w:r>
        <w:t>"You wanted research."</w:t>
      </w:r>
    </w:p>
    <w:p>
      <w:pPr>
        <w:spacing w:after="120" w:line="259" w:lineRule="auto"/>
      </w:pPr>
      <w:r>
        <w:t>"I wanted profitable research."</w:t>
      </w:r>
    </w:p>
    <w:p>
      <w:pPr>
        <w:spacing w:after="120" w:line="259" w:lineRule="auto"/>
      </w:pPr>
      <w:r>
        <w:t>"Those are different."</w:t>
      </w:r>
    </w:p>
    <w:p>
      <w:pPr>
        <w:spacing w:after="120" w:line="259" w:lineRule="auto"/>
      </w:pPr>
      <w:r>
        <w:t>"Apparently."</w:t>
      </w:r>
    </w:p>
    <w:p>
      <w:pPr>
        <w:spacing w:after="120" w:line="259" w:lineRule="auto"/>
      </w:pPr>
      <w:r>
        <w:t>I checked the remaining silver. I could fund it. Barely. Then I would have almost nothing left. Antonius was due in eight days. The sensible move was to take the weak positive result back to him and ask for more capital. The better move was to improve the result first. The Greg move was to do both while pretending there was no distinction.</w:t>
      </w:r>
    </w:p>
    <w:p>
      <w:pPr/>
      <w:r>
        <w:t>"I need a written statement," I said.</w:t>
      </w:r>
    </w:p>
    <w:p>
      <w:pPr>
        <w:spacing w:after="120" w:line="259" w:lineRule="auto"/>
      </w:pPr>
      <w:r>
        <w:t>Pell frowned. "Of what?"</w:t>
      </w:r>
    </w:p>
    <w:p>
      <w:pPr>
        <w:spacing w:after="120" w:line="259" w:lineRule="auto"/>
      </w:pPr>
      <w:r>
        <w:t>"What we tested. What happened. Your estimate that further trials are justified," I said.</w:t>
      </w:r>
    </w:p>
    <w:p>
      <w:pPr>
        <w:spacing w:after="120" w:line="259" w:lineRule="auto"/>
      </w:pPr>
      <w:r>
        <w:t>"I'm not putting my name on your sales pitch," Pell said.</w:t>
      </w:r>
    </w:p>
    <w:p>
      <w:pPr>
        <w:spacing w:after="120" w:line="259" w:lineRule="auto"/>
      </w:pPr>
      <w:r>
        <w:t>"Not a sales pitch. A technical observation," I said.</w:t>
      </w:r>
    </w:p>
    <w:p>
      <w:pPr>
        <w:spacing w:after="120" w:line="259" w:lineRule="auto"/>
      </w:pPr>
      <w:r>
        <w:t>"For whom?" Pell asked.</w:t>
      </w:r>
    </w:p>
    <w:p>
      <w:pPr>
        <w:spacing w:after="120" w:line="259" w:lineRule="auto"/>
      </w:pPr>
      <w:r>
        <w:t>"A lender," I said.</w:t>
      </w:r>
    </w:p>
    <w:p>
      <w:pPr>
        <w:spacing w:after="120" w:line="259" w:lineRule="auto"/>
      </w:pPr>
      <w:r>
        <w:t>"You borrowed the money?" Pell asked.</w:t>
      </w:r>
    </w:p>
    <w:p>
      <w:pPr>
        <w:spacing w:after="120" w:line="259" w:lineRule="auto"/>
      </w:pPr>
      <w:r>
        <w:t>"Obviously," I said.</w:t>
      </w:r>
      <w:r>
        <w:t xml:space="preserve"> Pell stared at me.</w:t>
      </w:r>
    </w:p>
    <w:p>
      <w:pPr>
        <w:spacing w:after="120" w:line="259" w:lineRule="auto"/>
      </w:pPr>
      <w:r>
        <w:t>"How much?" Pell asked.</w:t>
      </w:r>
    </w:p>
    <w:p>
      <w:pPr>
        <w:spacing w:after="120" w:line="259" w:lineRule="auto"/>
      </w:pPr>
      <w:r>
        <w:t>"Enough," I said.</w:t>
      </w:r>
    </w:p>
    <w:p>
      <w:pPr>
        <w:spacing w:after="120" w:line="259" w:lineRule="auto"/>
      </w:pPr>
      <w:r>
        <w:t>"From who?" Pell asked.</w:t>
      </w:r>
    </w:p>
    <w:p>
      <w:pPr>
        <w:spacing w:after="120" w:line="259" w:lineRule="auto"/>
      </w:pPr>
      <w:r>
        <w:t>"Antonius Vale," I said.</w:t>
      </w:r>
      <w:r>
        <w:t xml:space="preserve"> He put both hands on the bench.</w:t>
      </w:r>
    </w:p>
    <w:p>
      <w:pPr>
        <w:spacing w:after="120" w:line="259" w:lineRule="auto"/>
      </w:pPr>
      <w:r>
        <w:t>"You borrowed from Vale to buy garbage."</w:t>
      </w:r>
    </w:p>
    <w:p>
      <w:pPr>
        <w:spacing w:after="120" w:line="259" w:lineRule="auto"/>
      </w:pPr>
      <w:r>
        <w:t>"When you say it like that, it sounds irresponsible," I said.</w:t>
      </w:r>
    </w:p>
    <w:p>
      <w:pPr>
        <w:spacing w:after="120" w:line="259" w:lineRule="auto"/>
      </w:pPr>
      <w:r>
        <w:t>"It is irresponsible," Pell said.</w:t>
      </w:r>
    </w:p>
    <w:p>
      <w:pPr>
        <w:spacing w:after="120" w:line="259" w:lineRule="auto"/>
      </w:pPr>
      <w:r>
        <w:t>"Then say it more quietly," I said.</w:t>
      </w:r>
    </w:p>
    <w:p>
      <w:pPr>
        <w:spacing w:after="120" w:line="259" w:lineRule="auto"/>
      </w:pPr>
      <w:r>
        <w:t>Pell walked to the other side of the workshop and stood there. I watched him think and felt the roles assembling anyway. Cautious artificer. Technical credibility. Future manufacturer. Partner. Asset. No. Pell. A person named Pell who wanted his work to remain his.</w:t>
      </w:r>
    </w:p>
    <w:p>
      <w:pPr>
        <w:spacing w:after="120" w:line="259" w:lineRule="auto"/>
      </w:pPr>
      <w:r>
        <w:t>I had always been good at turning people into roles because roles were easier to arrange than people. Pell was especially tempting because his surname already occupied some unknown place in my future.</w:t>
      </w:r>
    </w:p>
    <w:p>
      <w:pPr>
        <w:spacing w:after="120" w:line="259" w:lineRule="auto"/>
      </w:pPr>
      <w:r>
        <w:t>"If I write anything, it says exactly what happened. No claims. No projections."</w:t>
      </w:r>
    </w:p>
    <w:p>
      <w:pPr>
        <w:spacing w:after="120" w:line="259" w:lineRule="auto"/>
      </w:pPr>
      <w:r>
        <w:t>"Perfect," I said.</w:t>
      </w:r>
    </w:p>
    <w:p>
      <w:pPr>
        <w:spacing w:after="120" w:line="259" w:lineRule="auto"/>
      </w:pPr>
      <w:r>
        <w:t>"And my name stays attached to the work," Pell said.</w:t>
      </w:r>
    </w:p>
    <w:p>
      <w:pPr>
        <w:spacing w:after="120" w:line="259" w:lineRule="auto"/>
      </w:pPr>
      <w:r>
        <w:t>That surprised me, mostly because nineteen-year-old Greg would have tried to own the idea. Old Greg knew better. Mostly.</w:t>
      </w:r>
    </w:p>
    <w:p>
      <w:pPr>
        <w:spacing w:after="120" w:line="259" w:lineRule="auto"/>
      </w:pPr>
      <w:r>
        <w:t>"Yes," I said.</w:t>
      </w:r>
    </w:p>
    <w:p>
      <w:pPr/>
      <w:r>
        <w:t>Pell narrowed his eyes. "That easy?"</w:t>
      </w:r>
    </w:p>
    <w:p>
      <w:pPr>
        <w:spacing w:after="120" w:line="259" w:lineRule="auto"/>
      </w:pPr>
      <w:r>
        <w:t>"No. I'm growing," I said.</w:t>
      </w:r>
    </w:p>
    <w:p>
      <w:pPr>
        <w:spacing w:after="120" w:line="259" w:lineRule="auto"/>
      </w:pPr>
      <w:r>
        <w:t>"Into what?" Pell asked.</w:t>
      </w:r>
    </w:p>
    <w:p>
      <w:pPr>
        <w:spacing w:after="120" w:line="259" w:lineRule="auto"/>
      </w:pPr>
      <w:r>
        <w:t>"Unclear," I said.</w:t>
      </w:r>
    </w:p>
    <w:p>
      <w:pPr>
        <w:spacing w:after="120" w:line="259" w:lineRule="auto"/>
      </w:pPr>
      <w:r>
        <w:t>He wrote the statement. I took it to Antonius before sunset. His storage-room office still had the ham. The scarred man from yesterday was there too; his name, I learned, was Jorren. Nothing surfaced when I searched for him. On the walk over I rehearsed the argument three ways, then caught myself rehearsing for the Antonius I remembered rather than the one I had actually met.</w:t>
      </w:r>
    </w:p>
    <w:p>
      <w:r>
        <w:t>So I changed the plan. Give him the evidence. Let him ask. Watch what present Antonius cared about. Yesterday I had been a Bronze adventurer selling confidence. Today I had Pell's name on a test that had produced a measurable effect. Not a business. Evidence.</w:t>
      </w:r>
    </w:p>
    <w:p>
      <w:pPr>
        <w:spacing w:after="120" w:line="259" w:lineRule="auto"/>
      </w:pPr>
      <w:r>
        <w:t>"What?" I asked.</w:t>
      </w:r>
    </w:p>
    <w:p>
      <w:pPr>
        <w:spacing w:after="120" w:line="259" w:lineRule="auto"/>
      </w:pPr>
      <w:r>
        <w:t>"Nothing," Pell said.</w:t>
      </w:r>
    </w:p>
    <w:p>
      <w:pPr>
        <w:spacing w:after="120" w:line="259" w:lineRule="auto"/>
      </w:pPr>
      <w:r>
        <w:t>"You keep looking at me."</w:t>
      </w:r>
    </w:p>
    <w:p>
      <w:pPr>
        <w:spacing w:after="120" w:line="259" w:lineRule="auto"/>
      </w:pPr>
      <w:r>
        <w:t>"I have a memorable-face problem."</w:t>
      </w:r>
    </w:p>
    <w:p>
      <w:pPr>
        <w:spacing w:after="120" w:line="259" w:lineRule="auto"/>
      </w:pPr>
      <w:r>
        <w:t>"Your face?"</w:t>
      </w:r>
    </w:p>
    <w:p>
      <w:pPr>
        <w:spacing w:after="120" w:line="259" w:lineRule="auto"/>
      </w:pPr>
      <w:r>
        <w:t>"Other people's."</w:t>
      </w:r>
      <w:r>
        <w:t xml:space="preserve"> Antonius held out his hand. I gave him Pell's note. He read it twice.</w:t>
      </w:r>
    </w:p>
    <w:p>
      <w:pPr>
        <w:spacing w:after="120" w:line="259" w:lineRule="auto"/>
      </w:pPr>
      <w:r>
        <w:t>"Ten percent."</w:t>
      </w:r>
    </w:p>
    <w:p>
      <w:pPr>
        <w:spacing w:after="120" w:line="259" w:lineRule="auto"/>
      </w:pPr>
      <w:r>
        <w:t>"Approximately."</w:t>
      </w:r>
    </w:p>
    <w:p>
      <w:pPr>
        <w:spacing w:after="120" w:line="259" w:lineRule="auto"/>
      </w:pPr>
      <w:r>
        <w:t>"Meaning?"</w:t>
      </w:r>
    </w:p>
    <w:p>
      <w:pPr>
        <w:spacing w:after="120" w:line="259" w:lineRule="auto"/>
      </w:pPr>
      <w:r>
        <w:t>"Meaning it worked badly."</w:t>
      </w:r>
    </w:p>
    <w:p>
      <w:pPr>
        <w:spacing w:after="120" w:line="259" w:lineRule="auto"/>
      </w:pPr>
      <w:r>
        <w:t>Jorren laughed. Antonius looked at me. "And you came here proud."</w:t>
      </w:r>
    </w:p>
    <w:p>
      <w:pPr>
        <w:spacing w:after="120" w:line="259" w:lineRule="auto"/>
      </w:pPr>
      <w:r>
        <w:t>"I came here early."</w:t>
      </w:r>
    </w:p>
    <w:p>
      <w:pPr>
        <w:spacing w:after="120" w:line="259" w:lineRule="auto"/>
      </w:pPr>
      <w:r>
        <w:t>"What do you want?"</w:t>
      </w:r>
    </w:p>
    <w:p>
      <w:pPr>
        <w:spacing w:after="120" w:line="259" w:lineRule="auto"/>
      </w:pPr>
      <w:r>
        <w:t>"The rest of the loan I asked for."</w:t>
      </w:r>
    </w:p>
    <w:p>
      <w:pPr>
        <w:spacing w:after="120" w:line="259" w:lineRule="auto"/>
      </w:pPr>
      <w:r>
        <w:t>"No," Antonius said.</w:t>
      </w:r>
    </w:p>
    <w:p>
      <w:pPr>
        <w:spacing w:after="120" w:line="259" w:lineRule="auto"/>
      </w:pPr>
      <w:r>
        <w:t>"Half."</w:t>
      </w:r>
    </w:p>
    <w:p>
      <w:pPr>
        <w:spacing w:after="120" w:line="259" w:lineRule="auto"/>
      </w:pPr>
      <w:r>
        <w:t>"No," Antonius said.</w:t>
      </w:r>
    </w:p>
    <w:p>
      <w:pPr>
        <w:spacing w:after="120" w:line="259" w:lineRule="auto"/>
      </w:pPr>
      <w:r>
        <w:t>"A quarter."</w:t>
      </w:r>
    </w:p>
    <w:p>
      <w:pPr>
        <w:spacing w:after="120" w:line="259" w:lineRule="auto"/>
      </w:pPr>
      <w:r>
        <w:t>"No," Antonius said.</w:t>
      </w:r>
      <w:r>
        <w:t xml:space="preserve"> I sat back.</w:t>
      </w:r>
    </w:p>
    <w:p>
      <w:pPr>
        <w:spacing w:after="120" w:line="259" w:lineRule="auto"/>
      </w:pPr>
      <w:r>
        <w:t>"You're being difficult."</w:t>
      </w:r>
    </w:p>
    <w:p>
      <w:pPr>
        <w:spacing w:after="120" w:line="259" w:lineRule="auto"/>
      </w:pPr>
      <w:r>
        <w:t>"I gave an unsecured loan to a Bronze adventurer yesterday. Today he returned with a piece of paper saying his garbage is slightly less useless than expected."</w:t>
      </w:r>
    </w:p>
    <w:p>
      <w:pPr>
        <w:spacing w:after="120" w:line="259" w:lineRule="auto"/>
      </w:pPr>
      <w:r>
        <w:t>"That is a cruel summary of scientific progress."</w:t>
      </w:r>
      <w:r>
        <w:t xml:space="preserve"> Antonius slid the paper back.</w:t>
      </w:r>
    </w:p>
    <w:p>
      <w:pPr>
        <w:spacing w:after="120" w:line="259" w:lineRule="auto"/>
      </w:pPr>
      <w:r>
        <w:t>"You owe me."</w:t>
      </w:r>
    </w:p>
    <w:p>
      <w:pPr>
        <w:spacing w:after="120" w:line="259" w:lineRule="auto"/>
      </w:pPr>
      <w:r>
        <w:t>"I know," I said.</w:t>
      </w:r>
    </w:p>
    <w:p>
      <w:pPr>
        <w:spacing w:after="120" w:line="259" w:lineRule="auto"/>
      </w:pPr>
      <w:r>
        <w:t>"Then why would I increase my exposure?"</w:t>
      </w:r>
    </w:p>
    <w:p>
      <w:pPr>
        <w:spacing w:after="120" w:line="259" w:lineRule="auto"/>
      </w:pPr>
      <w:r>
        <w:t>"Because yesterday you were lending against me. Today you're lending against evidence."</w:t>
      </w:r>
    </w:p>
    <w:p>
      <w:pPr>
        <w:spacing w:after="120" w:line="259" w:lineRule="auto"/>
      </w:pPr>
      <w:r>
        <w:t>"Bad evidence."</w:t>
      </w:r>
    </w:p>
    <w:p>
      <w:pPr>
        <w:spacing w:after="120" w:line="259" w:lineRule="auto"/>
      </w:pPr>
      <w:r>
        <w:t>"Better than no evidence."</w:t>
      </w:r>
      <w:r>
        <w:t xml:space="preserve"> He almost smiled. I leaned forward.</w:t>
      </w:r>
    </w:p>
    <w:p>
      <w:pPr>
        <w:spacing w:after="120" w:line="259" w:lineRule="auto"/>
      </w:pPr>
      <w:r>
        <w:t>"And because if you don't, I'll find someone else."</w:t>
      </w:r>
    </w:p>
    <w:p>
      <w:pPr>
        <w:spacing w:after="120" w:line="259" w:lineRule="auto"/>
      </w:pPr>
      <w:r>
        <w:t>Jorren stopped laughing. Antonius did smile then.</w:t>
      </w:r>
    </w:p>
    <w:p>
      <w:pPr>
        <w:spacing w:after="120" w:line="259" w:lineRule="auto"/>
      </w:pPr>
      <w:r>
        <w:t>"You think you can?"</w:t>
      </w:r>
    </w:p>
    <w:p>
      <w:pPr>
        <w:spacing w:after="120" w:line="259" w:lineRule="auto"/>
      </w:pPr>
      <w:r>
        <w:t>"Yes," I said.</w:t>
      </w:r>
    </w:p>
    <w:p>
      <w:pPr>
        <w:spacing w:after="120" w:line="259" w:lineRule="auto"/>
      </w:pPr>
      <w:r>
        <w:t>Could I? Probably. Maybe. There were merchants. Guild factors. Alchemists. Pell himself if I could convince him to risk his workshop. I did not know their current names. I did know how money behaved around opportunity. That was enough to make the threat credible to me. Antonius studied my face.</w:t>
      </w:r>
    </w:p>
    <w:p>
      <w:pPr>
        <w:spacing w:after="120" w:line="259" w:lineRule="auto"/>
      </w:pPr>
      <w:r>
        <w:t>"Who?"</w:t>
      </w:r>
    </w:p>
    <w:p>
      <w:pPr>
        <w:spacing w:after="120" w:line="259" w:lineRule="auto"/>
      </w:pPr>
      <w:r>
        <w:t>"I don't know yet."</w:t>
      </w:r>
    </w:p>
    <w:p>
      <w:pPr>
        <w:spacing w:after="120" w:line="259" w:lineRule="auto"/>
      </w:pPr>
      <w:r>
        <w:t>Jorren barked a laugh. Antonius's smile widened.</w:t>
      </w:r>
    </w:p>
    <w:p>
      <w:pPr>
        <w:spacing w:after="120" w:line="259" w:lineRule="auto"/>
      </w:pPr>
      <w:r>
        <w:t>"At least you're an honest liar."</w:t>
      </w:r>
    </w:p>
    <w:p>
      <w:pPr>
        <w:spacing w:after="120" w:line="259" w:lineRule="auto"/>
      </w:pPr>
      <w:r>
        <w:t>"I've had practice."</w:t>
      </w:r>
    </w:p>
    <w:p>
      <w:pPr>
        <w:spacing w:after="120" w:line="259" w:lineRule="auto"/>
      </w:pPr>
      <w:r>
        <w:t>"At nineteen?"</w:t>
      </w:r>
      <w:r>
        <w:t xml:space="preserve"> I shrugged. He drummed two fingers on the desk.</w:t>
      </w:r>
    </w:p>
    <w:p>
      <w:pPr>
        <w:spacing w:after="120" w:line="259" w:lineRule="auto"/>
      </w:pPr>
      <w:r>
        <w:t>"What is the actual play?"</w:t>
      </w:r>
    </w:p>
    <w:p>
      <w:pPr>
        <w:spacing w:after="120" w:line="259" w:lineRule="auto"/>
      </w:pPr>
      <w:r>
        <w:t>There. Not the loan. The play. I liked him more for asking. Yesterday the shale had been remembered garbage. Now it was a weak result, a technical witness, and a reason to ask for another round of capital. That was enough.</w:t>
      </w:r>
    </w:p>
    <w:p>
      <w:pPr>
        <w:spacing w:after="120" w:line="259" w:lineRule="auto"/>
      </w:pPr>
      <w:r>
        <w:t>"We prove the filtration effect. If it's material, we secure supply before anyone cares. Pell develops the process. We sell the process, manufacture the filters, or license both depending on capital."</w:t>
      </w:r>
    </w:p>
    <w:p>
      <w:pPr>
        <w:spacing w:after="120" w:line="259" w:lineRule="auto"/>
      </w:pPr>
      <w:r>
        <w:t>"We."</w:t>
      </w:r>
    </w:p>
    <w:p>
      <w:pPr>
        <w:spacing w:after="120" w:line="259" w:lineRule="auto"/>
      </w:pPr>
      <w:r>
        <w:t>"Whoever pays."</w:t>
      </w:r>
    </w:p>
    <w:p>
      <w:pPr>
        <w:spacing w:after="120" w:line="259" w:lineRule="auto"/>
      </w:pPr>
      <w:r>
        <w:t>"You've already promised Arwick a share?"</w:t>
      </w:r>
    </w:p>
    <w:p>
      <w:pPr>
        <w:spacing w:after="120" w:line="259" w:lineRule="auto"/>
      </w:pPr>
      <w:r>
        <w:t>"His name stays on the work."</w:t>
      </w:r>
    </w:p>
    <w:p>
      <w:pPr>
        <w:spacing w:after="120" w:line="259" w:lineRule="auto"/>
      </w:pPr>
      <w:r>
        <w:t>"That's not a share."</w:t>
      </w:r>
    </w:p>
    <w:p>
      <w:pPr>
        <w:spacing w:after="120" w:line="259" w:lineRule="auto"/>
      </w:pPr>
      <w:r>
        <w:t>No. It wasn't. I disliked that Antonius noticed.</w:t>
      </w:r>
    </w:p>
    <w:p>
      <w:pPr>
        <w:spacing w:after="120" w:line="259" w:lineRule="auto"/>
      </w:pPr>
      <w:r>
        <w:t>"What does he get?" Antonius asked.</w:t>
      </w:r>
    </w:p>
    <w:p>
      <w:pPr>
        <w:spacing w:after="120" w:line="259" w:lineRule="auto"/>
      </w:pPr>
      <w:r>
        <w:t>"I haven't decided."</w:t>
      </w:r>
    </w:p>
    <w:p>
      <w:pPr>
        <w:spacing w:after="120" w:line="259" w:lineRule="auto"/>
      </w:pPr>
      <w:r>
        <w:t>"Has he?"</w:t>
      </w:r>
    </w:p>
    <w:p>
      <w:pPr>
        <w:spacing w:after="120" w:line="259" w:lineRule="auto"/>
      </w:pPr>
      <w:r>
        <w:t>"No," I said.</w:t>
      </w:r>
    </w:p>
    <w:p>
      <w:pPr>
        <w:spacing w:after="120" w:line="259" w:lineRule="auto"/>
      </w:pPr>
      <w:r>
        <w:t>"Then you're not partners."</w:t>
      </w:r>
    </w:p>
    <w:p>
      <w:pPr>
        <w:spacing w:after="120" w:line="259" w:lineRule="auto"/>
      </w:pPr>
      <w:r>
        <w:t>"I didn't say we were."</w:t>
      </w:r>
      <w:r>
        <w:t xml:space="preserve"> Antonius leaned back. For a moment I saw the older man inside him. Or projected him there.</w:t>
      </w:r>
    </w:p>
    <w:p>
      <w:pPr>
        <w:spacing w:after="120" w:line="259" w:lineRule="auto"/>
      </w:pPr>
      <w:r>
        <w:t>"How much do you think the idea is worth?" he asked.</w:t>
      </w:r>
      <w:r>
        <w:t xml:space="preserve"> I nearly answered with the future. A fortune. Wrong. Today it was worth one weak test and a cart of garbage.</w:t>
      </w:r>
    </w:p>
    <w:p>
      <w:pPr>
        <w:spacing w:after="120" w:line="259" w:lineRule="auto"/>
      </w:pPr>
      <w:r>
        <w:t>"Nothing yet." Antonius nodded.</w:t>
      </w:r>
    </w:p>
    <w:p>
      <w:pPr>
        <w:spacing w:after="120" w:line="259" w:lineRule="auto"/>
      </w:pPr>
      <w:r>
        <w:t>"Good."</w:t>
      </w:r>
      <w:r>
        <w:t xml:space="preserve"> He opened the cabinet. Not the full amount. More than I expected.</w:t>
      </w:r>
    </w:p>
    <w:p>
      <w:pPr>
        <w:spacing w:after="120" w:line="259" w:lineRule="auto"/>
      </w:pPr>
      <w:r>
        <w:t>"I want first refusal on financing," he said.</w:t>
      </w:r>
    </w:p>
    <w:p>
      <w:pPr>
        <w:spacing w:after="120" w:line="259" w:lineRule="auto"/>
      </w:pPr>
      <w:r>
        <w:t>"Limited."</w:t>
      </w:r>
    </w:p>
    <w:p>
      <w:pPr>
        <w:spacing w:after="120" w:line="259" w:lineRule="auto"/>
      </w:pPr>
      <w:r>
        <w:t>"First refusal."</w:t>
      </w:r>
    </w:p>
    <w:p>
      <w:pPr>
        <w:spacing w:after="120" w:line="259" w:lineRule="auto"/>
      </w:pPr>
      <w:r>
        <w:t>"For thirty days."</w:t>
      </w:r>
    </w:p>
    <w:p>
      <w:pPr>
        <w:spacing w:after="120" w:line="259" w:lineRule="auto"/>
      </w:pPr>
      <w:r>
        <w:t>"Six months."</w:t>
      </w:r>
    </w:p>
    <w:p>
      <w:pPr>
        <w:spacing w:after="120" w:line="259" w:lineRule="auto"/>
      </w:pPr>
      <w:r>
        <w:t>"Two."</w:t>
      </w:r>
    </w:p>
    <w:p>
      <w:pPr>
        <w:spacing w:after="120" w:line="259" w:lineRule="auto"/>
      </w:pPr>
      <w:r>
        <w:t>"Four."</w:t>
      </w:r>
    </w:p>
    <w:p>
      <w:pPr>
        <w:spacing w:after="120" w:line="259" w:lineRule="auto"/>
      </w:pPr>
      <w:r>
        <w:t>"Three."</w:t>
      </w:r>
    </w:p>
    <w:p>
      <w:pPr>
        <w:spacing w:after="120" w:line="259" w:lineRule="auto"/>
      </w:pPr>
      <w:r>
        <w:t>"Fine."</w:t>
      </w:r>
    </w:p>
    <w:p>
      <w:pPr>
        <w:spacing w:after="120" w:line="259" w:lineRule="auto"/>
      </w:pPr>
      <w:r>
        <w:t>"And if you sell the process during that period without offering it to me first, the debt doubles."</w:t>
      </w:r>
    </w:p>
    <w:p>
      <w:pPr>
        <w:spacing w:after="120" w:line="259" w:lineRule="auto"/>
      </w:pPr>
      <w:r>
        <w:t>"That's predatory."</w:t>
      </w:r>
    </w:p>
    <w:p>
      <w:pPr>
        <w:spacing w:after="120" w:line="259" w:lineRule="auto"/>
      </w:pPr>
      <w:r>
        <w:t>"Yes," I said.</w:t>
      </w:r>
    </w:p>
    <w:p>
      <w:pPr>
        <w:spacing w:after="120" w:line="259" w:lineRule="auto"/>
      </w:pPr>
      <w:r>
        <w:t>"Good. I was worried you were losing your touch."</w:t>
      </w:r>
    </w:p>
    <w:p>
      <w:pPr>
        <w:spacing w:after="120" w:line="259" w:lineRule="auto"/>
      </w:pPr>
      <w:r>
        <w:t>His eyes narrowed again. I needed to stop doing that. He pushed the silver across. The shale might eventually solve the money problem. It would not solve my body. In my first life I had spent six more years pretending the sword was going to make me exceptional. I had no interest in repeating that delay.</w:t>
      </w:r>
    </w:p>
    <w:p>
      <w:pPr>
        <w:spacing w:after="120" w:line="259" w:lineRule="auto"/>
      </w:pPr>
      <w:r>
        <w:t>"What do you know about mana conditioning?"</w:t>
      </w:r>
    </w:p>
    <w:p>
      <w:pPr>
        <w:spacing w:after="120" w:line="259" w:lineRule="auto"/>
      </w:pPr>
      <w:r>
        <w:t>That question surprised him.</w:t>
      </w:r>
    </w:p>
    <w:p>
      <w:pPr>
        <w:spacing w:after="120" w:line="259" w:lineRule="auto"/>
      </w:pPr>
      <w:r>
        <w:t>"Nothing," Antonius said.</w:t>
      </w:r>
    </w:p>
    <w:p>
      <w:pPr>
        <w:spacing w:after="120" w:line="259" w:lineRule="auto"/>
      </w:pPr>
      <w:r>
        <w:t>"Who in Carrow does?"</w:t>
      </w:r>
    </w:p>
    <w:p>
      <w:pPr>
        <w:spacing w:after="120" w:line="259" w:lineRule="auto"/>
      </w:pPr>
      <w:r>
        <w:t>"Guild."</w:t>
      </w:r>
    </w:p>
    <w:p>
      <w:pPr>
        <w:spacing w:after="120" w:line="259" w:lineRule="auto"/>
      </w:pPr>
      <w:r>
        <w:t>"Anyone better?"</w:t>
      </w:r>
    </w:p>
    <w:p>
      <w:pPr>
        <w:spacing w:after="120" w:line="259" w:lineRule="auto"/>
      </w:pPr>
      <w:r>
        <w:t>"Why?" Antonius asked.</w:t>
      </w:r>
    </w:p>
    <w:p>
      <w:pPr>
        <w:spacing w:after="120" w:line="259" w:lineRule="auto"/>
      </w:pPr>
      <w:r>
        <w:t>"I want to learn magic."</w:t>
      </w:r>
    </w:p>
    <w:p>
      <w:pPr>
        <w:spacing w:after="120" w:line="259" w:lineRule="auto"/>
      </w:pPr>
      <w:r>
        <w:t>Jorren looked at my sword. Antonius looked at my Bronze plate.</w:t>
      </w:r>
    </w:p>
    <w:p>
      <w:pPr>
        <w:spacing w:after="120" w:line="259" w:lineRule="auto"/>
      </w:pPr>
      <w:r>
        <w:t>"You're a warrior."</w:t>
      </w:r>
    </w:p>
    <w:p>
      <w:pPr>
        <w:spacing w:after="120" w:line="259" w:lineRule="auto"/>
      </w:pPr>
      <w:r>
        <w:t>"Allegedly."</w:t>
      </w:r>
    </w:p>
    <w:p>
      <w:pPr>
        <w:spacing w:after="120" w:line="259" w:lineRule="auto"/>
      </w:pPr>
      <w:r>
        <w:t>"You cast?"</w:t>
      </w:r>
    </w:p>
    <w:p>
      <w:pPr>
        <w:spacing w:after="120" w:line="259" w:lineRule="auto"/>
      </w:pPr>
      <w:r>
        <w:t>"No," I said.</w:t>
      </w:r>
    </w:p>
    <w:p>
      <w:pPr>
        <w:spacing w:after="120" w:line="259" w:lineRule="auto"/>
      </w:pPr>
      <w:r>
        <w:t>"Then why now?"</w:t>
      </w:r>
    </w:p>
    <w:p>
      <w:pPr>
        <w:spacing w:after="120" w:line="259" w:lineRule="auto"/>
      </w:pPr>
      <w:r>
        <w:t>Because six years from now a sexual fad would accidentally reveal that I had wasted my youth.</w:t>
      </w:r>
    </w:p>
    <w:p>
      <w:pPr>
        <w:spacing w:after="120" w:line="259" w:lineRule="auto"/>
      </w:pPr>
      <w:r>
        <w:t>"Career development."</w:t>
      </w:r>
      <w:r>
        <w:t xml:space="preserve"> Antonius laughed. Actually laughed. That was new.</w:t>
      </w:r>
    </w:p>
    <w:p>
      <w:pPr>
        <w:spacing w:after="120" w:line="259" w:lineRule="auto"/>
      </w:pPr>
      <w:r>
        <w:t>"Go to the guild," he said. "Ask for Hessa Marr."</w:t>
      </w:r>
    </w:p>
    <w:p>
      <w:pPr>
        <w:spacing w:after="120" w:line="259" w:lineRule="auto"/>
      </w:pPr>
      <w:r>
        <w:t>The name hit. Hessa. I went still. Antonius noticed. Of course he did.</w:t>
      </w:r>
    </w:p>
    <w:p>
      <w:pPr>
        <w:spacing w:after="120" w:line="259" w:lineRule="auto"/>
      </w:pPr>
      <w:r>
        <w:t>"You know her?"</w:t>
      </w:r>
    </w:p>
    <w:p>
      <w:pPr>
        <w:spacing w:after="120" w:line="259" w:lineRule="auto"/>
      </w:pPr>
      <w:r>
        <w:t>Did I? Old woman. White braid. Cane. No. Instructor. Barrier. Someone yelling at me. Not Hessa. Maybe. I could see a funeral. Whose?</w:t>
      </w:r>
    </w:p>
    <w:p>
      <w:pPr>
        <w:spacing w:after="120" w:line="259" w:lineRule="auto"/>
      </w:pPr>
      <w:r>
        <w:t>"Hessa Marr," Antonius repeated.</w:t>
      </w:r>
      <w:r>
        <w:t xml:space="preserve"> I searched harder. That only made it worse. There was something there. A memory with no label.</w:t>
      </w:r>
    </w:p>
    <w:p>
      <w:pPr>
        <w:spacing w:after="120" w:line="259" w:lineRule="auto"/>
      </w:pPr>
      <w:r>
        <w:t>"I know the name."</w:t>
      </w:r>
    </w:p>
    <w:p>
      <w:pPr>
        <w:spacing w:after="120" w:line="259" w:lineRule="auto"/>
      </w:pPr>
      <w:r>
        <w:t>"From?"</w:t>
      </w:r>
      <w:r>
        <w:t xml:space="preserve"> I looked at him.</w:t>
      </w:r>
    </w:p>
    <w:p>
      <w:pPr>
        <w:spacing w:after="120" w:line="259" w:lineRule="auto"/>
      </w:pPr>
      <w:r>
        <w:t>"Unreliable people."</w:t>
      </w:r>
    </w:p>
    <w:p>
      <w:pPr>
        <w:spacing w:after="120" w:line="259" w:lineRule="auto"/>
      </w:pPr>
      <w:r>
        <w:t>Jorren groaned. Antonius waved me out. I left with more borrowed silver and a name that would not stop scratching at the inside of my skull. The guild was busiest at dusk. Parties returning. Contracts closing. Healers complaining. Porters weighing salvage. The smell of sweat, oil, wet leather, cheap stew, and minor triumph. Home. That word arrived before I could stop it. For most of my first life, guild halls had been home. Not this one. All of them. The noise settled something in me. Then Sella saw me.</w:t>
      </w:r>
    </w:p>
    <w:p>
      <w:r>
        <w:t>A shield hit the floor somewhere to my left. The sound dragged up a memory of a different guild hall, a different shield, and a man named Corren insisting the dent proved he'd blocked a troll. It had been an ogre. I had corrected him in front of six people because I enjoyed being right more than I enjoyed Corren. He never forgave me. I could not remember whether he survived the Northern Gate.</w:t>
      </w:r>
    </w:p>
    <w:p>
      <w:r>
        <w:t>That was happening constantly now. Noise became people. Smells became campaigns. A laugh could turn into a dead friend until I looked over and found a stranger. I had wanted forty years of experience back. Apparently it came without a search function.</w:t>
      </w:r>
    </w:p>
    <w:p>
      <w:pPr>
        <w:spacing w:after="120" w:line="259" w:lineRule="auto"/>
      </w:pPr>
      <w:r>
        <w:t>"You."</w:t>
      </w:r>
    </w:p>
    <w:p>
      <w:pPr>
        <w:spacing w:after="120" w:line="259" w:lineRule="auto"/>
      </w:pPr>
      <w:r>
        <w:t>"Me."</w:t>
      </w:r>
    </w:p>
    <w:p>
      <w:pPr>
        <w:spacing w:after="120" w:line="259" w:lineRule="auto"/>
      </w:pPr>
      <w:r>
        <w:t>She was behind the counter now. That felt wrong. Later Sella had possessed an office, three assistants, and the terrifying ability to make veteran captains apologize for forms they had not yet failed to file. Now she was sorting contract slips.</w:t>
      </w:r>
    </w:p>
    <w:p>
      <w:pPr>
        <w:spacing w:after="120" w:line="259" w:lineRule="auto"/>
      </w:pPr>
      <w:r>
        <w:t>"What do you want?" she asked.</w:t>
      </w:r>
    </w:p>
    <w:p>
      <w:pPr>
        <w:spacing w:after="120" w:line="259" w:lineRule="auto"/>
      </w:pPr>
      <w:r>
        <w:t>"Hessa Marr."</w:t>
      </w:r>
      <w:r>
        <w:t xml:space="preserve"> Sella stopped. That was not encouraging.</w:t>
      </w:r>
    </w:p>
    <w:p>
      <w:pPr>
        <w:spacing w:after="120" w:line="259" w:lineRule="auto"/>
      </w:pPr>
      <w:r>
        <w:t>"What?" I asked.</w:t>
      </w:r>
    </w:p>
    <w:p>
      <w:pPr>
        <w:spacing w:after="120" w:line="259" w:lineRule="auto"/>
      </w:pPr>
      <w:r>
        <w:t>"I was told to ask for Hessa Marr."</w:t>
      </w:r>
    </w:p>
    <w:p>
      <w:pPr>
        <w:spacing w:after="120" w:line="259" w:lineRule="auto"/>
      </w:pPr>
      <w:r>
        <w:t>"Who told you?"</w:t>
      </w:r>
    </w:p>
    <w:p>
      <w:pPr>
        <w:spacing w:after="120" w:line="259" w:lineRule="auto"/>
      </w:pPr>
      <w:r>
        <w:t>"Vale."</w:t>
      </w:r>
    </w:p>
    <w:p>
      <w:pPr>
        <w:spacing w:after="120" w:line="259" w:lineRule="auto"/>
      </w:pPr>
      <w:r>
        <w:t>Her expression worsened.</w:t>
      </w:r>
    </w:p>
    <w:p>
      <w:pPr>
        <w:spacing w:after="120" w:line="259" w:lineRule="auto"/>
      </w:pPr>
      <w:r>
        <w:t>"Of course."</w:t>
      </w:r>
    </w:p>
    <w:p>
      <w:pPr>
        <w:spacing w:after="120" w:line="259" w:lineRule="auto"/>
      </w:pPr>
      <w:r>
        <w:t>"Do you know him?"</w:t>
      </w:r>
    </w:p>
    <w:p>
      <w:pPr>
        <w:spacing w:after="120" w:line="259" w:lineRule="auto"/>
      </w:pPr>
      <w:r>
        <w:t>"Everybody knows him."</w:t>
      </w:r>
    </w:p>
    <w:p>
      <w:pPr>
        <w:spacing w:after="120" w:line="259" w:lineRule="auto"/>
      </w:pPr>
      <w:r>
        <w:t>Not yet, I thought. I leaned closer.</w:t>
      </w:r>
    </w:p>
    <w:p>
      <w:pPr>
        <w:spacing w:after="120" w:line="259" w:lineRule="auto"/>
      </w:pPr>
      <w:r>
        <w:t>"How well?"</w:t>
      </w:r>
      <w:r>
        <w:t xml:space="preserve"> Sella leaned away.</w:t>
      </w:r>
    </w:p>
    <w:p>
      <w:pPr>
        <w:spacing w:after="120" w:line="259" w:lineRule="auto"/>
      </w:pPr>
      <w:r>
        <w:t>"There. You're doing it again."</w:t>
      </w:r>
    </w:p>
    <w:p>
      <w:pPr>
        <w:spacing w:after="120" w:line="259" w:lineRule="auto"/>
      </w:pPr>
      <w:r>
        <w:t>"What?" I asked.</w:t>
      </w:r>
    </w:p>
    <w:p>
      <w:pPr>
        <w:spacing w:after="120" w:line="259" w:lineRule="auto"/>
      </w:pPr>
      <w:r>
        <w:t>"Looking at me like you're trying to remember where you buried me."</w:t>
      </w:r>
    </w:p>
    <w:p>
      <w:pPr>
        <w:spacing w:after="120" w:line="259" w:lineRule="auto"/>
      </w:pPr>
      <w:r>
        <w:t>"That is disturbingly specific."</w:t>
      </w:r>
    </w:p>
    <w:p>
      <w:pPr>
        <w:spacing w:after="120" w:line="259" w:lineRule="auto"/>
      </w:pPr>
      <w:r>
        <w:t>"Who are you?"</w:t>
      </w:r>
    </w:p>
    <w:p>
      <w:pPr>
        <w:spacing w:after="120" w:line="259" w:lineRule="auto"/>
      </w:pPr>
      <w:r>
        <w:t>"Greg," I said.</w:t>
      </w:r>
    </w:p>
    <w:p>
      <w:pPr>
        <w:spacing w:after="120" w:line="259" w:lineRule="auto"/>
      </w:pPr>
      <w:r>
        <w:t>"I know your name."</w:t>
      </w:r>
    </w:p>
    <w:p>
      <w:pPr>
        <w:spacing w:after="120" w:line="259" w:lineRule="auto"/>
      </w:pPr>
      <w:r>
        <w:t>"Progress."</w:t>
      </w:r>
    </w:p>
    <w:p>
      <w:pPr>
        <w:spacing w:after="120" w:line="259" w:lineRule="auto"/>
      </w:pPr>
      <w:r>
        <w:t>She did not smile. I looked at her and tried, deliberately this time, not to search the future. Sella now. Young clerk. Ink on her fingers again. Hair pinned badly because she had probably redone it during shift. A small burn on her wrist. Tired. Annoyed. Competent enough that three people had asked her questions while we were speaking and she answered all three without losing my thread. That was useful information too.</w:t>
      </w:r>
    </w:p>
    <w:p>
      <w:pPr>
        <w:spacing w:after="120" w:line="259" w:lineRule="auto"/>
      </w:pPr>
      <w:r>
        <w:t>"Hessa?" I asked.</w:t>
      </w:r>
    </w:p>
    <w:p>
      <w:pPr>
        <w:spacing w:after="120" w:line="259" w:lineRule="auto"/>
      </w:pPr>
      <w:r>
        <w:t>"Training annex. Basement."</w:t>
      </w:r>
    </w:p>
    <w:p>
      <w:pPr>
        <w:spacing w:after="120" w:line="259" w:lineRule="auto"/>
      </w:pPr>
      <w:r>
        <w:t>"Thank you."</w:t>
      </w:r>
    </w:p>
    <w:p>
      <w:pPr>
        <w:spacing w:after="120" w:line="259" w:lineRule="auto"/>
      </w:pPr>
      <w:r>
        <w:t>"Greg," Sella said.</w:t>
      </w:r>
      <w:r>
        <w:t xml:space="preserve"> I turned.</w:t>
      </w:r>
    </w:p>
    <w:p>
      <w:pPr>
        <w:spacing w:after="120" w:line="259" w:lineRule="auto"/>
      </w:pPr>
      <w:r>
        <w:t>"If Vale sent you, don't sign anything without reading it." I smiled.</w:t>
      </w:r>
    </w:p>
    <w:p>
      <w:pPr>
        <w:spacing w:after="120" w:line="259" w:lineRule="auto"/>
      </w:pPr>
      <w:r>
        <w:t>"I never do."</w:t>
      </w:r>
    </w:p>
    <w:p>
      <w:pPr>
        <w:spacing w:after="120" w:line="259" w:lineRule="auto"/>
      </w:pPr>
      <w:r>
        <w:t>"You look exactly like someone who does."</w:t>
      </w:r>
    </w:p>
    <w:p>
      <w:pPr>
        <w:spacing w:after="120" w:line="259" w:lineRule="auto"/>
      </w:pPr>
      <w:r>
        <w:t>Fair. The training annex had six practice rooms. Hessa Marr occupied the smallest. I knew her when I saw her. Not personally. Historically. That was different. Hessa Marr had written the Marr Primer. No. Had she? The primer was Marr. H. Marr. I had used it later when retraining a noble's son whose tutors had filled his head with expensive nonsense. I had complained about it. What had I complained about? Too conservative. Excellent foundations. Terrible diagrams. I smiled. Hessa looked up from a ledger. She was perhaps forty. Broad face. Hair tied in a knot. Sleeves rolled to the elbow. No cane. Of course no cane.</w:t>
      </w:r>
    </w:p>
    <w:p>
      <w:pPr>
        <w:spacing w:after="120" w:line="259" w:lineRule="auto"/>
      </w:pPr>
      <w:r>
        <w:t>I did not remember Hessa as a beloved mentor. I remembered Marr attached to foundational instruction, and Antonius had independently sent me to her. Good enough to test. I needed her to tell me what this nineteen-year-old body actually had and what it lacked.</w:t>
      </w:r>
    </w:p>
    <w:p>
      <w:pPr>
        <w:spacing w:after="120" w:line="259" w:lineRule="auto"/>
      </w:pPr>
      <w:r>
        <w:t>"Can I help you?"</w:t>
      </w:r>
      <w:r>
        <w:t xml:space="preserve"> I stared. She sighed.</w:t>
      </w:r>
    </w:p>
    <w:p>
      <w:pPr>
        <w:spacing w:after="120" w:line="259" w:lineRule="auto"/>
      </w:pPr>
      <w:r>
        <w:t>"Is there something on my face?"</w:t>
      </w:r>
    </w:p>
    <w:p>
      <w:pPr>
        <w:spacing w:after="120" w:line="259" w:lineRule="auto"/>
      </w:pPr>
      <w:r>
        <w:t>"No," I said.</w:t>
      </w:r>
    </w:p>
    <w:p>
      <w:pPr>
        <w:spacing w:after="120" w:line="259" w:lineRule="auto"/>
      </w:pPr>
      <w:r>
        <w:t>"Then stop."</w:t>
      </w:r>
    </w:p>
    <w:p>
      <w:pPr>
        <w:spacing w:after="120" w:line="259" w:lineRule="auto"/>
      </w:pPr>
      <w:r>
        <w:t>"Sorry."</w:t>
      </w:r>
      <w:r>
        <w:t xml:space="preserve"> I sat opposite her.</w:t>
      </w:r>
    </w:p>
    <w:p>
      <w:pPr>
        <w:spacing w:after="120" w:line="259" w:lineRule="auto"/>
      </w:pPr>
      <w:r>
        <w:t>"Antonius Vale said you teach mana conditioning."</w:t>
      </w:r>
    </w:p>
    <w:p>
      <w:pPr>
        <w:spacing w:after="120" w:line="259" w:lineRule="auto"/>
      </w:pPr>
      <w:r>
        <w:t>"Vale sends me people he wants injured."</w:t>
      </w:r>
    </w:p>
    <w:p>
      <w:pPr>
        <w:spacing w:after="120" w:line="259" w:lineRule="auto"/>
      </w:pPr>
      <w:r>
        <w:t>"Comforting."</w:t>
      </w:r>
    </w:p>
    <w:p>
      <w:pPr>
        <w:spacing w:after="120" w:line="259" w:lineRule="auto"/>
      </w:pPr>
      <w:r>
        <w:t>"What do you want?"</w:t>
      </w:r>
    </w:p>
    <w:p>
      <w:pPr>
        <w:spacing w:after="120" w:line="259" w:lineRule="auto"/>
      </w:pPr>
      <w:r>
        <w:t>"To learn."</w:t>
      </w:r>
    </w:p>
    <w:p>
      <w:pPr>
        <w:spacing w:after="120" w:line="259" w:lineRule="auto"/>
      </w:pPr>
      <w:r>
        <w:t>"Magic?"</w:t>
      </w:r>
    </w:p>
    <w:p>
      <w:pPr>
        <w:spacing w:after="120" w:line="259" w:lineRule="auto"/>
      </w:pPr>
      <w:r>
        <w:t>"Eventually."</w:t>
      </w:r>
    </w:p>
    <w:p>
      <w:pPr>
        <w:spacing w:after="120" w:line="259" w:lineRule="auto"/>
      </w:pPr>
      <w:r>
        <w:t>"Have you tested?"</w:t>
      </w:r>
    </w:p>
    <w:p>
      <w:pPr>
        <w:spacing w:after="120" w:line="259" w:lineRule="auto"/>
      </w:pPr>
      <w:r>
        <w:t>"No," I said.</w:t>
      </w:r>
    </w:p>
    <w:p>
      <w:pPr>
        <w:spacing w:after="120" w:line="259" w:lineRule="auto"/>
      </w:pPr>
      <w:r>
        <w:t>"Why not?"</w:t>
      </w:r>
    </w:p>
    <w:p>
      <w:pPr>
        <w:spacing w:after="120" w:line="259" w:lineRule="auto"/>
      </w:pPr>
      <w:r>
        <w:t>"I was busy being wrong about my career."</w:t>
      </w:r>
      <w:r>
        <w:t xml:space="preserve"> Hessa looked at the sword on my hip.</w:t>
      </w:r>
    </w:p>
    <w:p>
      <w:pPr>
        <w:spacing w:after="120" w:line="259" w:lineRule="auto"/>
      </w:pPr>
      <w:r>
        <w:t>"Warrior?"</w:t>
      </w:r>
    </w:p>
    <w:p>
      <w:pPr>
        <w:spacing w:after="120" w:line="259" w:lineRule="auto"/>
      </w:pPr>
      <w:r>
        <w:t>"Allegedly."</w:t>
      </w:r>
      <w:r>
        <w:t xml:space="preserve"> She held out her hand.</w:t>
      </w:r>
    </w:p>
    <w:p>
      <w:pPr>
        <w:spacing w:after="120" w:line="259" w:lineRule="auto"/>
      </w:pPr>
      <w:r>
        <w:t>"Token."</w:t>
      </w:r>
      <w:r>
        <w:t xml:space="preserve"> I gave her the Bronze plate. She checked it.</w:t>
      </w:r>
    </w:p>
    <w:p>
      <w:pPr>
        <w:spacing w:after="120" w:line="259" w:lineRule="auto"/>
      </w:pPr>
      <w:r>
        <w:t>"Two years registered."</w:t>
      </w:r>
    </w:p>
    <w:p>
      <w:pPr>
        <w:spacing w:after="120" w:line="259" w:lineRule="auto"/>
      </w:pPr>
      <w:r>
        <w:t>That answered a question I had not thought to ask. Two years. Seventeen. I had joined at seventeen. Yes. That felt right. Another piece clicked into place. Hessa pushed the token back.</w:t>
      </w:r>
    </w:p>
    <w:p>
      <w:pPr>
        <w:spacing w:after="120" w:line="259" w:lineRule="auto"/>
      </w:pPr>
      <w:r>
        <w:t>"You've been active?"</w:t>
      </w:r>
    </w:p>
    <w:p>
      <w:pPr>
        <w:spacing w:after="120" w:line="259" w:lineRule="auto"/>
      </w:pPr>
      <w:r>
        <w:t>"Enough," I said.</w:t>
      </w:r>
    </w:p>
    <w:p>
      <w:pPr>
        <w:spacing w:after="120" w:line="259" w:lineRule="auto"/>
      </w:pPr>
      <w:r>
        <w:t>"Injuries?"</w:t>
      </w:r>
    </w:p>
    <w:p>
      <w:pPr>
        <w:spacing w:after="120" w:line="259" w:lineRule="auto"/>
      </w:pPr>
      <w:r>
        <w:t>"Not currently."</w:t>
      </w:r>
    </w:p>
    <w:p>
      <w:pPr>
        <w:spacing w:after="120" w:line="259" w:lineRule="auto"/>
      </w:pPr>
      <w:r>
        <w:t>"Mana exposure?"</w:t>
      </w:r>
    </w:p>
    <w:p>
      <w:pPr>
        <w:spacing w:after="120" w:line="259" w:lineRule="auto"/>
      </w:pPr>
      <w:r>
        <w:t>"Dungeons."</w:t>
      </w:r>
    </w:p>
    <w:p>
      <w:pPr>
        <w:spacing w:after="120" w:line="259" w:lineRule="auto"/>
      </w:pPr>
      <w:r>
        <w:t>"Formal channel work?"</w:t>
      </w:r>
    </w:p>
    <w:p>
      <w:pPr>
        <w:spacing w:after="120" w:line="259" w:lineRule="auto"/>
      </w:pPr>
      <w:r>
        <w:t>"No," I said.</w:t>
      </w:r>
    </w:p>
    <w:p>
      <w:pPr>
        <w:spacing w:after="120" w:line="259" w:lineRule="auto"/>
      </w:pPr>
      <w:r>
        <w:t>"Spell attempts?"</w:t>
      </w:r>
    </w:p>
    <w:p>
      <w:pPr>
        <w:spacing w:after="120" w:line="259" w:lineRule="auto"/>
      </w:pPr>
      <w:r>
        <w:t>"One."</w:t>
      </w:r>
    </w:p>
    <w:p>
      <w:pPr>
        <w:spacing w:after="120" w:line="259" w:lineRule="auto"/>
      </w:pPr>
      <w:r>
        <w:t>Her eyes sharpened.</w:t>
      </w:r>
    </w:p>
    <w:p>
      <w:pPr>
        <w:spacing w:after="120" w:line="259" w:lineRule="auto"/>
      </w:pPr>
      <w:r>
        <w:t>"When?"</w:t>
      </w:r>
    </w:p>
    <w:p>
      <w:pPr>
        <w:spacing w:after="120" w:line="259" w:lineRule="auto"/>
      </w:pPr>
      <w:r>
        <w:t>"This morning."</w:t>
      </w:r>
    </w:p>
    <w:p>
      <w:pPr>
        <w:spacing w:after="120" w:line="259" w:lineRule="auto"/>
      </w:pPr>
      <w:r>
        <w:t>"What spell?"</w:t>
      </w:r>
    </w:p>
    <w:p>
      <w:pPr>
        <w:spacing w:after="120" w:line="259" w:lineRule="auto"/>
      </w:pPr>
      <w:r>
        <w:t>"Barrier."</w:t>
      </w:r>
    </w:p>
    <w:p>
      <w:pPr>
        <w:spacing w:after="120" w:line="259" w:lineRule="auto"/>
      </w:pPr>
      <w:r>
        <w:t>"Without conditioning?"</w:t>
      </w:r>
    </w:p>
    <w:p>
      <w:pPr>
        <w:spacing w:after="120" w:line="259" w:lineRule="auto"/>
      </w:pPr>
      <w:r>
        <w:t>"Yes," I said.</w:t>
      </w:r>
    </w:p>
    <w:p>
      <w:pPr>
        <w:spacing w:after="120" w:line="259" w:lineRule="auto"/>
      </w:pPr>
      <w:r>
        <w:t>"Why?" Hessa asked.</w:t>
      </w:r>
    </w:p>
    <w:p>
      <w:pPr>
        <w:spacing w:after="120" w:line="259" w:lineRule="auto"/>
      </w:pPr>
      <w:r>
        <w:t>"Optimism."</w:t>
      </w:r>
    </w:p>
    <w:p>
      <w:pPr>
        <w:spacing w:after="120" w:line="259" w:lineRule="auto"/>
      </w:pPr>
      <w:r>
        <w:t>"Result?"</w:t>
      </w:r>
    </w:p>
    <w:p>
      <w:pPr>
        <w:spacing w:after="120" w:line="259" w:lineRule="auto"/>
      </w:pPr>
      <w:r>
        <w:t>"Headache. Tingling hand."</w:t>
      </w:r>
    </w:p>
    <w:p>
      <w:pPr>
        <w:spacing w:after="120" w:line="259" w:lineRule="auto"/>
      </w:pPr>
      <w:r>
        <w:t>"Good."</w:t>
      </w:r>
    </w:p>
    <w:p>
      <w:pPr>
        <w:spacing w:after="120" w:line="259" w:lineRule="auto"/>
      </w:pPr>
      <w:r>
        <w:t>"Good?"</w:t>
      </w:r>
    </w:p>
    <w:p>
      <w:pPr>
        <w:spacing w:after="120" w:line="259" w:lineRule="auto"/>
      </w:pPr>
      <w:r>
        <w:t>"You didn't rupture anything."</w:t>
      </w:r>
    </w:p>
    <w:p>
      <w:pPr>
        <w:spacing w:after="120" w:line="259" w:lineRule="auto"/>
      </w:pPr>
      <w:r>
        <w:t>"Excellent standard."</w:t>
      </w:r>
      <w:r>
        <w:t xml:space="preserve"> She stood.</w:t>
      </w:r>
    </w:p>
    <w:p>
      <w:pPr>
        <w:spacing w:after="120" w:line="259" w:lineRule="auto"/>
      </w:pPr>
      <w:r>
        <w:t>"Come here."</w:t>
      </w:r>
    </w:p>
    <w:p>
      <w:pPr>
        <w:spacing w:after="120" w:line="259" w:lineRule="auto"/>
      </w:pPr>
      <w:r>
        <w:t>The test was humiliating. Not because it hurt. Because I knew exactly what she was testing and my body failed every expectation my mind supplied. Mana response. Poor. Channel definition. Almost nonexistent. Reservoir. Small. Control. Interesting. Hessa repeated that one.</w:t>
      </w:r>
    </w:p>
    <w:p>
      <w:r>
        <w:t>I knew what a good mana response looked like. I had coached it, enhanced it, planned around fractions of efficiency most adventurers never noticed. Now Hessa asked my own body for the magical equivalent of lifting a finger and the response arrived late, weak, and slightly confused.</w:t>
      </w:r>
    </w:p>
    <w:p>
      <w:r>
        <w:t>For one stupid instant I wanted to tell her who I became. Not because it would help. Because I wanted the room corrected. I wanted the hierarchy restored. I wanted her to understand that the boy failing a beginner's exercise had once stood among seven S-class adventurers in the world. The impulse was so childish that I almost laughed. There he was. Greg. Still desperate for the audience to know when he was impressive.</w:t>
      </w:r>
    </w:p>
    <w:p>
      <w:pPr>
        <w:spacing w:after="120" w:line="259" w:lineRule="auto"/>
      </w:pPr>
      <w:r>
        <w:t>"Again," I said.</w:t>
      </w:r>
      <w:r>
        <w:t xml:space="preserve"> I did. She watched my hand.</w:t>
      </w:r>
    </w:p>
    <w:p>
      <w:pPr>
        <w:spacing w:after="120" w:line="259" w:lineRule="auto"/>
      </w:pPr>
      <w:r>
        <w:t>"Again," I said.</w:t>
      </w:r>
    </w:p>
    <w:p>
      <w:pPr>
        <w:spacing w:after="120" w:line="259" w:lineRule="auto"/>
      </w:pPr>
      <w:r>
        <w:t>Third time.</w:t>
      </w:r>
    </w:p>
    <w:p>
      <w:pPr>
        <w:spacing w:after="120" w:line="259" w:lineRule="auto"/>
      </w:pPr>
      <w:r>
        <w:t>"What?" I asked.</w:t>
      </w:r>
    </w:p>
    <w:p>
      <w:pPr>
        <w:spacing w:after="120" w:line="259" w:lineRule="auto"/>
      </w:pPr>
      <w:r>
        <w:t>"Who taught you?"</w:t>
      </w:r>
    </w:p>
    <w:p>
      <w:pPr>
        <w:spacing w:after="120" w:line="259" w:lineRule="auto"/>
      </w:pPr>
      <w:r>
        <w:t>"No one."</w:t>
      </w:r>
    </w:p>
    <w:p>
      <w:pPr>
        <w:spacing w:after="120" w:line="259" w:lineRule="auto"/>
      </w:pPr>
      <w:r>
        <w:t>"Don't lie."</w:t>
      </w:r>
    </w:p>
    <w:p>
      <w:pPr>
        <w:spacing w:after="120" w:line="259" w:lineRule="auto"/>
      </w:pPr>
      <w:r>
        <w:t>"I'm not."</w:t>
      </w:r>
    </w:p>
    <w:p>
      <w:pPr>
        <w:spacing w:after="120" w:line="259" w:lineRule="auto"/>
      </w:pPr>
      <w:r>
        <w:t>"You adjusted."</w:t>
      </w:r>
    </w:p>
    <w:p>
      <w:pPr>
        <w:spacing w:after="120" w:line="259" w:lineRule="auto"/>
      </w:pPr>
      <w:r>
        <w:t>"Yes," I said.</w:t>
      </w:r>
    </w:p>
    <w:p>
      <w:pPr>
        <w:spacing w:after="120" w:line="259" w:lineRule="auto"/>
      </w:pPr>
      <w:r>
        <w:t>"How?"</w:t>
      </w:r>
    </w:p>
    <w:p>
      <w:pPr>
        <w:spacing w:after="120" w:line="259" w:lineRule="auto"/>
      </w:pPr>
      <w:r>
        <w:t>"You told me what was wrong."</w:t>
      </w:r>
    </w:p>
    <w:p>
      <w:pPr>
        <w:spacing w:after="120" w:line="259" w:lineRule="auto"/>
      </w:pPr>
      <w:r>
        <w:t>"I told you the sensation was collapsing toward the thumb."</w:t>
      </w:r>
    </w:p>
    <w:p>
      <w:pPr>
        <w:spacing w:after="120" w:line="259" w:lineRule="auto"/>
      </w:pPr>
      <w:r>
        <w:t>"Yes," I said.</w:t>
      </w:r>
    </w:p>
    <w:p>
      <w:pPr>
        <w:spacing w:after="120" w:line="259" w:lineRule="auto"/>
      </w:pPr>
      <w:r>
        <w:t>"Most beginners don't know what that means."</w:t>
      </w:r>
      <w:r>
        <w:t xml:space="preserve"> I almost said, It was obvious. That sentence had cost me years the first time. So I shut my mouth. Hessa noticed that too.</w:t>
      </w:r>
    </w:p>
    <w:p>
      <w:pPr>
        <w:spacing w:after="120" w:line="259" w:lineRule="auto"/>
      </w:pPr>
      <w:r>
        <w:t>"What were you going to say?"</w:t>
      </w:r>
    </w:p>
    <w:p>
      <w:pPr>
        <w:spacing w:after="120" w:line="259" w:lineRule="auto"/>
      </w:pPr>
      <w:r>
        <w:t>"Nothing useful."</w:t>
      </w:r>
    </w:p>
    <w:p>
      <w:pPr>
        <w:spacing w:after="120" w:line="259" w:lineRule="auto"/>
      </w:pPr>
      <w:r>
        <w:t>"Again," I said.</w:t>
      </w:r>
    </w:p>
    <w:p>
      <w:pPr>
        <w:spacing w:after="120" w:line="259" w:lineRule="auto"/>
      </w:pPr>
      <w:r>
        <w:t>We repeated the exercise. My capacity was terrible. My control was not. Not good. Not yet. But the shape was there. The old mind inside a young magical body. Hessa sat down.</w:t>
      </w:r>
    </w:p>
    <w:p>
      <w:pPr>
        <w:spacing w:after="120" w:line="259" w:lineRule="auto"/>
      </w:pPr>
      <w:r>
        <w:t>"You're strange."</w:t>
      </w:r>
    </w:p>
    <w:p>
      <w:pPr>
        <w:spacing w:after="120" w:line="259" w:lineRule="auto"/>
      </w:pPr>
      <w:r>
        <w:t>"I've had a productive day."</w:t>
      </w:r>
    </w:p>
    <w:p>
      <w:pPr>
        <w:spacing w:after="120" w:line="259" w:lineRule="auto"/>
      </w:pPr>
      <w:r>
        <w:t>"You cannot cast Barrier."</w:t>
      </w:r>
    </w:p>
    <w:p>
      <w:pPr>
        <w:spacing w:after="120" w:line="259" w:lineRule="auto"/>
      </w:pPr>
      <w:r>
        <w:t>"I know," I said.</w:t>
      </w:r>
    </w:p>
    <w:p>
      <w:pPr>
        <w:spacing w:after="120" w:line="259" w:lineRule="auto"/>
      </w:pPr>
      <w:r>
        <w:t>"You may be able to in a few months."</w:t>
      </w:r>
      <w:r>
        <w:t xml:space="preserve"> I stared at her.</w:t>
      </w:r>
    </w:p>
    <w:p>
      <w:pPr>
        <w:spacing w:after="120" w:line="259" w:lineRule="auto"/>
      </w:pPr>
      <w:r>
        <w:t>Months.</w:t>
      </w:r>
    </w:p>
    <w:p>
      <w:pPr>
        <w:spacing w:after="120" w:line="259" w:lineRule="auto"/>
      </w:pPr>
      <w:r>
        <w:t>I had not brought my old reservoir back. I had not smuggled S-class power into a young body. What I had brought was recognition: I understood what Hessa was correcting and could adjust faster than a true beginner. I could not skip the foundation. I might stop wasting years building it by accident.</w:t>
      </w:r>
    </w:p>
    <w:p>
      <w:pPr>
        <w:spacing w:after="120" w:line="259" w:lineRule="auto"/>
      </w:pPr>
      <w:r>
        <w:t>At twenty-five, during the Barrier craze, I had learned quickly because six years of dungeon exposure and physical training had already done work I had never noticed. Hessa had just put a timetable on doing that work deliberately.</w:t>
      </w:r>
    </w:p>
    <w:p>
      <w:pPr>
        <w:spacing w:after="120" w:line="259" w:lineRule="auto"/>
      </w:pPr>
      <w:r>
        <w:t>Months.</w:t>
      </w:r>
      <w:r>
        <w:t xml:space="preserve"> My plan changed while she was still speaking.</w:t>
      </w:r>
    </w:p>
    <w:p>
      <w:pPr>
        <w:spacing w:after="120" w:line="259" w:lineRule="auto"/>
      </w:pPr>
      <w:r>
        <w:t>"What if I train every day?"</w:t>
      </w:r>
    </w:p>
    <w:p>
      <w:pPr>
        <w:spacing w:after="120" w:line="259" w:lineRule="auto"/>
      </w:pPr>
      <w:r>
        <w:t>"Then you'll injure yourself."</w:t>
      </w:r>
    </w:p>
    <w:p>
      <w:pPr>
        <w:spacing w:after="120" w:line="259" w:lineRule="auto"/>
      </w:pPr>
      <w:r>
        <w:t>"Twice a day?"</w:t>
      </w:r>
    </w:p>
    <w:p>
      <w:pPr>
        <w:spacing w:after="120" w:line="259" w:lineRule="auto"/>
      </w:pPr>
      <w:r>
        <w:t>"Did you hear me?"</w:t>
      </w:r>
    </w:p>
    <w:p>
      <w:pPr>
        <w:spacing w:after="120" w:line="259" w:lineRule="auto"/>
      </w:pPr>
      <w:r>
        <w:t>"Yes," I said.</w:t>
      </w:r>
    </w:p>
    <w:p>
      <w:pPr>
        <w:spacing w:after="120" w:line="259" w:lineRule="auto"/>
      </w:pPr>
      <w:r>
        <w:t>"No, you heard words."</w:t>
      </w:r>
      <w:r>
        <w:t xml:space="preserve"> I smiled. Hessa did not. Good instructor.</w:t>
      </w:r>
    </w:p>
    <w:p>
      <w:pPr>
        <w:spacing w:after="120" w:line="259" w:lineRule="auto"/>
      </w:pPr>
      <w:r>
        <w:t>"What is the fastest safe progression?" I asked.</w:t>
      </w:r>
    </w:p>
    <w:p>
      <w:pPr>
        <w:spacing w:after="120" w:line="259" w:lineRule="auto"/>
      </w:pPr>
      <w:r>
        <w:t>"Why?" Hessa asked.</w:t>
      </w:r>
    </w:p>
    <w:p>
      <w:pPr>
        <w:spacing w:after="120" w:line="259" w:lineRule="auto"/>
      </w:pPr>
      <w:r>
        <w:t>"I dislike waiting."</w:t>
      </w:r>
    </w:p>
    <w:p>
      <w:pPr>
        <w:spacing w:after="120" w:line="259" w:lineRule="auto"/>
      </w:pPr>
      <w:r>
        <w:t>"That is not a reason."</w:t>
      </w:r>
    </w:p>
    <w:p>
      <w:pPr>
        <w:spacing w:after="120" w:line="259" w:lineRule="auto"/>
      </w:pPr>
      <w:r>
        <w:t>"It has governed most of civilization."</w:t>
      </w:r>
    </w:p>
    <w:p>
      <w:pPr>
        <w:spacing w:after="120" w:line="259" w:lineRule="auto"/>
      </w:pPr>
      <w:r>
        <w:t>"Three sessions a week. Daily breath work. Dungeon exposure counts, but only if you're not exhausted. Nutrition."</w:t>
      </w:r>
    </w:p>
    <w:p>
      <w:pPr>
        <w:spacing w:after="120" w:line="259" w:lineRule="auto"/>
      </w:pPr>
      <w:r>
        <w:t>"Four sessions."</w:t>
      </w:r>
    </w:p>
    <w:p>
      <w:pPr>
        <w:spacing w:after="120" w:line="259" w:lineRule="auto"/>
      </w:pPr>
      <w:r>
        <w:t>"Three."</w:t>
      </w:r>
    </w:p>
    <w:p>
      <w:pPr>
        <w:spacing w:after="120" w:line="259" w:lineRule="auto"/>
      </w:pPr>
      <w:r>
        <w:t>"I'll pay."</w:t>
      </w:r>
    </w:p>
    <w:p>
      <w:pPr>
        <w:spacing w:after="120" w:line="259" w:lineRule="auto"/>
      </w:pPr>
      <w:r>
        <w:t>"Then you can pay for three."</w:t>
      </w:r>
    </w:p>
    <w:p>
      <w:pPr>
        <w:spacing w:after="120" w:line="259" w:lineRule="auto"/>
      </w:pPr>
      <w:r>
        <w:t>"You're difficult."</w:t>
      </w:r>
    </w:p>
    <w:p>
      <w:pPr>
        <w:spacing w:after="120" w:line="259" w:lineRule="auto"/>
      </w:pPr>
      <w:r>
        <w:t>"So I've been told."</w:t>
      </w:r>
    </w:p>
    <w:p>
      <w:pPr>
        <w:spacing w:after="120" w:line="259" w:lineRule="auto"/>
      </w:pPr>
      <w:r>
        <w:t>I thought of the silver in my coat. Research. Debt. Training. Food. I had wanted capital because capital bought time. Now every use of it competed with another.</w:t>
      </w:r>
    </w:p>
    <w:p>
      <w:pPr>
        <w:spacing w:after="120" w:line="259" w:lineRule="auto"/>
      </w:pPr>
      <w:r>
        <w:t>"Three," I said.</w:t>
      </w:r>
    </w:p>
    <w:p>
      <w:pPr>
        <w:spacing w:after="120" w:line="259" w:lineRule="auto"/>
      </w:pPr>
      <w:r>
        <w:t>Hessa named the fee. I winced. She smiled. Apparently everyone enjoyed this part. I paid for the first week. When I returned to Pell's workshop, it was dark. He was still there. Three new disks sat beside the kiln.</w:t>
      </w:r>
    </w:p>
    <w:p>
      <w:pPr>
        <w:spacing w:after="120" w:line="259" w:lineRule="auto"/>
      </w:pPr>
      <w:r>
        <w:t>"You're late," he said.</w:t>
      </w:r>
    </w:p>
    <w:p>
      <w:pPr>
        <w:spacing w:after="120" w:line="259" w:lineRule="auto"/>
      </w:pPr>
      <w:r>
        <w:t>"You missed me."</w:t>
      </w:r>
    </w:p>
    <w:p>
      <w:pPr>
        <w:spacing w:after="120" w:line="259" w:lineRule="auto"/>
      </w:pPr>
      <w:r>
        <w:t>"No," Pell said.</w:t>
      </w:r>
    </w:p>
    <w:p>
      <w:pPr>
        <w:spacing w:after="120" w:line="259" w:lineRule="auto"/>
      </w:pPr>
      <w:r>
        <w:t>"Results?"</w:t>
      </w:r>
    </w:p>
    <w:p>
      <w:pPr>
        <w:spacing w:after="120" w:line="259" w:lineRule="auto"/>
      </w:pPr>
      <w:r>
        <w:t>"Better."</w:t>
      </w:r>
    </w:p>
    <w:p>
      <w:pPr>
        <w:spacing w:after="120" w:line="259" w:lineRule="auto"/>
      </w:pPr>
      <w:r>
        <w:t>That word hit harder than it should have. Pell showed me. Not ten percent. Closer to twenty. Still crude. Still inconsistent.</w:t>
      </w:r>
    </w:p>
    <w:p>
      <w:pPr>
        <w:spacing w:after="120" w:line="259" w:lineRule="auto"/>
      </w:pPr>
      <w:r>
        <w:t>Real.</w:t>
      </w:r>
    </w:p>
    <w:p>
      <w:pPr>
        <w:spacing w:after="120" w:line="259" w:lineRule="auto"/>
      </w:pPr>
      <w:r>
        <w:t>I laughed. Pell did not. Then he did, a little. I looked at the disks, the shale, the notes, Pell's tired face, and my mind began moving. Supply. Tests. Ownership. Guild salvage contracts. Manufacturing. Licensing. Antonius. Arwick. How much could I secure before anyone else noticed? How fast could Pell improve it? Who did I need? Who could I cut out? The thoughts came cleanly. Comfortably. Pell was saying something. I had stopped listening.</w:t>
      </w:r>
    </w:p>
    <w:p>
      <w:pPr>
        <w:spacing w:after="120" w:line="259" w:lineRule="auto"/>
      </w:pPr>
      <w:r>
        <w:t>"Greg," Pell said.</w:t>
      </w:r>
      <w:r>
        <w:t xml:space="preserve"> I looked up.</w:t>
      </w:r>
    </w:p>
    <w:p>
      <w:pPr>
        <w:spacing w:after="120" w:line="259" w:lineRule="auto"/>
      </w:pPr>
      <w:r>
        <w:t>"What?" I asked.</w:t>
      </w:r>
    </w:p>
    <w:p>
      <w:pPr>
        <w:spacing w:after="120" w:line="259" w:lineRule="auto"/>
      </w:pPr>
      <w:r>
        <w:t>"I said if this becomes something, I'm not your employee."</w:t>
      </w:r>
      <w:r>
        <w:t xml:space="preserve"> I blinked. Had I said something aloud? Apparently my face had.</w:t>
      </w:r>
    </w:p>
    <w:p>
      <w:pPr>
        <w:spacing w:after="120" w:line="259" w:lineRule="auto"/>
      </w:pPr>
      <w:r>
        <w:t>"I didn't say you were."</w:t>
      </w:r>
    </w:p>
    <w:p>
      <w:pPr>
        <w:spacing w:after="120" w:line="259" w:lineRule="auto"/>
      </w:pPr>
      <w:r>
        <w:t>"You looked at my workshop like you were measuring it."</w:t>
      </w:r>
      <w:r>
        <w:t xml:space="preserve"> I glanced around. I had been.</w:t>
      </w:r>
    </w:p>
    <w:p>
      <w:pPr>
        <w:spacing w:after="120" w:line="259" w:lineRule="auto"/>
      </w:pPr>
      <w:r>
        <w:t>"Sorry."</w:t>
      </w:r>
    </w:p>
    <w:p>
      <w:pPr>
        <w:spacing w:after="120" w:line="259" w:lineRule="auto"/>
      </w:pPr>
      <w:r>
        <w:t>"No, you're not."</w:t>
      </w:r>
    </w:p>
    <w:p>
      <w:pPr>
        <w:spacing w:after="120" w:line="259" w:lineRule="auto"/>
      </w:pPr>
      <w:r>
        <w:t>"If we continue, we decide terms before the next round."</w:t>
      </w:r>
    </w:p>
    <w:p>
      <w:pPr>
        <w:spacing w:after="120" w:line="259" w:lineRule="auto"/>
      </w:pPr>
      <w:r>
        <w:t>My first instinct was irritation. My second was respect. My third was calculation.</w:t>
      </w:r>
    </w:p>
    <w:p>
      <w:pPr>
        <w:spacing w:after="120" w:line="259" w:lineRule="auto"/>
      </w:pPr>
      <w:r>
        <w:t>Dangerous.</w:t>
      </w:r>
      <w:r>
        <w:t xml:space="preserve"> Useful.</w:t>
      </w:r>
      <w:r>
        <w:t xml:space="preserve"> Person.</w:t>
      </w:r>
      <w:r>
        <w:t xml:space="preserve"> I exhaled.</w:t>
      </w:r>
    </w:p>
    <w:p>
      <w:pPr>
        <w:spacing w:after="120" w:line="259" w:lineRule="auto"/>
      </w:pPr>
      <w:r>
        <w:t>"All right."</w:t>
      </w:r>
    </w:p>
    <w:p>
      <w:pPr>
        <w:spacing w:after="120" w:line="259" w:lineRule="auto"/>
      </w:pPr>
      <w:r>
        <w:t>"All right?"</w:t>
      </w:r>
    </w:p>
    <w:p>
      <w:pPr>
        <w:spacing w:after="120" w:line="259" w:lineRule="auto"/>
      </w:pPr>
      <w:r>
        <w:t>"Tomorrow. We write terms."</w:t>
      </w:r>
      <w:r>
        <w:t xml:space="preserve"> Pell looked suspicious.</w:t>
      </w:r>
    </w:p>
    <w:p>
      <w:pPr>
        <w:spacing w:after="120" w:line="259" w:lineRule="auto"/>
      </w:pPr>
      <w:r>
        <w:t>"Fair terms."</w:t>
      </w:r>
    </w:p>
    <w:p>
      <w:pPr>
        <w:spacing w:after="120" w:line="259" w:lineRule="auto"/>
      </w:pPr>
      <w:r>
        <w:t>More suspicious.</w:t>
      </w:r>
    </w:p>
    <w:p>
      <w:pPr>
        <w:spacing w:after="120" w:line="259" w:lineRule="auto"/>
      </w:pPr>
      <w:r>
        <w:t>"I know what fair means."</w:t>
      </w:r>
    </w:p>
    <w:p>
      <w:pPr>
        <w:spacing w:after="120" w:line="259" w:lineRule="auto"/>
      </w:pPr>
      <w:r>
        <w:t>"Do you?"</w:t>
      </w:r>
    </w:p>
    <w:p>
      <w:pPr>
        <w:spacing w:after="120" w:line="259" w:lineRule="auto"/>
      </w:pPr>
      <w:r>
        <w:t>That landed somewhere old. Faces. People I had pushed because I could. People I had made stronger. People I had made useful. People who had thanked me and hated me, sometimes in the same conversation. I looked at Pell. Not Arwick Works. Not a stamp on a future filter. Pell, in a rented room, after spending his entire day testing my stupid idea because curiosity had gotten its teeth into him.</w:t>
      </w:r>
    </w:p>
    <w:p>
      <w:pPr>
        <w:spacing w:after="120" w:line="259" w:lineRule="auto"/>
      </w:pPr>
      <w:r>
        <w:t>"Yes," I said.</w:t>
      </w:r>
    </w:p>
    <w:p>
      <w:pPr>
        <w:spacing w:after="120" w:line="259" w:lineRule="auto"/>
      </w:pPr>
      <w:r>
        <w:t>Then, because the truth deserved precision:</w:t>
      </w:r>
    </w:p>
    <w:p>
      <w:pPr>
        <w:spacing w:after="120" w:line="259" w:lineRule="auto"/>
      </w:pPr>
      <w:r>
        <w:t>"I think I do."</w:t>
      </w:r>
      <w:r>
        <w:t xml:space="preserve"> Pell nodded slowly.</w:t>
      </w:r>
    </w:p>
    <w:p>
      <w:pPr>
        <w:spacing w:after="120" w:line="259" w:lineRule="auto"/>
      </w:pPr>
      <w:r>
        <w:t>"Tomorrow."</w:t>
      </w:r>
    </w:p>
    <w:p>
      <w:pPr>
        <w:spacing w:after="120" w:line="259" w:lineRule="auto"/>
      </w:pPr>
      <w:r>
        <w:t>I left. Carrow was dark and wet, lanterns reflected in the street. I had begun the day with three copper. I ended it in debt to a future crime lord, financially entangled with an artificer whose future I only half remembered, enrolled in magical conditioning six years ahead of schedule, and carrying a technical result that might become valuable if my memory had not lied about everything around it. A sensible person would have called that unstable. I called it momentum.</w:t>
      </w:r>
    </w:p>
    <w:p>
      <w:pPr>
        <w:spacing w:after="120" w:line="259" w:lineRule="auto"/>
      </w:pPr>
      <w:r>
        <w:t>The next move was not another miracle. It was keeping these pieces together long enough for one of them to start paying for the others. That was probably the first mistake.</w:t>
      </w:r>
    </w:p>
    <w:p>
      <w:r>
        <w:br w:type="page"/>
      </w:r>
    </w:p>
    <w:p>
      <w:pPr>
        <w:jc w:val="center"/>
      </w:pPr>
      <w:r>
        <w:rPr>
          <w:b/>
          <w:sz w:val="30"/>
        </w:rPr>
        <w:t>CHAPTER FOUR</w:t>
        <w:br/>
        <w:t>THE EXPERT</w:t>
      </w:r>
    </w:p>
    <w:p>
      <w:r>
        <w:t>The first thing I did the next morning was count my money. The second thing I did was count it again because the number offended me. It did not improve. I sat on the edge of the bed with the coins spread across the blanket in little stacks and tried to remember when silver had become invisible to me. Not metaphorically. Literally. There had been a point in my old life when I stopped counting it. Somebody else handled expenses. Somebody else settled rooms, replaced gear, paid porters, bought supplies, tipped runners, bribed clerks, and quietly moved money around so that Greg could continue being Greg without ever needing to wonder whether dinner cost four copper or six.</w:t>
      </w:r>
    </w:p>
    <w:p>
      <w:r>
        <w:t>That arrangement had seemed efficient. Now it seemed suspiciously like being spoiled. I moved one silver from the left stack to the right. Training. Another. Food. Another. Pell. Another. Debt. I stopped. That was already more categories than coins.</w:t>
      </w:r>
    </w:p>
    <w:p>
      <w:r>
        <w:t>"Excellent," I said.</w:t>
      </w:r>
    </w:p>
    <w:p>
      <w:r>
        <w:t>The room did not object. The shale project had become the most dangerous kind of thing: promising. Failure would have been cleaner. If Pell had looked at the sixth disk and said no, useless, wrong, then the project could die with dignity. Instead we had a twenty-percent improvement, a path toward better tests, and no idea whether the final product would take two weeks or two years.</w:t>
      </w:r>
    </w:p>
    <w:p>
      <w:r>
        <w:t>I had been treating it like short-term money because I wanted it to be short-term money. Pell could keep working if we slowed the pace. Antonius had financing rights for three months. Nothing about the project demanded that I bleed myself dry this week except impatience. I took a piece of paper and wrote:</w:t>
      </w:r>
    </w:p>
    <w:p>
      <w:r>
        <w:t>ARWICK / SHALE. LONG TERM.</w:t>
      </w:r>
    </w:p>
    <w:p>
      <w:r>
        <w:t>Under it:</w:t>
      </w:r>
    </w:p>
    <w:p>
      <w:r>
        <w:t>DO NOT FEED IT ALL MY MONEY.</w:t>
      </w:r>
    </w:p>
    <w:p>
      <w:r>
        <w:t>"Very sophisticated."</w:t>
      </w:r>
    </w:p>
    <w:p>
      <w:r>
        <w:t>The problem was cash. Now.</w:t>
      </w:r>
    </w:p>
    <w:p>
      <w:r>
        <w:t>I had spent most of yesterday feeling clever for identifying capital as the first bottleneck, then spent borrowed capital like I still had forty years of wealth behind me. Six silver here. Three there. Training. Delivery. Testing. Food. I remembered buying boots once for thirty gold because I liked the buckle. I looked down at my current boots. The left one had a crack near the toe.</w:t>
      </w:r>
    </w:p>
    <w:p>
      <w:r>
        <w:t>"Different economy."</w:t>
      </w:r>
    </w:p>
    <w:p>
      <w:r>
        <w:t>Same economy.</w:t>
      </w:r>
      <w:r>
        <w:t xml:space="preserve"> Different Greg.</w:t>
      </w:r>
    </w:p>
    <w:p>
      <w:r>
        <w:t>That annoyed me more. I opened the five-year plan. Mana conditioning three times a week. Better food because Hessa had said nutrition mattered. Guild access. Equipment. Teachers. Materials. Information. Every accelerated year had a price attached to it. I needed income that worked now, did not depend on precise future memory, and did not consume the money meant to build magic. I wrote: WHAT AM I GOOD AT?</w:t>
      </w:r>
    </w:p>
    <w:p>
      <w:r>
        <w:t>My mind answered with careers instead of skills. Warrior. Mage. Investor. Merchant. Teacher. Gambler. Strategist. Each one immediately generated prerequisites, alternate routes, and reasons I could probably do it better this time. Within a minute I had turned earning dinner into a redesign of my life.</w:t>
      </w:r>
    </w:p>
    <w:p>
      <w:r>
        <w:t>"Stop," I told myself. "Money. Today."</w:t>
      </w:r>
    </w:p>
    <w:p>
      <w:r>
        <w:t>ACTUALLY GOOD AT.</w:t>
      </w:r>
    </w:p>
    <w:p>
      <w:r>
        <w:t>That narrowed things. Fighting? I looked at the sword. Sixty-year-old Greg understood timing, distance, fear, and the hundred ugly ways fights went wrong. Nineteen-year-old Greg still had nineteen-year-old speed, strength, conditioning, and habits. I could probably embarrass another Bronze warrior. That was not the same as being worth money. I wrote:</w:t>
      </w:r>
    </w:p>
    <w:p>
      <w:r>
        <w:t>FIGHTING. BETTER THAN I LOOK. NOT SPECIAL.</w:t>
      </w:r>
    </w:p>
    <w:p>
      <w:r>
        <w:t>Strategy? Yes. For whom? I had no party, command, or reputation. No one was paying a nineteen-year-old Bronze adventurer to redesign a campaign. I wrote:</w:t>
      </w:r>
    </w:p>
    <w:p>
      <w:r>
        <w:t>STRATEGY. USELESS WITHOUT PIECES.</w:t>
      </w:r>
    </w:p>
    <w:p>
      <w:r>
        <w:t>That one hurt. Future knowledge? I stared at it. Yesterday I would have put it first. Today I wrote:</w:t>
      </w:r>
    </w:p>
    <w:p>
      <w:r>
        <w:t>FUTURE KNOWLEDGE. BIG THINGS. BAD INDEX. EXPENSIVE TO VERIFY.</w:t>
      </w:r>
    </w:p>
    <w:p>
      <w:r>
        <w:t>Also not immediate. Investing? I almost laughed. Investing required money. I wrote:</w:t>
      </w:r>
    </w:p>
    <w:p>
      <w:r>
        <w:t>INVESTING. APPARENTLY REQUIRES MONEY.</w:t>
      </w:r>
    </w:p>
    <w:p>
      <w:r>
        <w:t>Teaching? Maybe. Who would listen? Consulting? Worse. People-reading? I stopped. That one stayed. I was good at people. Not morally. Technically. Faces. Posture. Breathing. The pause before a lie. The difference between fear and caution. Who needed to feel clever. Who needed to feel safe. Which insult would make a fighter reckless. I had built half a career on that before admitting it was a skill.</w:t>
      </w:r>
    </w:p>
    <w:p>
      <w:r>
        <w:t>Magic had eventually made the reading measurable. Reinforcement exposed tension and fatigue. Barriers told me where someone expected force. But I had been reading people long before magic. Probably before I knew I was doing it. I wrote:</w:t>
      </w:r>
    </w:p>
    <w:p>
      <w:r>
        <w:t>PEOPLE. GOOD.</w:t>
      </w:r>
    </w:p>
    <w:p>
      <w:r>
        <w:t>Then underneath:</w:t>
      </w:r>
    </w:p>
    <w:p>
      <w:r>
        <w:t>TOO GOOD?</w:t>
      </w:r>
    </w:p>
    <w:p>
      <w:r>
        <w:t>That was not useful financially. Unless. Gambling. The thought arrived so cleanly I distrusted it. I leaned back. Cards. Dice. Tables. Not pure games of chance. Not the stupid ones. Anything with betting decisions, bluffing, hidden information, player behavior. I had played constantly in my old life. Not professionally. Socially. Expeditions were boring. Sieges were worse. Give twelve adventurers three weeks in a fortress and eventually somebody invented a drinking game, a card table, or a reason to hate whoever packed the dice. I had been good. Very good. How good? I frowned. That was exactly the kind of memory I had learned to question. I remembered winning. People remember winning.</w:t>
      </w:r>
    </w:p>
    <w:p>
      <w:r>
        <w:t>I remembered other people complaining. Also not evidence. I remembered being banned from a table in Hareth because the owner believed I was cheating. That was better. Had I been cheating? Not mechanically. I had known when the owner was bluffing. He considered that cheating because the distinction cost him money. I smiled.</w:t>
      </w:r>
    </w:p>
    <w:p>
      <w:r>
        <w:t>"Okay."</w:t>
      </w:r>
    </w:p>
    <w:p>
      <w:r>
        <w:t>There was a gambling room near the slaughter lane. Antonius's room. That was bad. Maybe useful.</w:t>
      </w:r>
      <w:r>
        <w:t xml:space="preserve"> Too visible. If I started winning money under my lender's roof, Antonius would notice exactly how I was paying him. Then again, Antonius already thought I was interesting. More interesting was not necessarily better. I needed a different room. Carrow had several. I knew that because nineteen-year-old Greg had been in most of them. That memory came back with enough detail to be embarrassing. The Broken Pike.</w:t>
      </w:r>
    </w:p>
    <w:p>
      <w:r>
        <w:t>Closed after a stabbing. Still open now? Probably. The Copper Nail. Too small. The White Dog. I stopped. I could see the table arrangement. Or thought I could. I remembered losing a boot there. Why? Bet. Of course. Young Greg had apparently been an idiot with continuity. I stood. Then sat down again. Money first. How much could I afford to lose? Old Greg would have asked how much he could deploy. Different language. Different survival rate. I separated food, training, and debt reserve, then stared at what remained. A few silver. Enough that losing it would hurt, not enough that a modest win solved much. Which meant I immediately wanted to risk all of it. There he was.</w:t>
      </w:r>
    </w:p>
    <w:p>
      <w:r>
        <w:t>Greg.</w:t>
      </w:r>
      <w:r>
        <w:t xml:space="preserve"> I took half. Put the rest away. Then took one more coin. Put it back.</w:t>
      </w:r>
    </w:p>
    <w:p>
      <w:r>
        <w:t>Progress.</w:t>
      </w:r>
    </w:p>
    <w:p>
      <w:r>
        <w:t>The White Dog existed. That was the first win. The second was that nobody there knew me. At least nobody important. I entered slowly enough to let the room explain itself. Six tables. Three active. One dice game. Two cards. The air smelled like beer, tallow, wet wool, and the particular anxiety of people pretending money was entertainment. I liked it immediately. That was probably another character flaw. A woman at the nearest table looked up. Did I know her?</w:t>
      </w:r>
    </w:p>
    <w:p>
      <w:r>
        <w:t>Name? No idea. Future importance? Nothing. Good. I scanned the others anyway. Old man with red nose. Young laborer with scarred knuckles. Merchant apprentice trying too hard to look bored. Two women in dock coats. A man in guild leathers with a silver clasp. Silver rank?</w:t>
      </w:r>
    </w:p>
    <w:p>
      <w:r>
        <w:t>Decorative clasp. Why did I know that? Because he kept touching it. Pride object. Not rank. I filed him. The dealer at the card table was missing the tip of one ear. Memory tugged. Nothing followed. I stood there too long.</w:t>
      </w:r>
    </w:p>
    <w:p>
      <w:r>
        <w:t>"Playing?" the dealer asked.</w:t>
      </w:r>
    </w:p>
    <w:p>
      <w:r>
        <w:t>"I was deciding."</w:t>
      </w:r>
    </w:p>
    <w:p>
      <w:r>
        <w:t>"About?"</w:t>
      </w:r>
    </w:p>
    <w:p>
      <w:r>
        <w:t>"Whether you're honest."</w:t>
      </w:r>
    </w:p>
    <w:p>
      <w:r>
        <w:t>The table laughed. The dealer did not.</w:t>
      </w:r>
    </w:p>
    <w:p>
      <w:r>
        <w:t>"Sit down."</w:t>
      </w:r>
    </w:p>
    <w:p>
      <w:r>
        <w:t>I sat. Three-card draw. Simple. Too simple. Good. I bought in small. The first hand I lost. Deliberately?</w:t>
      </w:r>
      <w:r>
        <w:t xml:space="preserve"> That would have been smarter. I simply had bad cards. Important distinction. The second hand I folded too late because I mistook the merchant apprentice's nervousness for weakness. He had an excellent hand. I paid for the lesson.</w:t>
      </w:r>
    </w:p>
    <w:p>
      <w:r>
        <w:t>Interesting.</w:t>
      </w:r>
    </w:p>
    <w:p>
      <w:r>
        <w:t>I watched him. He was nervous because he had an excellent hand, not because he was bluffing. Knowing the principle was not knowing the man. Third hand. Dock-coat woman tapped one finger when she wanted someone to raise. Fourth. Red-nose exhaled through his nose before lying. Fifth. Guild-leathers touched his fake silver clasp when he wanted to look confident. I lost two. Won one. Folded three. The dealer watched me watching.</w:t>
      </w:r>
    </w:p>
    <w:p>
      <w:r>
        <w:t>"First time?" he asked.</w:t>
      </w:r>
    </w:p>
    <w:p>
      <w:r>
        <w:t>"Today?"</w:t>
      </w:r>
    </w:p>
    <w:p>
      <w:r>
        <w:t>"Here."</w:t>
      </w:r>
    </w:p>
    <w:p>
      <w:r>
        <w:t>"Yes."</w:t>
      </w:r>
    </w:p>
    <w:p>
      <w:r>
        <w:t>"You stare."</w:t>
      </w:r>
    </w:p>
    <w:p>
      <w:r>
        <w:t>"So I've been told."</w:t>
      </w:r>
    </w:p>
    <w:p>
      <w:r>
        <w:t>"Bad habit."</w:t>
      </w:r>
    </w:p>
    <w:p>
      <w:r>
        <w:t>"Depends."</w:t>
      </w:r>
    </w:p>
    <w:p>
      <w:r>
        <w:t>He dealt. I picked up the cards. Mediocre. Not useless. The merchant apprentice looked at his hand and went still. Very still. Good hand. Red-nose scratched his cheek. Nothing. Dock coat checked the pot before checking anyone else. Interested. Fake Silver touched the clasp. There. Weak. I raised. Merchant apprentice called. Dock coat called. Fake Silver hesitated, then called because pride had entered the hand. Red-nose folded. Next card. Merchant apprentice blinked once. Better. Dock coat relaxed. Worse. Fake Silver touched the clasp again. Still weak. I had not improved. I raised anyway. Not because my cards deserved it.</w:t>
      </w:r>
    </w:p>
    <w:p>
      <w:r>
        <w:t>Because two players wanted permission to leave and one wanted to prove he could stay. Dock coat folded. Fake Silver called. Of course. Merchant Apprentice raised me. There was the problem. Good hand. Very good. I looked at him. He was trying not to breathe. I could beat Fake Silver. Not him. I folded. Fake Silver did not. Merchant Apprentice took the pot. Fake Silver swore. I smiled. Not because I won. Because the room had become legible. I stayed three hours. I did not win every hand. The others were not stupid. I just stopped making expensive mistakes quickly.</w:t>
      </w:r>
    </w:p>
    <w:p>
      <w:r>
        <w:t>The patterns changed as people changed. Red-nose's tell shifted after drinking. Dock Coat got reckless when behind. Merchant Apprentice protected profit. Fake Silver could be pushed by disrespect. I used that once.</w:t>
      </w:r>
    </w:p>
    <w:p>
      <w:r>
        <w:t>"Too rich for you?" he asked when I folded.</w:t>
      </w:r>
    </w:p>
    <w:p>
      <w:r>
        <w:t>"Too boring."</w:t>
      </w:r>
      <w:r>
        <w:t xml:space="preserve"> He stayed in the next hand three raises longer than he should have.</w:t>
      </w:r>
    </w:p>
    <w:p>
      <w:r>
        <w:t>Useful.</w:t>
      </w:r>
      <w:r>
        <w:t xml:space="preserve"> Ugly.</w:t>
      </w:r>
      <w:r>
        <w:t xml:space="preserve"> Effective.</w:t>
      </w:r>
    </w:p>
    <w:p>
      <w:r>
        <w:t>I won. The feeling was familiar. Not the money. The steering. That little shift where another person thought they were making a decision and I knew which pressure had nudged it. Old Greg had called it support when the outcome was heroic, strategy when it was political, negotiation when money moved, flirting when clothes came off. Read the person. Find the lever. Apply pressure. Fake Silver was stacking fewer coins than he had arrived with. Angry at me? At himself. Better. If he blamed me, he might leave. If he blamed himself, he would stay and try to repair the story.</w:t>
      </w:r>
    </w:p>
    <w:p>
      <w:r>
        <w:t>I disliked how natural that thought felt. I used it anyway. By the end of the third hour, I had nearly tripled the money I brought. Training. Food. Interest. A week, maybe two. My chest tightened with something dangerously close to offense. I had once tipped more after dinner. Now this changed whether I could train next week. My calibration was wrong. Silver was not background noise anymore. Silver was time.</w:t>
      </w:r>
    </w:p>
    <w:p>
      <w:r>
        <w:t>The realization should have made me conservative. Instead it made me want more. Of course it did. There was a higher-stakes table in the back, deliberately ignored when I entered. Better clothes. More money. One empty chair. I could buy in now. Barely. If I lost, I would walk out with less than I started. If I won. There it was again.</w:t>
      </w:r>
    </w:p>
    <w:p>
      <w:r>
        <w:t>I stood. Not toward the door. Toward the back table. The game was Crown and Knives. That was more complicated. Good. Hidden cards. Shared cards. Betting rounds. Enough structure that observation mattered more. A man with silver rings looked up.</w:t>
      </w:r>
    </w:p>
    <w:p>
      <w:r>
        <w:t>"Seat's expensive."</w:t>
      </w:r>
    </w:p>
    <w:p>
      <w:r>
        <w:t>"How expensive?"</w:t>
      </w:r>
    </w:p>
    <w:p>
      <w:r>
        <w:t>He named the buy-in. I had it. I should leave. Food secured. Training secured. Debt safer. Leave. I sat down. Apparently forty years of surviving my own decisions had taught me many things except how to stop at enough. The first hour went badly. These players lied with intention. They manufactured tells. One woman touched her necklace when bluffing for three hands, then used the same motion with a real hand to punish anyone who had noticed. I paid for that. A thin man named Osric talked constantly. I assumed distraction. Wrong. He talked more when thinking because silence made him uncomfortable.</w:t>
      </w:r>
    </w:p>
    <w:p>
      <w:r>
        <w:t>The information was in when he stopped. I learned that after losing another hand. My stack shrank. I felt irritation. Then something worse. Excitement.</w:t>
      </w:r>
    </w:p>
    <w:p>
      <w:r>
        <w:t>Good players.</w:t>
      </w:r>
      <w:r>
        <w:t xml:space="preserve"> Finally.</w:t>
      </w:r>
    </w:p>
    <w:p>
      <w:r>
        <w:t>That thought belonged to old Greg too. The room sharpened. I stopped trying to win money and started trying to understand them. Osric's silences. Necklace woman's false tells layered over real ones. Ring man's habit of staring at the player he wanted to challenge. Fourth player, older woman named Senna, had almost nothing visible. I watched her too hard. She noticed.</w:t>
      </w:r>
    </w:p>
    <w:p>
      <w:r>
        <w:t>"You planning to marry me?" Senna asked.</w:t>
      </w:r>
    </w:p>
    <w:p>
      <w:r>
        <w:t>"Not yet."</w:t>
      </w:r>
    </w:p>
    <w:p>
      <w:r>
        <w:t>"Then stop looking at me like that."</w:t>
      </w:r>
    </w:p>
    <w:p>
      <w:r>
        <w:t>"I'm learning."</w:t>
      </w:r>
    </w:p>
    <w:p>
      <w:r>
        <w:t>"Learn quieter."</w:t>
      </w:r>
    </w:p>
    <w:p>
      <w:r>
        <w:t>The table laughed. I smiled. She did not.</w:t>
      </w:r>
    </w:p>
    <w:p>
      <w:r>
        <w:t>Interesting.</w:t>
      </w:r>
    </w:p>
    <w:p>
      <w:r>
        <w:t>Senna was the best player. Present-important, not future-important. I watched her hands. Nothing. Breathing. Nothing. Eyes. Minimal. Bet sizing. There. Not a tell. A preference. She hated inefficient bets. When somebody distorted a small pot with an irrational raise, she became more conservative even with good hands. Not fear. Disgust. She disliked bad structure. I tested it. Lost. Wrong. She had known I was testing. Her eyes flicked to me afterward. Tiny smile. Oh. I liked her. Dangerous in a completely different way.</w:t>
      </w:r>
    </w:p>
    <w:p>
      <w:r>
        <w:t>"Again," I said.</w:t>
      </w:r>
    </w:p>
    <w:p>
      <w:r>
        <w:t>By midnight I had recovered the losses and pushed slightly above my first-table winnings. Enough. The cards had priced something I could actually sell now: attention. Fast models of specific people. No future knowledge. No expert needed to verify me. Just a buy-in and a room full of decisions.</w:t>
      </w:r>
    </w:p>
    <w:p>
      <w:r>
        <w:t>I stood. This time toward the door. Senna looked up.</w:t>
      </w:r>
    </w:p>
    <w:p>
      <w:r>
        <w:t>"Running?"</w:t>
      </w:r>
    </w:p>
    <w:p>
      <w:r>
        <w:t>"Stopping."</w:t>
      </w:r>
    </w:p>
    <w:p>
      <w:r>
        <w:t>"Different?"</w:t>
      </w:r>
    </w:p>
    <w:p>
      <w:r>
        <w:t>"For me? Apparently."</w:t>
      </w:r>
      <w:r>
        <w:t xml:space="preserve"> She glanced at my stack.</w:t>
      </w:r>
    </w:p>
    <w:p>
      <w:r>
        <w:t>"You came in small."</w:t>
      </w:r>
    </w:p>
    <w:p>
      <w:r>
        <w:t>"Yes."</w:t>
      </w:r>
    </w:p>
    <w:p>
      <w:r>
        <w:t>"You leave small."</w:t>
      </w:r>
      <w:r>
        <w:t xml:space="preserve"> I looked at the coins. Old calibration rose again. Small. She was right. And wrong.</w:t>
      </w:r>
    </w:p>
    <w:p>
      <w:r>
        <w:t>"Not to me," I said.</w:t>
      </w:r>
    </w:p>
    <w:p>
      <w:r>
        <w:t>Outside, the night air felt colder. I walked home with the coins heavy in my pocket. A few silver. Nothing to old Greg. Training, food, and time to this one. Both calibrations were still in my head.</w:t>
      </w:r>
    </w:p>
    <w:p>
      <w:r>
        <w:t>Worse, I could already see the next leverage. If I could make this much reliably, how fast could I clear Antonius? Two nights? Three? Bad question. How fast could I clear Antonius while still funding Hessa? Better.</w:t>
      </w:r>
    </w:p>
    <w:p>
      <w:r>
        <w:t>And did I actually want to clear him? Debt was risk. Interest was waste. Freedom mattered. Antonius was also access, capital, information, a future institution still small enough to talk to. Maybe I should repay enough to prove myself, then borrow again. Larger. Gambling for living and training. Borrowed money for high-upside projects.</w:t>
      </w:r>
    </w:p>
    <w:p>
      <w:r>
        <w:t>That sounded excellent until I remembered why I was gambling in the first place: my first high-upside project had nearly eaten the rest of my money.</w:t>
      </w:r>
    </w:p>
    <w:p>
      <w:r>
        <w:t>"Right."</w:t>
      </w:r>
    </w:p>
    <w:p>
      <w:r>
        <w:t>Present Greg needed rules. Old Greg preferred judgment. Rules were what you gave people whose judgment you did not trust. Apparently I qualified. At the room, I wrote:</w:t>
      </w:r>
    </w:p>
    <w:p>
      <w:r>
        <w:t>1. FOOD / ROOM / TRAINING MONEY DOES NOT GET INVESTED.</w:t>
      </w:r>
    </w:p>
    <w:p>
      <w:r>
        <w:t>2. BORROWED MONEY GETS A PURPOSE BEFORE I BORROW IT.</w:t>
      </w:r>
    </w:p>
    <w:p>
      <w:r>
        <w:t>3. FUTURE MEMORY IS A LEAD, NOT PROOF.</w:t>
      </w:r>
    </w:p>
    <w:p>
      <w:r>
        <w:t>4. LEAVE THE TABLE WHEN THE DAY IS SOLVED.</w:t>
      </w:r>
    </w:p>
    <w:p>
      <w:r>
        <w:t>I stared at number four. Then added:</w:t>
      </w:r>
    </w:p>
    <w:p>
      <w:r>
        <w:t>5. ACTUALLY LEAVE.</w:t>
      </w:r>
    </w:p>
    <w:p>
      <w:r>
        <w:t>Under that I wrote: WHAT AM I GOOD AT? PEOPLE. LEARNING PEOPLE. THINKING IN SYSTEMS. MAYBE GAMBLING. I paused, then crossed out MAYBE.</w:t>
      </w:r>
    </w:p>
    <w:p>
      <w:r>
        <w:t>GAMBLING.</w:t>
      </w:r>
    </w:p>
    <w:p>
      <w:r>
        <w:t>That one had earned its place. I counted the money again. Not enough. Real. Tomorrow I could do this again without asking history to cooperate. I lay down. Then sat up again. One more thought. If I was this good at reading gamblers, what else had I been reading all my life without calling it a skill? Parties. Guild clerks. Merchants. Lovers. Enemies. Audiences. The word audiences sat there longer than the others. I did not know why. Not yet. I wrote it down anyway.</w:t>
      </w:r>
    </w:p>
    <w:p>
      <w:r>
        <w:br w:type="page"/>
      </w:r>
    </w:p>
    <w:p>
      <w:pPr>
        <w:jc w:val="center"/>
      </w:pPr>
      <w:r>
        <w:rPr>
          <w:b/>
          <w:sz w:val="30"/>
        </w:rPr>
        <w:t>CHAPTER FIVE</w:t>
        <w:br/>
        <w:t>THE WARRIOR</w:t>
      </w:r>
    </w:p>
    <w:p>
      <w:r>
        <w:t>I paid Hessa first.</w:t>
      </w:r>
      <w:r>
        <w:t xml:space="preserve"> That was new.</w:t>
      </w:r>
      <w:r>
        <w:t xml:space="preserve"> Not paying people. I had always paid people eventually. Paying the sensible thing before the interesting thing.</w:t>
      </w:r>
      <w:r>
        <w:t xml:space="preserve"> I put the training money aside before breakfast, counted what remained, and felt briefly pleased with myself.</w:t>
      </w:r>
      <w:r>
        <w:t xml:space="preserve"> Then I went gambling.</w:t>
      </w:r>
      <w:r>
        <w:t xml:space="preserve"> Three nights later, I had more money than I had possessed since waking up.</w:t>
      </w:r>
      <w:r>
        <w:t xml:space="preserve"> Five nights later, I had less.</w:t>
      </w:r>
      <w:r>
        <w:t xml:space="preserve"> This was not, strictly speaking, the gambling's fault.</w:t>
      </w:r>
      <w:r>
        <w:t xml:space="preserve"> That distinction mattered to me.</w:t>
      </w:r>
      <w:r>
        <w:t xml:space="preserve"> It did not matter to the coins.</w:t>
      </w:r>
      <w:r>
        <w:t xml:space="preserve"> The gambling worked.</w:t>
      </w:r>
      <w:r>
        <w:t xml:space="preserve"> That was the problem.</w:t>
      </w:r>
    </w:p>
    <w:p>
      <w:r>
        <w:t>The White Dog became easy faster than it should have. Not easy enough to demand money from the universe. Cards remained cards. Bad hands and stupid luck still existed. A drunk dockworker once called a bet he had absolutely no business calling and drew the one card that could save him. I disliked him personally for almost six minutes. But individual people were astonishingly repetitive.</w:t>
      </w:r>
    </w:p>
    <w:p>
      <w:r>
        <w:t>Give me an hour and I knew who protected winnings, who chased losses, who bluffed when embarrassed, who lied better after drinking, who needed to be seen as fearless, who watched the cards, who watched the pot, and who watched me. The last group was dangerous. So I moved rooms.</w:t>
      </w:r>
    </w:p>
    <w:p>
      <w:r>
        <w:t>The White Dog one night. The Copper Nail the next. A guild game behind a cooper's shop. A private table I got invited to because Osric apparently decided losing money to me was more enjoyable when accompanied by better wine.</w:t>
      </w:r>
      <w:r>
        <w:t xml:space="preserve"> I won.</w:t>
      </w:r>
      <w:r>
        <w:t xml:space="preserve"> Not always.</w:t>
      </w:r>
      <w:r>
        <w:t xml:space="preserve"> Enough.</w:t>
      </w:r>
    </w:p>
    <w:p>
      <w:r>
        <w:t>Silver became less frightening.</w:t>
      </w:r>
      <w:r>
        <w:t xml:space="preserve"> Then, almost immediately, less real.</w:t>
      </w:r>
      <w:r>
        <w:t xml:space="preserve"> That was how fast my brain betrayed me.</w:t>
      </w:r>
      <w:r>
        <w:t xml:space="preserve"> The first few winnings had been food. Training. Rent. Breathing room.</w:t>
      </w:r>
      <w:r>
        <w:t xml:space="preserve"> The next few became capital.</w:t>
      </w:r>
      <w:r>
        <w:t xml:space="preserve"> Capital became possibility.</w:t>
      </w:r>
      <w:r>
        <w:t xml:space="preserve"> Possibility became permission.</w:t>
      </w:r>
      <w:r>
        <w:t xml:space="preserve"> I funded another round of Pell's tests.</w:t>
      </w:r>
      <w:r>
        <w:t xml:space="preserve"> Reasonable.</w:t>
      </w:r>
      <w:r>
        <w:t xml:space="preserve"> I bought better food because Hessa had told me to.</w:t>
      </w:r>
    </w:p>
    <w:p>
      <w:r>
        <w:t>Reasonable.</w:t>
      </w:r>
      <w:r>
        <w:t xml:space="preserve"> I replaced my cracked boots.</w:t>
      </w:r>
      <w:r>
        <w:t xml:space="preserve"> Also reasonable.</w:t>
      </w:r>
      <w:r>
        <w:t xml:space="preserve"> Then I bought a sword. That required more explanation. I already owned a sword.</w:t>
      </w:r>
      <w:r>
        <w:t xml:space="preserve"> Technically.</w:t>
      </w:r>
      <w:r>
        <w:t xml:space="preserve"> The object in my room had an edge, a hilt, and a history of being used on firewood. It was a sword in the same sense that I was currently a mage.</w:t>
      </w:r>
      <w:r>
        <w:t xml:space="preserve"> Potentially.</w:t>
      </w:r>
      <w:r>
        <w:t xml:space="preserve"> I wanted something balanced.</w:t>
      </w:r>
      <w:r>
        <w:t xml:space="preserve"> Not expensive.</w:t>
      </w:r>
      <w:r>
        <w:t xml:space="preserve"> There was a difference. I knew the difference. I had spent decades around excellent weapons. That should have helped. It did help.</w:t>
      </w:r>
    </w:p>
    <w:p>
      <w:r>
        <w:t>A little.</w:t>
      </w:r>
      <w:r>
        <w:t xml:space="preserve"> It also convinced me to spend far more than I had intended because I could feel every defect in the cheaper blades. The third sword I tested pulled slightly forward. The fourth had a grip too narrow for my hand. The fifth was competent. I should have bought the fifth. The sixth was beautiful. Not jeweled. Not ceremonial. Nothing stupid.</w:t>
      </w:r>
      <w:r>
        <w:t xml:space="preserve"> Just balanced.</w:t>
      </w:r>
    </w:p>
    <w:p>
      <w:r>
        <w:t>The kind of balance you did not notice until you picked up something worse afterward.</w:t>
      </w:r>
      <w:r>
        <w:t xml:space="preserve"> I made three cuts in the shop's practice lane.</w:t>
      </w:r>
      <w:r>
        <w:t xml:space="preserve"> The blade stopped where I wanted it.</w:t>
      </w:r>
      <w:r>
        <w:t xml:space="preserve"> My wrist remembered things.</w:t>
      </w:r>
      <w:r>
        <w:t xml:space="preserve"> My shoulder remembered more.</w:t>
      </w:r>
      <w:r>
        <w:t xml:space="preserve"> Something in my chest opened.</w:t>
      </w:r>
    </w:p>
    <w:p>
      <w:r>
        <w:t>"Oh," I said.</w:t>
      </w:r>
    </w:p>
    <w:p>
      <w:r>
        <w:t>The smith looked at me.</w:t>
      </w:r>
    </w:p>
    <w:p>
      <w:r>
        <w:t>"You buying it?"</w:t>
      </w:r>
    </w:p>
    <w:p>
      <w:r>
        <w:t>I looked at the price.</w:t>
      </w:r>
      <w:r>
        <w:t xml:space="preserve"> That was too much silver.</w:t>
      </w:r>
      <w:r>
        <w:t xml:space="preserve"> Old Greg said it was nothing.</w:t>
      </w:r>
      <w:r>
        <w:t xml:space="preserve"> Young Greg's coin purse said otherwise.</w:t>
      </w:r>
      <w:r>
        <w:t xml:space="preserve"> I bought it.</w:t>
      </w:r>
      <w:r>
        <w:t xml:space="preserve"> On the walk home I constructed a very sophisticated argument explaining why this was an investment in accelerated martial development.</w:t>
      </w:r>
      <w:r>
        <w:t xml:space="preserve"> By the time I reached my room, I almost believed it.</w:t>
      </w:r>
      <w:r>
        <w:t xml:space="preserve"> I added a line to the board.</w:t>
      </w:r>
    </w:p>
    <w:p>
      <w:r>
        <w:t>WARRIOR?</w:t>
      </w:r>
    </w:p>
    <w:p>
      <w:r>
        <w:t>I looked at the word until the question mark annoyed me. Warrior Greg was familiar. I knew how he stood. What he wore. What he did when frustrated. Give him a sword and a problem with a face and the world became wonderfully narrow. Maybe I wanted the profession. Maybe I wanted the role because I already knew how to disappear inside it.</w:t>
      </w:r>
    </w:p>
    <w:p>
      <w:r>
        <w:t>Why not?</w:t>
      </w:r>
      <w:r>
        <w:t xml:space="preserve"> The question had been bothering me since Hessa's first assessment. I had accepted my first life's shape too quickly.</w:t>
      </w:r>
      <w:r>
        <w:t xml:space="preserve"> Warrior first.</w:t>
      </w:r>
      <w:r>
        <w:t xml:space="preserve"> Plateau.</w:t>
      </w:r>
      <w:r>
        <w:t xml:space="preserve"> Barrier.</w:t>
      </w:r>
      <w:r>
        <w:t xml:space="preserve"> Support.</w:t>
      </w:r>
      <w:r>
        <w:t xml:space="preserve"> Versatility.</w:t>
      </w:r>
      <w:r>
        <w:t xml:space="preserve"> S-class.</w:t>
      </w:r>
      <w:r>
        <w:t xml:space="preserve"> That sequence had become biography, and biography had quietly become destiny. But it had not been destiny the first time. It had been a collection of decisions made by a younger, stupider Greg with less information. I knew why warrior Greg had plateaued.</w:t>
      </w:r>
    </w:p>
    <w:p>
      <w:r>
        <w:t>Mostly.</w:t>
      </w:r>
      <w:r>
        <w:t xml:space="preserve"> Probably.</w:t>
      </w:r>
      <w:r>
        <w:t xml:space="preserve"> That last word irritated me.</w:t>
      </w:r>
      <w:r>
        <w:t xml:space="preserve"> I wrote:</w:t>
      </w:r>
    </w:p>
    <w:p>
      <w:r>
        <w:t>WHY WAS I ONLY AN OKAY WARRIOR?</w:t>
      </w:r>
    </w:p>
    <w:p>
      <w:r>
        <w:t>Strength?</w:t>
      </w:r>
      <w:r>
        <w:t xml:space="preserve"> I had been strong enough.</w:t>
      </w:r>
      <w:r>
        <w:t xml:space="preserve"> Speed?</w:t>
      </w:r>
      <w:r>
        <w:t xml:space="preserve"> Courage?</w:t>
      </w:r>
      <w:r>
        <w:t xml:space="preserve"> Unfortunately abundant.</w:t>
      </w:r>
      <w:r>
        <w:t xml:space="preserve"> Technique?</w:t>
      </w:r>
      <w:r>
        <w:t xml:space="preserve"> I paused.</w:t>
      </w:r>
    </w:p>
    <w:p>
      <w:r>
        <w:t>That was the word. I had never been elegant. I had been effective enough to pass stat checks, as a Silver-ranked swordswoman whose name I could no longer remember had once put it. Greg wins because Greg can afford the hit. Because his reinforcement is better. Because his barrier catches the mistake. Because the other man gets tired first. Because somebody let Greg prepare. Later, once I had magic, I had humiliated better swordsmen by making the contest unfair. I liked doing that.</w:t>
      </w:r>
    </w:p>
    <w:p>
      <w:r>
        <w:t>There was something delicious about watching a technically superior fighter realize the duel had become a mathematics problem he had not agreed to solve. People called it dirty. I called it winning. But before magic? I had been okay. Just okay.</w:t>
      </w:r>
    </w:p>
    <w:p>
      <w:r>
        <w:t>Which raised an interesting question.</w:t>
      </w:r>
      <w:r>
        <w:t xml:space="preserve"> How much better could I be if I learned it correctly this time?</w:t>
      </w:r>
      <w:r>
        <w:t xml:space="preserve"> I knew what elite footwork looked like.</w:t>
      </w:r>
      <w:r>
        <w:t xml:space="preserve"> I knew why good fighters conserved motion.</w:t>
      </w:r>
      <w:r>
        <w:t xml:space="preserve"> I knew what panic did to breathing.</w:t>
      </w:r>
      <w:r>
        <w:t xml:space="preserve"> I knew how shields failed.</w:t>
      </w:r>
      <w:r>
        <w:t xml:space="preserve"> I knew what angles killed people.</w:t>
      </w:r>
      <w:r>
        <w:t xml:space="preserve"> I had watched monsters move.</w:t>
      </w:r>
      <w:r>
        <w:t xml:space="preserve"> I had watched S-class warriors move.</w:t>
      </w:r>
    </w:p>
    <w:p>
      <w:r>
        <w:t>More importantly, I had spent decades making those warriors better. You learned a great deal about mechanics when your job was to amplify someone without tearing their muscles apart. Maybe first-life Greg had lacked education more than potential. Flattering theory. I liked it immediately. Dangerous. I wrote it down anyway. The guild practice yard charged by the hour. Of course it did.</w:t>
      </w:r>
    </w:p>
    <w:p>
      <w:r>
        <w:t>I paid.</w:t>
      </w:r>
      <w:r>
        <w:t xml:space="preserve"> Silver.</w:t>
      </w:r>
      <w:r>
        <w:t xml:space="preserve"> A stupid amount of silver for access to sand, posts, battered shields, and men who smelled like leather. I did not care. I wanted to move. That was the part the board could not solve. I was tired of sitting. Tired of remembering. Tired of explaining to Pell what I thought might happen. Tired of Hessa telling me to breathe slowly while trying to feel something that had once answered me like another limb. Tired of cards. Even winning at cards involved sitting down. I wanted my body to do something.</w:t>
      </w:r>
    </w:p>
    <w:p>
      <w:r>
        <w:t>More specifically, I wanted to be somebody who did things. The borrower waited. The investor watched Pell. The student breathed on command. The gambler sat and studied faces. The warrior moved. So I trained. For twenty minutes, I was a genius. My stance was cleaner than I remembered. My grip changed automatically. I stopped loading my shoulder before cuts.</w:t>
      </w:r>
    </w:p>
    <w:p>
      <w:r>
        <w:t>I shortened movements I had once made dramatically because nineteen-year-old Greg had apparently believed enemies were impressed by commitment.</w:t>
      </w:r>
      <w:r>
        <w:t xml:space="preserve"> I moved around a post and saw mistakes before I made them.</w:t>
      </w:r>
      <w:r>
        <w:t xml:space="preserve"> This was going to work.</w:t>
      </w:r>
      <w:r>
        <w:t xml:space="preserve"> Of course it was.</w:t>
      </w:r>
      <w:r>
        <w:t xml:space="preserve"> Why had I ever doubted it?</w:t>
      </w:r>
      <w:r>
        <w:t xml:space="preserve"> I was not relearning swordsmanship.</w:t>
      </w:r>
      <w:r>
        <w:t xml:space="preserve"> I was correcting it.</w:t>
      </w:r>
      <w:r>
        <w:t xml:space="preserve"> Different thing.</w:t>
      </w:r>
      <w:r>
        <w:t xml:space="preserve"> Faster thing.</w:t>
      </w:r>
      <w:r>
        <w:t xml:space="preserve"> I worked through basic cuts.</w:t>
      </w:r>
    </w:p>
    <w:p>
      <w:r>
        <w:t>Transitions.</w:t>
      </w:r>
      <w:r>
        <w:t xml:space="preserve"> Recovery.</w:t>
      </w:r>
      <w:r>
        <w:t xml:space="preserve"> Advance.</w:t>
      </w:r>
      <w:r>
        <w:t xml:space="preserve"> Retreat.</w:t>
      </w:r>
      <w:r>
        <w:t xml:space="preserve"> Pivot.</w:t>
      </w:r>
      <w:r>
        <w:t xml:space="preserve"> Again.</w:t>
      </w:r>
      <w:r>
        <w:t xml:space="preserve"> Again.</w:t>
      </w:r>
      <w:r>
        <w:t xml:space="preserve"> Again.</w:t>
      </w:r>
      <w:r>
        <w:t xml:space="preserve"> My body learned quickly.</w:t>
      </w:r>
      <w:r>
        <w:t xml:space="preserve"> Not magically.</w:t>
      </w:r>
      <w:r>
        <w:t xml:space="preserve"> But quickly enough that I could feel old understanding finding new joints.</w:t>
      </w:r>
      <w:r>
        <w:t xml:space="preserve"> I laughed.</w:t>
      </w:r>
      <w:r>
        <w:t xml:space="preserve"> Actually laughed.</w:t>
      </w:r>
      <w:r>
        <w:t xml:space="preserve"> A man training two lanes over glanced at me. I did not care. This was good. This was movement. This was mine. Then my legs started shaking.</w:t>
      </w:r>
      <w:r>
        <w:t xml:space="preserve"> Not metaphorically.</w:t>
      </w:r>
    </w:p>
    <w:p>
      <w:r>
        <w:t>I stepped back after a cut and my rear leg failed to put me where my mind had already decided I would be.</w:t>
      </w:r>
      <w:r>
        <w:t xml:space="preserve"> I stumbled.</w:t>
      </w:r>
      <w:r>
        <w:t xml:space="preserve"> Caught myself.</w:t>
      </w:r>
      <w:r>
        <w:t xml:space="preserve"> Looked down.</w:t>
      </w:r>
      <w:r>
        <w:t xml:space="preserve"> My legs offered no explanation. I tried again.</w:t>
      </w:r>
      <w:r>
        <w:t xml:space="preserve"> Slower.</w:t>
      </w:r>
      <w:r>
        <w:t xml:space="preserve"> The movement worked.</w:t>
      </w:r>
      <w:r>
        <w:t xml:space="preserve"> Again.</w:t>
      </w:r>
      <w:r>
        <w:t xml:space="preserve"> Faster.</w:t>
      </w:r>
      <w:r>
        <w:t xml:space="preserve"> My calf tightened.</w:t>
      </w:r>
      <w:r>
        <w:t xml:space="preserve"> My thigh burned.</w:t>
      </w:r>
      <w:r>
        <w:t xml:space="preserve"> My lungs had started working much harder than I had noticed.</w:t>
      </w:r>
    </w:p>
    <w:p>
      <w:r>
        <w:t>Right.</w:t>
      </w:r>
    </w:p>
    <w:p>
      <w:r>
        <w:t>Nineteen-year-old body. Bronze conditioning. Not sixty-year-old knowledge in an S-class chassis.</w:t>
      </w:r>
    </w:p>
    <w:p>
      <w:r>
        <w:t>"Fine."</w:t>
      </w:r>
      <w:r>
        <w:t xml:space="preserve"> I rested.</w:t>
      </w:r>
    </w:p>
    <w:p>
      <w:r>
        <w:t>For almost a minute.</w:t>
      </w:r>
      <w:r>
        <w:t xml:space="preserve"> Then started again.</w:t>
      </w:r>
      <w:r>
        <w:t xml:space="preserve"> That was the first mistake.</w:t>
      </w:r>
      <w:r>
        <w:t xml:space="preserve"> The second was deciding fatigue made the test more useful.</w:t>
      </w:r>
      <w:r>
        <w:t xml:space="preserve"> The third was noticing a broad-shouldered Bronze warrior watching me and asking if he wanted to spar.</w:t>
      </w:r>
      <w:r>
        <w:t xml:space="preserve"> He looked at my token.</w:t>
      </w:r>
      <w:r>
        <w:t xml:space="preserve"> Then at me.</w:t>
      </w:r>
    </w:p>
    <w:p>
      <w:r>
        <w:t>"Sure."</w:t>
      </w:r>
    </w:p>
    <w:p>
      <w:r>
        <w:t>That tone.</w:t>
      </w:r>
      <w:r>
        <w:t xml:space="preserve"> I knew that tone.</w:t>
      </w:r>
      <w:r>
        <w:t xml:space="preserve"> Young.</w:t>
      </w:r>
      <w:r>
        <w:t xml:space="preserve"> Confident.</w:t>
      </w:r>
      <w:r>
        <w:t xml:space="preserve"> He thought I was going to be easy.</w:t>
      </w:r>
      <w:r>
        <w:t xml:space="preserve"> Wonderful.</w:t>
      </w:r>
      <w:r>
        <w:t xml:space="preserve"> His name was Jorren.</w:t>
      </w:r>
      <w:r>
        <w:t xml:space="preserve"> Or Joran.</w:t>
      </w:r>
      <w:r>
        <w:t xml:space="preserve"> No, Jorren.</w:t>
      </w:r>
      <w:r>
        <w:t xml:space="preserve"> He told me twice. I forgot once because I was watching his feet. He had better conditioning than me.</w:t>
      </w:r>
      <w:r>
        <w:t xml:space="preserve"> Probably stronger.</w:t>
      </w:r>
      <w:r>
        <w:t xml:space="preserve"> His guard was too high. He planted before committing. His right shoulder tightened before a heavy cut. I knew him in thirty seconds.</w:t>
      </w:r>
    </w:p>
    <w:p>
      <w:r>
        <w:t>Not him.</w:t>
      </w:r>
      <w:r>
        <w:t xml:space="preserve"> His fight.</w:t>
      </w:r>
      <w:r>
        <w:t xml:space="preserve"> Close enough.</w:t>
      </w:r>
      <w:r>
        <w:t xml:space="preserve"> We used blunted practice swords. First exchange, he hit me. I got up anyway. I had seen it coming. That was irritating. Seeing and moving were not the same thing.</w:t>
      </w:r>
      <w:r>
        <w:t xml:space="preserve"> I reset.</w:t>
      </w:r>
      <w:r>
        <w:t xml:space="preserve"> Second exchange, I made him miss. Third, I touched his ribs. Fourth, he hit my shoulder. Fifth, I touched his wrist.</w:t>
      </w:r>
      <w:r>
        <w:t xml:space="preserve"> He frowned.</w:t>
      </w:r>
      <w:r>
        <w:t xml:space="preserve"> Sixth, I let him think he had found the shoulder again, stepped inside the line, and put the practice blade against his throat.</w:t>
      </w:r>
    </w:p>
    <w:p>
      <w:r>
        <w:t>He froze.</w:t>
      </w:r>
      <w:r>
        <w:t xml:space="preserve"> I smiled.</w:t>
      </w:r>
      <w:r>
        <w:t xml:space="preserve"> There it was.</w:t>
      </w:r>
      <w:r>
        <w:t xml:space="preserve"> That old pleasure.</w:t>
      </w:r>
      <w:r>
        <w:t xml:space="preserve"> Not winning.</w:t>
      </w:r>
      <w:r>
        <w:t xml:space="preserve"> The moment someone realized the contest they thought they understood was not the contest they were in.</w:t>
      </w:r>
    </w:p>
    <w:p>
      <w:r>
        <w:t>"You've done this before," Jorren said.</w:t>
      </w:r>
    </w:p>
    <w:p>
      <w:r>
        <w:t>"Yes."</w:t>
      </w:r>
    </w:p>
    <w:p>
      <w:r>
        <w:t>"You're Bronze."</w:t>
      </w:r>
    </w:p>
    <w:p>
      <w:r>
        <w:t>"So are you."</w:t>
      </w:r>
    </w:p>
    <w:p>
      <w:r>
        <w:t>"That's not what I meant."</w:t>
      </w:r>
      <w:r>
        <w:t xml:space="preserve"> I liked him slightly more for that. We went again. I won the next exchange. Lost the next two.</w:t>
      </w:r>
    </w:p>
    <w:p>
      <w:r>
        <w:t>Won another.</w:t>
      </w:r>
      <w:r>
        <w:t xml:space="preserve"> Then lost badly because my foot dragged half a beat behind the decision. Jorren's practice sword hit my ribs. I went down. The sand was warm. I lay there staring upward. My mind had known exactly what to do. My body had simply declined. That was new.</w:t>
      </w:r>
      <w:r>
        <w:t xml:space="preserve"> Old.</w:t>
      </w:r>
      <w:r>
        <w:t xml:space="preserve"> I had just forgotten. Jorren offered a hand.</w:t>
      </w:r>
    </w:p>
    <w:p>
      <w:r>
        <w:t>"You all right?"</w:t>
      </w:r>
    </w:p>
    <w:p>
      <w:r>
        <w:t>"Excellent," I said. He looked concerned.</w:t>
      </w:r>
    </w:p>
    <w:p>
      <w:r>
        <w:t>"I'm fine."</w:t>
      </w:r>
    </w:p>
    <w:p>
      <w:r>
        <w:t>That was more believable.</w:t>
      </w:r>
      <w:r>
        <w:t xml:space="preserve"> I took his hand.</w:t>
      </w:r>
      <w:r>
        <w:t xml:space="preserve"> He pulled me up.</w:t>
      </w:r>
    </w:p>
    <w:p>
      <w:r>
        <w:t>"You're weird."</w:t>
      </w:r>
    </w:p>
    <w:p>
      <w:r>
        <w:t>"I've heard that."</w:t>
      </w:r>
    </w:p>
    <w:p>
      <w:r>
        <w:t>Jorren said, "You fight like an old man." I stared at him. He laughed.</w:t>
      </w:r>
    </w:p>
    <w:p>
      <w:r>
        <w:t>"Not slow. Just... you know."</w:t>
      </w:r>
    </w:p>
    <w:p>
      <w:r>
        <w:t>"Like you already know what I'm going to do."</w:t>
      </w:r>
    </w:p>
    <w:p>
      <w:r>
        <w:t>Oh.</w:t>
      </w:r>
      <w:r>
        <w:t xml:space="preserve"> That was interesting.</w:t>
      </w:r>
    </w:p>
    <w:p>
      <w:r>
        <w:t>I said, "Again." He looked at my breathing.</w:t>
      </w:r>
    </w:p>
    <w:p>
      <w:r>
        <w:t>"Maybe tomorrow."</w:t>
      </w:r>
    </w:p>
    <w:p>
      <w:r>
        <w:t>I disliked him again. On the walk back, my ribs hurt. My legs hurt. My shoulder hurt. I felt fantastic. I added another training session the next day. That cost money.</w:t>
      </w:r>
    </w:p>
    <w:p>
      <w:r>
        <w:t>Then another.</w:t>
      </w:r>
      <w:r>
        <w:t xml:space="preserve"> Money.</w:t>
      </w:r>
      <w:r>
        <w:t xml:space="preserve"> I paid a Silver-ranked instructor for an hour because I wanted someone better than Jorren.</w:t>
      </w:r>
      <w:r>
        <w:t xml:space="preserve"> More money.</w:t>
      </w:r>
      <w:r>
        <w:t xml:space="preserve"> The instructor corrected my stance twice, my recovery six times, and told me my instincts were ahead of my mechanics. I considered that confirmation. It was also criticism. I mostly heard confirmation. I gambled that night and won enough to cover it. So I booked him again. Then lost at cards the following night.</w:t>
      </w:r>
    </w:p>
    <w:p>
      <w:r>
        <w:t>Not much.</w:t>
      </w:r>
      <w:r>
        <w:t xml:space="preserve"> Enough.</w:t>
      </w:r>
      <w:r>
        <w:t xml:space="preserve"> The next night I won. The night after that I lost badly. That one was my fault. I knew it while doing it. The table was new.</w:t>
      </w:r>
      <w:r>
        <w:t xml:space="preserve"> Higher stakes.</w:t>
      </w:r>
      <w:r>
        <w:t xml:space="preserve"> The players were better. I had already lost twice and should have left. Instead I stayed because I had learned them.</w:t>
      </w:r>
      <w:r>
        <w:t xml:space="preserve"> Almost.</w:t>
      </w:r>
      <w:r>
        <w:t xml:space="preserve"> Almost was an expensive word. I had Senna's voice in my head.</w:t>
      </w:r>
      <w:r>
        <w:t xml:space="preserve"> Learn quieter.</w:t>
      </w:r>
      <w:r>
        <w:t xml:space="preserve"> I had my own rule on the wall.</w:t>
      </w:r>
    </w:p>
    <w:p>
      <w:r>
        <w:t>LEAVE THE TABLE WHEN THE DAY IS SOLVED.</w:t>
      </w:r>
    </w:p>
    <w:p>
      <w:r>
        <w:t>The day was not solved.</w:t>
      </w:r>
      <w:r>
        <w:t xml:space="preserve"> That became my excuse.</w:t>
      </w:r>
      <w:r>
        <w:t xml:space="preserve"> I chased.</w:t>
      </w:r>
      <w:r>
        <w:t xml:space="preserve"> Not cards.</w:t>
      </w:r>
      <w:r>
        <w:t xml:space="preserve"> Information.</w:t>
      </w:r>
      <w:r>
        <w:t xml:space="preserve"> One more hand and I would understand the man across from me. One more and I would know whether the twitch near his mouth meant excitement or irritation.</w:t>
      </w:r>
      <w:r>
        <w:t xml:space="preserve"> One more.</w:t>
      </w:r>
      <w:r>
        <w:t xml:space="preserve"> One more.</w:t>
      </w:r>
      <w:r>
        <w:t xml:space="preserve"> He knew I was studying him. I did not realize he was studying me. That cost me.</w:t>
      </w:r>
      <w:r>
        <w:t xml:space="preserve"> A lot.</w:t>
      </w:r>
      <w:r>
        <w:t xml:space="preserve"> I walked home with less money than I had started the week with.</w:t>
      </w:r>
    </w:p>
    <w:p>
      <w:r>
        <w:t>Still fine.</w:t>
      </w:r>
      <w:r>
        <w:t xml:space="preserve"> Annoying.</w:t>
      </w:r>
      <w:r>
        <w:t xml:space="preserve"> Recoverable.</w:t>
      </w:r>
      <w:r>
        <w:t xml:space="preserve"> I had Hessa money set aside. Except I had spent part of it on the second sword lesson.</w:t>
      </w:r>
      <w:r>
        <w:t xml:space="preserve"> Not all.</w:t>
      </w:r>
      <w:r>
        <w:t xml:space="preserve"> Some.</w:t>
      </w:r>
      <w:r>
        <w:t xml:space="preserve"> The distinction felt important until I counted. I stared at the coins.</w:t>
      </w:r>
    </w:p>
    <w:p>
      <w:r>
        <w:t>"That's inconvenient."</w:t>
      </w:r>
      <w:r>
        <w:t xml:space="preserve"> I could win it back. That was the worst sentence I had thought all week. I knew it immediately. I went gambling the next night anyway.</w:t>
      </w:r>
      <w:r>
        <w:t xml:space="preserve"> I won.</w:t>
      </w:r>
      <w:r>
        <w:t xml:space="preserve"> I paid Hessa.</w:t>
      </w:r>
      <w:r>
        <w:t xml:space="preserve"> I bought food.</w:t>
      </w:r>
    </w:p>
    <w:p>
      <w:r>
        <w:t>I put more money into Pell because one of his tests had improved again and stopping now seemed idiotic.</w:t>
      </w:r>
      <w:r>
        <w:t xml:space="preserve"> Then I found a set of used vambraces at a price I considered absurdly low.</w:t>
      </w:r>
      <w:r>
        <w:t xml:space="preserve"> They were absurdly low.</w:t>
      </w:r>
      <w:r>
        <w:t xml:space="preserve"> I bought them.</w:t>
      </w:r>
      <w:r>
        <w:t xml:space="preserve"> Good purchase.</w:t>
      </w:r>
      <w:r>
        <w:t xml:space="preserve"> Still money.</w:t>
      </w:r>
      <w:r>
        <w:t xml:space="preserve"> A week became a pattern.</w:t>
      </w:r>
      <w:r>
        <w:t xml:space="preserve"> Win.</w:t>
      </w:r>
      <w:r>
        <w:t xml:space="preserve"> Spend.</w:t>
      </w:r>
      <w:r>
        <w:t xml:space="preserve"> Invest.</w:t>
      </w:r>
      <w:r>
        <w:t xml:space="preserve"> Train.</w:t>
      </w:r>
      <w:r>
        <w:t xml:space="preserve"> Lose.</w:t>
      </w:r>
      <w:r>
        <w:t xml:space="preserve"> Win.</w:t>
      </w:r>
      <w:r>
        <w:t xml:space="preserve"> Borrow against what I expected to win. That last part happened quietly. Antonius made it easy. Of course he did.</w:t>
      </w:r>
    </w:p>
    <w:p>
      <w:r>
        <w:t>"You've been paying on time," Antonius said.</w:t>
      </w:r>
    </w:p>
    <w:p>
      <w:r>
        <w:t>"I told you I would."</w:t>
      </w:r>
    </w:p>
    <w:p>
      <w:r>
        <w:t>"You've also been borrowing again."</w:t>
      </w:r>
    </w:p>
    <w:p>
      <w:r>
        <w:t>"Capital efficiency."</w:t>
      </w:r>
    </w:p>
    <w:p>
      <w:r>
        <w:t>"Is that what we're calling it?"</w:t>
      </w:r>
    </w:p>
    <w:p>
      <w:r>
        <w:t>"Do you have a better term?"</w:t>
      </w:r>
    </w:p>
    <w:p>
      <w:r>
        <w:t>"Compulsion."</w:t>
      </w:r>
      <w:r>
        <w:t xml:space="preserve"> I smiled.</w:t>
      </w:r>
      <w:r>
        <w:t xml:space="preserve"> He did not.</w:t>
      </w:r>
    </w:p>
    <w:p>
      <w:r>
        <w:t>That should have mattered more.</w:t>
      </w:r>
      <w:r>
        <w:t xml:space="preserve"> We sat in the same back room where he had first decided I was worth risking money on.</w:t>
      </w:r>
      <w:r>
        <w:t xml:space="preserve"> The room looked smaller now.</w:t>
      </w:r>
      <w:r>
        <w:t xml:space="preserve"> Or I felt larger.</w:t>
      </w:r>
      <w:r>
        <w:t xml:space="preserve"> Dangerous distinction.</w:t>
      </w:r>
      <w:r>
        <w:t xml:space="preserve"> Antonius tapped the ledger.</w:t>
      </w:r>
    </w:p>
    <w:p>
      <w:r>
        <w:t>"Shale."</w:t>
      </w:r>
    </w:p>
    <w:p>
      <w:r>
        <w:t>"Long-term."</w:t>
      </w:r>
    </w:p>
    <w:p>
      <w:r>
        <w:t>"Magic training."</w:t>
      </w:r>
    </w:p>
    <w:p>
      <w:r>
        <w:t>"Investment."</w:t>
      </w:r>
    </w:p>
    <w:p>
      <w:r>
        <w:t>"Sword instruction."</w:t>
      </w:r>
    </w:p>
    <w:p>
      <w:r>
        <w:t>"Also investment."</w:t>
      </w:r>
    </w:p>
    <w:p>
      <w:r>
        <w:t>"Gambling."</w:t>
      </w:r>
    </w:p>
    <w:p>
      <w:r>
        <w:t>"Income."</w:t>
      </w:r>
      <w:r>
        <w:t xml:space="preserve"> He looked up.</w:t>
      </w:r>
    </w:p>
    <w:p>
      <w:r>
        <w:t>"You're very good at naming things."</w:t>
      </w:r>
    </w:p>
    <w:p>
      <w:r>
        <w:t>"I've had practice."</w:t>
      </w:r>
    </w:p>
    <w:p>
      <w:r>
        <w:t>"Are you good at any of them?"</w:t>
      </w:r>
    </w:p>
    <w:p>
      <w:r>
        <w:t>That irritated me.</w:t>
      </w:r>
      <w:r>
        <w:t xml:space="preserve"> Which meant it was a good question.</w:t>
      </w:r>
    </w:p>
    <w:p>
      <w:r>
        <w:t>"Yes."</w:t>
      </w:r>
    </w:p>
    <w:p>
      <w:r>
        <w:t>"Which?"</w:t>
      </w:r>
      <w:r>
        <w:t xml:space="preserve"> I opened my mouth.</w:t>
      </w:r>
    </w:p>
    <w:p>
      <w:r>
        <w:t>People. Gambling. Learning. Strategy. Swordsmanship, potentially. Magic, eventually. Investing, once properly capitalized. The answer became less impressive the longer it took. When nobody told me what problem to solve, I generated enough problems to occupy a committee.</w:t>
      </w:r>
    </w:p>
    <w:p>
      <w:r>
        <w:t>Antonius noticed.</w:t>
      </w:r>
      <w:r>
        <w:t xml:space="preserve"> Of course he did.</w:t>
      </w:r>
    </w:p>
    <w:p>
      <w:r>
        <w:t>"Several," I said.</w:t>
      </w:r>
    </w:p>
    <w:p>
      <w:r>
        <w:t>That got the smallest smile.</w:t>
      </w:r>
    </w:p>
    <w:p>
      <w:r>
        <w:t>"That's what worries me."</w:t>
      </w:r>
    </w:p>
    <w:p>
      <w:r>
        <w:t>"I can service the debt."</w:t>
      </w:r>
    </w:p>
    <w:p>
      <w:r>
        <w:t>"You can service today's debt."</w:t>
      </w:r>
    </w:p>
    <w:p>
      <w:r>
        <w:t>"Same thing."</w:t>
      </w:r>
      <w:r>
        <w:t xml:space="preserve"> I disliked how quickly he said it. He turned the ledger toward me.</w:t>
      </w:r>
    </w:p>
    <w:p>
      <w:r>
        <w:t>Numbers.</w:t>
      </w:r>
      <w:r>
        <w:t xml:space="preserve"> Actual numbers.</w:t>
      </w:r>
      <w:r>
        <w:t xml:space="preserve"> I hated actual numbers when they disagreed with conceptual numbers. My original loan.</w:t>
      </w:r>
      <w:r>
        <w:t xml:space="preserve"> Interest.</w:t>
      </w:r>
      <w:r>
        <w:t xml:space="preserve"> Second advance.</w:t>
      </w:r>
      <w:r>
        <w:t xml:space="preserve"> Third.</w:t>
      </w:r>
      <w:r>
        <w:t xml:space="preserve"> Payments.</w:t>
      </w:r>
      <w:r>
        <w:t xml:space="preserve"> Another advance.</w:t>
      </w:r>
      <w:r>
        <w:t xml:space="preserve"> Fees.</w:t>
      </w:r>
      <w:r>
        <w:t xml:space="preserve"> The sword instructor I had paid through a guild note because I had been short that afternoon. Pell's material order. A gambling stake Antonius's man had covered when I arrived without enough coin because I knew the table was good. I stared at that one.</w:t>
      </w:r>
    </w:p>
    <w:p>
      <w:r>
        <w:t>"I borrowed to gamble?"</w:t>
      </w:r>
    </w:p>
    <w:p>
      <w:r>
        <w:t>"You told Rusk it was working capital."</w:t>
      </w:r>
    </w:p>
    <w:p>
      <w:r>
        <w:t>I said, "It was." Antonius leaned back.</w:t>
      </w:r>
    </w:p>
    <w:p>
      <w:r>
        <w:t>"You're very good at naming things."</w:t>
      </w:r>
    </w:p>
    <w:p>
      <w:r>
        <w:t>Right.</w:t>
      </w:r>
    </w:p>
    <w:p>
      <w:r>
        <w:t>I counted mentally.</w:t>
      </w:r>
      <w:r>
        <w:t xml:space="preserve"> Then again.</w:t>
      </w:r>
      <w:r>
        <w:t xml:space="preserve"> The debt was not catastrophic.</w:t>
      </w:r>
      <w:r>
        <w:t xml:space="preserve"> Not yet.</w:t>
      </w:r>
      <w:r>
        <w:t xml:space="preserve"> But it had grown. More importantly, I did not have the money to clear it. I had assets.</w:t>
      </w:r>
      <w:r>
        <w:t xml:space="preserve"> Sort of.</w:t>
      </w:r>
      <w:r>
        <w:t xml:space="preserve"> A promising material project.</w:t>
      </w:r>
      <w:r>
        <w:t xml:space="preserve"> Training.</w:t>
      </w:r>
      <w:r>
        <w:t xml:space="preserve"> A good sword.</w:t>
      </w:r>
      <w:r>
        <w:t xml:space="preserve"> Used vambraces.</w:t>
      </w:r>
      <w:r>
        <w:t xml:space="preserve"> Skills.</w:t>
      </w:r>
      <w:r>
        <w:t xml:space="preserve"> Potential.</w:t>
      </w:r>
      <w:r>
        <w:t xml:space="preserve"> None of those were coins. Antonius preferred coins.</w:t>
      </w:r>
      <w:r>
        <w:t xml:space="preserve"> Reasonable.</w:t>
      </w:r>
    </w:p>
    <w:p>
      <w:r>
        <w:t>"When is the next payment?" I asked.</w:t>
      </w:r>
      <w:r>
        <w:t xml:space="preserve"> He told me.</w:t>
      </w:r>
    </w:p>
    <w:p>
      <w:r>
        <w:t>Soon.</w:t>
      </w:r>
      <w:r>
        <w:t xml:space="preserve"> I nodded.</w:t>
      </w:r>
    </w:p>
    <w:p>
      <w:r>
        <w:t>"I can make that."</w:t>
      </w:r>
    </w:p>
    <w:p>
      <w:r>
        <w:t>"I know."</w:t>
      </w:r>
    </w:p>
    <w:p>
      <w:r>
        <w:t>That surprised me.</w:t>
      </w:r>
      <w:r>
        <w:t xml:space="preserve"> Antonius folded his hands.</w:t>
      </w:r>
    </w:p>
    <w:p>
      <w:r>
        <w:t>"The question is what you do after."</w:t>
      </w:r>
    </w:p>
    <w:p>
      <w:r>
        <w:t>"Continue."</w:t>
      </w:r>
    </w:p>
    <w:p>
      <w:r>
        <w:t>"Of course."</w:t>
      </w:r>
    </w:p>
    <w:p>
      <w:r>
        <w:t>"What would you suggest?"</w:t>
      </w:r>
    </w:p>
    <w:p>
      <w:r>
        <w:t>"Stop borrowing."</w:t>
      </w:r>
      <w:r>
        <w:t xml:space="preserve"> I laughed.</w:t>
      </w:r>
      <w:r>
        <w:t xml:space="preserve"> He did not.</w:t>
      </w:r>
    </w:p>
    <w:p>
      <w:r>
        <w:t>"Oh."</w:t>
      </w:r>
    </w:p>
    <w:p>
      <w:r>
        <w:t>"Pay me. Gamble with your own money. Train with your own money. Buy garbage rocks with your own money."</w:t>
      </w:r>
    </w:p>
    <w:p>
      <w:r>
        <w:t>"Kestrin shale."</w:t>
      </w:r>
    </w:p>
    <w:p>
      <w:r>
        <w:t>"Garbage rocks."</w:t>
      </w:r>
    </w:p>
    <w:p>
      <w:r>
        <w:t>"It's going to matter."</w:t>
      </w:r>
    </w:p>
    <w:p>
      <w:r>
        <w:t>"Maybe."</w:t>
      </w:r>
    </w:p>
    <w:p>
      <w:r>
        <w:t>"It will."</w:t>
      </w:r>
    </w:p>
    <w:p>
      <w:r>
        <w:t>"Then it can matter slowly."</w:t>
      </w:r>
    </w:p>
    <w:p>
      <w:r>
        <w:t>That was almost exactly what I had told myself.</w:t>
      </w:r>
      <w:r>
        <w:t xml:space="preserve"> I resented him for stealing it.</w:t>
      </w:r>
    </w:p>
    <w:p>
      <w:r>
        <w:t>"I need speed."</w:t>
      </w:r>
    </w:p>
    <w:p>
      <w:r>
        <w:t>"Why?"</w:t>
      </w:r>
    </w:p>
    <w:p>
      <w:r>
        <w:t>The answer was obvious.</w:t>
      </w:r>
      <w:r>
        <w:t xml:space="preserve"> Because I had already lost forty years once.</w:t>
      </w:r>
      <w:r>
        <w:t xml:space="preserve"> Because every month I wasted was a month I could have compressed.</w:t>
      </w:r>
      <w:r>
        <w:t xml:space="preserve"> Because somewhere ahead were wars, collapses, dungeons, people I had failed, people I could reach earlier, mistakes I could prevent, opportunities that would disappear if I arrived late.</w:t>
      </w:r>
      <w:r>
        <w:t xml:space="preserve"> Because being nineteen again did not feel like having extra time.</w:t>
      </w:r>
      <w:r>
        <w:t xml:space="preserve"> It felt like being behind.</w:t>
      </w:r>
      <w:r>
        <w:t xml:space="preserve"> I said none of that.</w:t>
      </w:r>
    </w:p>
    <w:p>
      <w:r>
        <w:t>I said, "I have plans." Antonius watched me.</w:t>
      </w:r>
    </w:p>
    <w:p>
      <w:r>
        <w:t>"Everyone with debt has plans."</w:t>
      </w:r>
      <w:r>
        <w:t xml:space="preserve"> I left irritated.</w:t>
      </w:r>
    </w:p>
    <w:p>
      <w:r>
        <w:t>Pay this amount. By this time. Stop inventing twelve reasons the debt was strategically interesting. I was much less comfortable with a smaller board. That irritation lasted until Hessa made me hold a mana response for four breaths instead of three. Then I forgot Antonius entirely.</w:t>
      </w:r>
    </w:p>
    <w:p>
      <w:r>
        <w:t>Four.</w:t>
      </w:r>
      <w:r>
        <w:t xml:space="preserve"> Not much.</w:t>
      </w:r>
      <w:r>
        <w:t xml:space="preserve"> Everything.</w:t>
      </w:r>
      <w:r>
        <w:t xml:space="preserve"> My hand tingled.</w:t>
      </w:r>
      <w:r>
        <w:t xml:space="preserve"> The sensation was still pathetic compared with what I remembered. But it was mine. Afterward I went directly to the practice yard. That was stupid. Hessa had told me not to.</w:t>
      </w:r>
      <w:r>
        <w:t xml:space="preserve"> Specifically.</w:t>
      </w:r>
      <w:r>
        <w:t xml:space="preserve"> Mana conditioning taxed the body. Sword training taxed the body.</w:t>
      </w:r>
      <w:r>
        <w:t xml:space="preserve"> Recovery mattered.</w:t>
      </w:r>
      <w:r>
        <w:t xml:space="preserve"> I knew recovery mattered. I had lectured people about recovery. I had magically forced people through failed recovery and watched the consequences. But I felt good.</w:t>
      </w:r>
    </w:p>
    <w:p>
      <w:r>
        <w:t>Young.</w:t>
      </w:r>
      <w:r>
        <w:t xml:space="preserve"> Alive.</w:t>
      </w:r>
      <w:r>
        <w:t xml:space="preserve"> Moving.</w:t>
      </w:r>
      <w:r>
        <w:t xml:space="preserve"> So I trained.</w:t>
      </w:r>
      <w:r>
        <w:t xml:space="preserve"> The Silver instructor was unavailable. Jorren was there. He grinned when he saw me.</w:t>
      </w:r>
    </w:p>
    <w:p>
      <w:r>
        <w:t>"Old man."</w:t>
      </w:r>
    </w:p>
    <w:p>
      <w:r>
        <w:t>"Statue."</w:t>
      </w:r>
    </w:p>
    <w:p>
      <w:r>
        <w:t>"You plant your feet."</w:t>
      </w:r>
    </w:p>
    <w:p>
      <w:r>
        <w:t>"Fuck you."</w:t>
      </w:r>
    </w:p>
    <w:p>
      <w:r>
        <w:t>"See? Emotional too."</w:t>
      </w:r>
    </w:p>
    <w:p>
      <w:r>
        <w:t>We sparred.</w:t>
      </w:r>
      <w:r>
        <w:t xml:space="preserve"> I was better.</w:t>
      </w:r>
      <w:r>
        <w:t xml:space="preserve"> Noticeably.</w:t>
      </w:r>
      <w:r>
        <w:t xml:space="preserve"> That was all the evidence I needed. My timing had improved. My body was catching up. Not quickly enough, but catching. I baited his heavy right twice. Punished it twice. The third time he adjusted. I adjusted back.</w:t>
      </w:r>
    </w:p>
    <w:p>
      <w:r>
        <w:t>Better.</w:t>
      </w:r>
    </w:p>
    <w:p>
      <w:r>
        <w:t>He clipped my arm.</w:t>
      </w:r>
      <w:r>
        <w:t xml:space="preserve"> I touched his chest.</w:t>
      </w:r>
      <w:r>
        <w:t xml:space="preserve"> He swept my leg.</w:t>
      </w:r>
      <w:r>
        <w:t xml:space="preserve"> I fell.</w:t>
      </w:r>
      <w:r>
        <w:t xml:space="preserve"> Got up.</w:t>
      </w:r>
      <w:r>
        <w:t xml:space="preserve"> Again.</w:t>
      </w:r>
      <w:r>
        <w:t xml:space="preserve"> For a while there was no future. That was what I liked. No forty-year index.</w:t>
      </w:r>
      <w:r>
        <w:t xml:space="preserve"> No names.</w:t>
      </w:r>
      <w:r>
        <w:t xml:space="preserve"> No debts.</w:t>
      </w:r>
      <w:r>
        <w:t xml:space="preserve"> No people who were dead but currently alive. There was Jorren's shoulder.</w:t>
      </w:r>
      <w:r>
        <w:t xml:space="preserve"> My foot.</w:t>
      </w:r>
      <w:r>
        <w:t xml:space="preserve"> His breath.</w:t>
      </w:r>
      <w:r>
        <w:t xml:space="preserve"> Distance.</w:t>
      </w:r>
      <w:r>
        <w:t xml:space="preserve"> Move.</w:t>
      </w:r>
    </w:p>
    <w:p>
      <w:r>
        <w:t>I had forgotten how clean action could be.</w:t>
      </w:r>
      <w:r>
        <w:t xml:space="preserve"> Maybe that was why I had become a warrior the first time.</w:t>
      </w:r>
      <w:r>
        <w:t xml:space="preserve"> Not because I was good at it.</w:t>
      </w:r>
      <w:r>
        <w:t xml:space="preserve"> Because I liked it.</w:t>
      </w:r>
      <w:r>
        <w:t xml:space="preserve"> That realization bothered me.</w:t>
      </w:r>
      <w:r>
        <w:t xml:space="preserve"> I had spent years telling the story differently.</w:t>
      </w:r>
      <w:r>
        <w:t xml:space="preserve"> Young Greg wanted glory.</w:t>
      </w:r>
      <w:r>
        <w:t xml:space="preserve"> Young Greg was stupid.</w:t>
      </w:r>
      <w:r>
        <w:t xml:space="preserve"> Young Greg thought swords were impressive.</w:t>
      </w:r>
      <w:r>
        <w:t xml:space="preserve"> All true.</w:t>
      </w:r>
      <w:r>
        <w:t xml:space="preserve"> Incomplete.</w:t>
      </w:r>
      <w:r>
        <w:t xml:space="preserve"> Young Greg liked moving. So did I. Jorren came in high. I stepped left.</w:t>
      </w:r>
    </w:p>
    <w:p>
      <w:r>
        <w:t>Pivot.</w:t>
      </w:r>
      <w:r>
        <w:t xml:space="preserve"> Drive through.</w:t>
      </w:r>
      <w:r>
        <w:t xml:space="preserve"> Perfect.</w:t>
      </w:r>
      <w:r>
        <w:t xml:space="preserve"> Except my leg did not move. For half a heartbeat the movement existed perfectly in my head and nowhere else. My mind had already completed the step. My exhausted leg had not. Jorren hit me in the chest. I landed on my back hard enough to knock the breath out of me. I stared at the sky and felt offended by biology.</w:t>
      </w:r>
    </w:p>
    <w:p>
      <w:r>
        <w:t>"Greg?" Jorren asked.</w:t>
      </w:r>
    </w:p>
    <w:p>
      <w:r>
        <w:t>"Fine," I wheezed.</w:t>
      </w:r>
      <w:r>
        <w:t xml:space="preserve"> He leaned over me.</w:t>
      </w:r>
    </w:p>
    <w:p>
      <w:r>
        <w:t>"Excellent," I added. He continued staring.</w:t>
      </w:r>
    </w:p>
    <w:p>
      <w:r>
        <w:t>"That means yes."</w:t>
      </w:r>
    </w:p>
    <w:p>
      <w:r>
        <w:t>Warrior Greg did not stay in the sand because his legs were tired. That was exactly the sort of stupid sentence Warrior Greg believed. I believed it too. I went home exhausted. I should have slept. Instead I counted money.</w:t>
      </w:r>
    </w:p>
    <w:p>
      <w:r>
        <w:t>Bad.</w:t>
      </w:r>
    </w:p>
    <w:p>
      <w:r>
        <w:t>Very bad.</w:t>
      </w:r>
      <w:r>
        <w:t xml:space="preserve"> Payment soon.</w:t>
      </w:r>
      <w:r>
        <w:t xml:space="preserve"> Hessa due after that. Pell wanted another material batch. The sword instructor had offered a discounted block of five sessions if I paid upfront.</w:t>
      </w:r>
      <w:r>
        <w:t xml:space="preserve"> Discounted.</w:t>
      </w:r>
      <w:r>
        <w:t xml:space="preserve"> That made it economical. I wrote the amount down. Then stared at it.</w:t>
      </w:r>
      <w:r>
        <w:t xml:space="preserve"> Progress.</w:t>
      </w:r>
      <w:r>
        <w:t xml:space="preserve"> I crossed it out. Then wrote it again smaller.</w:t>
      </w:r>
      <w:r>
        <w:t xml:space="preserve"> Potentially.</w:t>
      </w:r>
      <w:r>
        <w:t xml:space="preserve"> I needed money.</w:t>
      </w:r>
      <w:r>
        <w:t xml:space="preserve"> I knew how to make money.</w:t>
      </w:r>
    </w:p>
    <w:p>
      <w:r>
        <w:t>Cards.</w:t>
      </w:r>
      <w:r>
        <w:t xml:space="preserve"> Simple.</w:t>
      </w:r>
      <w:r>
        <w:t xml:space="preserve"> I went out.</w:t>
      </w:r>
      <w:r>
        <w:t xml:space="preserve"> The table was wrong. I knew that within twenty minutes.</w:t>
      </w:r>
      <w:r>
        <w:t xml:space="preserve"> I stayed.</w:t>
      </w:r>
      <w:r>
        <w:t xml:space="preserve"> The first player was unreadable because he was drunk enough that his own intentions changed between looking at his cards and placing the bet. The second was good. The third was better. The fourth was lucky. I hated the fourth.</w:t>
      </w:r>
      <w:r>
        <w:t xml:space="preserve"> I lost.</w:t>
      </w:r>
      <w:r>
        <w:t xml:space="preserve"> Not badly.</w:t>
      </w:r>
      <w:r>
        <w:t xml:space="preserve"> Then badly.</w:t>
      </w:r>
      <w:r>
        <w:t xml:space="preserve"> Then recovered half.</w:t>
      </w:r>
    </w:p>
    <w:p>
      <w:r>
        <w:t>That should have been the exit. Instead I saw the line. The second player protected large pots. The third attacked weakness. The lucky idiot was overconfident. I could turn them against each other. I stayed. An hour later, I owed the table. Not much. Enough. I signed a note.</w:t>
      </w:r>
    </w:p>
    <w:p>
      <w:r>
        <w:t>Wasn't it?</w:t>
      </w:r>
      <w:r>
        <w:t xml:space="preserve"> Probably not.</w:t>
      </w:r>
      <w:r>
        <w:t xml:space="preserve"> I walked outside.</w:t>
      </w:r>
      <w:r>
        <w:t xml:space="preserve"> Rusk was waiting.</w:t>
      </w:r>
      <w:r>
        <w:t xml:space="preserve"> Antonius's man.</w:t>
      </w:r>
      <w:r>
        <w:t xml:space="preserve"> Large.</w:t>
      </w:r>
      <w:r>
        <w:t xml:space="preserve"> Quiet.</w:t>
      </w:r>
      <w:r>
        <w:t xml:space="preserve"> I had met him twice. He looked at me. I looked at him.</w:t>
      </w:r>
    </w:p>
    <w:p>
      <w:r>
        <w:t>"That's efficient," I said.</w:t>
      </w:r>
    </w:p>
    <w:p>
      <w:r>
        <w:t>"Antonius wants to see you."</w:t>
      </w:r>
    </w:p>
    <w:p>
      <w:r>
        <w:t>I asked, "Now?" Rusk looked at the sky.</w:t>
      </w:r>
    </w:p>
    <w:p>
      <w:r>
        <w:t>"Do you have another appointment?"</w:t>
      </w:r>
      <w:r>
        <w:t xml:space="preserve"> I considered lying.</w:t>
      </w:r>
      <w:r>
        <w:t xml:space="preserve"> He knew I did not. People-reading worked both ways.</w:t>
      </w:r>
    </w:p>
    <w:p>
      <w:r>
        <w:t>I said, "Reasonable." Antonius had the new note before I arrived. Of course he did. He placed it beside the ledger. Did not speak. I sat.</w:t>
      </w:r>
    </w:p>
    <w:p>
      <w:r>
        <w:t>Also did not speak.</w:t>
      </w:r>
      <w:r>
        <w:t xml:space="preserve"> That lasted longer than I liked.</w:t>
      </w:r>
      <w:r>
        <w:t xml:space="preserve"> Finally I said, "Temporary."</w:t>
      </w:r>
      <w:r>
        <w:t xml:space="preserve"> Antonius nodded.</w:t>
      </w:r>
    </w:p>
    <w:p>
      <w:r>
        <w:t>"Winnable."</w:t>
      </w:r>
    </w:p>
    <w:p>
      <w:r>
        <w:t>Another nod.</w:t>
      </w:r>
    </w:p>
    <w:p>
      <w:r>
        <w:t>"I know what I did wrong."</w:t>
      </w:r>
    </w:p>
    <w:p>
      <w:r>
        <w:t>That got him.</w:t>
      </w:r>
    </w:p>
    <w:p>
      <w:r>
        <w:t>"I stayed after the table changed."</w:t>
      </w:r>
      <w:r>
        <w:t xml:space="preserve"> I frowned.</w:t>
      </w:r>
    </w:p>
    <w:p>
      <w:r>
        <w:t>"That's exactly what happened."</w:t>
      </w:r>
    </w:p>
    <w:p>
      <w:r>
        <w:t>"You think your problem is the game."</w:t>
      </w:r>
    </w:p>
    <w:p>
      <w:r>
        <w:t>"It was a gambling loss."</w:t>
      </w:r>
      <w:r>
        <w:t xml:space="preserve"> He pushed the ledger toward me.</w:t>
      </w:r>
    </w:p>
    <w:p>
      <w:r>
        <w:t>"Your problem is you think being able to explain a mistake means you can afford it."</w:t>
      </w:r>
      <w:r>
        <w:t xml:space="preserve"> I stared at him. That was annoyingly good.</w:t>
      </w:r>
    </w:p>
    <w:p>
      <w:r>
        <w:t>"I can make the payment."</w:t>
      </w:r>
    </w:p>
    <w:p>
      <w:r>
        <w:t>"Tomorrow?"</w:t>
      </w:r>
      <w:r>
        <w:t xml:space="preserve"> I calculated.</w:t>
      </w:r>
    </w:p>
    <w:p>
      <w:r>
        <w:t>Maybe.</w:t>
      </w:r>
      <w:r>
        <w:t xml:space="preserve"> He saw the calculation.</w:t>
      </w:r>
    </w:p>
    <w:p>
      <w:r>
        <w:t>"No," Antonius said.</w:t>
      </w:r>
    </w:p>
    <w:p>
      <w:r>
        <w:t>"I didn't answer."</w:t>
      </w:r>
    </w:p>
    <w:p>
      <w:r>
        <w:t>"You did."</w:t>
      </w:r>
    </w:p>
    <w:p>
      <w:r>
        <w:t>I looked at the ledger again.</w:t>
      </w:r>
      <w:r>
        <w:t xml:space="preserve"> There were too many numbers now.</w:t>
      </w:r>
      <w:r>
        <w:t xml:space="preserve"> Not enormous numbers.</w:t>
      </w:r>
      <w:r>
        <w:t xml:space="preserve"> That was the humiliating part.</w:t>
      </w:r>
      <w:r>
        <w:t xml:space="preserve"> I had once moved sums that would make this entire room look like pocket change.</w:t>
      </w:r>
      <w:r>
        <w:t xml:space="preserve"> Now a few silver in the wrong direction had become a man across a desk deciding what happened to my week.</w:t>
      </w:r>
      <w:r>
        <w:t xml:space="preserve"> I hated it.</w:t>
      </w:r>
      <w:r>
        <w:t xml:space="preserve"> I hated him a little.</w:t>
      </w:r>
      <w:r>
        <w:t xml:space="preserve"> Mostly I hated the scale.</w:t>
      </w:r>
      <w:r>
        <w:t xml:space="preserve"> Antonius tapped the note.</w:t>
      </w:r>
    </w:p>
    <w:p>
      <w:r>
        <w:t>"You'll work it."</w:t>
      </w:r>
      <w:r>
        <w:t xml:space="preserve"> I looked up.</w:t>
      </w:r>
    </w:p>
    <w:p>
      <w:r>
        <w:t>"You heard me."</w:t>
      </w:r>
    </w:p>
    <w:p>
      <w:r>
        <w:t>"I can gamble it back."</w:t>
      </w:r>
    </w:p>
    <w:p>
      <w:r>
        <w:t>"I can."</w:t>
      </w:r>
    </w:p>
    <w:p>
      <w:r>
        <w:t>"I know."</w:t>
      </w:r>
    </w:p>
    <w:p>
      <w:r>
        <w:t>That stopped me.</w:t>
      </w:r>
      <w:r>
        <w:t xml:space="preserve"> Antonius leaned forward.</w:t>
      </w:r>
    </w:p>
    <w:p>
      <w:r>
        <w:t>"That's why you're not going to."</w:t>
      </w:r>
      <w:r>
        <w:t xml:space="preserve"> I laughed once.</w:t>
      </w:r>
      <w:r>
        <w:t xml:space="preserve"> He did not.</w:t>
      </w:r>
    </w:p>
    <w:p>
      <w:r>
        <w:t>"You don't get to decide whether I gamble."</w:t>
      </w:r>
    </w:p>
    <w:p>
      <w:r>
        <w:t>"I decide what happens when you owe me money you cannot pay."</w:t>
      </w:r>
    </w:p>
    <w:p>
      <w:r>
        <w:t>"I can pay."</w:t>
      </w:r>
    </w:p>
    <w:p>
      <w:r>
        <w:t>"Not tonight."</w:t>
      </w:r>
    </w:p>
    <w:p>
      <w:r>
        <w:t>Silence.</w:t>
      </w:r>
      <w:r>
        <w:t xml:space="preserve"> There it was.</w:t>
      </w:r>
      <w:r>
        <w:t xml:space="preserve"> The contract.</w:t>
      </w:r>
      <w:r>
        <w:t xml:space="preserve"> Creditor labor.</w:t>
      </w:r>
      <w:r>
        <w:t xml:space="preserve"> I remembered the phrase because I had considered it almost funny when I signed.</w:t>
      </w:r>
      <w:r>
        <w:t xml:space="preserve"> Eight days.</w:t>
      </w:r>
      <w:r>
        <w:t xml:space="preserve"> Thirty-five percent.</w:t>
      </w:r>
      <w:r>
        <w:t xml:space="preserve"> If I defaulted, labor at Antonius's direction until the balance was satisfied. At the time I had been thinking about future industries. Now I was thinking about hauling crates.</w:t>
      </w:r>
    </w:p>
    <w:p>
      <w:r>
        <w:t>"Excellent," I said.</w:t>
      </w:r>
      <w:r>
        <w:t xml:space="preserve"> Antonius smiled.</w:t>
      </w:r>
    </w:p>
    <w:p>
      <w:r>
        <w:t>There was no warmth in it.</w:t>
      </w:r>
    </w:p>
    <w:p>
      <w:r>
        <w:t>"Tomorrow morning."</w:t>
      </w:r>
    </w:p>
    <w:p>
      <w:r>
        <w:t>"What am I doing?"</w:t>
      </w:r>
    </w:p>
    <w:p>
      <w:r>
        <w:t>"Whatever I need."</w:t>
      </w:r>
    </w:p>
    <w:p>
      <w:r>
        <w:t>"I have training."</w:t>
      </w:r>
    </w:p>
    <w:p>
      <w:r>
        <w:t>"Move it."</w:t>
      </w:r>
    </w:p>
    <w:p>
      <w:r>
        <w:t>"Hessa doesn't move."</w:t>
      </w:r>
    </w:p>
    <w:p>
      <w:r>
        <w:t>"Then pay me."</w:t>
      </w:r>
      <w:r>
        <w:t xml:space="preserve"> I looked at the ledger.</w:t>
      </w:r>
    </w:p>
    <w:p>
      <w:r>
        <w:t>Could not.</w:t>
      </w:r>
      <w:r>
        <w:t xml:space="preserve"> Not without borrowing.</w:t>
      </w:r>
      <w:r>
        <w:t xml:space="preserve"> From him.</w:t>
      </w:r>
      <w:r>
        <w:t xml:space="preserve"> That seemed structurally unsound. Antonius watched the realization arrive.</w:t>
      </w:r>
    </w:p>
    <w:p>
      <w:r>
        <w:t>"You wanted capital," he said. "Now you get to learn what it costs."</w:t>
      </w:r>
      <w:r>
        <w:t xml:space="preserve"> I wanted to tell him I already knew. I had financed expeditions.</w:t>
      </w:r>
    </w:p>
    <w:p>
      <w:r>
        <w:t>Negotiated credit.</w:t>
      </w:r>
      <w:r>
        <w:t xml:space="preserve"> Built ventures.</w:t>
      </w:r>
      <w:r>
        <w:t xml:space="preserve"> Watched kingdoms borrow against tax years that had not happened yet. I understood debt.</w:t>
      </w:r>
      <w:r>
        <w:t xml:space="preserve"> Conceptually.</w:t>
      </w:r>
      <w:r>
        <w:t xml:space="preserve"> Apparently conceptually was doing a lot of work in my second life.</w:t>
      </w:r>
      <w:r>
        <w:t xml:space="preserve"> I stood.</w:t>
      </w:r>
    </w:p>
    <w:p>
      <w:r>
        <w:t>"How long?"</w:t>
      </w:r>
    </w:p>
    <w:p>
      <w:r>
        <w:t>"Until I trust the numbers again."</w:t>
      </w:r>
    </w:p>
    <w:p>
      <w:r>
        <w:t>"That's not a number."</w:t>
      </w:r>
    </w:p>
    <w:p>
      <w:r>
        <w:t>"I dislike you."</w:t>
      </w:r>
    </w:p>
    <w:p>
      <w:r>
        <w:t>"I can live with that."</w:t>
      </w:r>
      <w:r>
        <w:t xml:space="preserve"> I walked to the door.</w:t>
      </w:r>
    </w:p>
    <w:p>
      <w:r>
        <w:t>Antonius said, "Greg." I turned. He looked at the sword at my hip.</w:t>
      </w:r>
    </w:p>
    <w:p>
      <w:r>
        <w:t>"Nice sword."</w:t>
      </w:r>
      <w:r>
        <w:t xml:space="preserve"> I looked down at it. The sixth sword.</w:t>
      </w:r>
    </w:p>
    <w:p>
      <w:r>
        <w:t>Beautiful balance.</w:t>
      </w:r>
      <w:r>
        <w:t xml:space="preserve"> Excellent purchase.</w:t>
      </w:r>
      <w:r>
        <w:t xml:space="preserve"> Investment in accelerated martial development. I had bought it with money I did not have. For the first time, it looked expensive.</w:t>
      </w:r>
    </w:p>
    <w:p>
      <w:r>
        <w:t>"Fuck you," I said.</w:t>
      </w:r>
      <w:r>
        <w:t xml:space="preserve"> Antonius laughed.</w:t>
      </w:r>
    </w:p>
    <w:p>
      <w:r>
        <w:t>Outside, I started walking home. My legs hurt from training. My ribs hurt from Jorren. My hand still held the faint memory of mana. The sword moved comfortably at my hip. Both legs worked. For now, everything worked. That was the problem. Cards. Memory. Investments. Bodies. People. Me.</w:t>
      </w:r>
    </w:p>
    <w:p>
      <w:r>
        <w:t>Tomorrow Antonius owned my morning. Hessa owned part of my afternoon. Pell wanted money I no longer had. The gambling tables were temporarily forbidden unless I wanted to discover how patient Antonius really was. And Warrior Greg, apparently, was back.</w:t>
      </w:r>
    </w:p>
    <w:p>
      <w:r>
        <w:t>That was comforting in a way I did not entirely trust. There was always another Greg available when the current one became inconvenient. I had spent most of my life calling that adaptability. For now, I still liked the word. Halfway home, I caught myself thinking about how to make creditor labor useful. I stopped walking.</w:t>
      </w:r>
    </w:p>
    <w:p>
      <w:r>
        <w:t>The thought remained. Antonius had already supplied the walls. I only had to inspect what was inside them. People. Routes. Goods. Clients.</w:t>
      </w:r>
    </w:p>
    <w:p>
      <w:r>
        <w:t>Debtors. Information. Access. Useful became leverage. Leverage became options. I smiled, remembered what Antonius had just said, and let the smile fade. Mostly.</w:t>
      </w:r>
    </w:p>
    <w:p>
      <w:r>
        <w:t>"Still," I said.</w:t>
      </w:r>
    </w:p>
    <w:p>
      <w:r>
        <w:t>And kept walking.</w:t>
      </w:r>
    </w:p>
    <w:p>
      <w:r>
        <w:br w:type="page"/>
      </w:r>
    </w:p>
    <w:p>
      <w:pPr>
        <w:jc w:val="center"/>
      </w:pPr>
      <w:r>
        <w:rPr>
          <w:b/>
          <w:sz w:val="30"/>
        </w:rPr>
        <w:t>CHAPTER SIX</w:t>
        <w:br/>
        <w:t>THE LABORER</w:t>
      </w:r>
    </w:p>
    <w:p>
      <w:r>
        <w:t>Antonius owned my morning.</w:t>
      </w:r>
      <w:r>
        <w:t xml:space="preserve"> I objected to this on principle.</w:t>
      </w:r>
      <w:r>
        <w:t xml:space="preserve"> Not the debt. The morning.</w:t>
      </w:r>
      <w:r>
        <w:t xml:space="preserve"> Mornings were useful.</w:t>
      </w:r>
      <w:r>
        <w:t xml:space="preserve"> Hessa preferred them for conditioning because the body was rested. Pell's workshop was quieter before deliveries began. The guild posted fresh contracts early. Gambling rooms were mostly empty, which made morning excellent for thinking about gambling without actually gambling.</w:t>
      </w:r>
      <w:r>
        <w:t xml:space="preserve"> Antonius had taken the best part of the day and replaced it with Rusk.</w:t>
      </w:r>
      <w:r>
        <w:t xml:space="preserve"> Rusk was waiting outside the warehouse when I arrived.</w:t>
      </w:r>
      <w:r>
        <w:t xml:space="preserve"> He handed me a sack.</w:t>
      </w:r>
      <w:r>
        <w:t xml:space="preserve"> I looked at it.</w:t>
      </w:r>
      <w:r>
        <w:t xml:space="preserve"> Then at him.</w:t>
      </w:r>
    </w:p>
    <w:p>
      <w:r>
        <w:t>"What is this?"</w:t>
      </w:r>
    </w:p>
    <w:p>
      <w:r>
        <w:t>"Flour."</w:t>
      </w:r>
    </w:p>
    <w:p>
      <w:r>
        <w:t>"I know what flour is."</w:t>
      </w:r>
    </w:p>
    <w:p>
      <w:r>
        <w:t>"Good start."</w:t>
      </w:r>
    </w:p>
    <w:p>
      <w:r>
        <w:t>The sack weighed perhaps forty pounds.</w:t>
      </w:r>
      <w:r>
        <w:t xml:space="preserve"> Not difficult.</w:t>
      </w:r>
      <w:r>
        <w:t xml:space="preserve"> Insulting.</w:t>
      </w:r>
      <w:r>
        <w:t xml:space="preserve"> I looked past him into the warehouse. Crates. Sacks. Barrels. Two carts. Three laborers. A clerk at a narrow desk. Nothing that looked remotely like the inner machinery of a future financial empire.</w:t>
      </w:r>
    </w:p>
    <w:p>
      <w:r>
        <w:t>"Where's Antonius?"</w:t>
      </w:r>
    </w:p>
    <w:p>
      <w:r>
        <w:t>"Working."</w:t>
      </w:r>
    </w:p>
    <w:p>
      <w:r>
        <w:t>"Doing what?"</w:t>
      </w:r>
      <w:r>
        <w:t xml:space="preserve"> Rusk pointed at the sack.</w:t>
      </w:r>
    </w:p>
    <w:p>
      <w:r>
        <w:t>I said, "Not that." I disliked Rusk. He had a very economical sense of humor. I picked up the flour.</w:t>
      </w:r>
    </w:p>
    <w:p>
      <w:r>
        <w:t>"Where?"</w:t>
      </w:r>
    </w:p>
    <w:p>
      <w:r>
        <w:t>"Cart."</w:t>
      </w:r>
    </w:p>
    <w:p>
      <w:r>
        <w:t>There were two carts.</w:t>
      </w:r>
    </w:p>
    <w:p>
      <w:r>
        <w:t>"Which?"</w:t>
      </w:r>
      <w:r>
        <w:t xml:space="preserve"> He pointed.</w:t>
      </w:r>
    </w:p>
    <w:p>
      <w:r>
        <w:t>I carried the sack.</w:t>
      </w:r>
      <w:r>
        <w:t xml:space="preserve"> This was creditor labor.</w:t>
      </w:r>
      <w:r>
        <w:t xml:space="preserve"> Apparently Antonius's grand criminal enterprise began with flour.</w:t>
      </w:r>
      <w:r>
        <w:t xml:space="preserve"> That was interesting for almost ten seconds.</w:t>
      </w:r>
      <w:r>
        <w:t xml:space="preserve"> Then Rusk handed me another sack.</w:t>
      </w:r>
      <w:r>
        <w:t xml:space="preserve"> By the sixth, I had developed a theory.</w:t>
      </w:r>
      <w:r>
        <w:t xml:space="preserve"> Antonius was testing whether I would complain.</w:t>
      </w:r>
      <w:r>
        <w:t xml:space="preserve"> I therefore did not complain.</w:t>
      </w:r>
      <w:r>
        <w:t xml:space="preserve"> By the twelfth, I revised the theory.</w:t>
      </w:r>
      <w:r>
        <w:t xml:space="preserve"> Antonius did not care whether I complained.</w:t>
      </w:r>
      <w:r>
        <w:t xml:space="preserve"> He needed flour moved.</w:t>
      </w:r>
      <w:r>
        <w:t xml:space="preserve"> That was worse.</w:t>
      </w:r>
      <w:r>
        <w:t xml:space="preserve"> I had expected something criminal.</w:t>
      </w:r>
    </w:p>
    <w:p>
      <w:r>
        <w:t>Collections, perhaps.</w:t>
      </w:r>
      <w:r>
        <w:t xml:space="preserve"> Threats.</w:t>
      </w:r>
      <w:r>
        <w:t xml:space="preserve"> A ledger containing names that would eventually matter.</w:t>
      </w:r>
      <w:r>
        <w:t xml:space="preserve"> Smuggling.</w:t>
      </w:r>
      <w:r>
        <w:t xml:space="preserve"> Blackmail.</w:t>
      </w:r>
      <w:r>
        <w:t xml:space="preserve"> A secret room.</w:t>
      </w:r>
    </w:p>
    <w:p>
      <w:r>
        <w:t>Instead I was loading flour beside a man named Toma who had a rash on his neck and hummed the same six notes repeatedly. Future Greg knew Antonius Vale as a lender whose influence eventually touched shipping, construction, mercenary companies, city officials, guild contracts, and enough private debt to make three governments nervous. Present Antonius owned two carts and too much flour. I put another sack on the cart.</w:t>
      </w:r>
    </w:p>
    <w:p>
      <w:r>
        <w:t>Then another.</w:t>
      </w:r>
      <w:r>
        <w:t xml:space="preserve"> My shoulder hurt.</w:t>
      </w:r>
      <w:r>
        <w:t xml:space="preserve"> Sword training yesterday.</w:t>
      </w:r>
      <w:r>
        <w:t xml:space="preserve"> Excellent scheduling, Greg.</w:t>
      </w:r>
      <w:r>
        <w:t xml:space="preserve"> Rusk appeared with a crate.</w:t>
      </w:r>
    </w:p>
    <w:p>
      <w:r>
        <w:t>"Careful."</w:t>
      </w:r>
    </w:p>
    <w:p>
      <w:r>
        <w:t>"What's in it?"</w:t>
      </w:r>
    </w:p>
    <w:p>
      <w:r>
        <w:t>"Glass."</w:t>
      </w:r>
    </w:p>
    <w:p>
      <w:r>
        <w:t>"Valuable?"</w:t>
      </w:r>
    </w:p>
    <w:p>
      <w:r>
        <w:t>"More valuable if you don't drop it."</w:t>
      </w:r>
      <w:r>
        <w:t xml:space="preserve"> I took the crate. There were markings on the side.</w:t>
      </w:r>
    </w:p>
    <w:p>
      <w:r>
        <w:t>Lamp chimneys.</w:t>
      </w:r>
    </w:p>
    <w:p>
      <w:r>
        <w:t>No.</w:t>
      </w:r>
    </w:p>
    <w:p>
      <w:r>
        <w:t>Medicine bottles?</w:t>
      </w:r>
      <w:r>
        <w:t xml:space="preserve"> I shifted it.</w:t>
      </w:r>
      <w:r>
        <w:t xml:space="preserve"> Glass clinked.</w:t>
      </w:r>
    </w:p>
    <w:p>
      <w:r>
        <w:t>"Where is this going?"</w:t>
      </w:r>
    </w:p>
    <w:p>
      <w:r>
        <w:t>"North market."</w:t>
      </w:r>
    </w:p>
    <w:p>
      <w:r>
        <w:t>"To whom?"</w:t>
      </w:r>
    </w:p>
    <w:p>
      <w:r>
        <w:t>"Doesn't matter."</w:t>
      </w:r>
    </w:p>
    <w:p>
      <w:r>
        <w:t>"It matters if I'm carrying it."</w:t>
      </w:r>
    </w:p>
    <w:p>
      <w:r>
        <w:t>"No."</w:t>
      </w:r>
    </w:p>
    <w:p>
      <w:r>
        <w:t>I said, "Suppose I could improve the route." Rusk stared at me. I stared back. He pointed at the cart. I loaded the crate.</w:t>
      </w:r>
    </w:p>
    <w:p>
      <w:r>
        <w:t>Fine. Constraint. Move things. I could move things. I was not going to optimize flour. That sentence lasted approximately seven minutes. Then the second cart was loaded badly. Objectively badly.</w:t>
      </w:r>
    </w:p>
    <w:p>
      <w:r>
        <w:t>Heavy barrels too far rearward.</w:t>
      </w:r>
      <w:r>
        <w:t xml:space="preserve"> Breakables beside iron fittings.</w:t>
      </w:r>
      <w:r>
        <w:t xml:space="preserve"> Three deliveries on the same cart arranged in almost the exact opposite order they would be unloaded.</w:t>
      </w:r>
      <w:r>
        <w:t xml:space="preserve"> I looked at it.</w:t>
      </w:r>
      <w:r>
        <w:t xml:space="preserve"> Then at the clerk.</w:t>
      </w:r>
      <w:r>
        <w:t xml:space="preserve"> Then at the cart again.</w:t>
      </w:r>
      <w:r>
        <w:t xml:space="preserve"> Not my problem.</w:t>
      </w:r>
      <w:r>
        <w:t xml:space="preserve"> I picked up another sack.</w:t>
      </w:r>
      <w:r>
        <w:t xml:space="preserve"> The clerk shouted for Toma to move two crates because the East Street order had been placed under the North Market order.</w:t>
      </w:r>
      <w:r>
        <w:t xml:space="preserve"> Toma stopped humming.</w:t>
      </w:r>
      <w:r>
        <w:t xml:space="preserve"> He moved them.</w:t>
      </w:r>
      <w:r>
        <w:t xml:space="preserve"> The flour shifted.</w:t>
      </w:r>
      <w:r>
        <w:t xml:space="preserve"> One sack tore.</w:t>
      </w:r>
      <w:r>
        <w:t xml:space="preserve"> White powder spilled across the cart bed.</w:t>
      </w:r>
    </w:p>
    <w:p>
      <w:r>
        <w:t>Everyone swore.</w:t>
      </w:r>
      <w:r>
        <w:t xml:space="preserve"> I stood there.</w:t>
      </w:r>
      <w:r>
        <w:t xml:space="preserve"> Not my problem.</w:t>
      </w:r>
      <w:r>
        <w:t xml:space="preserve"> Rusk looked at me.</w:t>
      </w:r>
    </w:p>
    <w:p>
      <w:r>
        <w:t>"What?"</w:t>
      </w:r>
    </w:p>
    <w:p>
      <w:r>
        <w:t>"You have a face."</w:t>
      </w:r>
    </w:p>
    <w:p>
      <w:r>
        <w:t>"I always have a face."</w:t>
      </w:r>
    </w:p>
    <w:p>
      <w:r>
        <w:t>"Different one."</w:t>
      </w:r>
      <w:r>
        <w:t xml:space="preserve"> I hated observant people.</w:t>
      </w:r>
    </w:p>
    <w:p>
      <w:r>
        <w:t>I said, "The cart is loaded wrong." Rusk looked at the cart.</w:t>
      </w:r>
    </w:p>
    <w:p>
      <w:r>
        <w:t>"It's loaded."</w:t>
      </w:r>
    </w:p>
    <w:p>
      <w:r>
        <w:t>"Those aren't the same thing."</w:t>
      </w:r>
    </w:p>
    <w:p>
      <w:r>
        <w:t>"Will it move?"</w:t>
      </w:r>
    </w:p>
    <w:p>
      <w:r>
        <w:t>"Probably."</w:t>
      </w:r>
    </w:p>
    <w:p>
      <w:r>
        <w:t>"Then it's loaded."</w:t>
      </w:r>
      <w:r>
        <w:t xml:space="preserve"> I opened my mouth.</w:t>
      </w:r>
    </w:p>
    <w:p>
      <w:r>
        <w:t>Closed it.</w:t>
      </w:r>
      <w:r>
        <w:t xml:space="preserve"> Picked up another sack. The problem followed me.</w:t>
      </w:r>
      <w:r>
        <w:t xml:space="preserve"> Not emotionally.</w:t>
      </w:r>
      <w:r>
        <w:t xml:space="preserve"> Structurally.</w:t>
      </w:r>
    </w:p>
    <w:p>
      <w:r>
        <w:t>The East Street order was under the North Market order because the clerk loaded by arrival time instead of delivery sequence. The heavy barrels sat rearward because they had arrived last. The glass sat beside iron. Toma had just torn flour digging through a finished load to correct the order. I carried another sack. What was I doing?</w:t>
      </w:r>
    </w:p>
    <w:p>
      <w:r>
        <w:t>Paying debt. Antonius wanted labor. I wanted time. Could I finish the labor faster? Maybe. I put the sack down.</w:t>
      </w:r>
    </w:p>
    <w:p>
      <w:r>
        <w:t>"Rusk."</w:t>
      </w:r>
    </w:p>
    <w:p>
      <w:r>
        <w:t>"No."</w:t>
      </w:r>
    </w:p>
    <w:p>
      <w:r>
        <w:t>"I haven't asked anything."</w:t>
      </w:r>
    </w:p>
    <w:p>
      <w:r>
        <w:t>"You were going to."</w:t>
      </w:r>
    </w:p>
    <w:p>
      <w:r>
        <w:t>"I can make this faster."</w:t>
      </w:r>
    </w:p>
    <w:p>
      <w:r>
        <w:t>"No."</w:t>
      </w:r>
    </w:p>
    <w:p>
      <w:r>
        <w:t>"Why?"</w:t>
      </w:r>
    </w:p>
    <w:p>
      <w:r>
        <w:t>"Because Antonius said you work."</w:t>
      </w:r>
    </w:p>
    <w:p>
      <w:r>
        <w:t>"This is work."</w:t>
      </w:r>
    </w:p>
    <w:p>
      <w:r>
        <w:t>"This is you trying not to work."</w:t>
      </w:r>
    </w:p>
    <w:p>
      <w:r>
        <w:t>That was unfair.</w:t>
      </w:r>
      <w:r>
        <w:t xml:space="preserve"> Accurate.</w:t>
      </w:r>
      <w:r>
        <w:t xml:space="preserve"> Still unfair.</w:t>
      </w:r>
    </w:p>
    <w:p>
      <w:r>
        <w:t>I said, "I can reduce loading time." Rusk leaned against the cart.</w:t>
      </w:r>
    </w:p>
    <w:p>
      <w:r>
        <w:t>"By carrying faster?"</w:t>
      </w:r>
    </w:p>
    <w:p>
      <w:r>
        <w:t>I said, "By making Toma stop moving the same fucking crate three times." Toma looked over.</w:t>
      </w:r>
    </w:p>
    <w:p>
      <w:r>
        <w:t>"I moved it twice."</w:t>
      </w:r>
    </w:p>
    <w:p>
      <w:r>
        <w:t>"You're about to move it again."</w:t>
      </w:r>
      <w:r>
        <w:t xml:space="preserve"> He looked at the cart. The clerk shouted, "Toma, blue crate needs to come out." Toma looked at me.</w:t>
      </w:r>
      <w:r>
        <w:t xml:space="preserve"> I smiled.</w:t>
      </w:r>
      <w:r>
        <w:t xml:space="preserve"> Rusk sighed.</w:t>
      </w:r>
    </w:p>
    <w:p>
      <w:r>
        <w:t>"Five minutes."</w:t>
      </w:r>
    </w:p>
    <w:p>
      <w:r>
        <w:t>Good.</w:t>
      </w:r>
    </w:p>
    <w:p>
      <w:r>
        <w:t>I went to the clerk.</w:t>
      </w:r>
    </w:p>
    <w:p>
      <w:r>
        <w:t>I asked, "What are the stops?" The clerk looked at Rusk. Rusk nodded once. The clerk showed me the sheet.</w:t>
      </w:r>
    </w:p>
    <w:p>
      <w:r>
        <w:t>Seven stops. Two carts. Approximate weights. Items listed. No route order. I knew Carrow well enough to see the obvious problem immediately. Then I caught myself. Future Carrow. Present Carrow. Roads changed. Shops moved. A bridge I remembered might not exist.</w:t>
      </w:r>
    </w:p>
    <w:p>
      <w:r>
        <w:t>Good.</w:t>
      </w:r>
    </w:p>
    <w:p>
      <w:r>
        <w:t>Check.</w:t>
      </w:r>
    </w:p>
    <w:p>
      <w:r>
        <w:t>"Which streets are blocked?"</w:t>
      </w:r>
    </w:p>
    <w:p>
      <w:r>
        <w:t>The clerk frowned.</w:t>
      </w:r>
    </w:p>
    <w:p>
      <w:r>
        <w:t>"None."</w:t>
      </w:r>
    </w:p>
    <w:p>
      <w:r>
        <w:t>"Market day?"</w:t>
      </w:r>
    </w:p>
    <w:p>
      <w:r>
        <w:t>"South."</w:t>
      </w:r>
    </w:p>
    <w:p>
      <w:r>
        <w:t>"Bridge toll?"</w:t>
      </w:r>
    </w:p>
    <w:p>
      <w:r>
        <w:t>"Which bridge?"</w:t>
      </w:r>
    </w:p>
    <w:p>
      <w:r>
        <w:t>I asked three more questions. The clerk became irritated. He knew the routes. I did not.</w:t>
      </w:r>
    </w:p>
    <w:p>
      <w:r>
        <w:t>"Show me how you'd deliver these."</w:t>
      </w:r>
      <w:r>
        <w:t xml:space="preserve"> He did.</w:t>
      </w:r>
    </w:p>
    <w:p>
      <w:r>
        <w:t>Badly. Not stupidly. Habitually. I used his route knowledge and rearranged the stop order, then the load: last delivery first, heavy weight centered, glass isolated, items grouped by stop. Toma watched.</w:t>
      </w:r>
    </w:p>
    <w:p>
      <w:r>
        <w:t>"You a carter?"</w:t>
      </w:r>
    </w:p>
    <w:p>
      <w:r>
        <w:t>"No."</w:t>
      </w:r>
    </w:p>
    <w:p>
      <w:r>
        <w:t>"Warehouse?"</w:t>
      </w:r>
    </w:p>
    <w:p>
      <w:r>
        <w:t>"No."</w:t>
      </w:r>
    </w:p>
    <w:p>
      <w:r>
        <w:t>"Merchant?"</w:t>
      </w:r>
    </w:p>
    <w:p>
      <w:r>
        <w:t>"No."</w:t>
      </w:r>
    </w:p>
    <w:p>
      <w:r>
        <w:t>"What are you?"</w:t>
      </w:r>
    </w:p>
    <w:p>
      <w:r>
        <w:t>"Currently?"</w:t>
      </w:r>
      <w:r>
        <w:t xml:space="preserve"> I looked at the flour on my shirt.</w:t>
      </w:r>
    </w:p>
    <w:p>
      <w:r>
        <w:t>I said, "Apparently this." Rusk laughed.</w:t>
      </w:r>
    </w:p>
    <w:p>
      <w:r>
        <w:t>That was the first time I heard him do it.</w:t>
      </w:r>
      <w:r>
        <w:t xml:space="preserve"> We reloaded one cart.</w:t>
      </w:r>
      <w:r>
        <w:t xml:space="preserve"> That cost time.</w:t>
      </w:r>
      <w:r>
        <w:t xml:space="preserve"> The clerk complained.</w:t>
      </w:r>
      <w:r>
        <w:t xml:space="preserve"> Rusk let him.</w:t>
      </w:r>
      <w:r>
        <w:t xml:space="preserve"> Then we took the route.</w:t>
      </w:r>
      <w:r>
        <w:t xml:space="preserve"> I went because I wanted to see whether I was right.</w:t>
      </w:r>
      <w:r>
        <w:t xml:space="preserve"> Rusk said I went because Antonius owned my morning.</w:t>
      </w:r>
      <w:r>
        <w:t xml:space="preserve"> Both could be true.</w:t>
      </w:r>
      <w:r>
        <w:t xml:space="preserve"> The first stop took half the usual unloading time.</w:t>
      </w:r>
      <w:r>
        <w:t xml:space="preserve"> I knew that because Toma told me.</w:t>
      </w:r>
      <w:r>
        <w:t xml:space="preserve"> The second was faster.</w:t>
      </w:r>
      <w:r>
        <w:t xml:space="preserve"> At the third, we discovered I had put a crate on the wrong cart.</w:t>
      </w:r>
    </w:p>
    <w:p>
      <w:r>
        <w:t>Not metaphorically.</w:t>
      </w:r>
      <w:r>
        <w:t xml:space="preserve"> Wrong cart.</w:t>
      </w:r>
      <w:r>
        <w:t xml:space="preserve"> I had read the clerk's handwriting incorrectly. The other cart was now carrying a North Market delivery toward East Street. I stared at the empty space where the crate should have been. Toma stared at me. Rusk stared at me.</w:t>
      </w:r>
    </w:p>
    <w:p>
      <w:r>
        <w:t>"Excellent," I said.</w:t>
      </w:r>
      <w:r>
        <w:t xml:space="preserve"> Toma started laughing.</w:t>
      </w:r>
      <w:r>
        <w:t xml:space="preserve"> I had optimized the system and misplaced the product. That felt familiar. We lost most of the time we had saved fixing it.</w:t>
      </w:r>
    </w:p>
    <w:p>
      <w:r>
        <w:t>Good.</w:t>
      </w:r>
    </w:p>
    <w:p>
      <w:r>
        <w:t>Information.</w:t>
      </w:r>
      <w:r>
        <w:t xml:space="preserve"> The system needed marks large enough that an idiot could not misread them. I was currently the idiot. At the next stop I bought chalk. With my own copper. That hurt more than it should have. I marked each stop with a symbol.</w:t>
      </w:r>
      <w:r>
        <w:t xml:space="preserve"> Circle.</w:t>
      </w:r>
      <w:r>
        <w:t xml:space="preserve"> Cross.</w:t>
      </w:r>
      <w:r>
        <w:t xml:space="preserve"> Two lines.</w:t>
      </w:r>
      <w:r>
        <w:t xml:space="preserve"> Triangle.</w:t>
      </w:r>
      <w:r>
        <w:t xml:space="preserve"> Not literacy dependent.</w:t>
      </w:r>
      <w:r>
        <w:t xml:space="preserve"> Not handwriting dependent.</w:t>
      </w:r>
      <w:r>
        <w:t xml:space="preserve"> Toma understood immediately.</w:t>
      </w:r>
      <w:r>
        <w:t xml:space="preserve"> Rusk watched.</w:t>
      </w:r>
    </w:p>
    <w:p>
      <w:r>
        <w:t>"What?"</w:t>
      </w:r>
    </w:p>
    <w:p>
      <w:r>
        <w:t>"Nothing."</w:t>
      </w:r>
    </w:p>
    <w:p>
      <w:r>
        <w:t>"You keep doing that."</w:t>
      </w:r>
    </w:p>
    <w:p>
      <w:r>
        <w:t>"Doing what?"</w:t>
      </w:r>
    </w:p>
    <w:p>
      <w:r>
        <w:t>"Getting interested."</w:t>
      </w:r>
    </w:p>
    <w:p>
      <w:r>
        <w:t>"I am not interested."</w:t>
      </w:r>
    </w:p>
    <w:p>
      <w:r>
        <w:t>"You bought chalk."</w:t>
      </w:r>
    </w:p>
    <w:p>
      <w:r>
        <w:t>"That's evidence of frustration."</w:t>
      </w:r>
    </w:p>
    <w:p>
      <w:r>
        <w:t>We finished the route slightly earlier than usual. Not dramatically. Enough. Back at the warehouse, I expected Antonius to be impressed. He was not there. I had apparently spent half the morning preparing a speech for an absent man. Rusk handed me a broom. I stared at it.</w:t>
      </w:r>
    </w:p>
    <w:p>
      <w:r>
        <w:t>"No."</w:t>
      </w:r>
    </w:p>
    <w:p>
      <w:r>
        <w:t>"Floor."</w:t>
      </w:r>
    </w:p>
    <w:p>
      <w:r>
        <w:t>"I just reorganized your delivery process."</w:t>
      </w:r>
    </w:p>
    <w:p>
      <w:r>
        <w:t>"You also put medicine bottles on the wrong cart."</w:t>
      </w:r>
    </w:p>
    <w:p>
      <w:r>
        <w:t>"Once."</w:t>
      </w:r>
    </w:p>
    <w:p>
      <w:r>
        <w:t>"Floor."</w:t>
      </w:r>
      <w:r>
        <w:t xml:space="preserve"> I considered several responses.</w:t>
      </w:r>
    </w:p>
    <w:p>
      <w:r>
        <w:t>Then swept. Flour had at least felt like labor. Sweeping felt symbolic. I was one of seven S-class people in the world. Would be. Had been.</w:t>
      </w:r>
    </w:p>
    <w:p>
      <w:r>
        <w:t>Chronology made boasting difficult.</w:t>
      </w:r>
      <w:r>
        <w:t xml:space="preserve"> I swept around a barrel.</w:t>
      </w:r>
      <w:r>
        <w:t xml:space="preserve"> The broom caught a nail.</w:t>
      </w:r>
      <w:r>
        <w:t xml:space="preserve"> I bent down, picked it up, and noticed three more near a broken pallet.</w:t>
      </w:r>
      <w:r>
        <w:t xml:space="preserve"> That made me look at the pallet.</w:t>
      </w:r>
      <w:r>
        <w:t xml:space="preserve"> That made me look at the stack beside it.</w:t>
      </w:r>
      <w:r>
        <w:t xml:space="preserve"> That made me notice the bottom boards were damp.</w:t>
      </w:r>
      <w:r>
        <w:t xml:space="preserve"> That made me notice the wall behind them was darker than the rest.</w:t>
      </w:r>
      <w:r>
        <w:t xml:space="preserve"> Water.</w:t>
      </w:r>
      <w:r>
        <w:t xml:space="preserve"> Small leak.</w:t>
      </w:r>
    </w:p>
    <w:p>
      <w:r>
        <w:t>Bad storage position.</w:t>
      </w:r>
      <w:r>
        <w:t xml:space="preserve"> The sacks against that wall were grain. I closed my eyes.</w:t>
      </w:r>
    </w:p>
    <w:p>
      <w:r>
        <w:t>"No," I said. Toma looked over.</w:t>
      </w:r>
    </w:p>
    <w:p>
      <w:r>
        <w:t>"What?"</w:t>
      </w:r>
    </w:p>
    <w:p>
      <w:r>
        <w:t>"Nothing."</w:t>
      </w:r>
      <w:r>
        <w:t xml:space="preserve"> I kept sweeping.</w:t>
      </w:r>
    </w:p>
    <w:p>
      <w:r>
        <w:t>Five strokes.</w:t>
      </w:r>
      <w:r>
        <w:t xml:space="preserve"> Six.</w:t>
      </w:r>
      <w:r>
        <w:t xml:space="preserve"> Seven.</w:t>
      </w:r>
      <w:r>
        <w:t xml:space="preserve"> The grain was going to mold.</w:t>
      </w:r>
      <w:r>
        <w:t xml:space="preserve"> Not today.</w:t>
      </w:r>
      <w:r>
        <w:t xml:space="preserve"> Eventually.</w:t>
      </w:r>
      <w:r>
        <w:t xml:space="preserve"> Not my problem.</w:t>
      </w:r>
      <w:r>
        <w:t xml:space="preserve"> Eight strokes.</w:t>
      </w:r>
      <w:r>
        <w:t xml:space="preserve"> How much grain?</w:t>
      </w:r>
      <w:r>
        <w:t xml:space="preserve"> Nine.</w:t>
      </w:r>
      <w:r>
        <w:t xml:space="preserve"> What did grain cost?</w:t>
      </w:r>
      <w:r>
        <w:t xml:space="preserve"> Ten.</w:t>
      </w:r>
      <w:r>
        <w:t xml:space="preserve"> Fuck.</w:t>
      </w:r>
      <w:r>
        <w:t xml:space="preserve"> I put the broom down. Rusk saw me.</w:t>
      </w:r>
    </w:p>
    <w:p>
      <w:r>
        <w:t>"No."</w:t>
      </w:r>
    </w:p>
    <w:p>
      <w:r>
        <w:t>"The wall is wet."</w:t>
      </w:r>
      <w:r>
        <w:t xml:space="preserve"> He looked.</w:t>
      </w:r>
    </w:p>
    <w:p>
      <w:r>
        <w:t>"So?"</w:t>
      </w:r>
    </w:p>
    <w:p>
      <w:r>
        <w:t>"Those sacks shouldn't be there."</w:t>
      </w:r>
    </w:p>
    <w:p>
      <w:r>
        <w:t>"They've been there for months."</w:t>
      </w:r>
    </w:p>
    <w:p>
      <w:r>
        <w:t>"That's not the defense you think it is."</w:t>
      </w:r>
      <w:r>
        <w:t xml:space="preserve"> He came over.</w:t>
      </w:r>
    </w:p>
    <w:p>
      <w:r>
        <w:t>Touched the wall.</w:t>
      </w:r>
      <w:r>
        <w:t xml:space="preserve"> Looked at the grain. Then at me.</w:t>
      </w:r>
    </w:p>
    <w:p>
      <w:r>
        <w:t>"You know grain?"</w:t>
      </w:r>
    </w:p>
    <w:p>
      <w:r>
        <w:t>"No."</w:t>
      </w:r>
    </w:p>
    <w:p>
      <w:r>
        <w:t>"Water?"</w:t>
      </w:r>
    </w:p>
    <w:p>
      <w:r>
        <w:t>"Yes."</w:t>
      </w:r>
      <w:r>
        <w:t xml:space="preserve"> He waited.</w:t>
      </w:r>
      <w:r>
        <w:t xml:space="preserve"> I sighed.</w:t>
      </w:r>
    </w:p>
    <w:p>
      <w:r>
        <w:t>"I know expensive mistakes."</w:t>
      </w:r>
    </w:p>
    <w:p>
      <w:r>
        <w:t>That afternoon I was late to Hessa.</w:t>
      </w:r>
      <w:r>
        <w:t xml:space="preserve"> She did not care why.</w:t>
      </w:r>
    </w:p>
    <w:p>
      <w:r>
        <w:t>"You chose the debt," she said.</w:t>
      </w:r>
    </w:p>
    <w:p>
      <w:r>
        <w:t>"I chose several things."</w:t>
      </w:r>
    </w:p>
    <w:p>
      <w:r>
        <w:t>"That appears to be the problem."</w:t>
      </w:r>
      <w:r>
        <w:t xml:space="preserve"> I disliked everyone today. She made me breathe.</w:t>
      </w:r>
    </w:p>
    <w:p>
      <w:r>
        <w:t>Four counts.</w:t>
      </w:r>
      <w:r>
        <w:t xml:space="preserve"> Hold.</w:t>
      </w:r>
      <w:r>
        <w:t xml:space="preserve"> Release.</w:t>
      </w:r>
      <w:r>
        <w:t xml:space="preserve"> Again.</w:t>
      </w:r>
      <w:r>
        <w:t xml:space="preserve"> My shoulders were tired from flour. My palms were rough. My back ached. The mana response came weaker than yesterday. I became angry at the warehouse. Then at Antonius. Then at myself. Anger made the response worse. Hessa tapped my wrist.</w:t>
      </w:r>
    </w:p>
    <w:p>
      <w:r>
        <w:t>"Again."</w:t>
      </w:r>
    </w:p>
    <w:p>
      <w:r>
        <w:t>"I know."</w:t>
      </w:r>
    </w:p>
    <w:p>
      <w:r>
        <w:t>"Then do it."</w:t>
      </w:r>
    </w:p>
    <w:p>
      <w:r>
        <w:t>Four counts. Nothing else. No debt. No warehouse. No sword. No Pell. Breath. Response. Hold. For five breaths, I managed it. Five. I opened my eyes. Hessa nodded. That was all. I wanted applause. Apparently S-class had not cured that either. After training, I should have rested. Instead I went to Pell. He had three new disks. One cracked.</w:t>
      </w:r>
    </w:p>
    <w:p>
      <w:r>
        <w:t>One performed worse than the previous batch.</w:t>
      </w:r>
      <w:r>
        <w:t xml:space="preserve"> One performed slightly better.</w:t>
      </w:r>
    </w:p>
    <w:p>
      <w:r>
        <w:t>"How much better?" I asked.</w:t>
      </w:r>
    </w:p>
    <w:p>
      <w:r>
        <w:t>"Not enough to justify that face."</w:t>
      </w:r>
    </w:p>
    <w:p>
      <w:r>
        <w:t>"What face?"</w:t>
      </w:r>
    </w:p>
    <w:p>
      <w:r>
        <w:t>"The one where you've already built a factory."</w:t>
      </w:r>
      <w:r>
        <w:t xml:space="preserve"> I looked at him. He was learning me.</w:t>
      </w:r>
    </w:p>
    <w:p>
      <w:r>
        <w:t>Unfortunate.</w:t>
      </w:r>
    </w:p>
    <w:p>
      <w:r>
        <w:t>"Slow," Pell said.</w:t>
      </w:r>
    </w:p>
    <w:p>
      <w:r>
        <w:t>"I know."</w:t>
      </w:r>
    </w:p>
    <w:p>
      <w:r>
        <w:t>"You say that like it's an insult."</w:t>
      </w:r>
    </w:p>
    <w:p>
      <w:r>
        <w:t>"It often is."</w:t>
      </w:r>
    </w:p>
    <w:p>
      <w:r>
        <w:t>He showed me the notes. I understood perhaps half and remembered enough future terminology to be dangerous. I asked two questions. One was useful. The other revealed I had misunderstood what Pell was measuring.</w:t>
      </w:r>
    </w:p>
    <w:p>
      <w:r>
        <w:t>Good.</w:t>
      </w:r>
    </w:p>
    <w:p>
      <w:r>
        <w:t>Another correction.</w:t>
      </w:r>
      <w:r>
        <w:t xml:space="preserve"> I left without funding another batch. That was difficult. I was proud of myself for almost an entire street. Then I thought of three cheaper tests Pell could run. I turned around.</w:t>
      </w:r>
      <w:r>
        <w:t xml:space="preserve"> Stopped.</w:t>
      </w:r>
    </w:p>
    <w:p>
      <w:r>
        <w:t>"No."</w:t>
      </w:r>
    </w:p>
    <w:p>
      <w:r>
        <w:t>A woman passing me gave me a wide berth.</w:t>
      </w:r>
      <w:r>
        <w:t xml:space="preserve"> Reasonable.</w:t>
      </w:r>
      <w:r>
        <w:t xml:space="preserve"> The next morning Antonius gave me a list of addresses.</w:t>
      </w:r>
      <w:r>
        <w:t xml:space="preserve"> Collections.</w:t>
      </w:r>
      <w:r>
        <w:t xml:space="preserve"> Finally.</w:t>
      </w:r>
      <w:r>
        <w:t xml:space="preserve"> I smiled.</w:t>
      </w:r>
      <w:r>
        <w:t xml:space="preserve"> Antonius noticed.</w:t>
      </w:r>
    </w:p>
    <w:p>
      <w:r>
        <w:t>"Why are you happy?"</w:t>
      </w:r>
    </w:p>
    <w:p>
      <w:r>
        <w:t>"This is more appropriate."</w:t>
      </w:r>
    </w:p>
    <w:p>
      <w:r>
        <w:t>"For what?"</w:t>
      </w:r>
    </w:p>
    <w:p>
      <w:r>
        <w:t>"Your business."</w:t>
      </w:r>
      <w:r>
        <w:t xml:space="preserve"> He looked around the warehouse.</w:t>
      </w:r>
    </w:p>
    <w:p>
      <w:r>
        <w:t>"This is my business."</w:t>
      </w:r>
    </w:p>
    <w:p>
      <w:r>
        <w:t>"No. This is flour."</w:t>
      </w:r>
    </w:p>
    <w:p>
      <w:r>
        <w:t>"Flour pays."</w:t>
      </w:r>
    </w:p>
    <w:p>
      <w:r>
        <w:t>"Debt pays better."</w:t>
      </w:r>
    </w:p>
    <w:p>
      <w:r>
        <w:t>"Sometimes."</w:t>
      </w:r>
    </w:p>
    <w:p>
      <w:r>
        <w:t>That made me pause.</w:t>
      </w:r>
      <w:r>
        <w:t xml:space="preserve"> Antonius took the list back before I could read it.</w:t>
      </w:r>
    </w:p>
    <w:p>
      <w:r>
        <w:t>"Actually, no."</w:t>
      </w:r>
    </w:p>
    <w:p>
      <w:r>
        <w:t>"What?"</w:t>
      </w:r>
    </w:p>
    <w:p>
      <w:r>
        <w:t>"You smiled."</w:t>
      </w:r>
    </w:p>
    <w:p>
      <w:r>
        <w:t>"So?"</w:t>
      </w:r>
    </w:p>
    <w:p>
      <w:r>
        <w:t>"I don't like that."</w:t>
      </w:r>
    </w:p>
    <w:p>
      <w:r>
        <w:t>"You are assigning work based on whether I enjoy it?"</w:t>
      </w:r>
    </w:p>
    <w:p>
      <w:r>
        <w:t>"Today."</w:t>
      </w:r>
    </w:p>
    <w:p>
      <w:r>
        <w:t>"That's childish."</w:t>
      </w:r>
    </w:p>
    <w:p>
      <w:r>
        <w:t>"Carry those."</w:t>
      </w:r>
      <w:r>
        <w:t xml:space="preserve"> He pointed at a stack of small wooden boxes. I stared at him.</w:t>
      </w:r>
    </w:p>
    <w:p>
      <w:r>
        <w:t>"You were going to send me on collections."</w:t>
      </w:r>
    </w:p>
    <w:p>
      <w:r>
        <w:t>"I changed my mind."</w:t>
      </w:r>
    </w:p>
    <w:p>
      <w:r>
        <w:t>"Because I was interested."</w:t>
      </w:r>
    </w:p>
    <w:p>
      <w:r>
        <w:t>"Yes."</w:t>
      </w:r>
    </w:p>
    <w:p>
      <w:r>
        <w:t>I said, "That is an insane management philosophy." Antonius smiled.</w:t>
      </w:r>
    </w:p>
    <w:p>
      <w:r>
        <w:t>"You're in debt to a loan shark because you borrowed money to gamble."</w:t>
      </w:r>
    </w:p>
    <w:p>
      <w:r>
        <w:t>"Working capital."</w:t>
      </w:r>
      <w:r>
        <w:t xml:space="preserve"> He laughed.</w:t>
      </w:r>
    </w:p>
    <w:p>
      <w:r>
        <w:t>Not politely.</w:t>
      </w:r>
      <w:r>
        <w:t xml:space="preserve"> Actually laughed.</w:t>
      </w:r>
      <w:r>
        <w:t xml:space="preserve"> I stood there while Antonius Vale, future terror of half the city's merchants, laughed hard enough to put one hand on his desk. This was not how I remembered him. That thought caught. Of course it wasn't. I remembered an older man.</w:t>
      </w:r>
      <w:r>
        <w:t xml:space="preserve"> Heavier.</w:t>
      </w:r>
      <w:r>
        <w:t xml:space="preserve"> Quieter.</w:t>
      </w:r>
      <w:r>
        <w:t xml:space="preserve"> A reputation that entered rooms before he did. This Antonius was what, thirty?</w:t>
      </w:r>
    </w:p>
    <w:p>
      <w:r>
        <w:t>Maybe less. Still building. Still amused by things. Still personally aware of flour. Antonius wiped his eye.</w:t>
      </w:r>
    </w:p>
    <w:p>
      <w:r>
        <w:t>"Working capital," he repeated.</w:t>
      </w:r>
    </w:p>
    <w:p>
      <w:r>
        <w:t>"It was."</w:t>
      </w:r>
    </w:p>
    <w:p>
      <w:r>
        <w:t>"You lost it."</w:t>
      </w:r>
    </w:p>
    <w:p>
      <w:r>
        <w:t>"Temporarily."</w:t>
      </w:r>
    </w:p>
    <w:p>
      <w:r>
        <w:t>That started him again.</w:t>
      </w:r>
      <w:r>
        <w:t xml:space="preserve"> I disliked him intensely.</w:t>
      </w:r>
      <w:r>
        <w:t xml:space="preserve"> Also, perhaps, slightly liked him.</w:t>
      </w:r>
      <w:r>
        <w:t xml:space="preserve"> Dangerous.</w:t>
      </w:r>
    </w:p>
    <w:p>
      <w:r>
        <w:t>"Boxes," Antonius said.</w:t>
      </w:r>
    </w:p>
    <w:p>
      <w:r>
        <w:t>"Where?"</w:t>
      </w:r>
    </w:p>
    <w:p>
      <w:r>
        <w:t>"Inventory."</w:t>
      </w:r>
    </w:p>
    <w:p>
      <w:r>
        <w:t>"What am I doing with them?"</w:t>
      </w:r>
    </w:p>
    <w:p>
      <w:r>
        <w:t>"Counting."</w:t>
      </w:r>
      <w:r>
        <w:t xml:space="preserve"> I stared.</w:t>
      </w:r>
      <w:r>
        <w:t xml:space="preserve"> He smiled.</w:t>
      </w:r>
      <w:r>
        <w:t xml:space="preserve"> He was enjoying this now.</w:t>
      </w:r>
    </w:p>
    <w:p>
      <w:r>
        <w:t>Fine.</w:t>
      </w:r>
      <w:r>
        <w:t xml:space="preserve"> I counted boxes.</w:t>
      </w:r>
      <w:r>
        <w:t xml:space="preserve"> There were eighty-three.</w:t>
      </w:r>
      <w:r>
        <w:t xml:space="preserve"> The ledger said eighty-six. I counted again.</w:t>
      </w:r>
      <w:r>
        <w:t xml:space="preserve"> Eighty-three.</w:t>
      </w:r>
      <w:r>
        <w:t xml:space="preserve"> I checked the shelf.</w:t>
      </w:r>
      <w:r>
        <w:t xml:space="preserve"> Nothing.</w:t>
      </w:r>
      <w:r>
        <w:t xml:space="preserve"> Asked the clerk.</w:t>
      </w:r>
      <w:r>
        <w:t xml:space="preserve"> He shrugged.</w:t>
      </w:r>
      <w:r>
        <w:t xml:space="preserve"> Asked Toma.</w:t>
      </w:r>
      <w:r>
        <w:t xml:space="preserve"> He thought two had gone out yesterday.</w:t>
      </w:r>
      <w:r>
        <w:t xml:space="preserve"> Two.</w:t>
      </w:r>
      <w:r>
        <w:t xml:space="preserve"> Not three.</w:t>
      </w:r>
      <w:r>
        <w:t xml:space="preserve"> Asked Rusk.</w:t>
      </w:r>
      <w:r>
        <w:t xml:space="preserve"> He did not know.</w:t>
      </w:r>
    </w:p>
    <w:p>
      <w:r>
        <w:t>Good.</w:t>
      </w:r>
    </w:p>
    <w:p>
      <w:r>
        <w:t>A missing box.</w:t>
      </w:r>
      <w:r>
        <w:t xml:space="preserve"> Finally a problem.</w:t>
      </w:r>
      <w:r>
        <w:t xml:space="preserve"> I opened the ledger.</w:t>
      </w:r>
    </w:p>
    <w:p>
      <w:r>
        <w:t>"Don't," the clerk said.</w:t>
      </w:r>
    </w:p>
    <w:p>
      <w:r>
        <w:t>"I'm counting."</w:t>
      </w:r>
    </w:p>
    <w:p>
      <w:r>
        <w:t>"With your eyes?"</w:t>
      </w:r>
    </w:p>
    <w:p>
      <w:r>
        <w:t>"Advanced technique."</w:t>
      </w:r>
    </w:p>
    <w:p>
      <w:r>
        <w:t>The missing boxes contained lamp oil fittings.</w:t>
      </w:r>
      <w:r>
        <w:t xml:space="preserve"> Low value individually.</w:t>
      </w:r>
      <w:r>
        <w:t xml:space="preserve"> Not worth stealing.</w:t>
      </w:r>
      <w:r>
        <w:t xml:space="preserve"> Probably.</w:t>
      </w:r>
      <w:r>
        <w:t xml:space="preserve"> Three missing across a month? I checked older entries. Not because Antonius asked. Because the discrepancy annoyed me. Two missing last month. One before that. Always small hardware. Always quantities close enough nobody cared.</w:t>
      </w:r>
      <w:r>
        <w:t xml:space="preserve"> Not theft?</w:t>
      </w:r>
      <w:r>
        <w:t xml:space="preserve"> Breakage?</w:t>
      </w:r>
      <w:r>
        <w:t xml:space="preserve"> Miscounts?</w:t>
      </w:r>
    </w:p>
    <w:p>
      <w:r>
        <w:t>I looked at receiving.</w:t>
      </w:r>
      <w:r>
        <w:t xml:space="preserve"> Then dispatch.</w:t>
      </w:r>
      <w:r>
        <w:t xml:space="preserve"> Different clerks sometimes.</w:t>
      </w:r>
      <w:r>
        <w:t xml:space="preserve"> Same shelf.</w:t>
      </w:r>
      <w:r>
        <w:t xml:space="preserve"> I watched for twenty minutes. A laborer came in, took four fittings for a delivery, told the clerk five, then corrected himself after the clerk had already marked five.</w:t>
      </w:r>
      <w:r>
        <w:t xml:space="preserve"> There.</w:t>
      </w:r>
      <w:r>
        <w:t xml:space="preserve"> Not crime.</w:t>
      </w:r>
      <w:r>
        <w:t xml:space="preserve"> Process.</w:t>
      </w:r>
      <w:r>
        <w:t xml:space="preserve"> Boring.</w:t>
      </w:r>
      <w:r>
        <w:t xml:space="preserve"> I was disappointed.</w:t>
      </w:r>
    </w:p>
    <w:p>
      <w:r>
        <w:t>Then I realized boring errors repeated every day became money.</w:t>
      </w:r>
      <w:r>
        <w:t xml:space="preserve"> That made them less boring.</w:t>
      </w:r>
      <w:r>
        <w:t xml:space="preserve"> I spent the next hour building a crude token system.</w:t>
      </w:r>
      <w:r>
        <w:t xml:space="preserve"> Take an item, move a marker.</w:t>
      </w:r>
      <w:r>
        <w:t xml:space="preserve"> Return an item, move it back.</w:t>
      </w:r>
      <w:r>
        <w:t xml:space="preserve"> The clerk hated it.</w:t>
      </w:r>
      <w:r>
        <w:t xml:space="preserve"> Toma liked it because he could see stock without asking.</w:t>
      </w:r>
      <w:r>
        <w:t xml:space="preserve"> Rusk did not care.</w:t>
      </w:r>
      <w:r>
        <w:t xml:space="preserve"> Antonius returned while I was arguing with the clerk.</w:t>
      </w:r>
    </w:p>
    <w:p>
      <w:r>
        <w:t>"What happened to counting?"</w:t>
      </w:r>
    </w:p>
    <w:p>
      <w:r>
        <w:t>I said, "Your inventory process is bad." Antonius looked at the clerk. The clerk looked betrayed.</w:t>
      </w:r>
    </w:p>
    <w:p>
      <w:r>
        <w:t>"It works," he said.</w:t>
      </w:r>
    </w:p>
    <w:p>
      <w:r>
        <w:t>"It leaks."</w:t>
      </w:r>
    </w:p>
    <w:p>
      <w:r>
        <w:t>"How much?" Antonius asked.</w:t>
      </w:r>
      <w:r>
        <w:t xml:space="preserve"> I told him.</w:t>
      </w:r>
      <w:r>
        <w:t xml:space="preserve"> He looked at the missing quantity. Then at me.</w:t>
      </w:r>
    </w:p>
    <w:p>
      <w:r>
        <w:t>"That's not much."</w:t>
      </w:r>
    </w:p>
    <w:p>
      <w:r>
        <w:t>"No."</w:t>
      </w:r>
    </w:p>
    <w:p>
      <w:r>
        <w:t>"So why do you care?"</w:t>
      </w:r>
      <w:r>
        <w:t xml:space="preserve"> I opened my mouth.</w:t>
      </w:r>
    </w:p>
    <w:p>
      <w:r>
        <w:t>Stopped.</w:t>
      </w:r>
      <w:r>
        <w:t xml:space="preserve"> Because it was wrong. Because I could see the fix. Because once the problem had edges, leaving it ugly felt physically irritating.</w:t>
      </w:r>
    </w:p>
    <w:p>
      <w:r>
        <w:t>"I don't know."</w:t>
      </w:r>
    </w:p>
    <w:p>
      <w:r>
        <w:t>That was honest.</w:t>
      </w:r>
      <w:r>
        <w:t xml:space="preserve"> Antonius's expression changed slightly.</w:t>
      </w:r>
      <w:r>
        <w:t xml:space="preserve"> Interesting.</w:t>
      </w:r>
      <w:r>
        <w:t xml:space="preserve"> Not softer.</w:t>
      </w:r>
      <w:r>
        <w:t xml:space="preserve"> More attentive.</w:t>
      </w:r>
    </w:p>
    <w:p>
      <w:r>
        <w:t>"Show me."</w:t>
      </w:r>
    </w:p>
    <w:p>
      <w:r>
        <w:t>So I did.</w:t>
      </w:r>
      <w:r>
        <w:t xml:space="preserve"> Not the grand version. I had already imagined the grand version.</w:t>
      </w:r>
      <w:r>
        <w:t xml:space="preserve"> Standardized receiving.</w:t>
      </w:r>
      <w:r>
        <w:t xml:space="preserve"> Route coding.</w:t>
      </w:r>
      <w:r>
        <w:t xml:space="preserve"> Inventory zones.</w:t>
      </w:r>
      <w:r>
        <w:t xml:space="preserve"> Loss tracking.</w:t>
      </w:r>
      <w:r>
        <w:t xml:space="preserve"> Supplier comparisons.</w:t>
      </w:r>
      <w:r>
        <w:t xml:space="preserve"> Delivery-time records.</w:t>
      </w:r>
      <w:r>
        <w:t xml:space="preserve"> Credit risk tied to merchant reliability. Once I started thinking about Antonius's operation, the branches were multiplying again. I wanted to tell him all of it. I nearly did. Then I remembered yesterday's cart.</w:t>
      </w:r>
    </w:p>
    <w:p>
      <w:r>
        <w:t>One problem.</w:t>
      </w:r>
      <w:r>
        <w:t xml:space="preserve"> Show the token system. I showed him. Antonius asked three questions.</w:t>
      </w:r>
      <w:r>
        <w:t xml:space="preserve"> Good questions.</w:t>
      </w:r>
      <w:r>
        <w:t xml:space="preserve"> One exposed a weakness immediately.</w:t>
      </w:r>
    </w:p>
    <w:p>
      <w:r>
        <w:t>"What stops someone moving the marker without taking the item?"</w:t>
      </w:r>
      <w:r>
        <w:t xml:space="preserve"> I stared at the tokens.</w:t>
      </w:r>
    </w:p>
    <w:p>
      <w:r>
        <w:t>"Nothing."</w:t>
      </w:r>
    </w:p>
    <w:p>
      <w:r>
        <w:t>"So your perfect system is theft with decoration."</w:t>
      </w:r>
    </w:p>
    <w:p>
      <w:r>
        <w:t>"It's not perfect."</w:t>
      </w:r>
    </w:p>
    <w:p>
      <w:r>
        <w:t>"Yesterday you would have told me it was."</w:t>
      </w:r>
    </w:p>
    <w:p>
      <w:r>
        <w:t>That irritated me because yesterday I might have.</w:t>
      </w:r>
      <w:r>
        <w:t xml:space="preserve"> I adjusted.</w:t>
      </w:r>
      <w:r>
        <w:t xml:space="preserve"> Token attached to the storage position. Clerk moves it when recording.</w:t>
      </w:r>
      <w:r>
        <w:t xml:space="preserve"> Not laborer.</w:t>
      </w:r>
      <w:r>
        <w:t xml:space="preserve"> Still imperfect.</w:t>
      </w:r>
    </w:p>
    <w:p>
      <w:r>
        <w:t>Better.</w:t>
      </w:r>
    </w:p>
    <w:p>
      <w:r>
        <w:t>Antonius watched me rebuild it.</w:t>
      </w:r>
    </w:p>
    <w:p>
      <w:r>
        <w:t>"You do this a lot?" he asked.</w:t>
      </w:r>
    </w:p>
    <w:p>
      <w:r>
        <w:t>"What?"</w:t>
      </w:r>
    </w:p>
    <w:p>
      <w:r>
        <w:t>"Turn one thing into six things."</w:t>
      </w:r>
    </w:p>
    <w:p>
      <w:r>
        <w:t>"I improved your inventory."</w:t>
      </w:r>
    </w:p>
    <w:p>
      <w:r>
        <w:t>"You reorganized a cart, found a leak, moved my grain, bought chalk, annoyed my clerk, and now you're redesigning the shelf because I told you to count boxes."</w:t>
      </w:r>
    </w:p>
    <w:p>
      <w:r>
        <w:t>"When you say it like that, it sounds productive."</w:t>
      </w:r>
    </w:p>
    <w:p>
      <w:r>
        <w:t>"It sounds exhausting."</w:t>
      </w:r>
    </w:p>
    <w:p>
      <w:r>
        <w:t>"For you?"</w:t>
      </w:r>
    </w:p>
    <w:p>
      <w:r>
        <w:t>"For everyone."</w:t>
      </w:r>
      <w:r>
        <w:t xml:space="preserve"> I smiled.</w:t>
      </w:r>
      <w:r>
        <w:t xml:space="preserve"> He did too.</w:t>
      </w:r>
    </w:p>
    <w:p>
      <w:r>
        <w:t>Not trusting. Definitely not friendly. Curious. That was more useful.</w:t>
      </w:r>
    </w:p>
    <w:p>
      <w:r>
        <w:t>"Collections tomorrow?" I asked.</w:t>
      </w:r>
    </w:p>
    <w:p>
      <w:r>
        <w:t>"No."</w:t>
      </w:r>
    </w:p>
    <w:p>
      <w:r>
        <w:t>"Why?"</w:t>
      </w:r>
    </w:p>
    <w:p>
      <w:r>
        <w:t>"Because you want to."</w:t>
      </w:r>
    </w:p>
    <w:p>
      <w:r>
        <w:t>"You're going to run out of unpleasant work."</w:t>
      </w:r>
      <w:r>
        <w:t xml:space="preserve"> Antonius looked around the warehouse.</w:t>
      </w:r>
    </w:p>
    <w:p>
      <w:r>
        <w:t>"No, Greg. I'm really not."</w:t>
      </w:r>
    </w:p>
    <w:p>
      <w:r>
        <w:t>The third day he put me on a cart with Rusk and told us to collect overdue rent from three storage tenants.</w:t>
      </w:r>
      <w:r>
        <w:t xml:space="preserve"> I pointed at him.</w:t>
      </w:r>
    </w:p>
    <w:p>
      <w:r>
        <w:t>"This is collections."</w:t>
      </w:r>
    </w:p>
    <w:p>
      <w:r>
        <w:t>"Rent."</w:t>
      </w:r>
    </w:p>
    <w:p>
      <w:r>
        <w:t>"Debt."</w:t>
      </w:r>
    </w:p>
    <w:p>
      <w:r>
        <w:t>"Boxes with doors."</w:t>
      </w:r>
    </w:p>
    <w:p>
      <w:r>
        <w:t>"You're cheating."</w:t>
      </w:r>
    </w:p>
    <w:p>
      <w:r>
        <w:t>"Get in the cart."</w:t>
      </w:r>
      <w:r>
        <w:t xml:space="preserve"> I did.</w:t>
      </w:r>
    </w:p>
    <w:p>
      <w:r>
        <w:t>The first tenant paid.</w:t>
      </w:r>
      <w:r>
        <w:t xml:space="preserve"> The second did not.</w:t>
      </w:r>
      <w:r>
        <w:t xml:space="preserve"> Rusk knocked.</w:t>
      </w:r>
      <w:r>
        <w:t xml:space="preserve"> A man opened the door.</w:t>
      </w:r>
      <w:r>
        <w:t xml:space="preserve"> Thin.</w:t>
      </w:r>
      <w:r>
        <w:t xml:space="preserve"> Tired.</w:t>
      </w:r>
      <w:r>
        <w:t xml:space="preserve"> Hands stained blue.</w:t>
      </w:r>
      <w:r>
        <w:t xml:space="preserve"> Dyer.</w:t>
      </w:r>
    </w:p>
    <w:p>
      <w:r>
        <w:t>No.</w:t>
      </w:r>
    </w:p>
    <w:p>
      <w:r>
        <w:t>Ink?</w:t>
      </w:r>
      <w:r>
        <w:t xml:space="preserve"> Something chemical.</w:t>
      </w:r>
      <w:r>
        <w:t xml:space="preserve"> He looked at Rusk first.</w:t>
      </w:r>
      <w:r>
        <w:t xml:space="preserve"> Then me.</w:t>
      </w:r>
      <w:r>
        <w:t xml:space="preserve"> Dismissed me.</w:t>
      </w:r>
    </w:p>
    <w:p>
      <w:r>
        <w:t>Good.</w:t>
      </w:r>
    </w:p>
    <w:p>
      <w:r>
        <w:t>Rusk said the amount.</w:t>
      </w:r>
      <w:r>
        <w:t xml:space="preserve"> The man said he needed four days.</w:t>
      </w:r>
      <w:r>
        <w:t xml:space="preserve"> Rusk said two.</w:t>
      </w:r>
      <w:r>
        <w:t xml:space="preserve"> The man said impossible.</w:t>
      </w:r>
      <w:r>
        <w:t xml:space="preserve"> I watched.</w:t>
      </w:r>
      <w:r>
        <w:t xml:space="preserve"> Fear?</w:t>
      </w:r>
    </w:p>
    <w:p>
      <w:r>
        <w:t>Yes.</w:t>
      </w:r>
    </w:p>
    <w:p>
      <w:r>
        <w:t>But not of Rusk.</w:t>
      </w:r>
      <w:r>
        <w:t xml:space="preserve"> Of the door behind him.</w:t>
      </w:r>
      <w:r>
        <w:t xml:space="preserve"> Interesting.</w:t>
      </w:r>
      <w:r>
        <w:t xml:space="preserve"> I looked past his shoulder.</w:t>
      </w:r>
      <w:r>
        <w:t xml:space="preserve"> Shelves.</w:t>
      </w:r>
      <w:r>
        <w:t xml:space="preserve"> Wrapped bundles.</w:t>
      </w:r>
      <w:r>
        <w:t xml:space="preserve"> A woman sitting at a table.</w:t>
      </w:r>
      <w:r>
        <w:t xml:space="preserve"> Child?</w:t>
      </w:r>
    </w:p>
    <w:p>
      <w:r>
        <w:t>No.</w:t>
      </w:r>
    </w:p>
    <w:p>
      <w:r>
        <w:t>Young apprentice.</w:t>
      </w:r>
      <w:r>
        <w:t xml:space="preserve"> Bandaged hand.</w:t>
      </w:r>
      <w:r>
        <w:t xml:space="preserve"> The man's eyes kept moving toward the back shelf. Not the apprentice.</w:t>
      </w:r>
      <w:r>
        <w:t xml:space="preserve"> The shelf.</w:t>
      </w:r>
      <w:r>
        <w:t xml:space="preserve"> Inventory.</w:t>
      </w:r>
      <w:r>
        <w:t xml:space="preserve"> He had product.</w:t>
      </w:r>
      <w:r>
        <w:t xml:space="preserve"> Why not sell?</w:t>
      </w:r>
      <w:r>
        <w:t xml:space="preserve"> Maybe unsellable.</w:t>
      </w:r>
      <w:r>
        <w:t xml:space="preserve"> Maybe committed.</w:t>
      </w:r>
      <w:r>
        <w:t xml:space="preserve"> Maybe worth more later.</w:t>
      </w:r>
      <w:r>
        <w:t xml:space="preserve"> Maybe stolen.</w:t>
      </w:r>
      <w:r>
        <w:t xml:space="preserve"> My brain branched.</w:t>
      </w:r>
      <w:r>
        <w:t xml:space="preserve"> I let it.</w:t>
      </w:r>
      <w:r>
        <w:t xml:space="preserve"> Constraint first.</w:t>
      </w:r>
      <w:r>
        <w:t xml:space="preserve"> Collect rent.</w:t>
      </w:r>
    </w:p>
    <w:p>
      <w:r>
        <w:t>"What's on the shelf?" I asked.</w:t>
      </w:r>
      <w:r>
        <w:t xml:space="preserve"> The man looked at me.</w:t>
      </w:r>
    </w:p>
    <w:p>
      <w:r>
        <w:t>"Nothing."</w:t>
      </w:r>
    </w:p>
    <w:p>
      <w:r>
        <w:t>Lie.</w:t>
      </w:r>
    </w:p>
    <w:p>
      <w:r>
        <w:t>"Excellent," I said. Rusk sighed.</w:t>
      </w:r>
    </w:p>
    <w:p>
      <w:r>
        <w:t>"What?" the tenant asked.</w:t>
      </w:r>
    </w:p>
    <w:p>
      <w:r>
        <w:t>"Nothing is usually easier to sell."</w:t>
      </w:r>
    </w:p>
    <w:p>
      <w:r>
        <w:t>"Who the fuck are you?"</w:t>
      </w:r>
    </w:p>
    <w:p>
      <w:r>
        <w:t>I said, "Currently? Rent collection." Rusk made a sound that might have been a cough. I stepped slightly sideways so I could see the bundles.</w:t>
      </w:r>
    </w:p>
    <w:p>
      <w:r>
        <w:t>Dyed cloth.</w:t>
      </w:r>
      <w:r>
        <w:t xml:space="preserve"> Deep blue.</w:t>
      </w:r>
      <w:r>
        <w:t xml:space="preserve"> Good color.</w:t>
      </w:r>
      <w:r>
        <w:t xml:space="preserve"> Expensive?</w:t>
      </w:r>
      <w:r>
        <w:t xml:space="preserve"> Maybe.</w:t>
      </w:r>
      <w:r>
        <w:t xml:space="preserve"> I knew nothing about cloth.</w:t>
      </w:r>
      <w:r>
        <w:t xml:space="preserve"> Important.</w:t>
      </w:r>
      <w:r>
        <w:t xml:space="preserve"> Do not become a textile expert because you saw blue.</w:t>
      </w:r>
    </w:p>
    <w:p>
      <w:r>
        <w:t>"What are you waiting for?" I asked.</w:t>
      </w:r>
      <w:r>
        <w:t xml:space="preserve"> The man said nothing.</w:t>
      </w:r>
    </w:p>
    <w:p>
      <w:r>
        <w:t>"Buyer?"</w:t>
      </w:r>
    </w:p>
    <w:p>
      <w:r>
        <w:t>His face changed.</w:t>
      </w:r>
      <w:r>
        <w:t xml:space="preserve"> There.</w:t>
      </w:r>
    </w:p>
    <w:p>
      <w:r>
        <w:t>"Buyer is late," I said.</w:t>
      </w:r>
    </w:p>
    <w:p>
      <w:r>
        <w:t>"No."</w:t>
      </w:r>
    </w:p>
    <w:p>
      <w:r>
        <w:t>"Then you're late."</w:t>
      </w:r>
    </w:p>
    <w:p>
      <w:r>
        <w:t>Silence.</w:t>
      </w:r>
      <w:r>
        <w:t xml:space="preserve"> Rusk looked at me now. The man rubbed his thumb against his palm.</w:t>
      </w:r>
      <w:r>
        <w:t xml:space="preserve"> Anxiety.</w:t>
      </w:r>
    </w:p>
    <w:p>
      <w:r>
        <w:t>"How late?"</w:t>
      </w:r>
    </w:p>
    <w:p>
      <w:r>
        <w:t>"Two days."</w:t>
      </w:r>
    </w:p>
    <w:p>
      <w:r>
        <w:t>"How much do they owe you?"</w:t>
      </w:r>
    </w:p>
    <w:p>
      <w:r>
        <w:t>"That's none of your business."</w:t>
      </w:r>
    </w:p>
    <w:p>
      <w:r>
        <w:t>"Correct. Your rent is our business. Your buyer is currently standing between those two things."</w:t>
      </w:r>
      <w:r>
        <w:t xml:space="preserve"> He stared.</w:t>
      </w:r>
      <w:r>
        <w:t xml:space="preserve"> I could become threatening Greg.</w:t>
      </w:r>
    </w:p>
    <w:p>
      <w:r>
        <w:t>Easy.</w:t>
      </w:r>
      <w:r>
        <w:t xml:space="preserve"> Rusk was already doing that by existing.</w:t>
      </w:r>
      <w:r>
        <w:t xml:space="preserve"> Not needed.</w:t>
      </w:r>
      <w:r>
        <w:t xml:space="preserve"> I could become sympathetic Greg.</w:t>
      </w:r>
      <w:r>
        <w:t xml:space="preserve"> Maybe.</w:t>
      </w:r>
      <w:r>
        <w:t xml:space="preserve"> The man wanted dignity more than sympathy.</w:t>
      </w:r>
      <w:r>
        <w:t xml:space="preserve"> Different role.</w:t>
      </w:r>
      <w:r>
        <w:t xml:space="preserve"> Businessman.</w:t>
      </w:r>
      <w:r>
        <w:t xml:space="preserve"> Fine.</w:t>
      </w:r>
      <w:r>
        <w:t xml:space="preserve"> I straightened slightly.</w:t>
      </w:r>
      <w:r>
        <w:t xml:space="preserve"> Changed my voice.</w:t>
      </w:r>
      <w:r>
        <w:t xml:space="preserve"> Not much.</w:t>
      </w:r>
      <w:r>
        <w:t xml:space="preserve"> Enough.</w:t>
      </w:r>
    </w:p>
    <w:p>
      <w:r>
        <w:t>"Your problem isn't that you can't pay. Your problem is that your cash is trapped in cloth for forty-eight hours."</w:t>
      </w:r>
    </w:p>
    <w:p>
      <w:r>
        <w:t>His eyes narrowed.</w:t>
      </w:r>
    </w:p>
    <w:p>
      <w:r>
        <w:t>Good.</w:t>
      </w:r>
    </w:p>
    <w:p>
      <w:r>
        <w:t>I said, "Rusk's problem is that Antonius is owed today." Rusk said nothing.</w:t>
      </w:r>
    </w:p>
    <w:p>
      <w:r>
        <w:t>Excellent support.</w:t>
      </w:r>
    </w:p>
    <w:p>
      <w:r>
        <w:t>"So solve both. Partial now. Written date for the rest. Something held against it if the buyer fails."</w:t>
      </w:r>
    </w:p>
    <w:p>
      <w:r>
        <w:t>The tenant looked at Rusk.</w:t>
      </w:r>
      <w:r>
        <w:t xml:space="preserve"> Rusk looked at me.</w:t>
      </w:r>
      <w:r>
        <w:t xml:space="preserve"> I had just invented terms on Antonius's behalf.</w:t>
      </w:r>
      <w:r>
        <w:t xml:space="preserve"> Potential issue.</w:t>
      </w:r>
      <w:r>
        <w:t xml:space="preserve"> Rusk said, "What security?"</w:t>
      </w:r>
      <w:r>
        <w:t xml:space="preserve"> Good man.</w:t>
      </w:r>
      <w:r>
        <w:t xml:space="preserve"> The tenant looked back at the cloth.</w:t>
      </w:r>
      <w:r>
        <w:t xml:space="preserve"> Of course.</w:t>
      </w:r>
      <w:r>
        <w:t xml:space="preserve"> We took two bundles under seal.</w:t>
      </w:r>
      <w:r>
        <w:t xml:space="preserve"> Not ownership.</w:t>
      </w:r>
      <w:r>
        <w:t xml:space="preserve"> Security.</w:t>
      </w:r>
      <w:r>
        <w:t xml:space="preserve"> He paid part.</w:t>
      </w:r>
      <w:r>
        <w:t xml:space="preserve"> Signed the remainder for three days. On the cart, Rusk drove in silence.</w:t>
      </w:r>
      <w:r>
        <w:t xml:space="preserve"> I waited.</w:t>
      </w:r>
      <w:r>
        <w:t xml:space="preserve"> Finally he said, "Antonius said two days."</w:t>
      </w:r>
    </w:p>
    <w:p>
      <w:r>
        <w:t>"Three was better."</w:t>
      </w:r>
    </w:p>
    <w:p>
      <w:r>
        <w:t>"He said two."</w:t>
      </w:r>
    </w:p>
    <w:p>
      <w:r>
        <w:t>"He would rather get paid."</w:t>
      </w:r>
    </w:p>
    <w:p>
      <w:r>
        <w:t>"You know that?"</w:t>
      </w:r>
    </w:p>
    <w:p>
      <w:r>
        <w:t>"Yes."</w:t>
      </w:r>
    </w:p>
    <w:p>
      <w:r>
        <w:t>"How?"</w:t>
      </w:r>
    </w:p>
    <w:p>
      <w:r>
        <w:t>Future Antonius?</w:t>
      </w:r>
    </w:p>
    <w:p>
      <w:r>
        <w:t>No.</w:t>
      </w:r>
    </w:p>
    <w:p>
      <w:r>
        <w:t>Present Antonius.</w:t>
      </w:r>
      <w:r>
        <w:t xml:space="preserve"> Flour pays.</w:t>
      </w:r>
      <w:r>
        <w:t xml:space="preserve"> Small losses matter.</w:t>
      </w:r>
      <w:r>
        <w:t xml:space="preserve"> He was not a thug pretending to be a financier. He was a financier willing to use thugs.</w:t>
      </w:r>
      <w:r>
        <w:t xml:space="preserve"> Different thing.</w:t>
      </w:r>
    </w:p>
    <w:p>
      <w:r>
        <w:t>I said, "He asks about systems before punishment." Rusk looked at me. Then back at the road.</w:t>
      </w:r>
    </w:p>
    <w:p>
      <w:r>
        <w:t>"Sometimes."</w:t>
      </w:r>
    </w:p>
    <w:p>
      <w:r>
        <w:t>Good.</w:t>
      </w:r>
    </w:p>
    <w:p>
      <w:r>
        <w:t>Not certainty.</w:t>
      </w:r>
      <w:r>
        <w:t xml:space="preserve"> Evidence.</w:t>
      </w:r>
      <w:r>
        <w:t xml:space="preserve"> The third tenant was gone.</w:t>
      </w:r>
      <w:r>
        <w:t xml:space="preserve"> Empty unit.</w:t>
      </w:r>
      <w:r>
        <w:t xml:space="preserve"> That was worse.</w:t>
      </w:r>
      <w:r>
        <w:t xml:space="preserve"> Rusk swore.</w:t>
      </w:r>
      <w:r>
        <w:t xml:space="preserve"> I looked inside.</w:t>
      </w:r>
      <w:r>
        <w:t xml:space="preserve"> Dust.</w:t>
      </w:r>
      <w:r>
        <w:t xml:space="preserve"> Broken crate.</w:t>
      </w:r>
      <w:r>
        <w:t xml:space="preserve"> Straw.</w:t>
      </w:r>
      <w:r>
        <w:t xml:space="preserve"> A bent nail.</w:t>
      </w:r>
      <w:r>
        <w:t xml:space="preserve"> Nothing.</w:t>
      </w:r>
      <w:r>
        <w:t xml:space="preserve"> No obvious clue.</w:t>
      </w:r>
      <w:r>
        <w:t xml:space="preserve"> My mind immediately tried to become tracker Greg. I had never been a tracker. I had known trackers.</w:t>
      </w:r>
      <w:r>
        <w:t xml:space="preserve"> Different thing.</w:t>
      </w:r>
      <w:r>
        <w:t xml:space="preserve"> I crouched anyway.</w:t>
      </w:r>
      <w:r>
        <w:t xml:space="preserve"> Footprints?</w:t>
      </w:r>
      <w:r>
        <w:t xml:space="preserve"> Several.</w:t>
      </w:r>
      <w:r>
        <w:t xml:space="preserve"> Old.</w:t>
      </w:r>
      <w:r>
        <w:t xml:space="preserve"> Useless.</w:t>
      </w:r>
      <w:r>
        <w:t xml:space="preserve"> Cart marks?</w:t>
      </w:r>
      <w:r>
        <w:t xml:space="preserve"> Maybe.</w:t>
      </w:r>
    </w:p>
    <w:p>
      <w:r>
        <w:t>I stared.</w:t>
      </w:r>
      <w:r>
        <w:t xml:space="preserve"> Rusk watched.</w:t>
      </w:r>
    </w:p>
    <w:p>
      <w:r>
        <w:t>"You know what you're looking at?"</w:t>
      </w:r>
    </w:p>
    <w:p>
      <w:r>
        <w:t>"No."</w:t>
      </w:r>
      <w:r>
        <w:t xml:space="preserve"> He laughed.</w:t>
      </w:r>
    </w:p>
    <w:p>
      <w:r>
        <w:t>"Finally."</w:t>
      </w:r>
    </w:p>
    <w:p>
      <w:r>
        <w:t>"Give me a moment."</w:t>
      </w:r>
      <w:r>
        <w:t xml:space="preserve"> I looked harder.</w:t>
      </w:r>
    </w:p>
    <w:p>
      <w:r>
        <w:t>Still nothing.</w:t>
      </w:r>
      <w:r>
        <w:t xml:space="preserve"> Future knowledge?</w:t>
      </w:r>
      <w:r>
        <w:t xml:space="preserve"> Tenant name meant nothing.</w:t>
      </w:r>
      <w:r>
        <w:t xml:space="preserve"> Trade?</w:t>
      </w:r>
      <w:r>
        <w:t xml:space="preserve"> Metal fittings.</w:t>
      </w:r>
      <w:r>
        <w:t xml:space="preserve"> Destination possibilities?</w:t>
      </w:r>
      <w:r>
        <w:t xml:space="preserve"> Too many.</w:t>
      </w:r>
      <w:r>
        <w:t xml:space="preserve"> I could construct a theory.</w:t>
      </w:r>
      <w:r>
        <w:t xml:space="preserve"> Several, actually.</w:t>
      </w:r>
      <w:r>
        <w:t xml:space="preserve"> That was the problem.</w:t>
      </w:r>
    </w:p>
    <w:p>
      <w:r>
        <w:t>"He left," I said.</w:t>
      </w:r>
      <w:r>
        <w:t xml:space="preserve"> Rusk nodded.</w:t>
      </w:r>
    </w:p>
    <w:p>
      <w:r>
        <w:t>"Brilliant."</w:t>
      </w:r>
    </w:p>
    <w:p>
      <w:r>
        <w:t>"Thank you."</w:t>
      </w:r>
    </w:p>
    <w:p>
      <w:r>
        <w:t>"Where?"</w:t>
      </w:r>
    </w:p>
    <w:p>
      <w:r>
        <w:t>"No idea."</w:t>
      </w:r>
    </w:p>
    <w:p>
      <w:r>
        <w:t>"More brilliant."</w:t>
      </w:r>
      <w:r>
        <w:t xml:space="preserve"> I stood.</w:t>
      </w:r>
    </w:p>
    <w:p>
      <w:r>
        <w:t>That failure bothered me more than it should have.</w:t>
      </w:r>
      <w:r>
        <w:t xml:space="preserve"> There were no useful constraints.</w:t>
      </w:r>
      <w:r>
        <w:t xml:space="preserve"> No person to read.</w:t>
      </w:r>
      <w:r>
        <w:t xml:space="preserve"> No process to inspect.</w:t>
      </w:r>
      <w:r>
        <w:t xml:space="preserve"> Just absence.</w:t>
      </w:r>
      <w:r>
        <w:t xml:space="preserve"> Open field.</w:t>
      </w:r>
      <w:r>
        <w:t xml:space="preserve"> My brain produced possibilities.</w:t>
      </w:r>
      <w:r>
        <w:t xml:space="preserve"> Dock.</w:t>
      </w:r>
      <w:r>
        <w:t xml:space="preserve"> South gate.</w:t>
      </w:r>
      <w:r>
        <w:t xml:space="preserve"> Another lender.</w:t>
      </w:r>
      <w:r>
        <w:t xml:space="preserve"> Family.</w:t>
      </w:r>
      <w:r>
        <w:t xml:space="preserve"> Fraud.</w:t>
      </w:r>
      <w:r>
        <w:t xml:space="preserve"> Fire.</w:t>
      </w:r>
      <w:r>
        <w:t xml:space="preserve"> Caravan.</w:t>
      </w:r>
      <w:r>
        <w:t xml:space="preserve"> None were worth anything. I hated it.</w:t>
      </w:r>
      <w:r>
        <w:t xml:space="preserve"> Rusk noticed.</w:t>
      </w:r>
    </w:p>
    <w:p>
      <w:r>
        <w:t>"You really don't know."</w:t>
      </w:r>
    </w:p>
    <w:p>
      <w:r>
        <w:t>"No."</w:t>
      </w:r>
    </w:p>
    <w:p>
      <w:r>
        <w:t>"Thought you knew everything."</w:t>
      </w:r>
    </w:p>
    <w:p>
      <w:r>
        <w:t>"I know an alarming amount."</w:t>
      </w:r>
    </w:p>
    <w:p>
      <w:r>
        <w:t>"Not this."</w:t>
      </w:r>
    </w:p>
    <w:p>
      <w:r>
        <w:t>"Not enough information yet."</w:t>
      </w:r>
      <w:r>
        <w:t xml:space="preserve"> He grinned.</w:t>
      </w:r>
    </w:p>
    <w:p>
      <w:r>
        <w:t>Apparently that phrase sounded exactly as defensive as it was.</w:t>
      </w:r>
      <w:r>
        <w:t xml:space="preserve"> Back at the warehouse, Antonius listened to Rusk's report.</w:t>
      </w:r>
      <w:r>
        <w:t xml:space="preserve"> First tenant paid.</w:t>
      </w:r>
      <w:r>
        <w:t xml:space="preserve"> Second restructured.</w:t>
      </w:r>
      <w:r>
        <w:t xml:space="preserve"> Third gone.</w:t>
      </w:r>
      <w:r>
        <w:t xml:space="preserve"> Antonius looked at the sealed cloth. Then at me.</w:t>
      </w:r>
    </w:p>
    <w:p>
      <w:r>
        <w:t>"You took collateral."</w:t>
      </w:r>
    </w:p>
    <w:p>
      <w:r>
        <w:t>"Temporarily."</w:t>
      </w:r>
    </w:p>
    <w:p>
      <w:r>
        <w:t>"You extended him an extra day."</w:t>
      </w:r>
    </w:p>
    <w:p>
      <w:r>
        <w:t>"Yes."</w:t>
      </w:r>
    </w:p>
    <w:p>
      <w:r>
        <w:t>"Without asking."</w:t>
      </w:r>
    </w:p>
    <w:p>
      <w:r>
        <w:t>"Also yes."</w:t>
      </w:r>
    </w:p>
    <w:p>
      <w:r>
        <w:t>"You enjoy being employed?"</w:t>
      </w:r>
    </w:p>
    <w:p>
      <w:r>
        <w:t>"Not particularly."</w:t>
      </w:r>
    </w:p>
    <w:p>
      <w:r>
        <w:t>"Interesting strategy."</w:t>
      </w:r>
    </w:p>
    <w:p>
      <w:r>
        <w:t>"He'll pay."</w:t>
      </w:r>
    </w:p>
    <w:p>
      <w:r>
        <w:t>"Maybe."</w:t>
      </w:r>
    </w:p>
    <w:p>
      <w:r>
        <w:t>"He will."</w:t>
      </w:r>
    </w:p>
    <w:p>
      <w:r>
        <w:t>"Future knowledge?"</w:t>
      </w:r>
    </w:p>
    <w:p>
      <w:r>
        <w:t>"No."</w:t>
      </w:r>
    </w:p>
    <w:p>
      <w:r>
        <w:t>That answer came quickly.</w:t>
      </w:r>
      <w:r>
        <w:t xml:space="preserve"> Antonius noticed.</w:t>
      </w:r>
    </w:p>
    <w:p>
      <w:r>
        <w:t>"Then what?"</w:t>
      </w:r>
    </w:p>
    <w:p>
      <w:r>
        <w:t>"He was protecting the cloth more than he was afraid of Rusk. He has a buyer. The buyer is late. He hates owing us because it makes him look weak, not because he intends to run. He'll pay."</w:t>
      </w:r>
      <w:r>
        <w:t xml:space="preserve"> Antonius looked at Rusk.</w:t>
      </w:r>
      <w:r>
        <w:t xml:space="preserve"> Rusk shrugged.</w:t>
      </w:r>
    </w:p>
    <w:p>
      <w:r>
        <w:t>"Sounded right," Rusk said. Antonius looked back at me.</w:t>
      </w:r>
    </w:p>
    <w:p>
      <w:r>
        <w:t>"And the third?"</w:t>
      </w:r>
    </w:p>
    <w:p>
      <w:r>
        <w:t>"Gone."</w:t>
      </w:r>
    </w:p>
    <w:p>
      <w:r>
        <w:t>"Where?"</w:t>
      </w:r>
    </w:p>
    <w:p>
      <w:r>
        <w:t>"No idea."</w:t>
      </w:r>
      <w:r>
        <w:t xml:space="preserve"> He waited.</w:t>
      </w:r>
      <w:r>
        <w:t xml:space="preserve"> I hated him.</w:t>
      </w:r>
    </w:p>
    <w:p>
      <w:r>
        <w:t>"No idea," I repeated.</w:t>
      </w:r>
      <w:r>
        <w:t xml:space="preserve"> Antonius smiled.</w:t>
      </w:r>
    </w:p>
    <w:p>
      <w:r>
        <w:t>"That hurt."</w:t>
      </w:r>
    </w:p>
    <w:p>
      <w:r>
        <w:t>"Deeply."</w:t>
      </w:r>
    </w:p>
    <w:p>
      <w:r>
        <w:t>"Good."</w:t>
      </w:r>
    </w:p>
    <w:p>
      <w:r>
        <w:t>"Why?"</w:t>
      </w:r>
    </w:p>
    <w:p>
      <w:r>
        <w:t>"Because I was starting to wonder if you believed your own bullshit."</w:t>
      </w:r>
    </w:p>
    <w:p>
      <w:r>
        <w:t>"I believe most of it."</w:t>
      </w:r>
    </w:p>
    <w:p>
      <w:r>
        <w:t>"I know."</w:t>
      </w:r>
    </w:p>
    <w:p>
      <w:r>
        <w:t>There was amusement again. But something else now. Assessment. He was indexing me. I recognized it because I did the same thing to everyone. Debtor? Gambler? Problem? Asset? Person? I almost laughed. There I was doing it again. Antonius leaned back.</w:t>
      </w:r>
    </w:p>
    <w:p>
      <w:r>
        <w:t>"You don't take this seriously."</w:t>
      </w:r>
    </w:p>
    <w:p>
      <w:r>
        <w:t>"I take debt seriously."</w:t>
      </w:r>
    </w:p>
    <w:p>
      <w:r>
        <w:t>"No, you don't."</w:t>
      </w:r>
    </w:p>
    <w:p>
      <w:r>
        <w:t>"I am literally working it off."</w:t>
      </w:r>
    </w:p>
    <w:p>
      <w:r>
        <w:t>"Because I made you."</w:t>
      </w:r>
    </w:p>
    <w:p>
      <w:r>
        <w:t>"That seems unnecessarily semantic."</w:t>
      </w:r>
    </w:p>
    <w:p>
      <w:r>
        <w:t>"You think this is temporary."</w:t>
      </w:r>
    </w:p>
    <w:p>
      <w:r>
        <w:t>"It is."</w:t>
      </w:r>
    </w:p>
    <w:p>
      <w:r>
        <w:t>"Everything is temporary."</w:t>
      </w:r>
    </w:p>
    <w:p>
      <w:r>
        <w:t>"That's unusually philosophical for a loan shark."</w:t>
      </w:r>
    </w:p>
    <w:p>
      <w:r>
        <w:t>"I'm not a loan shark."</w:t>
      </w:r>
      <w:r>
        <w:t xml:space="preserve"> I looked around.</w:t>
      </w:r>
      <w:r>
        <w:t xml:space="preserve"> He looked around too.</w:t>
      </w:r>
    </w:p>
    <w:p>
      <w:r>
        <w:t>"What are you?"</w:t>
      </w:r>
    </w:p>
    <w:p>
      <w:r>
        <w:t>"I lend money."</w:t>
      </w:r>
    </w:p>
    <w:p>
      <w:r>
        <w:t>"At thirty-five percent."</w:t>
      </w:r>
    </w:p>
    <w:p>
      <w:r>
        <w:t>"To people banks won't touch."</w:t>
      </w:r>
    </w:p>
    <w:p>
      <w:r>
        <w:t>"And take their labor when they fail."</w:t>
      </w:r>
    </w:p>
    <w:p>
      <w:r>
        <w:t>"Sometimes."</w:t>
      </w:r>
    </w:p>
    <w:p>
      <w:r>
        <w:t>"Loan shark."</w:t>
      </w:r>
    </w:p>
    <w:p>
      <w:r>
        <w:t>"Fine."</w:t>
      </w:r>
      <w:r>
        <w:t xml:space="preserve"> He waved it away.</w:t>
      </w:r>
    </w:p>
    <w:p>
      <w:r>
        <w:t>"But you think you're passing through."</w:t>
      </w:r>
      <w:r>
        <w:t xml:space="preserve"> I did.</w:t>
      </w:r>
    </w:p>
    <w:p>
      <w:r>
        <w:t>Obviously. A few weeks. Maybe months. Get mana online. Stabilize income. Build capital. Pell develops the shale. Warrior training accelerates. Then larger moves. Antonius's warehouse was a temporary constraint. Antonius watched all of that happen on my face.</w:t>
      </w:r>
    </w:p>
    <w:p>
      <w:r>
        <w:t>"You do," he said.</w:t>
      </w:r>
    </w:p>
    <w:p>
      <w:r>
        <w:t>"I have plans."</w:t>
      </w:r>
      <w:r>
        <w:t xml:space="preserve"> He started laughing.</w:t>
      </w:r>
    </w:p>
    <w:p>
      <w:r>
        <w:t>Again.</w:t>
      </w:r>
    </w:p>
    <w:p>
      <w:r>
        <w:t>"What?"</w:t>
      </w:r>
    </w:p>
    <w:p>
      <w:r>
        <w:t>"Nothing."</w:t>
      </w:r>
    </w:p>
    <w:p>
      <w:r>
        <w:t>"That's twice you've laughed at my plans."</w:t>
      </w:r>
    </w:p>
    <w:p>
      <w:r>
        <w:t>"I haven't heard them."</w:t>
      </w:r>
    </w:p>
    <w:p>
      <w:r>
        <w:t>"Then why are you laughing?"</w:t>
      </w:r>
    </w:p>
    <w:p>
      <w:r>
        <w:t>"Because every time something goes wrong, you make the plan bigger."</w:t>
      </w:r>
      <w:r>
        <w:t xml:space="preserve"> I opened my mouth.</w:t>
      </w:r>
    </w:p>
    <w:p>
      <w:r>
        <w:t>Closed it. Substantially fair. Antonius tapped the ledger.</w:t>
      </w:r>
    </w:p>
    <w:p>
      <w:r>
        <w:t>"You owed me money. Simple problem."</w:t>
      </w:r>
    </w:p>
    <w:p>
      <w:r>
        <w:t>"I am solving it."</w:t>
      </w:r>
    </w:p>
    <w:p>
      <w:r>
        <w:t>"You started a materials venture, became a gambler, hired a magic instructor, bought a sword, started training as a warrior, and somehow redesigned my warehouse."</w:t>
      </w:r>
    </w:p>
    <w:p>
      <w:r>
        <w:t>"When you summarize it badly, yes."</w:t>
      </w:r>
    </w:p>
    <w:p>
      <w:r>
        <w:t>"How would you summarize it?"</w:t>
      </w:r>
      <w:r>
        <w:t xml:space="preserve"> I thought.</w:t>
      </w:r>
    </w:p>
    <w:p>
      <w:r>
        <w:t>"Momentum," I said. Antonius laughed so hard Rusk came in to see what happened. I waited.</w:t>
      </w:r>
    </w:p>
    <w:p>
      <w:r>
        <w:t>Eventually Antonius recovered.</w:t>
      </w:r>
    </w:p>
    <w:p>
      <w:r>
        <w:t>"Greg."</w:t>
      </w:r>
    </w:p>
    <w:p>
      <w:r>
        <w:t>"Yes?"</w:t>
      </w:r>
    </w:p>
    <w:p>
      <w:r>
        <w:t>"Tomorrow you're cleaning the back storeroom."</w:t>
      </w:r>
      <w:r>
        <w:t xml:space="preserve"> I stared at him.</w:t>
      </w:r>
    </w:p>
    <w:p>
      <w:r>
        <w:t>"That's beneath me."</w:t>
      </w:r>
    </w:p>
    <w:p>
      <w:r>
        <w:t>"I know."</w:t>
      </w:r>
    </w:p>
    <w:p>
      <w:r>
        <w:t>"I could do collections."</w:t>
      </w:r>
    </w:p>
    <w:p>
      <w:r>
        <w:t>"I know."</w:t>
      </w:r>
    </w:p>
    <w:p>
      <w:r>
        <w:t>"Inventory."</w:t>
      </w:r>
    </w:p>
    <w:p>
      <w:r>
        <w:t>"No."</w:t>
      </w:r>
    </w:p>
    <w:p>
      <w:r>
        <w:t>"Routes."</w:t>
      </w:r>
    </w:p>
    <w:p>
      <w:r>
        <w:t>"No."</w:t>
      </w:r>
    </w:p>
    <w:p>
      <w:r>
        <w:t>I said, "Let me look at your debtor book." Antonius stopped smiling.</w:t>
      </w:r>
    </w:p>
    <w:p>
      <w:r>
        <w:t>"Absolutely not."</w:t>
      </w:r>
    </w:p>
    <w:p>
      <w:r>
        <w:t>"I could probably identify..."</w:t>
      </w:r>
    </w:p>
    <w:p>
      <w:r>
        <w:t>"Storeroom."</w:t>
      </w:r>
    </w:p>
    <w:p>
      <w:r>
        <w:t>"You're wasting me."</w:t>
      </w:r>
    </w:p>
    <w:p>
      <w:r>
        <w:t>That brought the smile back.</w:t>
      </w:r>
    </w:p>
    <w:p>
      <w:r>
        <w:t>"Maybe."</w:t>
      </w:r>
      <w:r>
        <w:t xml:space="preserve"> He stood.</w:t>
      </w:r>
    </w:p>
    <w:p>
      <w:r>
        <w:t>Conversation over.</w:t>
      </w:r>
      <w:r>
        <w:t xml:space="preserve"> I went to the door.</w:t>
      </w:r>
    </w:p>
    <w:p>
      <w:r>
        <w:t>Antonius said, "Greg." I turned. He was still looking at me with that strange evaluative expression.</w:t>
      </w:r>
    </w:p>
    <w:p>
      <w:r>
        <w:t>Not trust.</w:t>
      </w:r>
      <w:r>
        <w:t xml:space="preserve"> Not yet.</w:t>
      </w:r>
      <w:r>
        <w:t xml:space="preserve"> Something closer to entertainment with potential returns.</w:t>
      </w:r>
    </w:p>
    <w:p>
      <w:r>
        <w:t>"Don't leave," he said.</w:t>
      </w:r>
      <w:r>
        <w:t xml:space="preserve"> I frowned.</w:t>
      </w:r>
    </w:p>
    <w:p>
      <w:r>
        <w:t>"Tomorrow?"</w:t>
      </w:r>
    </w:p>
    <w:p>
      <w:r>
        <w:t>"Carrow."</w:t>
      </w:r>
    </w:p>
    <w:p>
      <w:r>
        <w:t>That was different.</w:t>
      </w:r>
      <w:r>
        <w:t xml:space="preserve"> I looked at him.</w:t>
      </w:r>
    </w:p>
    <w:p>
      <w:r>
        <w:t>"Why?"</w:t>
      </w:r>
      <w:r>
        <w:t xml:space="preserve"> He shrugged.</w:t>
      </w:r>
    </w:p>
    <w:p>
      <w:r>
        <w:t>"I want to see what you do."</w:t>
      </w:r>
    </w:p>
    <w:p>
      <w:r>
        <w:t>For once, I had no immediate answer.</w:t>
      </w:r>
      <w:r>
        <w:t xml:space="preserve"> Antonius smiled.</w:t>
      </w:r>
    </w:p>
    <w:p>
      <w:r>
        <w:t>"Back storeroom. Sunrise."</w:t>
      </w:r>
      <w:r>
        <w:t xml:space="preserve"> I left.</w:t>
      </w:r>
    </w:p>
    <w:p>
      <w:r>
        <w:t>On the walk home, I should have been angry about the storeroom. I was. I was also thinking about Antonius. Not future Antonius. This one.</w:t>
      </w:r>
    </w:p>
    <w:p>
      <w:r>
        <w:t>No.</w:t>
      </w:r>
    </w:p>
    <w:p>
      <w:r>
        <w:t>Wrong.</w:t>
      </w:r>
    </w:p>
    <w:p>
      <w:r>
        <w:t>I had never known this version. And I had remembered his name anyway. Through forty years of wars, guilds, catastrophes, and people who could level buildings, Antonius Vale had stayed distinct. I remembered the weight more clearly than the mechanism. Future knowledge kept handing me conclusions about people whose beginnings I had never seen.</w:t>
      </w:r>
    </w:p>
    <w:p>
      <w:r>
        <w:t>Pell. Antonius. Maybe half the world. I knew what some of them became. Tomorrow Antonius was giving me a storeroom. One room. One shitty job. I felt my mind settle around it already. I hated that. Then I started wondering what was in the storeroom. Worse.</w:t>
      </w:r>
    </w:p>
    <w:p>
      <w:r>
        <w:br w:type="page"/>
      </w:r>
    </w:p>
    <w:p>
      <w:pPr>
        <w:jc w:val="center"/>
      </w:pPr>
      <w:r>
        <w:rPr>
          <w:b/>
          <w:sz w:val="30"/>
        </w:rPr>
        <w:t>CHAPTER SEVEN</w:t>
        <w:br/>
        <w:t>THE OWNER</w:t>
      </w:r>
    </w:p>
    <w:p>
      <w:r>
        <w:t>Antonius was already cleaning when I arrived.</w:t>
      </w:r>
      <w:r>
        <w:t xml:space="preserve"> This was sufficiently wrong that I stopped in the doorway.</w:t>
      </w:r>
      <w:r>
        <w:t xml:space="preserve"> He had his sleeves rolled to the elbows, a rag over one shoulder, and a wooden crate in his hands. Dust covered one side of his trousers. There was a streak of something black across his wrist.</w:t>
      </w:r>
      <w:r>
        <w:t xml:space="preserve"> He looked at me.</w:t>
      </w:r>
    </w:p>
    <w:p>
      <w:r>
        <w:t>"Sunrise means before the sun has finished rising."</w:t>
      </w:r>
      <w:r>
        <w:t xml:space="preserve"> I looked behind him. Then back at him.</w:t>
      </w:r>
    </w:p>
    <w:p>
      <w:r>
        <w:t>"What are you doing?"</w:t>
      </w:r>
    </w:p>
    <w:p>
      <w:r>
        <w:t>"Cleaning."</w:t>
      </w:r>
    </w:p>
    <w:p>
      <w:r>
        <w:t>"I can see that."</w:t>
      </w:r>
    </w:p>
    <w:p>
      <w:r>
        <w:t>"Good. Yesterday we established you can count. Today we're working on observation."</w:t>
      </w:r>
    </w:p>
    <w:p>
      <w:r>
        <w:t>He carried the crate past me and set it in the hall.</w:t>
      </w:r>
      <w:r>
        <w:t xml:space="preserve"> I remained in the doorway.</w:t>
      </w:r>
      <w:r>
        <w:t xml:space="preserve"> The back storeroom was larger than I expected and worse than Antonius had implied. Shelves leaned under abandoned inventory. Broken furniture had been stacked against one wall. Bundles of cloth sat beside chipped crockery, rusted tools, old ledgers, cracked cases, bent fittings, three wheels of different sizes, and something that might once have been part of a loom.</w:t>
      </w:r>
      <w:r>
        <w:t xml:space="preserve"> It smelled like dust, oil, damp wood, old paper, and failure.</w:t>
      </w:r>
      <w:r>
        <w:t xml:space="preserve"> I looked at Antonius again.</w:t>
      </w:r>
    </w:p>
    <w:p>
      <w:r>
        <w:t>"Why are you cleaning?"</w:t>
      </w:r>
    </w:p>
    <w:p>
      <w:r>
        <w:t>"Because the room needs cleaning."</w:t>
      </w:r>
    </w:p>
    <w:p>
      <w:r>
        <w:t>"No."</w:t>
      </w:r>
      <w:r>
        <w:t xml:space="preserve"> He paused.</w:t>
      </w:r>
    </w:p>
    <w:p>
      <w:r>
        <w:t>"No?"</w:t>
      </w:r>
    </w:p>
    <w:p>
      <w:r>
        <w:t>"That's not why."</w:t>
      </w:r>
    </w:p>
    <w:p>
      <w:r>
        <w:t>"It is exactly why."</w:t>
      </w:r>
    </w:p>
    <w:p>
      <w:r>
        <w:t>"You have employees."</w:t>
      </w:r>
    </w:p>
    <w:p>
      <w:r>
        <w:t>"So?"</w:t>
      </w:r>
    </w:p>
    <w:p>
      <w:r>
        <w:t>"Employees clean."</w:t>
      </w:r>
    </w:p>
    <w:p>
      <w:r>
        <w:t>"Apparently not this room."</w:t>
      </w:r>
    </w:p>
    <w:p>
      <w:r>
        <w:t>"Then make them."</w:t>
      </w:r>
    </w:p>
    <w:p>
      <w:r>
        <w:t>"I did."</w:t>
      </w:r>
      <w:r>
        <w:t xml:space="preserve"> I waited.</w:t>
      </w:r>
      <w:r>
        <w:t xml:space="preserve"> He picked up a broom.</w:t>
      </w:r>
    </w:p>
    <w:p>
      <w:r>
        <w:t>"Poorly."</w:t>
      </w:r>
      <w:r>
        <w:t xml:space="preserve"> I frowned.</w:t>
      </w:r>
    </w:p>
    <w:p>
      <w:r>
        <w:t>There had to be more.</w:t>
      </w:r>
      <w:r>
        <w:t xml:space="preserve"> Audit.</w:t>
      </w:r>
      <w:r>
        <w:t xml:space="preserve"> Theft.</w:t>
      </w:r>
      <w:r>
        <w:t xml:space="preserve"> Hidden inventory.</w:t>
      </w:r>
      <w:r>
        <w:t xml:space="preserve"> A test.</w:t>
      </w:r>
      <w:r>
        <w:t xml:space="preserve"> Something in the room mattered and Antonius wanted to see whether I noticed it. That made sense.</w:t>
      </w:r>
      <w:r>
        <w:t xml:space="preserve"> I entered.</w:t>
      </w:r>
      <w:r>
        <w:t xml:space="preserve"> Antonius handed me a second broom.</w:t>
      </w:r>
    </w:p>
    <w:p>
      <w:r>
        <w:t>"Start there."</w:t>
      </w:r>
      <w:r>
        <w:t xml:space="preserve"> I took it automatically. Then realized what had happened.</w:t>
      </w:r>
    </w:p>
    <w:p>
      <w:r>
        <w:t>"No."</w:t>
      </w:r>
    </w:p>
    <w:p>
      <w:r>
        <w:t>"Greg."</w:t>
      </w:r>
    </w:p>
    <w:p>
      <w:r>
        <w:t>"I understand the labor arrangement. I'm questioning the allocation."</w:t>
      </w:r>
    </w:p>
    <w:p>
      <w:r>
        <w:t>"You're questioning a broom."</w:t>
      </w:r>
    </w:p>
    <w:p>
      <w:r>
        <w:t>"My time has higher-value uses."</w:t>
      </w:r>
    </w:p>
    <w:p>
      <w:r>
        <w:t>"Your time currently belongs to me."</w:t>
      </w:r>
    </w:p>
    <w:p>
      <w:r>
        <w:t>"Temporarily."</w:t>
      </w:r>
    </w:p>
    <w:p>
      <w:r>
        <w:t>"There it is."</w:t>
      </w:r>
    </w:p>
    <w:p>
      <w:r>
        <w:t>"What?"</w:t>
      </w:r>
    </w:p>
    <w:p>
      <w:r>
        <w:t>"Nothing."</w:t>
      </w:r>
      <w:r>
        <w:t xml:space="preserve"> He swept.</w:t>
      </w:r>
    </w:p>
    <w:p>
      <w:r>
        <w:t>I stood there holding the broom.</w:t>
      </w:r>
      <w:r>
        <w:t xml:space="preserve"> This was absurd.</w:t>
      </w:r>
      <w:r>
        <w:t xml:space="preserve"> Future Antonius Vale had once financed an army without technically financing an army. He had owned pieces of ports through three layers of debt, controlled enough warehouse space to make shortages appear accidental, and supposedly destroyed a noble house by purchasing obligations nobody else thought connected.</w:t>
      </w:r>
      <w:r>
        <w:t xml:space="preserve"> I did not know how much of that was true.</w:t>
      </w:r>
      <w:r>
        <w:t xml:space="preserve"> Probably less than people claimed.</w:t>
      </w:r>
    </w:p>
    <w:p>
      <w:r>
        <w:t>Possibly more.</w:t>
      </w:r>
    </w:p>
    <w:p>
      <w:r>
        <w:t>The point was that I remembered his name. That alone should have bothered me more than it had. By the end of my first life I had met kings, guildmasters, generals, archmages, merchant princes, criminals, saints, and enough supposedly important people to make importance feel cheap. Most of them had blurred into titles, faces, anecdotes, or nothing at all. Antonius Vale had not. Name. Weight. The sense that rooms changed when he entered them. If S-class Greg remembered you after forty years, you had been good. Powerful. Dangerous. Useful. Something. If he remembered you while forgetting half of what you had actually done, you had probably mattered even more than the surviving memories suggested. Present Antonius was still personally aware of flour. Whatever he became later, I was looking at the early construction of something much larger than I could currently piece together.</w:t>
      </w:r>
      <w:r>
        <w:t xml:space="preserve"> That man was currently sweeping mouse shit.</w:t>
      </w:r>
      <w:r>
        <w:t xml:space="preserve"> I watched him.</w:t>
      </w:r>
    </w:p>
    <w:p>
      <w:r>
        <w:t>Antonius noticed.</w:t>
      </w:r>
    </w:p>
    <w:p>
      <w:r>
        <w:t>"If you're waiting for the lesson, there isn't one."</w:t>
      </w:r>
    </w:p>
    <w:p>
      <w:r>
        <w:t>"I didn't say there was."</w:t>
      </w:r>
    </w:p>
    <w:p>
      <w:r>
        <w:t>"You have the face."</w:t>
      </w:r>
    </w:p>
    <w:p>
      <w:r>
        <w:t>"What face?"</w:t>
      </w:r>
    </w:p>
    <w:p>
      <w:r>
        <w:t>"The one where everything around you becomes a metaphor."</w:t>
      </w:r>
      <w:r>
        <w:t xml:space="preserve"> I looked down at the broom.</w:t>
      </w:r>
    </w:p>
    <w:p>
      <w:r>
        <w:t>"I don't do that."</w:t>
      </w:r>
    </w:p>
    <w:p>
      <w:r>
        <w:t>"You reorganized my warehouse and called it momentum."</w:t>
      </w:r>
    </w:p>
    <w:p>
      <w:r>
        <w:t>Fair.</w:t>
      </w:r>
      <w:r>
        <w:t xml:space="preserve"> I started sweeping.</w:t>
      </w:r>
      <w:r>
        <w:t xml:space="preserve"> For a while we worked without talking. That was strange too. I expected Antonius to supervise. Instead he moved things. Actually moved them. He knew which crates could be thrown away without opening them. He knew which ledger bundles had to be kept. He knew that a cracked green chest belonged to a dead cooper's account and that the cooper's daughter had six months left to reclaim it.</w:t>
      </w:r>
    </w:p>
    <w:p>
      <w:r>
        <w:t>"How do you know that?" I asked.</w:t>
      </w:r>
      <w:r>
        <w:t xml:space="preserve"> Antonius did not look up.</w:t>
      </w:r>
    </w:p>
    <w:p>
      <w:r>
        <w:t>"Know what?"</w:t>
      </w:r>
    </w:p>
    <w:p>
      <w:r>
        <w:t>"The chest."</w:t>
      </w:r>
    </w:p>
    <w:p>
      <w:r>
        <w:t>"It's mine."</w:t>
      </w:r>
    </w:p>
    <w:p>
      <w:r>
        <w:t>"No. It isn't."</w:t>
      </w:r>
    </w:p>
    <w:p>
      <w:r>
        <w:t>That made him look at me.</w:t>
      </w:r>
    </w:p>
    <w:p>
      <w:r>
        <w:t>"You just said the daughter can reclaim it."</w:t>
      </w:r>
    </w:p>
    <w:p>
      <w:r>
        <w:t>"Until winter."</w:t>
      </w:r>
    </w:p>
    <w:p>
      <w:r>
        <w:t>"So it's collateral."</w:t>
      </w:r>
    </w:p>
    <w:p>
      <w:r>
        <w:t>"Yes."</w:t>
      </w:r>
    </w:p>
    <w:p>
      <w:r>
        <w:t>"Then it isn't yours."</w:t>
      </w:r>
    </w:p>
    <w:p>
      <w:r>
        <w:t>"It is legally."</w:t>
      </w:r>
    </w:p>
    <w:p>
      <w:r>
        <w:t>"That's not the same thing."</w:t>
      </w:r>
      <w:r>
        <w:t xml:space="preserve"> Antonius considered me.</w:t>
      </w:r>
    </w:p>
    <w:p>
      <w:r>
        <w:t>"Interesting opinion from a man whose labor I legally own."</w:t>
      </w:r>
    </w:p>
    <w:p>
      <w:r>
        <w:t>"Temporarily."</w:t>
      </w:r>
      <w:r>
        <w:t xml:space="preserve"> He smiled.</w:t>
      </w:r>
      <w:r>
        <w:t xml:space="preserve"> I swept harder.</w:t>
      </w:r>
    </w:p>
    <w:p>
      <w:r>
        <w:t>The room began separating itself in my head.</w:t>
      </w:r>
      <w:r>
        <w:t xml:space="preserve"> Not physically.</w:t>
      </w:r>
      <w:r>
        <w:t xml:space="preserve"> Categories.</w:t>
      </w:r>
      <w:r>
        <w:t xml:space="preserve"> Recoverable collateral.</w:t>
      </w:r>
      <w:r>
        <w:t xml:space="preserve"> Unsellable collateral.</w:t>
      </w:r>
      <w:r>
        <w:t xml:space="preserve"> Broken inventory.</w:t>
      </w:r>
      <w:r>
        <w:t xml:space="preserve"> Records.</w:t>
      </w:r>
      <w:r>
        <w:t xml:space="preserve"> Tools.</w:t>
      </w:r>
      <w:r>
        <w:t xml:space="preserve"> Goods nobody remembered.</w:t>
      </w:r>
      <w:r>
        <w:t xml:space="preserve"> Things Antonius kept because throwing away something once valued felt like admitting the loan behind it had gone bad.</w:t>
      </w:r>
      <w:r>
        <w:t xml:space="preserve"> Maybe.</w:t>
      </w:r>
      <w:r>
        <w:t xml:space="preserve"> That last one was inference.</w:t>
      </w:r>
      <w:r>
        <w:t xml:space="preserve"> Check.</w:t>
      </w:r>
      <w:r>
        <w:t xml:space="preserve"> I picked up a brass fitting.</w:t>
      </w:r>
    </w:p>
    <w:p>
      <w:r>
        <w:t>No idea.</w:t>
      </w:r>
      <w:r>
        <w:t xml:space="preserve"> Put it in the discard crate. A bundle of rotted leather straps.</w:t>
      </w:r>
      <w:r>
        <w:t xml:space="preserve"> Trash.</w:t>
      </w:r>
      <w:r>
        <w:t xml:space="preserve"> A chipped ceramic vessel with a narrow throat.</w:t>
      </w:r>
      <w:r>
        <w:t xml:space="preserve"> Possibly useful.</w:t>
      </w:r>
      <w:r>
        <w:t xml:space="preserve"> Probably trash.</w:t>
      </w:r>
      <w:r>
        <w:t xml:space="preserve"> A box of black stones.</w:t>
      </w:r>
      <w:r>
        <w:t xml:space="preserve"> I stopped.</w:t>
      </w:r>
    </w:p>
    <w:p>
      <w:r>
        <w:t>No.</w:t>
      </w:r>
    </w:p>
    <w:p>
      <w:r>
        <w:t>Not stones.</w:t>
      </w:r>
      <w:r>
        <w:t xml:space="preserve"> Slag.</w:t>
      </w:r>
      <w:r>
        <w:t xml:space="preserve"> Maybe.</w:t>
      </w:r>
      <w:r>
        <w:t xml:space="preserve"> I crouched.</w:t>
      </w:r>
      <w:r>
        <w:t xml:space="preserve"> Antonius kept sweeping.</w:t>
      </w:r>
      <w:r>
        <w:t xml:space="preserve"> The pieces were porous, glossy in places, ugly as sin. I picked one up.</w:t>
      </w:r>
      <w:r>
        <w:t xml:space="preserve"> Light.</w:t>
      </w:r>
      <w:r>
        <w:t xml:space="preserve"> Industrial waste?</w:t>
      </w:r>
      <w:r>
        <w:t xml:space="preserve"> Smelting residue.</w:t>
      </w:r>
      <w:r>
        <w:t xml:space="preserve"> Future use?</w:t>
      </w:r>
      <w:r>
        <w:t xml:space="preserve"> My memory offered three unrelated things at once.</w:t>
      </w:r>
      <w:r>
        <w:t xml:space="preserve"> Road aggregate.</w:t>
      </w:r>
      <w:r>
        <w:t xml:space="preserve"> Heat-resistant lining.</w:t>
      </w:r>
      <w:r>
        <w:t xml:space="preserve"> A tavern in Konia where a drunk metallurgist had explained why old furnaces accidentally produced better insulating material than new ones. Or was that volcanic glass?</w:t>
      </w:r>
    </w:p>
    <w:p>
      <w:r>
        <w:t>Different material.</w:t>
      </w:r>
      <w:r>
        <w:t xml:space="preserve"> I turned the piece over.</w:t>
      </w:r>
    </w:p>
    <w:p>
      <w:r>
        <w:t>"What is this?"</w:t>
      </w:r>
    </w:p>
    <w:p>
      <w:r>
        <w:t>"Trash."</w:t>
      </w:r>
    </w:p>
    <w:p>
      <w:r>
        <w:t>"Specific trash."</w:t>
      </w:r>
    </w:p>
    <w:p>
      <w:r>
        <w:t>"Foundry waste."</w:t>
      </w:r>
    </w:p>
    <w:p>
      <w:r>
        <w:t>"From where?"</w:t>
      </w:r>
      <w:r>
        <w:t xml:space="preserve"> Antonius pointed with his broom.</w:t>
      </w:r>
    </w:p>
    <w:p>
      <w:r>
        <w:t>"Discard."</w:t>
      </w:r>
    </w:p>
    <w:p>
      <w:r>
        <w:t>"Which foundry?"</w:t>
      </w:r>
    </w:p>
    <w:p>
      <w:r>
        <w:t>"Greg."</w:t>
      </w:r>
    </w:p>
    <w:p>
      <w:r>
        <w:t>"Do you know?"</w:t>
      </w:r>
    </w:p>
    <w:p>
      <w:r>
        <w:t>"No."</w:t>
      </w:r>
      <w:r>
        <w:t xml:space="preserve"> I stared at the black chunk.</w:t>
      </w:r>
    </w:p>
    <w:p>
      <w:r>
        <w:t>Potential.</w:t>
      </w:r>
      <w:r>
        <w:t xml:space="preserve"> Not enough information.</w:t>
      </w:r>
      <w:r>
        <w:t xml:space="preserve"> I put it in a separate pile. Antonius stopped sweeping.</w:t>
      </w:r>
    </w:p>
    <w:p>
      <w:r>
        <w:t>"That's the trash pile."</w:t>
      </w:r>
    </w:p>
    <w:p>
      <w:r>
        <w:t>"I know."</w:t>
      </w:r>
    </w:p>
    <w:p>
      <w:r>
        <w:t>"You put trash beside the trash."</w:t>
      </w:r>
    </w:p>
    <w:p>
      <w:r>
        <w:t>"Different trash."</w:t>
      </w:r>
    </w:p>
    <w:p>
      <w:r>
        <w:t>"Of course."</w:t>
      </w:r>
      <w:r>
        <w:t xml:space="preserve"> He resumed.</w:t>
      </w:r>
    </w:p>
    <w:p>
      <w:r>
        <w:t>Ten minutes later I had six categories.</w:t>
      </w:r>
      <w:r>
        <w:t xml:space="preserve"> Antonius had two.</w:t>
      </w:r>
      <w:r>
        <w:t xml:space="preserve"> Keep.</w:t>
      </w:r>
      <w:r>
        <w:t xml:space="preserve"> Throw away.</w:t>
      </w:r>
      <w:r>
        <w:t xml:space="preserve"> His system was faster. Mine was better.</w:t>
      </w:r>
      <w:r>
        <w:t xml:space="preserve"> Probably.</w:t>
      </w:r>
      <w:r>
        <w:t xml:space="preserve"> The room fought me. Every object suggested something. A bent iron brace reminded me of modular shield frames used during the Western campaigns.</w:t>
      </w:r>
      <w:r>
        <w:t xml:space="preserve"> Too early.</w:t>
      </w:r>
      <w:r>
        <w:t xml:space="preserve"> Wrong shape.</w:t>
      </w:r>
      <w:r>
        <w:t xml:space="preserve"> A cracked lens reminded me of rangefinders.</w:t>
      </w:r>
      <w:r>
        <w:t xml:space="preserve"> Not invented.</w:t>
      </w:r>
      <w:r>
        <w:t xml:space="preserve"> Could Pell use it?</w:t>
      </w:r>
    </w:p>
    <w:p>
      <w:r>
        <w:t>Maybe.</w:t>
      </w:r>
      <w:r>
        <w:t xml:space="preserve"> A spool of copper wire was absolutely useful. Antonius said it was corroded.</w:t>
      </w:r>
      <w:r>
        <w:t xml:space="preserve"> Still copper.</w:t>
      </w:r>
      <w:r>
        <w:t xml:space="preserve"> A stack of warped wooden plates looked worthless until I realized they were standardized blanks for something. I did not know what. I kept them anyway. Antonius moved them back to discard. I moved them back to keep. He moved them again. I stared at him.</w:t>
      </w:r>
    </w:p>
    <w:p>
      <w:r>
        <w:t>"What?"</w:t>
      </w:r>
    </w:p>
    <w:p>
      <w:r>
        <w:t>"Those might matter."</w:t>
      </w:r>
    </w:p>
    <w:p>
      <w:r>
        <w:t>"To whom?"</w:t>
      </w:r>
    </w:p>
    <w:p>
      <w:r>
        <w:t>"I don't know yet."</w:t>
      </w:r>
    </w:p>
    <w:p>
      <w:r>
        <w:t>"Trash."</w:t>
      </w:r>
    </w:p>
    <w:p>
      <w:r>
        <w:t>"Potential."</w:t>
      </w:r>
    </w:p>
    <w:p>
      <w:r>
        <w:t>"Trash with aspirations."</w:t>
      </w:r>
      <w:r>
        <w:t xml:space="preserve"> I put them in keep. He let me.</w:t>
      </w:r>
    </w:p>
    <w:p>
      <w:r>
        <w:t>Victory.</w:t>
      </w:r>
      <w:r>
        <w:t xml:space="preserve"> Then I found the little box. It was under a broken chair.</w:t>
      </w:r>
      <w:r>
        <w:t xml:space="preserve"> Wooden.</w:t>
      </w:r>
      <w:r>
        <w:t xml:space="preserve"> Palm-sized.</w:t>
      </w:r>
      <w:r>
        <w:t xml:space="preserve"> No lock.</w:t>
      </w:r>
      <w:r>
        <w:t xml:space="preserve"> I opened it.</w:t>
      </w:r>
      <w:r>
        <w:t xml:space="preserve"> Inside was a dull gray frame no longer than my palm, two finger-length rods, and a set of tiny stepped plates nested into grooves along one edge. It looked less like a device than the part of a device someone had forgotten to finish.</w:t>
      </w:r>
      <w:r>
        <w:t xml:space="preserve"> Ugly.</w:t>
      </w:r>
      <w:r>
        <w:t xml:space="preserve"> Unmarked except for a shallow stamp on one plate.</w:t>
      </w:r>
    </w:p>
    <w:p>
      <w:r>
        <w:t>A crown?</w:t>
      </w:r>
    </w:p>
    <w:p>
      <w:r>
        <w:t>No.</w:t>
      </w:r>
    </w:p>
    <w:p>
      <w:r>
        <w:t>Three teeth.</w:t>
      </w:r>
      <w:r>
        <w:t xml:space="preserve"> I knew that mark.</w:t>
      </w:r>
      <w:r>
        <w:t xml:space="preserve"> Maybe.</w:t>
      </w:r>
      <w:r>
        <w:t xml:space="preserve"> My heart sped up. I picked up the plate.</w:t>
      </w:r>
      <w:r>
        <w:t xml:space="preserve"> Three teeth.</w:t>
      </w:r>
      <w:r>
        <w:t xml:space="preserve"> Not a crown.</w:t>
      </w:r>
      <w:r>
        <w:t xml:space="preserve"> A comb.</w:t>
      </w:r>
    </w:p>
    <w:p>
      <w:r>
        <w:t>No.</w:t>
      </w:r>
    </w:p>
    <w:p>
      <w:r>
        <w:t>I had seen it on something.</w:t>
      </w:r>
      <w:r>
        <w:t xml:space="preserve"> Years from now.</w:t>
      </w:r>
      <w:r>
        <w:t xml:space="preserve"> Where?</w:t>
      </w:r>
      <w:r>
        <w:t xml:space="preserve"> Dungeon equipment?</w:t>
      </w:r>
      <w:r>
        <w:t xml:space="preserve"> Artificer parts?</w:t>
      </w:r>
      <w:r>
        <w:t xml:space="preserve"> Military?</w:t>
      </w:r>
      <w:r>
        <w:t xml:space="preserve"> I closed my eyes. Memory did what memory always did when I actually needed it.</w:t>
      </w:r>
      <w:r>
        <w:t xml:space="preserve"> Nothing useful.</w:t>
      </w:r>
      <w:r>
        <w:t xml:space="preserve"> Then texture.</w:t>
      </w:r>
      <w:r>
        <w:t xml:space="preserve"> Rain.</w:t>
      </w:r>
      <w:r>
        <w:t xml:space="preserve"> Canvas.</w:t>
      </w:r>
      <w:r>
        <w:t xml:space="preserve"> Someone swearing.</w:t>
      </w:r>
      <w:r>
        <w:t xml:space="preserve"> A broken mana lantern. A woman with burned fingers saying they should have bought the old fucking...</w:t>
      </w:r>
      <w:r>
        <w:t xml:space="preserve"> What?</w:t>
      </w:r>
      <w:r>
        <w:t xml:space="preserve"> I opened my eyes. Antonius was beside me.</w:t>
      </w:r>
    </w:p>
    <w:p>
      <w:r>
        <w:t>"Trash," he said.</w:t>
      </w:r>
    </w:p>
    <w:p>
      <w:r>
        <w:t>"No."</w:t>
      </w:r>
    </w:p>
    <w:p>
      <w:r>
        <w:t>"No?"</w:t>
      </w:r>
    </w:p>
    <w:p>
      <w:r>
        <w:t>He nudged the box with two fingers. "Bent precision scrap. Failed artificer. Nobody wanted it. Toss it."</w:t>
      </w:r>
      <w:r>
        <w:t xml:space="preserve"> He walked away.</w:t>
      </w:r>
      <w:r>
        <w:t xml:space="preserve"> I looked at the box.</w:t>
      </w:r>
      <w:r>
        <w:t xml:space="preserve"> Then at Antonius.</w:t>
      </w:r>
      <w:r>
        <w:t xml:space="preserve"> Then at the box again.</w:t>
      </w:r>
      <w:r>
        <w:t xml:space="preserve"> For one beautiful second, the correct financial decision was obvious.</w:t>
      </w:r>
      <w:r>
        <w:t xml:space="preserve"> Say nothing.</w:t>
      </w:r>
      <w:r>
        <w:t xml:space="preserve"> Put it aside.</w:t>
      </w:r>
      <w:r>
        <w:t xml:space="preserve"> Ask later whether I could have the trash. Free was an excellent price. I should have done that. Instead I said, "That is potentially extremely valuable."</w:t>
      </w:r>
    </w:p>
    <w:p>
      <w:r>
        <w:t>Antonius stopped.</w:t>
      </w:r>
      <w:r>
        <w:t xml:space="preserve"> Fuck.</w:t>
      </w:r>
      <w:r>
        <w:t xml:space="preserve"> He turned around slowly.</w:t>
      </w:r>
    </w:p>
    <w:p>
      <w:r>
        <w:t>"Extremely?"</w:t>
      </w:r>
    </w:p>
    <w:p>
      <w:r>
        <w:t>"Potentially."</w:t>
      </w:r>
    </w:p>
    <w:p>
      <w:r>
        <w:t>"You added that after."</w:t>
      </w:r>
    </w:p>
    <w:p>
      <w:r>
        <w:t>"It was implied."</w:t>
      </w:r>
    </w:p>
    <w:p>
      <w:r>
        <w:t>"It wasn't."</w:t>
      </w:r>
      <w:r>
        <w:t xml:space="preserve"> He came back and picked up the gray frame. I turned one of the stepped plates toward the light.</w:t>
      </w:r>
    </w:p>
    <w:p>
      <w:r>
        <w:t>Three teeth.</w:t>
      </w:r>
      <w:r>
        <w:t xml:space="preserve"> Where had I seen it?</w:t>
      </w:r>
      <w:r>
        <w:t xml:space="preserve"> Think.</w:t>
      </w:r>
      <w:r>
        <w:t xml:space="preserve"> Not enough information yet. But the workmanship was wrong for scrap. Tiny grooves. Matched steps. Reference surfaces rather than moving parts.</w:t>
      </w:r>
      <w:r>
        <w:t xml:space="preserve"> Precision.</w:t>
      </w:r>
      <w:r>
        <w:t xml:space="preserve"> Old precision.</w:t>
      </w:r>
    </w:p>
    <w:p>
      <w:r>
        <w:t>"Where did you get this?"</w:t>
      </w:r>
    </w:p>
    <w:p>
      <w:r>
        <w:t>"A failed artificer."</w:t>
      </w:r>
    </w:p>
    <w:p>
      <w:r>
        <w:t>"Name."</w:t>
      </w:r>
    </w:p>
    <w:p>
      <w:r>
        <w:t>"Why?"</w:t>
      </w:r>
    </w:p>
    <w:p>
      <w:r>
        <w:t>"Because this isn't trash."</w:t>
      </w:r>
    </w:p>
    <w:p>
      <w:r>
        <w:t>"You still don't know what it is."</w:t>
      </w:r>
    </w:p>
    <w:p>
      <w:r>
        <w:t>"Correct."</w:t>
      </w:r>
    </w:p>
    <w:p>
      <w:r>
        <w:t>"But it's extremely valuable."</w:t>
      </w:r>
    </w:p>
    <w:p>
      <w:r>
        <w:t>"Also correct."</w:t>
      </w:r>
      <w:r>
        <w:t xml:space="preserve"> He laughed once. "I'll sell you the trash for three silver."</w:t>
      </w:r>
    </w:p>
    <w:p>
      <w:r>
        <w:t>There.</w:t>
      </w:r>
      <w:r>
        <w:t xml:space="preserve"> Three silver.</w:t>
      </w:r>
      <w:r>
        <w:t xml:space="preserve"> I could afford that eventually. I could have gotten it free thirty seconds ago. This was already one of the worst negotiations of my second life.</w:t>
      </w:r>
    </w:p>
    <w:p>
      <w:r>
        <w:t>"Done," I said immediately.</w:t>
      </w:r>
      <w:r>
        <w:t xml:space="preserve"> Antonius did not hand it over. Of course he didn't.</w:t>
      </w:r>
    </w:p>
    <w:p>
      <w:r>
        <w:t>"How valuable?"</w:t>
      </w:r>
    </w:p>
    <w:p>
      <w:r>
        <w:t>I looked at him.</w:t>
      </w:r>
      <w:r>
        <w:t xml:space="preserve"> There are questions a sensible man lies to.</w:t>
      </w:r>
      <w:r>
        <w:t xml:space="preserve"> This was one.</w:t>
      </w:r>
      <w:r>
        <w:t xml:space="preserve"> I knew that.</w:t>
      </w:r>
      <w:r>
        <w:t xml:space="preserve"> I understood the incentives perfectly.</w:t>
      </w:r>
      <w:r>
        <w:t xml:space="preserve"> I had already agreed to three silver.</w:t>
      </w:r>
      <w:r>
        <w:t xml:space="preserve"> I could say ten.</w:t>
      </w:r>
      <w:r>
        <w:t xml:space="preserve"> Twenty silver.</w:t>
      </w:r>
      <w:r>
        <w:t xml:space="preserve"> A gold if I wanted to sound dramatic. Then my memory finally caught on the teeth. Not a device.</w:t>
      </w:r>
      <w:r>
        <w:t xml:space="preserve"> A reference.</w:t>
      </w:r>
      <w:r>
        <w:t xml:space="preserve"> Tere.</w:t>
      </w:r>
      <w:r>
        <w:t xml:space="preserve"> Orlan Tere.</w:t>
      </w:r>
      <w:r>
        <w:t xml:space="preserve"> Master gauges.</w:t>
      </w:r>
    </w:p>
    <w:p>
      <w:r>
        <w:t>The thing in Antonius's hand was not meant to do useful work itself. It was meant to tell the tools that did useful work exactly where correct was.</w:t>
      </w:r>
      <w:r>
        <w:t xml:space="preserve"> And Antonius had asked me a direct numerical question.</w:t>
      </w:r>
    </w:p>
    <w:p>
      <w:r>
        <w:t>"Forty gold," I said.</w:t>
      </w:r>
    </w:p>
    <w:p>
      <w:r>
        <w:t>The number sounded so stupid out loud that I wanted to swallow it back.</w:t>
      </w:r>
      <w:r>
        <w:t xml:space="preserve"> Antonius went still.</w:t>
      </w:r>
      <w:r>
        <w:t xml:space="preserve"> I made it worse.</w:t>
      </w:r>
    </w:p>
    <w:p>
      <w:r>
        <w:t>"At least."</w:t>
      </w:r>
    </w:p>
    <w:p>
      <w:r>
        <w:t>Silence.</w:t>
      </w:r>
      <w:r>
        <w:t xml:space="preserve"> Three silver had become forty gold because I had been unable to keep my mouth shut for perhaps twelve seconds.</w:t>
      </w:r>
    </w:p>
    <w:p>
      <w:r>
        <w:t>Excellent.</w:t>
      </w:r>
    </w:p>
    <w:p>
      <w:r>
        <w:t>Antonius looked at the frame.</w:t>
      </w:r>
      <w:r>
        <w:t xml:space="preserve"> Then at me.</w:t>
      </w:r>
    </w:p>
    <w:p>
      <w:r>
        <w:t>"Forty gold."</w:t>
      </w:r>
    </w:p>
    <w:p>
      <w:r>
        <w:t>"To the right buyer."</w:t>
      </w:r>
    </w:p>
    <w:p>
      <w:r>
        <w:t>"And to the wrong buyer?"</w:t>
      </w:r>
    </w:p>
    <w:p>
      <w:r>
        <w:t>"Trash."</w:t>
      </w:r>
    </w:p>
    <w:p>
      <w:r>
        <w:t>That interested him more than the number.</w:t>
      </w:r>
    </w:p>
    <w:p>
      <w:r>
        <w:t>"Explain."</w:t>
      </w:r>
    </w:p>
    <w:p>
      <w:r>
        <w:t>I pointed at the nested plates. "I think this is a master calibration gauge. Early mana-regulation work. You don't cast with it. You don't put it in a machine. It sets tolerances on the precision tools that make other fittings. To almost everyone in Carrow, it is a little gray box of useless metal. To the handful of artificers trying to reproduce this standard without rebuilding the reference from scratch? Forty gold is conservative."</w:t>
      </w:r>
    </w:p>
    <w:p>
      <w:r>
        <w:t>"And you can use it?"</w:t>
      </w:r>
    </w:p>
    <w:p>
      <w:r>
        <w:t>"No."</w:t>
      </w:r>
    </w:p>
    <w:p>
      <w:r>
        <w:t>His eyebrows rose.</w:t>
      </w:r>
    </w:p>
    <w:p>
      <w:r>
        <w:t>"Pell might be able to identify it. Maybe authenticate it. I personally have no use for it at all."</w:t>
      </w:r>
    </w:p>
    <w:p>
      <w:r>
        <w:t>"So you want to pay three silver for something useless to you."</w:t>
      </w:r>
    </w:p>
    <w:p>
      <w:r>
        <w:t>"I want to pay three silver for something worth forty gold to somebody else. That's called trade. You should look into it."</w:t>
      </w:r>
      <w:r>
        <w:t xml:space="preserve"> Antonius smiled.</w:t>
      </w:r>
      <w:r>
        <w:t xml:space="preserve"> I should not have smiled back.</w:t>
      </w:r>
    </w:p>
    <w:p>
      <w:r>
        <w:t>"Three silver," I said. "We agreed."</w:t>
      </w:r>
    </w:p>
    <w:p>
      <w:r>
        <w:t>"Did we?"</w:t>
      </w:r>
    </w:p>
    <w:p>
      <w:r>
        <w:t>"Yes."</w:t>
      </w:r>
    </w:p>
    <w:p>
      <w:r>
        <w:t>"Before you told me forty gold."</w:t>
      </w:r>
    </w:p>
    <w:p>
      <w:r>
        <w:t>"Your ignorance is not grounds for renegotiation."</w:t>
      </w:r>
    </w:p>
    <w:p>
      <w:r>
        <w:t>"Neither is yours."</w:t>
      </w:r>
    </w:p>
    <w:p>
      <w:r>
        <w:t>"I am suddenly much less ignorant."</w:t>
      </w:r>
      <w:r>
        <w:t xml:space="preserve"> He turned the frame over. "Three teeth. Means nothing to me."</w:t>
      </w:r>
    </w:p>
    <w:p>
      <w:r>
        <w:t>"It means something to someone."</w:t>
      </w:r>
    </w:p>
    <w:p>
      <w:r>
        <w:t>"Who?"</w:t>
      </w:r>
      <w:r>
        <w:t xml:space="preserve"> I hesitated.</w:t>
      </w:r>
    </w:p>
    <w:p>
      <w:r>
        <w:t>That mattered.</w:t>
      </w:r>
      <w:r>
        <w:t xml:space="preserve"> I could remember the standard. I could remember the kind of people who cared. I could not yet name the buyer.</w:t>
      </w:r>
    </w:p>
    <w:p>
      <w:r>
        <w:t>"A very small number of extremely annoying specialists."</w:t>
      </w:r>
    </w:p>
    <w:p>
      <w:r>
        <w:t>"Names."</w:t>
      </w:r>
    </w:p>
    <w:p>
      <w:r>
        <w:t>"Not enough information yet."</w:t>
      </w:r>
      <w:r>
        <w:t xml:space="preserve"> He laughed.</w:t>
      </w:r>
      <w:r>
        <w:t xml:space="preserve"> I hated him.</w:t>
      </w:r>
    </w:p>
    <w:p>
      <w:r>
        <w:t>"Five silver," Antonius said.</w:t>
      </w:r>
    </w:p>
    <w:p>
      <w:r>
        <w:t>"You said three."</w:t>
      </w:r>
    </w:p>
    <w:p>
      <w:r>
        <w:t>"Then you said forty gold."</w:t>
      </w:r>
    </w:p>
    <w:p>
      <w:r>
        <w:t>"Four."</w:t>
      </w:r>
    </w:p>
    <w:p>
      <w:r>
        <w:t>"Five."</w:t>
      </w:r>
    </w:p>
    <w:p>
      <w:r>
        <w:t>"You're a thief."</w:t>
      </w:r>
    </w:p>
    <w:p>
      <w:r>
        <w:t>"Lender."</w:t>
      </w:r>
    </w:p>
    <w:p>
      <w:r>
        <w:t>"Four and you don't add interest."</w:t>
      </w:r>
    </w:p>
    <w:p>
      <w:r>
        <w:t>"Five and I don't throw it away while you're arguing."</w:t>
      </w:r>
      <w:r>
        <w:t xml:space="preserve"> I stared at him. He stared back.</w:t>
      </w:r>
    </w:p>
    <w:p>
      <w:r>
        <w:t>"Fine. Five."</w:t>
      </w:r>
      <w:r>
        <w:t xml:space="preserve"> He put the box on the keep shelf and wrote my name on a scrap tucked beneath it. I pointed. "That's mine."</w:t>
      </w:r>
    </w:p>
    <w:p>
      <w:r>
        <w:t>"When you pay five silver."</w:t>
      </w:r>
    </w:p>
    <w:p>
      <w:r>
        <w:t>"Add it to the ledger."</w:t>
      </w:r>
    </w:p>
    <w:p>
      <w:r>
        <w:t>"No more advances."</w:t>
      </w:r>
    </w:p>
    <w:p>
      <w:r>
        <w:t>"This isn't an advance. It's seller financing."</w:t>
      </w:r>
    </w:p>
    <w:p>
      <w:r>
        <w:t>His mouth twitched.</w:t>
      </w:r>
    </w:p>
    <w:p>
      <w:r>
        <w:t>"End of week."</w:t>
      </w:r>
    </w:p>
    <w:p>
      <w:r>
        <w:t>I looked at the box.</w:t>
      </w:r>
      <w:r>
        <w:t xml:space="preserve"> Five silver for something I believed was worth at least forty gold.</w:t>
      </w:r>
      <w:r>
        <w:t xml:space="preserve"> An extraordinary purchase.</w:t>
      </w:r>
      <w:r>
        <w:t xml:space="preserve"> A catastrophic negotiation.</w:t>
      </w:r>
      <w:r>
        <w:t xml:space="preserve"> Both could be true.</w:t>
      </w:r>
      <w:r>
        <w:t xml:space="preserve"> Then suspicion arrived.</w:t>
      </w:r>
    </w:p>
    <w:p>
      <w:r>
        <w:t>"Why was that under a chair?"</w:t>
      </w:r>
    </w:p>
    <w:p>
      <w:r>
        <w:t>"Because, Greg, until thirty seconds ago it was trash."</w:t>
      </w:r>
    </w:p>
    <w:p>
      <w:r>
        <w:t>"Stop saying that."</w:t>
      </w:r>
      <w:r>
        <w:t xml:space="preserve"> He went back to sweeping. I stared at the Tere gauge.</w:t>
      </w:r>
    </w:p>
    <w:p>
      <w:r>
        <w:t>Forty gold.</w:t>
      </w:r>
      <w:r>
        <w:t xml:space="preserve"> Maybe more.</w:t>
      </w:r>
      <w:r>
        <w:t xml:space="preserve"> More than the visible contents of this warehouse put together, if my memory was right. And almost completely useless to me until I found one of the tiny number of people who understood why. That was the important distinction. Value was not the same as usefulness. I returned to work. Twenty minutes later I found a cracked wooden case containing six green glass cylinders. My pulse jumped again. Antonius glanced over.</w:t>
      </w:r>
    </w:p>
    <w:p>
      <w:r>
        <w:t>"Trash."</w:t>
      </w:r>
    </w:p>
    <w:p>
      <w:r>
        <w:t>"Wait."</w:t>
      </w:r>
      <w:r>
        <w:t xml:space="preserve"> He sighed.</w:t>
      </w:r>
    </w:p>
    <w:p>
      <w:r>
        <w:t>The cylinders were cloudy.</w:t>
      </w:r>
      <w:r>
        <w:t xml:space="preserve"> Each had a metal cap.</w:t>
      </w:r>
      <w:r>
        <w:t xml:space="preserve"> No mark.</w:t>
      </w:r>
      <w:r>
        <w:t xml:space="preserve"> I picked one up. Future alchemical storage? Early pressure vessels?</w:t>
      </w:r>
      <w:r>
        <w:t xml:space="preserve"> Mana cells?</w:t>
      </w:r>
    </w:p>
    <w:p>
      <w:r>
        <w:t>No.</w:t>
      </w:r>
    </w:p>
    <w:p>
      <w:r>
        <w:t>Too primitive.</w:t>
      </w:r>
      <w:r>
        <w:t xml:space="preserve"> Could be rare.</w:t>
      </w:r>
      <w:r>
        <w:t xml:space="preserve"> Could be important.</w:t>
      </w:r>
      <w:r>
        <w:t xml:space="preserve"> Could be...</w:t>
      </w:r>
      <w:r>
        <w:t xml:space="preserve"> I shook one gently.</w:t>
      </w:r>
      <w:r>
        <w:t xml:space="preserve"> Something rattled.</w:t>
      </w:r>
      <w:r>
        <w:t xml:space="preserve"> Antonius said, "Careful."</w:t>
      </w:r>
    </w:p>
    <w:p>
      <w:r>
        <w:t>"Why?"</w:t>
      </w:r>
    </w:p>
    <w:p>
      <w:r>
        <w:t>"No idea."</w:t>
      </w:r>
      <w:r>
        <w:t xml:space="preserve"> I froze.</w:t>
      </w:r>
      <w:r>
        <w:t xml:space="preserve"> He smiled.</w:t>
      </w:r>
    </w:p>
    <w:p>
      <w:r>
        <w:t>Bastard.</w:t>
      </w:r>
      <w:r>
        <w:t xml:space="preserve"> I set it down.</w:t>
      </w:r>
    </w:p>
    <w:p>
      <w:r>
        <w:t>"What are these?"</w:t>
      </w:r>
    </w:p>
    <w:p>
      <w:r>
        <w:t>"Old dye cartridges."</w:t>
      </w:r>
      <w:r>
        <w:t xml:space="preserve"> I knew nothing about dye cartridges. Could become useful. Maybe glass composition?</w:t>
      </w:r>
    </w:p>
    <w:p>
      <w:r>
        <w:t>Caps?</w:t>
      </w:r>
      <w:r>
        <w:t xml:space="preserve"> I examined one.</w:t>
      </w:r>
      <w:r>
        <w:t xml:space="preserve"> Antonius watched.</w:t>
      </w:r>
    </w:p>
    <w:p>
      <w:r>
        <w:t>"Extremely valuable?"</w:t>
      </w:r>
      <w:r>
        <w:t xml:space="preserve"> I hesitated.</w:t>
      </w:r>
    </w:p>
    <w:p>
      <w:r>
        <w:t>"Maybe."</w:t>
      </w:r>
    </w:p>
    <w:p>
      <w:r>
        <w:t>"How much?"</w:t>
      </w:r>
      <w:r>
        <w:t xml:space="preserve"> I looked again.</w:t>
      </w:r>
    </w:p>
    <w:p>
      <w:r>
        <w:t>No recognition.</w:t>
      </w:r>
      <w:r>
        <w:t xml:space="preserve"> No memory texture.</w:t>
      </w:r>
      <w:r>
        <w:t xml:space="preserve"> Nothing except my own desire not to miss something. That was not evidence.</w:t>
      </w:r>
    </w:p>
    <w:p>
      <w:r>
        <w:t>"Trash," I said.</w:t>
      </w:r>
      <w:r>
        <w:t xml:space="preserve"> Antonius nodded.</w:t>
      </w:r>
    </w:p>
    <w:p>
      <w:r>
        <w:t>"Good."</w:t>
      </w:r>
      <w:r>
        <w:t xml:space="preserve"> I looked at him.</w:t>
      </w:r>
    </w:p>
    <w:p>
      <w:r>
        <w:t>"What?"</w:t>
      </w:r>
    </w:p>
    <w:p>
      <w:r>
        <w:t>"Nothing."</w:t>
      </w:r>
    </w:p>
    <w:p>
      <w:r>
        <w:t>There it was.</w:t>
      </w:r>
      <w:r>
        <w:t xml:space="preserve"> Something.</w:t>
      </w:r>
      <w:r>
        <w:t xml:space="preserve"> Test?</w:t>
      </w:r>
      <w:r>
        <w:t xml:space="preserve"> Had he known about the gray box? I looked toward it. Then at Antonius.</w:t>
      </w:r>
      <w:r>
        <w:t xml:space="preserve"> He swept.</w:t>
      </w:r>
    </w:p>
    <w:p>
      <w:r>
        <w:t>"You knew."</w:t>
      </w:r>
    </w:p>
    <w:p>
      <w:r>
        <w:t>"Knew what?"</w:t>
      </w:r>
    </w:p>
    <w:p>
      <w:r>
        <w:t>"About the box."</w:t>
      </w:r>
    </w:p>
    <w:p>
      <w:r>
        <w:t>"I knew it existed."</w:t>
      </w:r>
    </w:p>
    <w:p>
      <w:r>
        <w:t>"You put me in here to find it."</w:t>
      </w:r>
    </w:p>
    <w:p>
      <w:r>
        <w:t>"No."</w:t>
      </w:r>
    </w:p>
    <w:p>
      <w:r>
        <w:t>"You're lying."</w:t>
      </w:r>
    </w:p>
    <w:p>
      <w:r>
        <w:t>"Sometimes."</w:t>
      </w:r>
    </w:p>
    <w:p>
      <w:r>
        <w:t>"Was that a test?"</w:t>
      </w:r>
      <w:r>
        <w:t xml:space="preserve"> He stopped.</w:t>
      </w:r>
    </w:p>
    <w:p>
      <w:r>
        <w:t>The room had become noticeably brighter as we cleared the small window. Dust floated in the beam between us.</w:t>
      </w:r>
      <w:r>
        <w:t xml:space="preserve"> Antonius rested both hands on the broom.</w:t>
      </w:r>
    </w:p>
    <w:p>
      <w:r>
        <w:t>"I wanted to know something."</w:t>
      </w:r>
    </w:p>
    <w:p>
      <w:r>
        <w:t>"What?"</w:t>
      </w:r>
    </w:p>
    <w:p>
      <w:r>
        <w:t>"If everything was valuable to you."</w:t>
      </w:r>
      <w:r>
        <w:t xml:space="preserve"> I frowned.</w:t>
      </w:r>
    </w:p>
    <w:p>
      <w:r>
        <w:t>"That's stupid."</w:t>
      </w:r>
    </w:p>
    <w:p>
      <w:r>
        <w:t>"Is it?"</w:t>
      </w:r>
    </w:p>
    <w:p>
      <w:r>
        <w:t>"Obviously not everything is valuable."</w:t>
      </w:r>
    </w:p>
    <w:p>
      <w:r>
        <w:t>"You bought garbage rocks."</w:t>
      </w:r>
    </w:p>
    <w:p>
      <w:r>
        <w:t>"Kestrin shale is not garbage."</w:t>
      </w:r>
    </w:p>
    <w:p>
      <w:r>
        <w:t>"You gamble for operating capital."</w:t>
      </w:r>
    </w:p>
    <w:p>
      <w:r>
        <w:t>"Poor example."</w:t>
      </w:r>
    </w:p>
    <w:p>
      <w:r>
        <w:t>"You wanted to keep warped wood because it had a shape."</w:t>
      </w:r>
    </w:p>
    <w:p>
      <w:r>
        <w:t>"Standardization matters."</w:t>
      </w:r>
    </w:p>
    <w:p>
      <w:r>
        <w:t>"You've tried to save half this room."</w:t>
      </w:r>
    </w:p>
    <w:p>
      <w:r>
        <w:t>"Less than half."</w:t>
      </w:r>
    </w:p>
    <w:p>
      <w:r>
        <w:t>"Greg."</w:t>
      </w:r>
    </w:p>
    <w:p>
      <w:r>
        <w:t>"Fine."</w:t>
      </w:r>
      <w:r>
        <w:t xml:space="preserve"> He nodded toward the gray box.</w:t>
      </w:r>
    </w:p>
    <w:p>
      <w:r>
        <w:t>"That came from a man named Orlan Tere."</w:t>
      </w:r>
    </w:p>
    <w:p>
      <w:r>
        <w:t>Tere.</w:t>
      </w:r>
      <w:r>
        <w:t xml:space="preserve"> There.</w:t>
      </w:r>
      <w:r>
        <w:t xml:space="preserve"> The memory snapped into place hard enough that I stopped breathing for a second. Not Teren Coilworks.</w:t>
      </w:r>
      <w:r>
        <w:t xml:space="preserve"> Orlan Tere.</w:t>
      </w:r>
      <w:r>
        <w:t xml:space="preserve"> Tere gauges.</w:t>
      </w:r>
      <w:r>
        <w:t xml:space="preserve"> Tere tolerances.</w:t>
      </w:r>
      <w:r>
        <w:t xml:space="preserve"> Early mana-regulation hardware had a repeatability problem nobody cared about until suddenly everybody did. Tere had solved part of it too early, too expensively, for a market too small to keep him alive. His workshop failed. The standard did not.</w:t>
      </w:r>
    </w:p>
    <w:p>
      <w:r>
        <w:t>Years later, other artificers copied the tolerances. Toolmakers copied the reference geometry. The three-tooth mark survived in specialist shops long after almost everyone forgot the man who made it.</w:t>
      </w:r>
      <w:r>
        <w:t xml:space="preserve"> And the little gray frame on Antonius's shelf was not merely an early fitting.</w:t>
      </w:r>
      <w:r>
        <w:t xml:space="preserve"> It was the thing used to tell other precision tools what correct looked like.</w:t>
      </w:r>
      <w:r>
        <w:t xml:space="preserve"> A master reference.</w:t>
      </w:r>
    </w:p>
    <w:p>
      <w:r>
        <w:t>Forty gold was not collector nonsense. It was replacement-cost nonsense. Rebuilding the reference properly could cost more than buying the surviving original, assuming the buyer trusted it.</w:t>
      </w:r>
      <w:r>
        <w:t xml:space="preserve"> Antonius watched my face.</w:t>
      </w:r>
    </w:p>
    <w:p>
      <w:r>
        <w:t>"You know him?"</w:t>
      </w:r>
    </w:p>
    <w:p>
      <w:r>
        <w:t>"No."</w:t>
      </w:r>
    </w:p>
    <w:p>
      <w:r>
        <w:t>"Then why do you look like that?"</w:t>
      </w:r>
    </w:p>
    <w:p>
      <w:r>
        <w:t>Because I remembered his work after forty years despite never knowing the man.</w:t>
      </w:r>
      <w:r>
        <w:t xml:space="preserve"> That was the same category of evidence as Antonius's name, just narrower.</w:t>
      </w:r>
      <w:r>
        <w:t xml:space="preserve"> Things that survived in S-class Greg's memory had survived competition.</w:t>
      </w:r>
      <w:r>
        <w:t xml:space="preserve"> Wars. Breakthroughs. Monsters. People with enough gravity to leave dents.</w:t>
      </w:r>
      <w:r>
        <w:t xml:space="preserve"> Orlan Tere had left a dent in a technical standard.</w:t>
      </w:r>
      <w:r>
        <w:t xml:space="preserve"> Antonius Vale had left one in the world.</w:t>
      </w:r>
    </w:p>
    <w:p>
      <w:r>
        <w:t>"He's important," I said.</w:t>
      </w:r>
    </w:p>
    <w:p>
      <w:r>
        <w:t>"He owes me eleven silver."</w:t>
      </w:r>
      <w:r>
        <w:t xml:space="preserve"> I blinked.</w:t>
      </w:r>
    </w:p>
    <w:p>
      <w:r>
        <w:t>"Currently?"</w:t>
      </w:r>
    </w:p>
    <w:p>
      <w:r>
        <w:t>"No, Greg. Forty years from now."</w:t>
      </w:r>
      <w:r>
        <w:t xml:space="preserve"> I looked at him. He looked at me.</w:t>
      </w:r>
    </w:p>
    <w:p>
      <w:r>
        <w:t>Careful.</w:t>
      </w:r>
    </w:p>
    <w:p>
      <w:r>
        <w:t>"Where is he?"</w:t>
      </w:r>
    </w:p>
    <w:p>
      <w:r>
        <w:t>"Gone."</w:t>
      </w:r>
    </w:p>
    <w:p>
      <w:r>
        <w:t>"Dead?"</w:t>
      </w:r>
    </w:p>
    <w:p>
      <w:r>
        <w:t>"No idea. Closed the workshop. Left the box and three other crates as collateral. I sold what I could."</w:t>
      </w:r>
    </w:p>
    <w:p>
      <w:r>
        <w:t>"What was in the other crates?"</w:t>
      </w:r>
    </w:p>
    <w:p>
      <w:r>
        <w:t>"Tools. Brass. Wire. Two half-built devices."</w:t>
      </w:r>
    </w:p>
    <w:p>
      <w:r>
        <w:t>"Where?"</w:t>
      </w:r>
    </w:p>
    <w:p>
      <w:r>
        <w:t>"Sold."</w:t>
      </w:r>
    </w:p>
    <w:p>
      <w:r>
        <w:t>"To whom?"</w:t>
      </w:r>
      <w:r>
        <w:t xml:space="preserve"> He smiled.</w:t>
      </w:r>
      <w:r>
        <w:t xml:space="preserve"> I hated him.</w:t>
      </w:r>
    </w:p>
    <w:p>
      <w:r>
        <w:t>"Ledger."</w:t>
      </w:r>
    </w:p>
    <w:p>
      <w:r>
        <w:t>"Absolutely not."</w:t>
      </w:r>
    </w:p>
    <w:p>
      <w:r>
        <w:t>"Antonius."</w:t>
      </w:r>
    </w:p>
    <w:p>
      <w:r>
        <w:t>"Clean."</w:t>
      </w:r>
    </w:p>
    <w:p>
      <w:r>
        <w:t>I stared toward the shelf.</w:t>
      </w:r>
      <w:r>
        <w:t xml:space="preserve"> Five silver suddenly felt criminally cheap.</w:t>
      </w:r>
      <w:r>
        <w:t xml:space="preserve"> Forty gold was conservative if the right artificer understood what the gauge represented. The hard part was not owning the value. The hard part was connecting it to the tiny market capable of recognizing it.</w:t>
      </w:r>
      <w:r>
        <w:t xml:space="preserve"> Which meant the object solved none of my immediate problems.</w:t>
      </w:r>
      <w:r>
        <w:t xml:space="preserve"> No rent.</w:t>
      </w:r>
      <w:r>
        <w:t xml:space="preserve"> No debt payment.</w:t>
      </w:r>
    </w:p>
    <w:p>
      <w:r>
        <w:t>No mana conditioning.</w:t>
      </w:r>
      <w:r>
        <w:t xml:space="preserve"> No sword training.</w:t>
      </w:r>
      <w:r>
        <w:t xml:space="preserve"> No automatic fortune.</w:t>
      </w:r>
      <w:r>
        <w:t xml:space="preserve"> It was forty gold sitting on a shelf pretending to be five silver until I did more work. Of course it was. Unless my memory was wrong. Unless Orlan himself never mattered and someone else used the name. Unless the mark changed. Unless the story I remembered was retrospective mythology.</w:t>
      </w:r>
      <w:r>
        <w:t xml:space="preserve"> Still.</w:t>
      </w:r>
      <w:r>
        <w:t xml:space="preserve"> This was exactly the kind of lead future knowledge was actually good for.</w:t>
      </w:r>
    </w:p>
    <w:p>
      <w:r>
        <w:t>Not certainty.</w:t>
      </w:r>
      <w:r>
        <w:t xml:space="preserve"> A lead.</w:t>
      </w:r>
      <w:r>
        <w:t xml:space="preserve"> Check.</w:t>
      </w:r>
      <w:r>
        <w:t xml:space="preserve"> Pell could inspect it.</w:t>
      </w:r>
    </w:p>
    <w:p>
      <w:r>
        <w:t>Good.</w:t>
      </w:r>
    </w:p>
    <w:p>
      <w:r>
        <w:t>One problem.</w:t>
      </w:r>
      <w:r>
        <w:t xml:space="preserve"> I put it down.</w:t>
      </w:r>
    </w:p>
    <w:p>
      <w:r>
        <w:t>"That was the test?"</w:t>
      </w:r>
    </w:p>
    <w:p>
      <w:r>
        <w:t>"Partly."</w:t>
      </w:r>
    </w:p>
    <w:p>
      <w:r>
        <w:t>"What was the right answer?"</w:t>
      </w:r>
    </w:p>
    <w:p>
      <w:r>
        <w:t>"There wasn't one."</w:t>
      </w:r>
    </w:p>
    <w:p>
      <w:r>
        <w:t>"Then it's a bad test."</w:t>
      </w:r>
    </w:p>
    <w:p>
      <w:r>
        <w:t>"I wanted to know whether you'd call everything treasure."</w:t>
      </w:r>
    </w:p>
    <w:p>
      <w:r>
        <w:t>"I didn't."</w:t>
      </w:r>
    </w:p>
    <w:p>
      <w:r>
        <w:t>"No."</w:t>
      </w:r>
    </w:p>
    <w:p>
      <w:r>
        <w:t>"And I recognized the valuable thing."</w:t>
      </w:r>
    </w:p>
    <w:p>
      <w:r>
        <w:t>"Maybe."</w:t>
      </w:r>
    </w:p>
    <w:p>
      <w:r>
        <w:t>"It's valuable."</w:t>
      </w:r>
    </w:p>
    <w:p>
      <w:r>
        <w:t>"You still don't know what it does."</w:t>
      </w:r>
    </w:p>
    <w:p>
      <w:r>
        <w:t>"I know who made it."</w:t>
      </w:r>
    </w:p>
    <w:p>
      <w:r>
        <w:t>"After I told you."</w:t>
      </w:r>
    </w:p>
    <w:p>
      <w:r>
        <w:t>"I knew the mark."</w:t>
      </w:r>
    </w:p>
    <w:p>
      <w:r>
        <w:t>"You guessed the mark."</w:t>
      </w:r>
    </w:p>
    <w:p>
      <w:r>
        <w:t>"I remembered it."</w:t>
      </w:r>
    </w:p>
    <w:p>
      <w:r>
        <w:t>"Same thing with confidence."</w:t>
      </w:r>
    </w:p>
    <w:p>
      <w:r>
        <w:t>That was offensive.</w:t>
      </w:r>
      <w:r>
        <w:t xml:space="preserve"> Also not entirely wrong. I picked up the broom.</w:t>
      </w:r>
    </w:p>
    <w:p>
      <w:r>
        <w:t>"Why do you care?"</w:t>
      </w:r>
      <w:r>
        <w:t xml:space="preserve"> Antonius resumed sweeping.</w:t>
      </w:r>
    </w:p>
    <w:p>
      <w:r>
        <w:t>"About what?"</w:t>
      </w:r>
    </w:p>
    <w:p>
      <w:r>
        <w:t>"Whether I call everything treasure."</w:t>
      </w:r>
    </w:p>
    <w:p>
      <w:r>
        <w:t>"Because people who think everything is an opportunity usually end up owing me money."</w:t>
      </w:r>
      <w:r>
        <w:t xml:space="preserve"> I stopped.</w:t>
      </w:r>
      <w:r>
        <w:t xml:space="preserve"> He kept sweeping.</w:t>
      </w:r>
    </w:p>
    <w:p>
      <w:r>
        <w:t>"That was targeted."</w:t>
      </w:r>
    </w:p>
    <w:p>
      <w:r>
        <w:t>"Yes."</w:t>
      </w:r>
    </w:p>
    <w:p>
      <w:r>
        <w:t>"You could have just said that."</w:t>
      </w:r>
    </w:p>
    <w:p>
      <w:r>
        <w:t>"Would you have listened?"</w:t>
      </w:r>
    </w:p>
    <w:p>
      <w:r>
        <w:t>"No."</w:t>
      </w:r>
    </w:p>
    <w:p>
      <w:r>
        <w:t>"Then clean."</w:t>
      </w:r>
      <w:r>
        <w:t xml:space="preserve"> I cleaned.</w:t>
      </w:r>
    </w:p>
    <w:p>
      <w:r>
        <w:t>The chapter of my life in which Antonius Vale taught me wisdom through sweeping did not occur.</w:t>
      </w:r>
      <w:r>
        <w:t xml:space="preserve"> He was not teaching me.</w:t>
      </w:r>
      <w:r>
        <w:t xml:space="preserve"> That became increasingly clear.</w:t>
      </w:r>
      <w:r>
        <w:t xml:space="preserve"> He simply had a room to clear and wanted to know whether the strange debtor who kept turning assignments into projects could distinguish a real possibility from his own excitement.</w:t>
      </w:r>
      <w:r>
        <w:t xml:space="preserve"> That was somehow more irritating.</w:t>
      </w:r>
      <w:r>
        <w:t xml:space="preserve"> I wanted lessons.</w:t>
      </w:r>
      <w:r>
        <w:t xml:space="preserve"> Lessons meant structure.</w:t>
      </w:r>
      <w:r>
        <w:t xml:space="preserve"> Lessons meant somebody had arranged the world so the pain produced a useful conclusion.</w:t>
      </w:r>
      <w:r>
        <w:t xml:space="preserve"> Usually nobody had.</w:t>
      </w:r>
      <w:r>
        <w:t xml:space="preserve"> Usually there was just pain and whatever you managed to steal from it afterward.</w:t>
      </w:r>
      <w:r>
        <w:t xml:space="preserve"> I swept under a shelf.</w:t>
      </w:r>
      <w:r>
        <w:t xml:space="preserve"> Found three copper coins.</w:t>
      </w:r>
      <w:r>
        <w:t xml:space="preserve"> Antonius held out his hand.</w:t>
      </w:r>
    </w:p>
    <w:p>
      <w:r>
        <w:t>"Seriously?"</w:t>
      </w:r>
    </w:p>
    <w:p>
      <w:r>
        <w:t>"My floor."</w:t>
      </w:r>
      <w:r>
        <w:t xml:space="preserve"> I gave him the coins.</w:t>
      </w:r>
    </w:p>
    <w:p>
      <w:r>
        <w:t>"Loan shark."</w:t>
      </w:r>
    </w:p>
    <w:p>
      <w:r>
        <w:t>"Lender."</w:t>
      </w:r>
    </w:p>
    <w:p>
      <w:r>
        <w:t>We worked.</w:t>
      </w:r>
      <w:r>
        <w:t xml:space="preserve"> At some point the silence stopped feeling like silence. Antonius did not fill rooms unnecessarily. That was another difference between present Antonius and the man I remembered. Future Antonius had barely spoken because people waited for him. Present Antonius barely spoke because he was comfortable not speaking. Maybe that was where it started. Or maybe I was doing the metaphor thing again. I looked at him.</w:t>
      </w:r>
    </w:p>
    <w:p>
      <w:r>
        <w:t>"What?"</w:t>
      </w:r>
    </w:p>
    <w:p>
      <w:r>
        <w:t>"Nothing."</w:t>
      </w:r>
    </w:p>
    <w:p>
      <w:r>
        <w:t>"Good."</w:t>
      </w:r>
      <w:r>
        <w:t xml:space="preserve"> I kept sweeping.</w:t>
      </w:r>
    </w:p>
    <w:p>
      <w:r>
        <w:t>An hour later we moved a cabinet together.</w:t>
      </w:r>
      <w:r>
        <w:t xml:space="preserve"> It was heavier than it looked.</w:t>
      </w:r>
      <w:r>
        <w:t xml:space="preserve"> Antonius took one end.</w:t>
      </w:r>
      <w:r>
        <w:t xml:space="preserve"> I took the other.</w:t>
      </w:r>
    </w:p>
    <w:p>
      <w:r>
        <w:t>"Lift."</w:t>
      </w:r>
    </w:p>
    <w:p>
      <w:r>
        <w:t>We lifted.</w:t>
      </w:r>
      <w:r>
        <w:t xml:space="preserve"> No Rusk.</w:t>
      </w:r>
      <w:r>
        <w:t xml:space="preserve"> No Toma.</w:t>
      </w:r>
      <w:r>
        <w:t xml:space="preserve"> No employee summoned to do it. Antonius grunted, adjusted his grip, and backed through the doorway. I almost dropped my side because I was thinking.</w:t>
      </w:r>
    </w:p>
    <w:p>
      <w:r>
        <w:t>"Watch it."</w:t>
      </w:r>
    </w:p>
    <w:p>
      <w:r>
        <w:t>"I have it."</w:t>
      </w:r>
    </w:p>
    <w:p>
      <w:r>
        <w:t>"You almost didn't."</w:t>
      </w:r>
    </w:p>
    <w:p>
      <w:r>
        <w:t>"I was distracted."</w:t>
      </w:r>
    </w:p>
    <w:p>
      <w:r>
        <w:t>"By furniture?"</w:t>
      </w:r>
    </w:p>
    <w:p>
      <w:r>
        <w:t>"By you."</w:t>
      </w:r>
      <w:r>
        <w:t xml:space="preserve"> He stopped.</w:t>
      </w:r>
    </w:p>
    <w:p>
      <w:r>
        <w:t>The cabinet nearly crushed my fingers.</w:t>
      </w:r>
    </w:p>
    <w:p>
      <w:r>
        <w:t>"Move."</w:t>
      </w:r>
    </w:p>
    <w:p>
      <w:r>
        <w:t>We set it down in the hall.</w:t>
      </w:r>
      <w:r>
        <w:t xml:space="preserve"> Antonius straightened.</w:t>
      </w:r>
    </w:p>
    <w:p>
      <w:r>
        <w:t>"Why?"</w:t>
      </w:r>
    </w:p>
    <w:p>
      <w:r>
        <w:t>"You actually work."</w:t>
      </w:r>
      <w:r>
        <w:t xml:space="preserve"> He looked at his dusty hands.</w:t>
      </w:r>
    </w:p>
    <w:p>
      <w:r>
        <w:t>"Yes."</w:t>
      </w:r>
    </w:p>
    <w:p>
      <w:r>
        <w:t>"No. I mean you work."</w:t>
      </w:r>
    </w:p>
    <w:p>
      <w:r>
        <w:t>"I understood the sentence."</w:t>
      </w:r>
    </w:p>
    <w:p>
      <w:r>
        <w:t>"Why?"</w:t>
      </w:r>
      <w:r>
        <w:t xml:space="preserve"> He frowned.</w:t>
      </w:r>
    </w:p>
    <w:p>
      <w:r>
        <w:t>There was no clever answer waiting.</w:t>
      </w:r>
      <w:r>
        <w:t xml:space="preserve"> That bothered me.</w:t>
      </w:r>
    </w:p>
    <w:p>
      <w:r>
        <w:t>"Because it needs doing."</w:t>
      </w:r>
    </w:p>
    <w:p>
      <w:r>
        <w:t>"You have people."</w:t>
      </w:r>
    </w:p>
    <w:p>
      <w:r>
        <w:t>"You've mentioned."</w:t>
      </w:r>
    </w:p>
    <w:p>
      <w:r>
        <w:t>"Your time is worth more."</w:t>
      </w:r>
    </w:p>
    <w:p>
      <w:r>
        <w:t>"Sometimes."</w:t>
      </w:r>
    </w:p>
    <w:p>
      <w:r>
        <w:t>"Always."</w:t>
      </w:r>
    </w:p>
    <w:p>
      <w:r>
        <w:t>"No."</w:t>
      </w:r>
    </w:p>
    <w:p>
      <w:r>
        <w:t>That answer came immediately.</w:t>
      </w:r>
      <w:r>
        <w:t xml:space="preserve"> I leaned against the cabinet.</w:t>
      </w:r>
    </w:p>
    <w:p>
      <w:r>
        <w:t>"Explain."</w:t>
      </w:r>
    </w:p>
    <w:p>
      <w:r>
        <w:t>"No."</w:t>
      </w:r>
    </w:p>
    <w:p>
      <w:r>
        <w:t>"Antonius."</w:t>
      </w:r>
      <w:r>
        <w:t xml:space="preserve"> He walked back into the room.</w:t>
      </w:r>
      <w:r>
        <w:t xml:space="preserve"> I followed.</w:t>
      </w:r>
    </w:p>
    <w:p>
      <w:r>
        <w:t>"You know what everything in your operation does," I said.</w:t>
      </w:r>
    </w:p>
    <w:p>
      <w:r>
        <w:t>"Not everything."</w:t>
      </w:r>
    </w:p>
    <w:p>
      <w:r>
        <w:t>"You knew the cooper's chest."</w:t>
      </w:r>
    </w:p>
    <w:p>
      <w:r>
        <w:t>"Yes."</w:t>
      </w:r>
    </w:p>
    <w:p>
      <w:r>
        <w:t>"The grain."</w:t>
      </w:r>
    </w:p>
    <w:p>
      <w:r>
        <w:t>"After you pointed it out."</w:t>
      </w:r>
    </w:p>
    <w:p>
      <w:r>
        <w:t>"You know the routes."</w:t>
      </w:r>
    </w:p>
    <w:p>
      <w:r>
        <w:t>"Some."</w:t>
      </w:r>
    </w:p>
    <w:p>
      <w:r>
        <w:t>"Inventory."</w:t>
      </w:r>
    </w:p>
    <w:p>
      <w:r>
        <w:t>"Enough."</w:t>
      </w:r>
    </w:p>
    <w:p>
      <w:r>
        <w:t>"Tenants."</w:t>
      </w:r>
    </w:p>
    <w:p>
      <w:r>
        <w:t>"Most."</w:t>
      </w:r>
    </w:p>
    <w:p>
      <w:r>
        <w:t>"Why?"</w:t>
      </w:r>
      <w:r>
        <w:t xml:space="preserve"> He picked up a broken stool.</w:t>
      </w:r>
    </w:p>
    <w:p>
      <w:r>
        <w:t>"Because it's my business."</w:t>
      </w:r>
    </w:p>
    <w:p>
      <w:r>
        <w:t>There.</w:t>
      </w:r>
      <w:r>
        <w:t xml:space="preserve"> Again.</w:t>
      </w:r>
      <w:r>
        <w:t xml:space="preserve"> Not a lesson.</w:t>
      </w:r>
      <w:r>
        <w:t xml:space="preserve"> Just an answer Greg did not like. I had run parties.</w:t>
      </w:r>
      <w:r>
        <w:t xml:space="preserve"> Organizations.</w:t>
      </w:r>
      <w:r>
        <w:t xml:space="preserve"> Operations.</w:t>
      </w:r>
      <w:r>
        <w:t xml:space="preserve"> Campaigns.</w:t>
      </w:r>
    </w:p>
    <w:p>
      <w:r>
        <w:t>By the end, I had known exactly which person to ask about almost anything.</w:t>
      </w:r>
      <w:r>
        <w:t xml:space="preserve"> That had felt like mastery.</w:t>
      </w:r>
      <w:r>
        <w:t xml:space="preserve"> It was mastery, in a way.</w:t>
      </w:r>
      <w:r>
        <w:t xml:space="preserve"> Delegation was not failure.</w:t>
      </w:r>
      <w:r>
        <w:t xml:space="preserve"> You could not personally know every strap, ration, spell component, injury, contract, horse, route, and personality in an operation large enough to matter.</w:t>
      </w:r>
      <w:r>
        <w:t xml:space="preserve"> But I remembered rooms I had stopped entering.</w:t>
      </w:r>
      <w:r>
        <w:t xml:space="preserve"> Equipment I had stopped touching.</w:t>
      </w:r>
      <w:r>
        <w:t xml:space="preserve"> People whose names arrived to me attached to functions.</w:t>
      </w:r>
    </w:p>
    <w:p>
      <w:r>
        <w:t>Quartermaster.</w:t>
      </w:r>
      <w:r>
        <w:t xml:space="preserve"> Scout.</w:t>
      </w:r>
      <w:r>
        <w:t xml:space="preserve"> Healer.</w:t>
      </w:r>
      <w:r>
        <w:t xml:space="preserve"> Negotiator.</w:t>
      </w:r>
      <w:r>
        <w:t xml:space="preserve"> Replacement.</w:t>
      </w:r>
      <w:r>
        <w:t xml:space="preserve"> I had known the board. Had I known the pieces?</w:t>
      </w:r>
      <w:r>
        <w:t xml:space="preserve"> Uncomfortable.</w:t>
      </w:r>
      <w:r>
        <w:t xml:space="preserve"> Probably enough.</w:t>
      </w:r>
      <w:r>
        <w:t xml:space="preserve"> That was the sort of answer I gave myself when I wanted a question to stop. Antonius threw the stool into discard.</w:t>
      </w:r>
    </w:p>
    <w:p>
      <w:r>
        <w:t>"You're doing it."</w:t>
      </w:r>
    </w:p>
    <w:p>
      <w:r>
        <w:t>"What?"</w:t>
      </w:r>
    </w:p>
    <w:p>
      <w:r>
        <w:t>"Metaphor face."</w:t>
      </w:r>
    </w:p>
    <w:p>
      <w:r>
        <w:t>"Fuck you."</w:t>
      </w:r>
      <w:r>
        <w:t xml:space="preserve"> He laughed.</w:t>
      </w:r>
    </w:p>
    <w:p>
      <w:r>
        <w:t>We found lunch in the front office.</w:t>
      </w:r>
      <w:r>
        <w:t xml:space="preserve"> Bread.</w:t>
      </w:r>
      <w:r>
        <w:t xml:space="preserve"> Cheese.</w:t>
      </w:r>
      <w:r>
        <w:t xml:space="preserve"> Pickled onions.</w:t>
      </w:r>
      <w:r>
        <w:t xml:space="preserve"> Antonius ate at the clerk's desk because the clerk had gone out. I expected him to have better food.</w:t>
      </w:r>
      <w:r>
        <w:t xml:space="preserve"> Why?</w:t>
      </w:r>
      <w:r>
        <w:t xml:space="preserve"> Future Antonius had been rich. Present Antonius had flour.</w:t>
      </w:r>
      <w:r>
        <w:t xml:space="preserve"> Again.</w:t>
      </w:r>
      <w:r>
        <w:t xml:space="preserve"> Tower.</w:t>
      </w:r>
      <w:r>
        <w:t xml:space="preserve"> Bricks.</w:t>
      </w:r>
      <w:r>
        <w:t xml:space="preserve"> I bit into the bread.</w:t>
      </w:r>
    </w:p>
    <w:p>
      <w:r>
        <w:t>"How old are you?" Antonius asked.</w:t>
      </w:r>
      <w:r>
        <w:t xml:space="preserve"> I looked up.</w:t>
      </w:r>
    </w:p>
    <w:p>
      <w:r>
        <w:t>There it was.</w:t>
      </w:r>
    </w:p>
    <w:p>
      <w:r>
        <w:t>"Nineteen."</w:t>
      </w:r>
    </w:p>
    <w:p>
      <w:r>
        <w:t>"No."</w:t>
      </w:r>
      <w:r>
        <w:t xml:space="preserve"> I nearly choked.</w:t>
      </w:r>
    </w:p>
    <w:p>
      <w:r>
        <w:t>"What?"</w:t>
      </w:r>
    </w:p>
    <w:p>
      <w:r>
        <w:t>"You're nineteen?"</w:t>
      </w:r>
    </w:p>
    <w:p>
      <w:r>
        <w:t>"Yes."</w:t>
      </w:r>
      <w:r>
        <w:t xml:space="preserve"> He stared.</w:t>
      </w:r>
      <w:r>
        <w:t xml:space="preserve"> I stared back.</w:t>
      </w:r>
    </w:p>
    <w:p>
      <w:r>
        <w:t>"Why?"</w:t>
      </w:r>
    </w:p>
    <w:p>
      <w:r>
        <w:t>"I thought older."</w:t>
      </w:r>
    </w:p>
    <w:p>
      <w:r>
        <w:t>"Thank you."</w:t>
      </w:r>
    </w:p>
    <w:p>
      <w:r>
        <w:t>"That wasn't praise."</w:t>
      </w:r>
    </w:p>
    <w:p>
      <w:r>
        <w:t>"Then fuck you."</w:t>
      </w:r>
    </w:p>
    <w:p>
      <w:r>
        <w:t>"Twenty-three?"</w:t>
      </w:r>
    </w:p>
    <w:p>
      <w:r>
        <w:t>"Nineteen."</w:t>
      </w:r>
      <w:r>
        <w:t xml:space="preserve"> He leaned back.</w:t>
      </w:r>
    </w:p>
    <w:p>
      <w:r>
        <w:t>"That's upsetting."</w:t>
      </w:r>
    </w:p>
    <w:p>
      <w:r>
        <w:t>"Imagine how I feel."</w:t>
      </w:r>
    </w:p>
    <w:p>
      <w:r>
        <w:t>Wrong answer.</w:t>
      </w:r>
      <w:r>
        <w:t xml:space="preserve"> His eyes sharpened.</w:t>
      </w:r>
      <w:r>
        <w:t xml:space="preserve"> I took another bite.</w:t>
      </w:r>
      <w:r>
        <w:t xml:space="preserve"> He waited.</w:t>
      </w:r>
      <w:r>
        <w:t xml:space="preserve"> I chewed.</w:t>
      </w:r>
    </w:p>
    <w:p>
      <w:r>
        <w:t>"Why would you feel anything?" he asked.</w:t>
      </w:r>
    </w:p>
    <w:p>
      <w:r>
        <w:t>"Because nineteen is a terrible age."</w:t>
      </w:r>
    </w:p>
    <w:p>
      <w:r>
        <w:t>"You say that like you've done it before."</w:t>
      </w:r>
      <w:r>
        <w:t xml:space="preserve"> I swallowed.</w:t>
      </w:r>
    </w:p>
    <w:p>
      <w:r>
        <w:t>"Everyone has been younger."</w:t>
      </w:r>
    </w:p>
    <w:p>
      <w:r>
        <w:t>"Not everyone talks about it like a disease they recovered from."</w:t>
      </w:r>
    </w:p>
    <w:p>
      <w:r>
        <w:t>Interesting.</w:t>
      </w:r>
      <w:r>
        <w:t xml:space="preserve"> Dangerous?</w:t>
      </w:r>
    </w:p>
    <w:p>
      <w:r>
        <w:t>No.</w:t>
      </w:r>
    </w:p>
    <w:p>
      <w:r>
        <w:t>Not yet.</w:t>
      </w:r>
      <w:r>
        <w:t xml:space="preserve"> I could lie.</w:t>
      </w:r>
      <w:r>
        <w:t xml:space="preserve"> Easy.</w:t>
      </w:r>
      <w:r>
        <w:t xml:space="preserve"> Hard childhood.</w:t>
      </w:r>
      <w:r>
        <w:t xml:space="preserve"> Older companions.</w:t>
      </w:r>
      <w:r>
        <w:t xml:space="preserve"> Military upbringing.</w:t>
      </w:r>
      <w:r>
        <w:t xml:space="preserve"> Dead parents.</w:t>
      </w:r>
      <w:r>
        <w:t xml:space="preserve"> Some of it even true. Instead I shrugged.</w:t>
      </w:r>
    </w:p>
    <w:p>
      <w:r>
        <w:t>"I had to grow up early."</w:t>
      </w:r>
      <w:r>
        <w:t xml:space="preserve"> Antonius watched me.</w:t>
      </w:r>
    </w:p>
    <w:p>
      <w:r>
        <w:t>That answer worked on most people because people were polite around dead parents.</w:t>
      </w:r>
      <w:r>
        <w:t xml:space="preserve"> Antonius was not most people.</w:t>
      </w:r>
    </w:p>
    <w:p>
      <w:r>
        <w:t>"That's not it."</w:t>
      </w:r>
      <w:r>
        <w:t xml:space="preserve"> I smiled.</w:t>
      </w:r>
    </w:p>
    <w:p>
      <w:r>
        <w:t>"What do you want me to say?"</w:t>
      </w:r>
    </w:p>
    <w:p>
      <w:r>
        <w:t>"The truth would be novel."</w:t>
      </w:r>
    </w:p>
    <w:p>
      <w:r>
        <w:t>"From a lender?"</w:t>
      </w:r>
      <w:r>
        <w:t xml:space="preserve"> He smiled back.</w:t>
      </w:r>
    </w:p>
    <w:p>
      <w:r>
        <w:t>Good.</w:t>
      </w:r>
    </w:p>
    <w:p>
      <w:r>
        <w:t>Deflection accepted.</w:t>
      </w:r>
      <w:r>
        <w:t xml:space="preserve"> Not believed.</w:t>
      </w:r>
      <w:r>
        <w:t xml:space="preserve"> Different thing.</w:t>
      </w:r>
      <w:r>
        <w:t xml:space="preserve"> He ate an onion.</w:t>
      </w:r>
    </w:p>
    <w:p>
      <w:r>
        <w:t>"You're strange with money."</w:t>
      </w:r>
    </w:p>
    <w:p>
      <w:r>
        <w:t>"I've noticed."</w:t>
      </w:r>
    </w:p>
    <w:p>
      <w:r>
        <w:t>"You spend like you expect more."</w:t>
      </w:r>
    </w:p>
    <w:p>
      <w:r>
        <w:t>"I can make more."</w:t>
      </w:r>
    </w:p>
    <w:p>
      <w:r>
        <w:t>"You lose like you've lost more before."</w:t>
      </w:r>
      <w:r>
        <w:t xml:space="preserve"> I said nothing.</w:t>
      </w:r>
    </w:p>
    <w:p>
      <w:r>
        <w:t>"You talk about businesses like you've watched them fail."</w:t>
      </w:r>
    </w:p>
    <w:p>
      <w:r>
        <w:t>"I've watched businesses fail."</w:t>
      </w:r>
    </w:p>
    <w:p>
      <w:r>
        <w:t>"At nineteen."</w:t>
      </w:r>
    </w:p>
    <w:p>
      <w:r>
        <w:t>"Carrow is educational."</w:t>
      </w:r>
    </w:p>
    <w:p>
      <w:r>
        <w:t>"You don't get impressed by amounts that should impress you."</w:t>
      </w:r>
    </w:p>
    <w:p>
      <w:r>
        <w:t>"That's because your interest rates are obscene."</w:t>
      </w:r>
    </w:p>
    <w:p>
      <w:r>
        <w:t>"And then you panic over copper."</w:t>
      </w:r>
    </w:p>
    <w:p>
      <w:r>
        <w:t>"Copper is currently offensive."</w:t>
      </w:r>
      <w:r>
        <w:t xml:space="preserve"> He laughed quietly.</w:t>
      </w:r>
    </w:p>
    <w:p>
      <w:r>
        <w:t>Then he looked at me for a long moment.</w:t>
      </w:r>
      <w:r>
        <w:t xml:space="preserve"> Not interrogation.</w:t>
      </w:r>
      <w:r>
        <w:t xml:space="preserve"> Indexing.</w:t>
      </w:r>
      <w:r>
        <w:t xml:space="preserve"> I knew the feeling.</w:t>
      </w:r>
    </w:p>
    <w:p>
      <w:r>
        <w:t>"What are you?" he asked.</w:t>
      </w:r>
    </w:p>
    <w:p>
      <w:r>
        <w:t>That was a dangerous question only if I treated it like one.</w:t>
      </w:r>
    </w:p>
    <w:p>
      <w:r>
        <w:t>"Currently?"</w:t>
      </w:r>
      <w:r>
        <w:t xml:space="preserve"> He groaned.</w:t>
      </w:r>
      <w:r>
        <w:t xml:space="preserve"> I smiled.</w:t>
      </w:r>
    </w:p>
    <w:p>
      <w:r>
        <w:t>"Laborer."</w:t>
      </w:r>
    </w:p>
    <w:p>
      <w:r>
        <w:t>"Bad one."</w:t>
      </w:r>
    </w:p>
    <w:p>
      <w:r>
        <w:t>"Improving rapidly."</w:t>
      </w:r>
    </w:p>
    <w:p>
      <w:r>
        <w:t>"Debtor."</w:t>
      </w:r>
    </w:p>
    <w:p>
      <w:r>
        <w:t>"Temporary."</w:t>
      </w:r>
    </w:p>
    <w:p>
      <w:r>
        <w:t>"Gambler."</w:t>
      </w:r>
    </w:p>
    <w:p>
      <w:r>
        <w:t>"Selective."</w:t>
      </w:r>
    </w:p>
    <w:p>
      <w:r>
        <w:t>"Warrior?"</w:t>
      </w:r>
    </w:p>
    <w:p>
      <w:r>
        <w:t>"Again, potentially."</w:t>
      </w:r>
    </w:p>
    <w:p>
      <w:r>
        <w:t>"Mage?"</w:t>
      </w:r>
    </w:p>
    <w:p>
      <w:r>
        <w:t>"Eventually."</w:t>
      </w:r>
    </w:p>
    <w:p>
      <w:r>
        <w:t>"Merchant?"</w:t>
      </w:r>
    </w:p>
    <w:p>
      <w:r>
        <w:t>"Maybe."</w:t>
      </w:r>
      <w:r>
        <w:t xml:space="preserve"> He shook his head.</w:t>
      </w:r>
    </w:p>
    <w:p>
      <w:r>
        <w:t>"You don't know."</w:t>
      </w:r>
    </w:p>
    <w:p>
      <w:r>
        <w:t>"Know what?"</w:t>
      </w:r>
    </w:p>
    <w:p>
      <w:r>
        <w:t>"What you are."</w:t>
      </w:r>
      <w:r>
        <w:t xml:space="preserve"> I almost answered immediately. Of course I knew.</w:t>
      </w:r>
    </w:p>
    <w:p>
      <w:r>
        <w:t>Greg.</w:t>
      </w:r>
      <w:r>
        <w:t xml:space="preserve"> Support mage.</w:t>
      </w:r>
      <w:r>
        <w:t xml:space="preserve"> S-class.</w:t>
      </w:r>
      <w:r>
        <w:t xml:space="preserve"> One of seven.</w:t>
      </w:r>
      <w:r>
        <w:t xml:space="preserve"> Warrior before that.</w:t>
      </w:r>
      <w:r>
        <w:t xml:space="preserve"> Leader.</w:t>
      </w:r>
      <w:r>
        <w:t xml:space="preserve"> Manipulator, if we were being impolite.</w:t>
      </w:r>
      <w:r>
        <w:t xml:space="preserve"> Dead man.</w:t>
      </w:r>
      <w:r>
        <w:t xml:space="preserve"> Young man.</w:t>
      </w:r>
      <w:r>
        <w:t xml:space="preserve"> Borrower.</w:t>
      </w:r>
      <w:r>
        <w:t xml:space="preserve"> Investor.</w:t>
      </w:r>
      <w:r>
        <w:t xml:space="preserve"> Expert.</w:t>
      </w:r>
      <w:r>
        <w:t xml:space="preserve"> Laborer.</w:t>
      </w:r>
      <w:r>
        <w:t xml:space="preserve"> The answers crowded each other. Antonius tore bread in half.</w:t>
      </w:r>
    </w:p>
    <w:p>
      <w:r>
        <w:t>"You keep trying jobs like coats."</w:t>
      </w:r>
      <w:r>
        <w:t xml:space="preserve"> I stared at him. That was uncomfortably close.</w:t>
      </w:r>
    </w:p>
    <w:p>
      <w:r>
        <w:t>"Some coats fit."</w:t>
      </w:r>
    </w:p>
    <w:p>
      <w:r>
        <w:t>"You buy all of them."</w:t>
      </w:r>
    </w:p>
    <w:p>
      <w:r>
        <w:t>"Options are useful."</w:t>
      </w:r>
    </w:p>
    <w:p>
      <w:r>
        <w:t>"Options cost money."</w:t>
      </w:r>
    </w:p>
    <w:p>
      <w:r>
        <w:t>"Everything costs money with you."</w:t>
      </w:r>
    </w:p>
    <w:p>
      <w:r>
        <w:t>"That's why I have money."</w:t>
      </w:r>
      <w:r>
        <w:t xml:space="preserve"> I looked around the cheap office.</w:t>
      </w:r>
    </w:p>
    <w:p>
      <w:r>
        <w:t>"Do you?"</w:t>
      </w:r>
      <w:r>
        <w:t xml:space="preserve"> He smiled.</w:t>
      </w:r>
    </w:p>
    <w:p>
      <w:r>
        <w:t>"More than you."</w:t>
      </w:r>
    </w:p>
    <w:p>
      <w:r>
        <w:t>Fair.</w:t>
      </w:r>
      <w:r>
        <w:t xml:space="preserve"> After lunch we went back. The room was almost manageable now.</w:t>
      </w:r>
      <w:r>
        <w:t xml:space="preserve"> Floor visible.</w:t>
      </w:r>
      <w:r>
        <w:t xml:space="preserve"> Shelves separated.</w:t>
      </w:r>
      <w:r>
        <w:t xml:space="preserve"> Discard pile enormous.</w:t>
      </w:r>
      <w:r>
        <w:t xml:space="preserve"> Keep pile smaller.</w:t>
      </w:r>
      <w:r>
        <w:t xml:space="preserve"> My uncertain pile had been reduced from twenty-seven items to nine. Antonius had forced me to choose.</w:t>
      </w:r>
      <w:r>
        <w:t xml:space="preserve"> Not verbally.</w:t>
      </w:r>
      <w:r>
        <w:t xml:space="preserve"> He simply kept asking:</w:t>
      </w:r>
    </w:p>
    <w:p>
      <w:r>
        <w:t>"Why?"</w:t>
      </w:r>
    </w:p>
    <w:p>
      <w:r>
        <w:t>If I had an answer grounded in something, it stayed.</w:t>
      </w:r>
      <w:r>
        <w:t xml:space="preserve"> If my answer began with "maybe someday," he threw it away.</w:t>
      </w:r>
      <w:r>
        <w:t xml:space="preserve"> This was barbaric.</w:t>
      </w:r>
      <w:r>
        <w:t xml:space="preserve"> Also efficient.</w:t>
      </w:r>
      <w:r>
        <w:t xml:space="preserve"> We reached the last shelf.</w:t>
      </w:r>
      <w:r>
        <w:t xml:space="preserve"> Three objects.</w:t>
      </w:r>
      <w:r>
        <w:t xml:space="preserve"> A cracked brass compass. A bundle of narrow iron stakes. A leather case with a broken clasp.</w:t>
      </w:r>
      <w:r>
        <w:t xml:space="preserve"> Compass first.</w:t>
      </w:r>
      <w:r>
        <w:t xml:space="preserve"> Needle dead.</w:t>
      </w:r>
      <w:r>
        <w:t xml:space="preserve"> Trash.</w:t>
      </w:r>
      <w:r>
        <w:t xml:space="preserve"> Stakes.</w:t>
      </w:r>
      <w:r>
        <w:t xml:space="preserve"> Could be survey equipment. Could be tent pegs.</w:t>
      </w:r>
    </w:p>
    <w:p>
      <w:r>
        <w:t>No mark.</w:t>
      </w:r>
      <w:r>
        <w:t xml:space="preserve"> Trash.</w:t>
      </w:r>
      <w:r>
        <w:t xml:space="preserve"> Leather case.</w:t>
      </w:r>
      <w:r>
        <w:t xml:space="preserve"> I opened it.</w:t>
      </w:r>
      <w:r>
        <w:t xml:space="preserve"> Inside was a set of delicate steel instruments.</w:t>
      </w:r>
      <w:r>
        <w:t xml:space="preserve"> Calipers.</w:t>
      </w:r>
      <w:r>
        <w:t xml:space="preserve"> Tiny files.</w:t>
      </w:r>
      <w:r>
        <w:t xml:space="preserve"> A hand drill.</w:t>
      </w:r>
      <w:r>
        <w:t xml:space="preserve"> Two shapes I did not recognize.</w:t>
      </w:r>
      <w:r>
        <w:t xml:space="preserve"> Good quality.</w:t>
      </w:r>
      <w:r>
        <w:t xml:space="preserve"> Old.</w:t>
      </w:r>
    </w:p>
    <w:p>
      <w:r>
        <w:t>"Keep," I said.</w:t>
      </w:r>
    </w:p>
    <w:p>
      <w:r>
        <w:t>"Why?"</w:t>
      </w:r>
    </w:p>
    <w:p>
      <w:r>
        <w:t>"Precision tools."</w:t>
      </w:r>
    </w:p>
    <w:p>
      <w:r>
        <w:t>"Broken set."</w:t>
      </w:r>
    </w:p>
    <w:p>
      <w:r>
        <w:t>"Still tools."</w:t>
      </w:r>
    </w:p>
    <w:p>
      <w:r>
        <w:t>"Value?"</w:t>
      </w:r>
    </w:p>
    <w:p>
      <w:r>
        <w:t>"Maybe three silver."</w:t>
      </w:r>
    </w:p>
    <w:p>
      <w:r>
        <w:t>"One."</w:t>
      </w:r>
    </w:p>
    <w:p>
      <w:r>
        <w:t>"Two."</w:t>
      </w:r>
    </w:p>
    <w:p>
      <w:r>
        <w:t>"One."</w:t>
      </w:r>
    </w:p>
    <w:p>
      <w:r>
        <w:t>"Fine. Keep."</w:t>
      </w:r>
      <w:r>
        <w:t xml:space="preserve"> He put it on the shelf.</w:t>
      </w:r>
      <w:r>
        <w:t xml:space="preserve"> I blinked.</w:t>
      </w:r>
    </w:p>
    <w:p>
      <w:r>
        <w:t>"That's it?"</w:t>
      </w:r>
    </w:p>
    <w:p>
      <w:r>
        <w:t>"What?"</w:t>
      </w:r>
    </w:p>
    <w:p>
      <w:r>
        <w:t>"No argument?"</w:t>
      </w:r>
    </w:p>
    <w:p>
      <w:r>
        <w:t>"You gave a reason."</w:t>
      </w:r>
    </w:p>
    <w:p>
      <w:r>
        <w:t>I looked at the case.</w:t>
      </w:r>
      <w:r>
        <w:t xml:space="preserve"> Then at the gray Tere box.</w:t>
      </w:r>
      <w:r>
        <w:t xml:space="preserve"> Then at the enormous discard pile.</w:t>
      </w:r>
      <w:r>
        <w:t xml:space="preserve"> The test had not been whether I knew the future.</w:t>
      </w:r>
      <w:r>
        <w:t xml:space="preserve"> It had not even been whether I found the valuable thing.</w:t>
      </w:r>
      <w:r>
        <w:t xml:space="preserve"> It was whether I could stop.</w:t>
      </w:r>
      <w:r>
        <w:t xml:space="preserve"> That realization annoyed me enough that I did not share it.</w:t>
      </w:r>
      <w:r>
        <w:t xml:space="preserve"> Antonius looked at me.</w:t>
      </w:r>
      <w:r>
        <w:t xml:space="preserve"> Metaphor face.</w:t>
      </w:r>
      <w:r>
        <w:t xml:space="preserve"> I deliberately made my face stupid.</w:t>
      </w:r>
      <w:r>
        <w:t xml:space="preserve"> He laughed.</w:t>
      </w:r>
    </w:p>
    <w:p>
      <w:r>
        <w:t>"Fuck you."</w:t>
      </w:r>
    </w:p>
    <w:p>
      <w:r>
        <w:t>"Didn't say anything."</w:t>
      </w:r>
    </w:p>
    <w:p>
      <w:r>
        <w:t>"You were going to."</w:t>
      </w:r>
    </w:p>
    <w:p>
      <w:r>
        <w:t>"No."</w:t>
      </w:r>
    </w:p>
    <w:p>
      <w:r>
        <w:t>"Liar."</w:t>
      </w:r>
    </w:p>
    <w:p>
      <w:r>
        <w:t>"Lender."</w:t>
      </w:r>
    </w:p>
    <w:p>
      <w:r>
        <w:t>We carried the discard outside.</w:t>
      </w:r>
      <w:r>
        <w:t xml:space="preserve"> Some would be burned.</w:t>
      </w:r>
      <w:r>
        <w:t xml:space="preserve"> Metal sold by weight.</w:t>
      </w:r>
      <w:r>
        <w:t xml:space="preserve"> Glass separated.</w:t>
      </w:r>
      <w:r>
        <w:t xml:space="preserve"> Wood salvaged where possible. Even Antonius's trash had categories once it left the room. Of course it did. At the bottom of the last crate I found a small red scarf.</w:t>
      </w:r>
      <w:r>
        <w:t xml:space="preserve"> Cheap.</w:t>
      </w:r>
      <w:r>
        <w:t xml:space="preserve"> Faded.</w:t>
      </w:r>
      <w:r>
        <w:t xml:space="preserve"> No value.</w:t>
      </w:r>
      <w:r>
        <w:t xml:space="preserve"> I held it.</w:t>
      </w:r>
      <w:r>
        <w:t xml:space="preserve"> Memory came without permission. A woman laughing on a balcony forty years from now. Not this scarf. Not even the same shade. Just red cloth. I could not remember her name immediately.</w:t>
      </w:r>
    </w:p>
    <w:p>
      <w:r>
        <w:t>That hurt.</w:t>
      </w:r>
      <w:r>
        <w:t xml:space="preserve"> Then I did.</w:t>
      </w:r>
      <w:r>
        <w:t xml:space="preserve"> Mira.</w:t>
      </w:r>
    </w:p>
    <w:p>
      <w:r>
        <w:t>No.</w:t>
      </w:r>
    </w:p>
    <w:p>
      <w:r>
        <w:t>Mira had black hair.</w:t>
      </w:r>
      <w:r>
        <w:t xml:space="preserve"> This woman was...</w:t>
      </w:r>
      <w:r>
        <w:t xml:space="preserve"> Gone.</w:t>
      </w:r>
      <w:r>
        <w:t xml:space="preserve"> The memory dissolved.</w:t>
      </w:r>
      <w:r>
        <w:t xml:space="preserve"> I stood there holding someone else's worthless scarf and thinking about a woman who had been dead for years and might currently be twelve.</w:t>
      </w:r>
      <w:r>
        <w:t xml:space="preserve"> Or forty.</w:t>
      </w:r>
      <w:r>
        <w:t xml:space="preserve"> Or not born.</w:t>
      </w:r>
      <w:r>
        <w:t xml:space="preserve"> I had no idea.</w:t>
      </w:r>
    </w:p>
    <w:p>
      <w:r>
        <w:t>"Greg?"</w:t>
      </w:r>
    </w:p>
    <w:p>
      <w:r>
        <w:t>Antonius.</w:t>
      </w:r>
      <w:r>
        <w:t xml:space="preserve"> I looked up.</w:t>
      </w:r>
    </w:p>
    <w:p>
      <w:r>
        <w:t>"Trash," I said.</w:t>
      </w:r>
      <w:r>
        <w:t xml:space="preserve"> He held out the discard sack. I almost put it in.</w:t>
      </w:r>
    </w:p>
    <w:p>
      <w:r>
        <w:t>Then stopped.</w:t>
      </w:r>
      <w:r>
        <w:t xml:space="preserve"> Why?</w:t>
      </w:r>
      <w:r>
        <w:t xml:space="preserve"> No reason.</w:t>
      </w:r>
      <w:r>
        <w:t xml:space="preserve"> No future value.</w:t>
      </w:r>
      <w:r>
        <w:t xml:space="preserve"> No technical use.</w:t>
      </w:r>
      <w:r>
        <w:t xml:space="preserve"> No opportunity.</w:t>
      </w:r>
      <w:r>
        <w:t xml:space="preserve"> I wanted it.</w:t>
      </w:r>
      <w:r>
        <w:t xml:space="preserve"> That was different.</w:t>
      </w:r>
    </w:p>
    <w:p>
      <w:r>
        <w:t>"Can I have this?"</w:t>
      </w:r>
      <w:r>
        <w:t xml:space="preserve"> Antonius looked at the scarf.</w:t>
      </w:r>
    </w:p>
    <w:p>
      <w:r>
        <w:t>"Why?"</w:t>
      </w:r>
    </w:p>
    <w:p>
      <w:r>
        <w:t>"I don't know."</w:t>
      </w:r>
      <w:r>
        <w:t xml:space="preserve"> He waited.</w:t>
      </w:r>
      <w:r>
        <w:t xml:space="preserve"> I did not invent one.</w:t>
      </w:r>
    </w:p>
    <w:p>
      <w:r>
        <w:t>"I just want it."</w:t>
      </w:r>
    </w:p>
    <w:p>
      <w:r>
        <w:t>Something in his face shifted.</w:t>
      </w:r>
    </w:p>
    <w:p>
      <w:r>
        <w:t>"Take it."</w:t>
      </w:r>
      <w:r>
        <w:t xml:space="preserve"> I put it in my pocket.</w:t>
      </w:r>
    </w:p>
    <w:p>
      <w:r>
        <w:t>No ledger.</w:t>
      </w:r>
      <w:r>
        <w:t xml:space="preserve"> No two silver.</w:t>
      </w:r>
      <w:r>
        <w:t xml:space="preserve"> No joke.</w:t>
      </w:r>
      <w:r>
        <w:t xml:space="preserve"> We finished near dusk. An entire day.</w:t>
      </w:r>
      <w:r>
        <w:t xml:space="preserve"> Gone.</w:t>
      </w:r>
      <w:r>
        <w:t xml:space="preserve"> No gambling.</w:t>
      </w:r>
      <w:r>
        <w:t xml:space="preserve"> No sword training.</w:t>
      </w:r>
      <w:r>
        <w:t xml:space="preserve"> No Pell.</w:t>
      </w:r>
      <w:r>
        <w:t xml:space="preserve"> Hessa missed.</w:t>
      </w:r>
      <w:r>
        <w:t xml:space="preserve"> That last one was bad. I would have to explain. She would say I chose the debt. She would be correct. I hated that in advance. Antonius locked the storeroom. I stood in the hall, dusty, tired, and weirdly satisfied. The room was clean. That should not have mattered.</w:t>
      </w:r>
    </w:p>
    <w:p>
      <w:r>
        <w:t>It did.</w:t>
      </w:r>
      <w:r>
        <w:t xml:space="preserve"> One room.</w:t>
      </w:r>
      <w:r>
        <w:t xml:space="preserve"> One constraint.</w:t>
      </w:r>
      <w:r>
        <w:t xml:space="preserve"> Finished.</w:t>
      </w:r>
      <w:r>
        <w:t xml:space="preserve"> My brain immediately tried to expand.</w:t>
      </w:r>
      <w:r>
        <w:t xml:space="preserve"> Inventory system.</w:t>
      </w:r>
      <w:r>
        <w:t xml:space="preserve"> Collateral valuation.</w:t>
      </w:r>
      <w:r>
        <w:t xml:space="preserve"> Storage rotation.</w:t>
      </w:r>
      <w:r>
        <w:t xml:space="preserve"> Old debtor review.</w:t>
      </w:r>
      <w:r>
        <w:t xml:space="preserve"> Orlan Tere.</w:t>
      </w:r>
      <w:r>
        <w:t xml:space="preserve"> Pell needed to see the box. Could Tere still be in Carrow? Could we find him? If his workshop failed because the market was too early, could I...</w:t>
      </w:r>
      <w:r>
        <w:t xml:space="preserve"> Stop.</w:t>
      </w:r>
      <w:r>
        <w:t xml:space="preserve"> I actually stopped.</w:t>
      </w:r>
      <w:r>
        <w:t xml:space="preserve"> That was new.</w:t>
      </w:r>
      <w:r>
        <w:t xml:space="preserve"> Antonius noticed.</w:t>
      </w:r>
    </w:p>
    <w:p>
      <w:r>
        <w:t>"What?"</w:t>
      </w:r>
    </w:p>
    <w:p>
      <w:r>
        <w:t>"Nothing."</w:t>
      </w:r>
    </w:p>
    <w:p>
      <w:r>
        <w:t>"You had a thought."</w:t>
      </w:r>
    </w:p>
    <w:p>
      <w:r>
        <w:t>"I have many."</w:t>
      </w:r>
    </w:p>
    <w:p>
      <w:r>
        <w:t>"And killed one."</w:t>
      </w:r>
    </w:p>
    <w:p>
      <w:r>
        <w:t>"Postponed."</w:t>
      </w:r>
    </w:p>
    <w:p>
      <w:r>
        <w:t>"Of course."</w:t>
      </w:r>
      <w:r>
        <w:t xml:space="preserve"> He locked the front office. I pointed toward the storeroom.</w:t>
      </w:r>
    </w:p>
    <w:p>
      <w:r>
        <w:t>"The Tere box."</w:t>
      </w:r>
    </w:p>
    <w:p>
      <w:r>
        <w:t>"Two silver."</w:t>
      </w:r>
    </w:p>
    <w:p>
      <w:r>
        <w:t>"I know."</w:t>
      </w:r>
    </w:p>
    <w:p>
      <w:r>
        <w:t>"End of week."</w:t>
      </w:r>
    </w:p>
    <w:p>
      <w:r>
        <w:t>"I know."</w:t>
      </w:r>
    </w:p>
    <w:p>
      <w:r>
        <w:t>"If it's trash, I'm still keeping the silver."</w:t>
      </w:r>
    </w:p>
    <w:p>
      <w:r>
        <w:t>"It isn't."</w:t>
      </w:r>
    </w:p>
    <w:p>
      <w:r>
        <w:t>"Maybe."</w:t>
      </w:r>
      <w:r>
        <w:t xml:space="preserve"> I smiled.</w:t>
      </w:r>
    </w:p>
    <w:p>
      <w:r>
        <w:t>"You tested me."</w:t>
      </w:r>
    </w:p>
    <w:p>
      <w:r>
        <w:t>"Maybe."</w:t>
      </w:r>
    </w:p>
    <w:p>
      <w:r>
        <w:t>"I passed."</w:t>
      </w:r>
      <w:r>
        <w:t xml:space="preserve"> Antonius looked at me.</w:t>
      </w:r>
    </w:p>
    <w:p>
      <w:r>
        <w:t>"Did you?"</w:t>
      </w:r>
    </w:p>
    <w:p>
      <w:r>
        <w:t>"I found the valuable thing."</w:t>
      </w:r>
    </w:p>
    <w:p>
      <w:r>
        <w:t>"You found a thing you think will become valuable."</w:t>
      </w:r>
    </w:p>
    <w:p>
      <w:r>
        <w:t>"Close enough."</w:t>
      </w:r>
    </w:p>
    <w:p>
      <w:r>
        <w:t>"You also tried to save rotten wood."</w:t>
      </w:r>
    </w:p>
    <w:p>
      <w:r>
        <w:t>"That was early in the process."</w:t>
      </w:r>
    </w:p>
    <w:p>
      <w:r>
        <w:t>"And dye cartridges."</w:t>
      </w:r>
    </w:p>
    <w:p>
      <w:r>
        <w:t>"I threw those away."</w:t>
      </w:r>
    </w:p>
    <w:p>
      <w:r>
        <w:t>"Eventually."</w:t>
      </w:r>
    </w:p>
    <w:p>
      <w:r>
        <w:t>"Passed."</w:t>
      </w:r>
    </w:p>
    <w:p>
      <w:r>
        <w:t>He shook his head.</w:t>
      </w:r>
      <w:r>
        <w:t xml:space="preserve"> But he was smiling.</w:t>
      </w:r>
      <w:r>
        <w:t xml:space="preserve"> We stepped outside.</w:t>
      </w:r>
      <w:r>
        <w:t xml:space="preserve"> The evening air felt cool after the storeroom.</w:t>
      </w:r>
      <w:r>
        <w:t xml:space="preserve"> Antonius locked the door.</w:t>
      </w:r>
      <w:r>
        <w:t xml:space="preserve"> I watched him check it twice.</w:t>
      </w:r>
      <w:r>
        <w:t xml:space="preserve"> Future Antonius had people for this.</w:t>
      </w:r>
      <w:r>
        <w:t xml:space="preserve"> Present Antonius checked his own lock.</w:t>
      </w:r>
      <w:r>
        <w:t xml:space="preserve"> I wondered when that changed.</w:t>
      </w:r>
      <w:r>
        <w:t xml:space="preserve"> I wondered whether it should.</w:t>
      </w:r>
      <w:r>
        <w:t xml:space="preserve"> Then I wondered whether that was any of my business.</w:t>
      </w:r>
      <w:r>
        <w:t xml:space="preserve"> Then I wondered whether knowing the answer could make me money.</w:t>
      </w:r>
      <w:r>
        <w:t xml:space="preserve"> There I was.</w:t>
      </w:r>
      <w:r>
        <w:t xml:space="preserve"> Antonius started walking.</w:t>
      </w:r>
    </w:p>
    <w:p>
      <w:r>
        <w:t>"Where are you going?"</w:t>
      </w:r>
    </w:p>
    <w:p>
      <w:r>
        <w:t>"Home."</w:t>
      </w:r>
      <w:r>
        <w:t xml:space="preserve"> I had never considered that Antonius Vale had a home. That was stupid. Of course he did.</w:t>
      </w:r>
    </w:p>
    <w:p>
      <w:r>
        <w:t>"Where?"</w:t>
      </w:r>
      <w:r>
        <w:t xml:space="preserve"> He stopped.</w:t>
      </w:r>
    </w:p>
    <w:p>
      <w:r>
        <w:t>"Why?"</w:t>
      </w:r>
    </w:p>
    <w:p>
      <w:r>
        <w:t>"No reason."</w:t>
      </w:r>
    </w:p>
    <w:p>
      <w:r>
        <w:t>"Good night, Greg."</w:t>
      </w:r>
    </w:p>
    <w:p>
      <w:r>
        <w:t>"Do you have a wife?"</w:t>
      </w:r>
    </w:p>
    <w:p>
      <w:r>
        <w:t>His face went completely blank.</w:t>
      </w:r>
      <w:r>
        <w:t xml:space="preserve"> Interesting.</w:t>
      </w:r>
    </w:p>
    <w:p>
      <w:r>
        <w:t>"Good night, Greg."</w:t>
      </w:r>
    </w:p>
    <w:p>
      <w:r>
        <w:t>"Children?"</w:t>
      </w:r>
    </w:p>
    <w:p>
      <w:r>
        <w:t>"Go away."</w:t>
      </w:r>
    </w:p>
    <w:p>
      <w:r>
        <w:t>"That's not a no."</w:t>
      </w:r>
      <w:r>
        <w:t xml:space="preserve"> He walked faster.</w:t>
      </w:r>
      <w:r>
        <w:t xml:space="preserve"> I laughed.</w:t>
      </w:r>
    </w:p>
    <w:p>
      <w:r>
        <w:t>"Sunrise tomorrow?"</w:t>
      </w:r>
      <w:r>
        <w:t xml:space="preserve"> He raised one hand without turning.</w:t>
      </w:r>
    </w:p>
    <w:p>
      <w:r>
        <w:t>"Ask Rusk."</w:t>
      </w:r>
    </w:p>
    <w:p>
      <w:r>
        <w:t>That meant yes.</w:t>
      </w:r>
      <w:r>
        <w:t xml:space="preserve"> Probably.</w:t>
      </w:r>
      <w:r>
        <w:t xml:space="preserve"> I stood alone outside the warehouse. My hand found the red scarf in my pocket.</w:t>
      </w:r>
      <w:r>
        <w:t xml:space="preserve"> Worthless.</w:t>
      </w:r>
      <w:r>
        <w:t xml:space="preserve"> The gray box waited inside. Potentially extremely valuable.</w:t>
      </w:r>
      <w:r>
        <w:t xml:space="preserve"> Two objects.</w:t>
      </w:r>
    </w:p>
    <w:p>
      <w:r>
        <w:t>One I could justify.</w:t>
      </w:r>
      <w:r>
        <w:t xml:space="preserve"> One I could not.</w:t>
      </w:r>
      <w:r>
        <w:t xml:space="preserve"> I thought about Antonius asking what I was.</w:t>
      </w:r>
      <w:r>
        <w:t xml:space="preserve"> Then about coats.</w:t>
      </w:r>
      <w:r>
        <w:t xml:space="preserve"> Then about first-life Greg, who had eventually become so useful that people built plans around him.</w:t>
      </w:r>
      <w:r>
        <w:t xml:space="preserve"> I had remembered that as leadership.</w:t>
      </w:r>
      <w:r>
        <w:t xml:space="preserve"> Maybe some of it was.</w:t>
      </w:r>
      <w:r>
        <w:t xml:space="preserve"> Maybe some of it was simply that someone else had always handed me the problem first.</w:t>
      </w:r>
      <w:r>
        <w:t xml:space="preserve"> Keep them alive.</w:t>
      </w:r>
      <w:r>
        <w:t xml:space="preserve"> Win this fight.</w:t>
      </w:r>
      <w:r>
        <w:t xml:space="preserve"> Fix this spell.</w:t>
      </w:r>
      <w:r>
        <w:t xml:space="preserve"> Get us through the pass.</w:t>
      </w:r>
    </w:p>
    <w:p>
      <w:r>
        <w:t>Convince him.</w:t>
      </w:r>
      <w:r>
        <w:t xml:space="preserve"> Break her.</w:t>
      </w:r>
      <w:r>
        <w:t xml:space="preserve"> Make this party work.</w:t>
      </w:r>
      <w:r>
        <w:t xml:space="preserve"> Constraints.</w:t>
      </w:r>
      <w:r>
        <w:t xml:space="preserve"> I had been very good at constraints. Give me an empty life and apparently I borrowed money, started three careers, bought a sword, gambled, invested in garbage rocks, and argued with a loan shark about warped wood.</w:t>
      </w:r>
      <w:r>
        <w:t xml:space="preserve"> I laughed.</w:t>
      </w:r>
      <w:r>
        <w:t xml:space="preserve"> Alone.</w:t>
      </w:r>
    </w:p>
    <w:p>
      <w:r>
        <w:t>"Excellent."</w:t>
      </w:r>
    </w:p>
    <w:p>
      <w:r>
        <w:t>A passerby looked at me strangely.</w:t>
      </w:r>
      <w:r>
        <w:t xml:space="preserve"> Reasonable.</w:t>
      </w:r>
      <w:r>
        <w:t xml:space="preserve"> I started home.</w:t>
      </w:r>
      <w:r>
        <w:t xml:space="preserve"> Tomorrow would have a problem. I found that comforting. That was probably something I should worry about.</w:t>
      </w:r>
      <w:r>
        <w:t xml:space="preserve"> Later.</w:t>
      </w:r>
    </w:p>
    <w:p>
      <w:r>
        <w:br w:type="page"/>
      </w:r>
    </w:p>
    <w:p>
      <w:pPr>
        <w:jc w:val="center"/>
      </w:pPr>
      <w:r>
        <w:rPr>
          <w:b/>
          <w:sz w:val="30"/>
        </w:rPr>
        <w:t>CHAPTER EIGHT</w:t>
        <w:br/>
        <w:t>THE COLLECTOR</w:t>
      </w:r>
    </w:p>
    <w:p>
      <w:r>
        <w:t>Rusk handed me a list.</w:t>
      </w:r>
      <w:r>
        <w:t xml:space="preserve"> I smiled.</w:t>
      </w:r>
      <w:r>
        <w:t xml:space="preserve"> He took it back.</w:t>
      </w:r>
    </w:p>
    <w:p>
      <w:r>
        <w:t>"No."</w:t>
      </w:r>
    </w:p>
    <w:p>
      <w:r>
        <w:t>"What?"</w:t>
      </w:r>
    </w:p>
    <w:p>
      <w:r>
        <w:t>"Don't do that."</w:t>
      </w:r>
    </w:p>
    <w:p>
      <w:r>
        <w:t>"Do what?"</w:t>
      </w:r>
    </w:p>
    <w:p>
      <w:r>
        <w:t>"Look happy."</w:t>
      </w:r>
    </w:p>
    <w:p>
      <w:r>
        <w:t>"I am allowed to enjoy my work."</w:t>
      </w:r>
    </w:p>
    <w:p>
      <w:r>
        <w:t>"Not this work."</w:t>
      </w:r>
      <w:r>
        <w:t xml:space="preserve"> I reached for the list. He held it above my hand. Rusk was taller than me by perhaps an inch.</w:t>
      </w:r>
    </w:p>
    <w:p>
      <w:r>
        <w:t>At nineteen.</w:t>
      </w:r>
      <w:r>
        <w:t xml:space="preserve"> Future Greg would have found that irrelevant. Present Greg found it irritating.</w:t>
      </w:r>
    </w:p>
    <w:p>
      <w:r>
        <w:t>"Antonius finally put me on collections."</w:t>
      </w:r>
    </w:p>
    <w:p>
      <w:r>
        <w:t>"Rent."</w:t>
      </w:r>
    </w:p>
    <w:p>
      <w:r>
        <w:t>"Debt."</w:t>
      </w:r>
    </w:p>
    <w:p>
      <w:r>
        <w:t>"Rent."</w:t>
      </w:r>
    </w:p>
    <w:p>
      <w:r>
        <w:t>"Money owed after an agreed date is debt."</w:t>
      </w:r>
      <w:r>
        <w:t xml:space="preserve"> Rusk considered this.</w:t>
      </w:r>
    </w:p>
    <w:p>
      <w:r>
        <w:t>"You're going to make today long."</w:t>
      </w:r>
    </w:p>
    <w:p>
      <w:r>
        <w:t>"Almost certainly."</w:t>
      </w:r>
      <w:r>
        <w:t xml:space="preserve"> He gave me the list.</w:t>
      </w:r>
    </w:p>
    <w:p>
      <w:r>
        <w:t>Three names.</w:t>
      </w:r>
      <w:r>
        <w:t xml:space="preserve"> Three addresses.</w:t>
      </w:r>
      <w:r>
        <w:t xml:space="preserve"> Amounts.</w:t>
      </w:r>
      <w:r>
        <w:t xml:space="preserve"> No explanation.</w:t>
      </w:r>
      <w:r>
        <w:t xml:space="preserve"> I read them once.</w:t>
      </w:r>
      <w:r>
        <w:t xml:space="preserve"> Then again.</w:t>
      </w:r>
      <w:r>
        <w:t xml:space="preserve"> The second name bothered me.</w:t>
      </w:r>
      <w:r>
        <w:t xml:space="preserve"> Merren.</w:t>
      </w:r>
      <w:r>
        <w:t xml:space="preserve"> Not the given name.</w:t>
      </w:r>
      <w:r>
        <w:t xml:space="preserve"> Surname.</w:t>
      </w:r>
      <w:r>
        <w:t xml:space="preserve"> Merren.</w:t>
      </w:r>
      <w:r>
        <w:t xml:space="preserve"> I knew that name.</w:t>
      </w:r>
      <w:r>
        <w:t xml:space="preserve"> Maybe.</w:t>
      </w:r>
      <w:r>
        <w:t xml:space="preserve"> I stopped walking.</w:t>
      </w:r>
      <w:r>
        <w:t xml:space="preserve"> Rusk continued three steps before noticing.</w:t>
      </w:r>
    </w:p>
    <w:p>
      <w:r>
        <w:t>"What?"</w:t>
      </w:r>
    </w:p>
    <w:p>
      <w:r>
        <w:t>"Merren."</w:t>
      </w:r>
    </w:p>
    <w:p>
      <w:r>
        <w:t>"What about him?"</w:t>
      </w:r>
    </w:p>
    <w:p>
      <w:r>
        <w:t>"Her."</w:t>
      </w:r>
    </w:p>
    <w:p>
      <w:r>
        <w:t>"Her what?"</w:t>
      </w:r>
    </w:p>
    <w:p>
      <w:r>
        <w:t>"Who is she?"</w:t>
      </w:r>
      <w:r>
        <w:t xml:space="preserve"> Rusk took the list from me and looked as if the answer might have appeared since yesterday.</w:t>
      </w:r>
    </w:p>
    <w:p>
      <w:r>
        <w:t>"Selka Merren. Weaver."</w:t>
      </w:r>
    </w:p>
    <w:p>
      <w:r>
        <w:t>"Merren Textiles?"</w:t>
      </w:r>
    </w:p>
    <w:p>
      <w:r>
        <w:t>"No."</w:t>
      </w:r>
    </w:p>
    <w:p>
      <w:r>
        <w:t>"Merren &amp; Sons?"</w:t>
      </w:r>
    </w:p>
    <w:p>
      <w:r>
        <w:t>"No."</w:t>
      </w:r>
    </w:p>
    <w:p>
      <w:r>
        <w:t>"Merren military cloth?"</w:t>
      </w:r>
    </w:p>
    <w:p>
      <w:r>
        <w:t>"No idea."</w:t>
      </w:r>
    </w:p>
    <w:p>
      <w:r>
        <w:t>That was something.</w:t>
      </w:r>
      <w:r>
        <w:t xml:space="preserve"> Not enough.</w:t>
      </w:r>
      <w:r>
        <w:t xml:space="preserve"> The name had weight. Not Antonius weight.</w:t>
      </w:r>
      <w:r>
        <w:t xml:space="preserve"> Different.</w:t>
      </w:r>
      <w:r>
        <w:t xml:space="preserve"> Commercial.</w:t>
      </w:r>
      <w:r>
        <w:t xml:space="preserve"> Blue banners.</w:t>
      </w:r>
      <w:r>
        <w:t xml:space="preserve"> Uniform contracts?</w:t>
      </w:r>
      <w:r>
        <w:t xml:space="preserve"> Tent canvas?</w:t>
      </w:r>
    </w:p>
    <w:p>
      <w:r>
        <w:t>No.</w:t>
      </w:r>
    </w:p>
    <w:p>
      <w:r>
        <w:t>A line of waterproof expedition cloth used in the northern campaigns.</w:t>
      </w:r>
      <w:r>
        <w:t xml:space="preserve"> Was that Merren?</w:t>
      </w:r>
      <w:r>
        <w:t xml:space="preserve"> Maybe Merrow.</w:t>
      </w:r>
      <w:r>
        <w:t xml:space="preserve"> Merren had been...</w:t>
      </w:r>
      <w:r>
        <w:t xml:space="preserve"> Fuck.</w:t>
      </w:r>
      <w:r>
        <w:t xml:space="preserve"> Forty years was too much life. People imagined memory as a library. It was not. It was a city after an evacuation. Everything still technically existed somewhere, but good luck finding the correct house.</w:t>
      </w:r>
    </w:p>
    <w:p>
      <w:r>
        <w:t>"Do you know her?" Rusk asked.</w:t>
      </w:r>
    </w:p>
    <w:p>
      <w:r>
        <w:t>"No."</w:t>
      </w:r>
    </w:p>
    <w:p>
      <w:r>
        <w:t>"You stopped like you knew her."</w:t>
      </w:r>
    </w:p>
    <w:p>
      <w:r>
        <w:t>"I know the name."</w:t>
      </w:r>
    </w:p>
    <w:p>
      <w:r>
        <w:t>"From where?"</w:t>
      </w:r>
    </w:p>
    <w:p>
      <w:r>
        <w:t>"Not enough information yet."</w:t>
      </w:r>
      <w:r>
        <w:t xml:space="preserve"> He handed the list back.</w:t>
      </w:r>
    </w:p>
    <w:p>
      <w:r>
        <w:t>"I hate when you say that."</w:t>
      </w:r>
    </w:p>
    <w:p>
      <w:r>
        <w:t>"That's because it means I'm thinking."</w:t>
      </w:r>
    </w:p>
    <w:p>
      <w:r>
        <w:t>"No. It's because it means you don't know and want credit for almost knowing."</w:t>
      </w:r>
    </w:p>
    <w:p>
      <w:r>
        <w:t>That was viciously accurate.</w:t>
      </w:r>
      <w:r>
        <w:t xml:space="preserve"> I disliked Rusk.</w:t>
      </w:r>
      <w:r>
        <w:t xml:space="preserve"> We walked.</w:t>
      </w:r>
      <w:r>
        <w:t xml:space="preserve"> The first debtor was boring. This was refreshing. A baker owed Antonius four silver and six copper for storage rent. He paid three silver, complained about flour prices, promised the rest in two days, and looked exactly like a man who would pay the rest in two days. I tried to ask about his supplier. Rusk elbowed me.</w:t>
      </w:r>
    </w:p>
    <w:p>
      <w:r>
        <w:t>Hard.</w:t>
      </w:r>
    </w:p>
    <w:p>
      <w:r>
        <w:t>"What?"</w:t>
      </w:r>
    </w:p>
    <w:p>
      <w:r>
        <w:t>"Money."</w:t>
      </w:r>
    </w:p>
    <w:p>
      <w:r>
        <w:t>"We have the money."</w:t>
      </w:r>
    </w:p>
    <w:p>
      <w:r>
        <w:t>"We have some money."</w:t>
      </w:r>
    </w:p>
    <w:p>
      <w:r>
        <w:t>"His flour costs are unstable."</w:t>
      </w:r>
    </w:p>
    <w:p>
      <w:r>
        <w:t>"Not our flour."</w:t>
      </w:r>
    </w:p>
    <w:p>
      <w:r>
        <w:t>"Everything is eventually our flour."</w:t>
      </w:r>
      <w:r>
        <w:t xml:space="preserve"> Rusk stared.</w:t>
      </w:r>
      <w:r>
        <w:t xml:space="preserve"> I heard it after saying it.</w:t>
      </w:r>
    </w:p>
    <w:p>
      <w:r>
        <w:t>"That sounded better in my head."</w:t>
      </w:r>
    </w:p>
    <w:p>
      <w:r>
        <w:t>"No, it didn't."</w:t>
      </w:r>
    </w:p>
    <w:p>
      <w:r>
        <w:t>Probably not.</w:t>
      </w:r>
      <w:r>
        <w:t xml:space="preserve"> We left.</w:t>
      </w:r>
      <w:r>
        <w:t xml:space="preserve"> The second address belonged to Selka Merren. Her workshop occupied the ground floor of a narrow building squeezed between a cobbler and a shop selling cheap devotional charms. I knew immediately that something was wrong. Not because of future knowledge. Because nobody was working. A weaving shop without noise was like a tavern without lies.</w:t>
      </w:r>
    </w:p>
    <w:p>
      <w:r>
        <w:t>Possible.</w:t>
      </w:r>
      <w:r>
        <w:t xml:space="preserve"> Suspicious.</w:t>
      </w:r>
      <w:r>
        <w:t xml:space="preserve"> The front door was open. Inside were two looms.</w:t>
      </w:r>
      <w:r>
        <w:t xml:space="preserve"> One empty.</w:t>
      </w:r>
      <w:r>
        <w:t xml:space="preserve"> One threaded but still. Shelves held folded cloth in muted colors. A woman stood at a cutting table with both hands planted flat against the wood.</w:t>
      </w:r>
      <w:r>
        <w:t xml:space="preserve"> Mid-thirties.</w:t>
      </w:r>
      <w:r>
        <w:t xml:space="preserve"> Strong forearms.</w:t>
      </w:r>
      <w:r>
        <w:t xml:space="preserve"> Dark hair tied back badly. She looked at Rusk. Then at me. Her eyes stopped on the list in my hand.</w:t>
      </w:r>
    </w:p>
    <w:p>
      <w:r>
        <w:t>"Vale?"</w:t>
      </w:r>
      <w:r>
        <w:t xml:space="preserve"> Rusk nodded.</w:t>
      </w:r>
    </w:p>
    <w:p>
      <w:r>
        <w:t>"Nine silver, three copper."</w:t>
      </w:r>
      <w:r>
        <w:t xml:space="preserve"> She closed her eyes.</w:t>
      </w:r>
    </w:p>
    <w:p>
      <w:r>
        <w:t>Not surprise.</w:t>
      </w:r>
      <w:r>
        <w:t xml:space="preserve"> Expected.</w:t>
      </w:r>
    </w:p>
    <w:p>
      <w:r>
        <w:t>"Tomorrow."</w:t>
      </w:r>
    </w:p>
    <w:p>
      <w:r>
        <w:t>"Today," Rusk said.</w:t>
      </w:r>
    </w:p>
    <w:p>
      <w:r>
        <w:t>"I know what day it is."</w:t>
      </w:r>
    </w:p>
    <w:p>
      <w:r>
        <w:t>"Good."</w:t>
      </w:r>
    </w:p>
    <w:p>
      <w:r>
        <w:t>"I'll have it tomorrow."</w:t>
      </w:r>
      <w:r>
        <w:t xml:space="preserve"> Rusk waited.</w:t>
      </w:r>
    </w:p>
    <w:p>
      <w:r>
        <w:t>Selka waited.</w:t>
      </w:r>
      <w:r>
        <w:t xml:space="preserve"> I looked around.</w:t>
      </w:r>
      <w:r>
        <w:t xml:space="preserve"> Nine silver.</w:t>
      </w:r>
      <w:r>
        <w:t xml:space="preserve"> Not enormous.</w:t>
      </w:r>
      <w:r>
        <w:t xml:space="preserve"> Enough to matter.</w:t>
      </w:r>
      <w:r>
        <w:t xml:space="preserve"> Her shelves had inventory.</w:t>
      </w:r>
      <w:r>
        <w:t xml:space="preserve"> Not much.</w:t>
      </w:r>
      <w:r>
        <w:t xml:space="preserve"> Good cloth.</w:t>
      </w:r>
      <w:r>
        <w:t xml:space="preserve"> I thought.</w:t>
      </w:r>
      <w:r>
        <w:t xml:space="preserve"> Maybe.</w:t>
      </w:r>
      <w:r>
        <w:t xml:space="preserve"> I knew nothing about cloth.</w:t>
      </w:r>
      <w:r>
        <w:t xml:space="preserve"> Important.</w:t>
      </w:r>
      <w:r>
        <w:t xml:space="preserve"> Do not become a textile expert because cloth looked expensive. One loom idle.</w:t>
      </w:r>
      <w:r>
        <w:t xml:space="preserve"> Why?</w:t>
      </w:r>
      <w:r>
        <w:t xml:space="preserve"> No worker?</w:t>
      </w:r>
      <w:r>
        <w:t xml:space="preserve"> Broken?</w:t>
      </w:r>
    </w:p>
    <w:p>
      <w:r>
        <w:t>No.</w:t>
      </w:r>
    </w:p>
    <w:p>
      <w:r>
        <w:t>The shuttle sat nearby.</w:t>
      </w:r>
      <w:r>
        <w:t xml:space="preserve"> Warp threaded.</w:t>
      </w:r>
      <w:r>
        <w:t xml:space="preserve"> Could run.</w:t>
      </w:r>
      <w:r>
        <w:t xml:space="preserve"> The second loom had a half-finished length of dark blue fabric.</w:t>
      </w:r>
      <w:r>
        <w:t xml:space="preserve"> Blue.</w:t>
      </w:r>
      <w:r>
        <w:t xml:space="preserve"> My brain immediately tried to connect it to the Merren name.</w:t>
      </w:r>
      <w:r>
        <w:t xml:space="preserve"> Stop.</w:t>
      </w:r>
      <w:r>
        <w:t xml:space="preserve"> Present evidence.</w:t>
      </w:r>
    </w:p>
    <w:p>
      <w:r>
        <w:t>"What happened?" I asked.</w:t>
      </w:r>
    </w:p>
    <w:p>
      <w:r>
        <w:t>Selka looked at me.</w:t>
      </w:r>
    </w:p>
    <w:p>
      <w:r>
        <w:t>"Who are you?"</w:t>
      </w:r>
    </w:p>
    <w:p>
      <w:r>
        <w:t>"Greg."</w:t>
      </w:r>
      <w:r>
        <w:t xml:space="preserve"> Rusk said, "Debtor."</w:t>
      </w:r>
      <w:r>
        <w:t xml:space="preserve"> I looked at him.</w:t>
      </w:r>
    </w:p>
    <w:p>
      <w:r>
        <w:t>"Employee."</w:t>
      </w:r>
    </w:p>
    <w:p>
      <w:r>
        <w:t>"Debtor."</w:t>
      </w:r>
    </w:p>
    <w:p>
      <w:r>
        <w:t>"Temporary employee."</w:t>
      </w:r>
    </w:p>
    <w:p>
      <w:r>
        <w:t>Selka's mouth moved slightly.</w:t>
      </w:r>
    </w:p>
    <w:p>
      <w:r>
        <w:t>Good.</w:t>
      </w:r>
    </w:p>
    <w:p>
      <w:r>
        <w:t>Not hostile yet.</w:t>
      </w:r>
    </w:p>
    <w:p>
      <w:r>
        <w:t>"What happened?" I repeated.</w:t>
      </w:r>
    </w:p>
    <w:p>
      <w:r>
        <w:t>"Nothing."</w:t>
      </w:r>
    </w:p>
    <w:p>
      <w:r>
        <w:t>Lie.</w:t>
      </w:r>
      <w:r>
        <w:t xml:space="preserve"> Not sophisticated.</w:t>
      </w:r>
      <w:r>
        <w:t xml:space="preserve"> Pride.</w:t>
      </w:r>
      <w:r>
        <w:t xml:space="preserve"> I looked at the idle loom.</w:t>
      </w:r>
    </w:p>
    <w:p>
      <w:r>
        <w:t>"Worker leave?"</w:t>
      </w:r>
    </w:p>
    <w:p>
      <w:r>
        <w:t>Her expression changed.</w:t>
      </w:r>
      <w:r>
        <w:t xml:space="preserve"> Tiny.</w:t>
      </w:r>
    </w:p>
    <w:p>
      <w:r>
        <w:t>"None of your business."</w:t>
      </w:r>
    </w:p>
    <w:p>
      <w:r>
        <w:t>"Broken order?"</w:t>
      </w:r>
    </w:p>
    <w:p>
      <w:r>
        <w:t>Nothing.</w:t>
      </w:r>
    </w:p>
    <w:p>
      <w:r>
        <w:t>"Supplier?"</w:t>
      </w:r>
    </w:p>
    <w:p>
      <w:r>
        <w:t>Nothing.</w:t>
      </w:r>
    </w:p>
    <w:p>
      <w:r>
        <w:t>"Buyer?"</w:t>
      </w:r>
    </w:p>
    <w:p>
      <w:r>
        <w:t>There.</w:t>
      </w:r>
      <w:r>
        <w:t xml:space="preserve"> Not much.</w:t>
      </w:r>
      <w:r>
        <w:t xml:space="preserve"> Enough.</w:t>
      </w:r>
    </w:p>
    <w:p>
      <w:r>
        <w:t>"Buyer didn't pay," I said.</w:t>
      </w:r>
      <w:r>
        <w:t xml:space="preserve"> Rusk exhaled through his nose. Selka looked at him.</w:t>
      </w:r>
    </w:p>
    <w:p>
      <w:r>
        <w:t>"Does he always do this?"</w:t>
      </w:r>
    </w:p>
    <w:p>
      <w:r>
        <w:t>"Unfortunately."</w:t>
      </w:r>
    </w:p>
    <w:p>
      <w:r>
        <w:t>"How late?"</w:t>
      </w:r>
      <w:r>
        <w:t xml:space="preserve"> I asked.</w:t>
      </w:r>
      <w:r>
        <w:t xml:space="preserve"> She crossed her arms.</w:t>
      </w:r>
    </w:p>
    <w:p>
      <w:r>
        <w:t>"We owe Vale. Not my customers."</w:t>
      </w:r>
    </w:p>
    <w:p>
      <w:r>
        <w:t>"Your customer currently owes Antonius by proxy."</w:t>
      </w:r>
    </w:p>
    <w:p>
      <w:r>
        <w:t>"Greg," Rusk said.</w:t>
      </w:r>
    </w:p>
    <w:p>
      <w:r>
        <w:t>"Money."</w:t>
      </w:r>
    </w:p>
    <w:p>
      <w:r>
        <w:t>"I am discussing money."</w:t>
      </w:r>
    </w:p>
    <w:p>
      <w:r>
        <w:t>"Collect it."</w:t>
      </w:r>
    </w:p>
    <w:p>
      <w:r>
        <w:t>Selka looked between us.</w:t>
      </w:r>
      <w:r>
        <w:t xml:space="preserve"> Then laughed once despite herself.</w:t>
      </w:r>
      <w:r>
        <w:t xml:space="preserve"> Useful.</w:t>
      </w:r>
      <w:r>
        <w:t xml:space="preserve"> People were easier after they laughed.</w:t>
      </w:r>
      <w:r>
        <w:t xml:space="preserve"> Usually.</w:t>
      </w:r>
      <w:r>
        <w:t xml:space="preserve"> Sometimes laughter meant they had decided to stab you.</w:t>
      </w:r>
      <w:r>
        <w:t xml:space="preserve"> Context.</w:t>
      </w:r>
    </w:p>
    <w:p>
      <w:r>
        <w:t>"Three days," she said.</w:t>
      </w:r>
    </w:p>
    <w:p>
      <w:r>
        <w:t>"Buyer is three days late?"</w:t>
      </w:r>
      <w:r>
        <w:t xml:space="preserve"> She nodded.</w:t>
      </w:r>
    </w:p>
    <w:p>
      <w:r>
        <w:t>"How much?"</w:t>
      </w:r>
    </w:p>
    <w:p>
      <w:r>
        <w:t>"No."</w:t>
      </w:r>
    </w:p>
    <w:p>
      <w:r>
        <w:t>"More than nine silver?"</w:t>
      </w:r>
    </w:p>
    <w:p>
      <w:r>
        <w:t>Silence.</w:t>
      </w:r>
    </w:p>
    <w:p>
      <w:r>
        <w:t>Yes.</w:t>
      </w:r>
    </w:p>
    <w:p>
      <w:r>
        <w:t>"How much more?"</w:t>
      </w:r>
    </w:p>
    <w:p>
      <w:r>
        <w:t>"Greg."</w:t>
      </w:r>
      <w:r>
        <w:t xml:space="preserve"> Rusk again.</w:t>
      </w:r>
    </w:p>
    <w:p>
      <w:r>
        <w:t>Fine.</w:t>
      </w:r>
      <w:r>
        <w:t xml:space="preserve"> Constraint.</w:t>
      </w:r>
      <w:r>
        <w:t xml:space="preserve"> Nine silver, three copper.</w:t>
      </w:r>
      <w:r>
        <w:t xml:space="preserve"> Collect.</w:t>
      </w:r>
      <w:r>
        <w:t xml:space="preserve"> I looked at the shelves.</w:t>
      </w:r>
    </w:p>
    <w:p>
      <w:r>
        <w:t>"If you sold enough stock today, could you pay?"</w:t>
      </w:r>
    </w:p>
    <w:p>
      <w:r>
        <w:t>Selka's jaw tightened.</w:t>
      </w:r>
    </w:p>
    <w:p>
      <w:r>
        <w:t>"At what price?"</w:t>
      </w:r>
    </w:p>
    <w:p>
      <w:r>
        <w:t>Ah.</w:t>
      </w:r>
      <w:r>
        <w:t xml:space="preserve"> There.</w:t>
      </w:r>
      <w:r>
        <w:t xml:space="preserve"> Not cannot sell.</w:t>
      </w:r>
      <w:r>
        <w:t xml:space="preserve"> Will not sell.</w:t>
      </w:r>
    </w:p>
    <w:p>
      <w:r>
        <w:t>"Bad market?"</w:t>
      </w:r>
    </w:p>
    <w:p>
      <w:r>
        <w:t>"No."</w:t>
      </w:r>
    </w:p>
    <w:p>
      <w:r>
        <w:t>"Then why?"</w:t>
      </w:r>
    </w:p>
    <w:p>
      <w:r>
        <w:t>"Because that cloth is already sold."</w:t>
      </w:r>
    </w:p>
    <w:p>
      <w:r>
        <w:t>"To the late buyer."</w:t>
      </w:r>
    </w:p>
    <w:p>
      <w:r>
        <w:t>"Some."</w:t>
      </w:r>
    </w:p>
    <w:p>
      <w:r>
        <w:t>"And the rest?"</w:t>
      </w:r>
      <w:r>
        <w:t xml:space="preserve"> She looked at me as if deciding how much irritation I was worth.</w:t>
      </w:r>
    </w:p>
    <w:p>
      <w:r>
        <w:t>"Orders."</w:t>
      </w:r>
    </w:p>
    <w:p>
      <w:r>
        <w:t>"Deposits?"</w:t>
      </w:r>
    </w:p>
    <w:p>
      <w:r>
        <w:t>"Yes."</w:t>
      </w:r>
    </w:p>
    <w:p>
      <w:r>
        <w:t>"So selling it twice would create a larger problem."</w:t>
      </w:r>
    </w:p>
    <w:p>
      <w:r>
        <w:t>"Congratulations."</w:t>
      </w:r>
    </w:p>
    <w:p>
      <w:r>
        <w:t>"Thank you."</w:t>
      </w:r>
      <w:r>
        <w:t xml:space="preserve"> Rusk shifted beside me. He was getting impatient. I could feel it.</w:t>
      </w:r>
    </w:p>
    <w:p>
      <w:r>
        <w:t>Nine silver.</w:t>
      </w:r>
      <w:r>
        <w:t xml:space="preserve"> Today.</w:t>
      </w:r>
      <w:r>
        <w:t xml:space="preserve"> Selka had receivables.</w:t>
      </w:r>
      <w:r>
        <w:t xml:space="preserve"> Inventory committed.</w:t>
      </w:r>
      <w:r>
        <w:t xml:space="preserve"> Two looms, one idle.</w:t>
      </w:r>
      <w:r>
        <w:t xml:space="preserve"> Why idle?</w:t>
      </w:r>
      <w:r>
        <w:t xml:space="preserve"> I looked again.</w:t>
      </w:r>
    </w:p>
    <w:p>
      <w:r>
        <w:t>"Where's your second weaver?"</w:t>
      </w:r>
    </w:p>
    <w:p>
      <w:r>
        <w:t>Her face closed.</w:t>
      </w:r>
      <w:r>
        <w:t xml:space="preserve"> Not worker.</w:t>
      </w:r>
      <w:r>
        <w:t xml:space="preserve"> Family?</w:t>
      </w:r>
    </w:p>
    <w:p>
      <w:r>
        <w:t>"Hand."</w:t>
      </w:r>
    </w:p>
    <w:p>
      <w:r>
        <w:t>She nodded toward the back.</w:t>
      </w:r>
      <w:r>
        <w:t xml:space="preserve"> A young man sat on a stool near a washbasin.</w:t>
      </w:r>
      <w:r>
        <w:t xml:space="preserve"> I had missed him because the shelves blocked most of his body.</w:t>
      </w:r>
      <w:r>
        <w:t xml:space="preserve"> His right hand was wrapped.</w:t>
      </w:r>
      <w:r>
        <w:t xml:space="preserve"> Burn?</w:t>
      </w:r>
      <w:r>
        <w:t xml:space="preserve"> Cut?</w:t>
      </w:r>
      <w:r>
        <w:t xml:space="preserve"> Crushed fingers?</w:t>
      </w:r>
      <w:r>
        <w:t xml:space="preserve"> He saw me looking and raised the bandaged hand.</w:t>
      </w:r>
    </w:p>
    <w:p>
      <w:r>
        <w:t>"Shuttle split."</w:t>
      </w:r>
    </w:p>
    <w:p>
      <w:r>
        <w:t>Selka said, "My brother."</w:t>
      </w:r>
      <w:r>
        <w:t xml:space="preserve"> There.</w:t>
      </w:r>
      <w:r>
        <w:t xml:space="preserve"> Production loss.</w:t>
      </w:r>
      <w:r>
        <w:t xml:space="preserve"> Late buyer.</w:t>
      </w:r>
      <w:r>
        <w:t xml:space="preserve"> Cash trapped.</w:t>
      </w:r>
      <w:r>
        <w:t xml:space="preserve"> One worker down.</w:t>
      </w:r>
      <w:r>
        <w:t xml:space="preserve"> The business was not collapsing. It had been hit from three directions at once. My mind opened.</w:t>
      </w:r>
      <w:r>
        <w:t xml:space="preserve"> Replace labor.</w:t>
      </w:r>
      <w:r>
        <w:t xml:space="preserve"> Short-term subcontracting.</w:t>
      </w:r>
      <w:r>
        <w:t xml:space="preserve"> Sell receivable.</w:t>
      </w:r>
      <w:r>
        <w:t xml:space="preserve"> Discount invoice.</w:t>
      </w:r>
      <w:r>
        <w:t xml:space="preserve"> Collateralize finished goods.</w:t>
      </w:r>
      <w:r>
        <w:t xml:space="preserve"> Renegotiate supplier.</w:t>
      </w:r>
      <w:r>
        <w:t xml:space="preserve"> Advance against buyer.</w:t>
      </w:r>
      <w:r>
        <w:t xml:space="preserve"> Use Antonius as factoring,</w:t>
      </w:r>
    </w:p>
    <w:p>
      <w:r>
        <w:t>No.</w:t>
      </w:r>
    </w:p>
    <w:p>
      <w:r>
        <w:t>Too many.</w:t>
      </w:r>
      <w:r>
        <w:t xml:space="preserve"> Nine silver.</w:t>
      </w:r>
      <w:r>
        <w:t xml:space="preserve"> Today.</w:t>
      </w:r>
    </w:p>
    <w:p>
      <w:r>
        <w:t>"What can you pay now?" I asked.</w:t>
      </w:r>
    </w:p>
    <w:p>
      <w:r>
        <w:t>Selka looked annoyed by the question.</w:t>
      </w:r>
    </w:p>
    <w:p>
      <w:r>
        <w:t>"Three."</w:t>
      </w:r>
    </w:p>
    <w:p>
      <w:r>
        <w:t>"Silver?"</w:t>
      </w:r>
    </w:p>
    <w:p>
      <w:r>
        <w:t>"Yes."</w:t>
      </w:r>
      <w:r>
        <w:t xml:space="preserve"> Rusk said, "Nine."</w:t>
      </w:r>
    </w:p>
    <w:p>
      <w:r>
        <w:t>"I heard you."</w:t>
      </w:r>
    </w:p>
    <w:p>
      <w:r>
        <w:t>"Then collect nine."</w:t>
      </w:r>
    </w:p>
    <w:p>
      <w:r>
        <w:t>"She doesn't have nine."</w:t>
      </w:r>
    </w:p>
    <w:p>
      <w:r>
        <w:t>"Not our problem."</w:t>
      </w:r>
    </w:p>
    <w:p>
      <w:r>
        <w:t>That phrase.</w:t>
      </w:r>
      <w:r>
        <w:t xml:space="preserve"> Not our problem.</w:t>
      </w:r>
      <w:r>
        <w:t xml:space="preserve"> I looked at him. He looked back. He was not being cruel.</w:t>
      </w:r>
      <w:r>
        <w:t xml:space="preserve"> Not exactly.</w:t>
      </w:r>
      <w:r>
        <w:t xml:space="preserve"> His job had edges. Collect the amount. My brain wanted to widen the edges until they contained the whole workshop. That was the trap.</w:t>
      </w:r>
      <w:r>
        <w:t xml:space="preserve"> One problem.</w:t>
      </w:r>
      <w:r>
        <w:t xml:space="preserve"> Nine silver.</w:t>
      </w:r>
      <w:r>
        <w:t xml:space="preserve"> Today.</w:t>
      </w:r>
      <w:r>
        <w:t xml:space="preserve"> What assets could bridge six? Finished cloth was committed.</w:t>
      </w:r>
      <w:r>
        <w:t xml:space="preserve"> Tools?</w:t>
      </w:r>
    </w:p>
    <w:p>
      <w:r>
        <w:t>No.</w:t>
      </w:r>
    </w:p>
    <w:p>
      <w:r>
        <w:t>Loom?</w:t>
      </w:r>
      <w:r>
        <w:t xml:space="preserve"> Too destructive.</w:t>
      </w:r>
      <w:r>
        <w:t xml:space="preserve"> Receivable?</w:t>
      </w:r>
      <w:r>
        <w:t xml:space="preserve"> Maybe.</w:t>
      </w:r>
    </w:p>
    <w:p>
      <w:r>
        <w:t>"Who is the buyer?"</w:t>
      </w:r>
    </w:p>
    <w:p>
      <w:r>
        <w:t>Selka hesitated.</w:t>
      </w:r>
    </w:p>
    <w:p>
      <w:r>
        <w:t>"Jast."</w:t>
      </w:r>
    </w:p>
    <w:p>
      <w:r>
        <w:t>"Who is Jast?"</w:t>
      </w:r>
    </w:p>
    <w:p>
      <w:r>
        <w:t>"Merchant."</w:t>
      </w:r>
      <w:r>
        <w:t xml:space="preserve"> Rusk said, "I know him."</w:t>
      </w:r>
    </w:p>
    <w:p>
      <w:r>
        <w:t>Good.</w:t>
      </w:r>
    </w:p>
    <w:p>
      <w:r>
        <w:t>"Does he pay?"</w:t>
      </w:r>
      <w:r>
        <w:t xml:space="preserve"> Rusk shrugged.</w:t>
      </w:r>
    </w:p>
    <w:p>
      <w:r>
        <w:t>"Eventually."</w:t>
      </w:r>
    </w:p>
    <w:p>
      <w:r>
        <w:t>"How eventually?"</w:t>
      </w:r>
    </w:p>
    <w:p>
      <w:r>
        <w:t>"Depends who asks."</w:t>
      </w:r>
    </w:p>
    <w:p>
      <w:r>
        <w:t>Interesting.</w:t>
      </w:r>
    </w:p>
    <w:p>
      <w:r>
        <w:t>"How much does he owe her?"</w:t>
      </w:r>
    </w:p>
    <w:p>
      <w:r>
        <w:t>Selka said, "Fourteen."</w:t>
      </w:r>
      <w:r>
        <w:t xml:space="preserve"> There.</w:t>
      </w:r>
      <w:r>
        <w:t xml:space="preserve"> Enough.</w:t>
      </w:r>
    </w:p>
    <w:p>
      <w:r>
        <w:t>"Due three days ago."</w:t>
      </w:r>
    </w:p>
    <w:p>
      <w:r>
        <w:t>"Yes."</w:t>
      </w:r>
    </w:p>
    <w:p>
      <w:r>
        <w:t>"Written?"</w:t>
      </w:r>
      <w:r>
        <w:t xml:space="preserve"> She pointed toward a ledger.</w:t>
      </w:r>
    </w:p>
    <w:p>
      <w:r>
        <w:t>"Greg," Rusk warned.</w:t>
      </w:r>
      <w:r>
        <w:t xml:space="preserve"> I held up a hand.</w:t>
      </w:r>
    </w:p>
    <w:p>
      <w:r>
        <w:t>"One minute."</w:t>
      </w:r>
      <w:r>
        <w:t xml:space="preserve"> He looked like he wanted to break the hand. I went to the ledger. Selka blocked me.</w:t>
      </w:r>
    </w:p>
    <w:p>
      <w:r>
        <w:t>Reasonable.</w:t>
      </w:r>
    </w:p>
    <w:p>
      <w:r>
        <w:t>"Show Rusk."</w:t>
      </w:r>
      <w:r>
        <w:t xml:space="preserve"> She did.</w:t>
      </w:r>
      <w:r>
        <w:t xml:space="preserve"> He read the entry.</w:t>
      </w:r>
    </w:p>
    <w:p>
      <w:r>
        <w:t>Fourteen silver.</w:t>
      </w:r>
      <w:r>
        <w:t xml:space="preserve"> Delivery accepted.</w:t>
      </w:r>
      <w:r>
        <w:t xml:space="preserve"> Payment due.</w:t>
      </w:r>
      <w:r>
        <w:t xml:space="preserve"> Signed.</w:t>
      </w:r>
    </w:p>
    <w:p>
      <w:r>
        <w:t>Good.</w:t>
      </w:r>
    </w:p>
    <w:p>
      <w:r>
        <w:t>I looked at Rusk.</w:t>
      </w:r>
    </w:p>
    <w:p>
      <w:r>
        <w:t>"Antonius buys debts?"</w:t>
      </w:r>
    </w:p>
    <w:p>
      <w:r>
        <w:t>"No."</w:t>
      </w:r>
    </w:p>
    <w:p>
      <w:r>
        <w:t>"He lends against them?"</w:t>
      </w:r>
    </w:p>
    <w:p>
      <w:r>
        <w:t>"Sometimes."</w:t>
      </w:r>
    </w:p>
    <w:p>
      <w:r>
        <w:t>"At what rate?"</w:t>
      </w:r>
    </w:p>
    <w:p>
      <w:r>
        <w:t>Rusk's eyes narrowed.</w:t>
      </w:r>
    </w:p>
    <w:p>
      <w:r>
        <w:t>"No."</w:t>
      </w:r>
    </w:p>
    <w:p>
      <w:r>
        <w:t>"Useful answer."</w:t>
      </w:r>
    </w:p>
    <w:p>
      <w:r>
        <w:t>"You're not lending Antonius's money."</w:t>
      </w:r>
    </w:p>
    <w:p>
      <w:r>
        <w:t>"I haven't proposed anything."</w:t>
      </w:r>
    </w:p>
    <w:p>
      <w:r>
        <w:t>"You have the face."</w:t>
      </w:r>
    </w:p>
    <w:p>
      <w:r>
        <w:t>Everyone knew my faces now.</w:t>
      </w:r>
      <w:r>
        <w:t xml:space="preserve"> Unfortunate.</w:t>
      </w:r>
      <w:r>
        <w:t xml:space="preserve"> Selka watched us.</w:t>
      </w:r>
    </w:p>
    <w:p>
      <w:r>
        <w:t>"What are you proposing?"</w:t>
      </w:r>
    </w:p>
    <w:p>
      <w:r>
        <w:t>Good question.</w:t>
      </w:r>
      <w:r>
        <w:t xml:space="preserve"> I did not know yet. That was fine.</w:t>
      </w:r>
      <w:r>
        <w:t xml:space="preserve"> Think smaller.</w:t>
      </w:r>
      <w:r>
        <w:t xml:space="preserve"> Antonius was owed nine. Selka was owed fourteen by someone Rusk knew. Could we collect from Jast instead?</w:t>
      </w:r>
      <w:r>
        <w:t xml:space="preserve"> Assignment?</w:t>
      </w:r>
      <w:r>
        <w:t xml:space="preserve"> Maybe not legally transferable without paperwork. But Rusk could accompany.</w:t>
      </w:r>
    </w:p>
    <w:p>
      <w:r>
        <w:t>No.</w:t>
      </w:r>
    </w:p>
    <w:p>
      <w:r>
        <w:t>Today.</w:t>
      </w:r>
      <w:r>
        <w:t xml:space="preserve"> We could take Selka's receivable as collateral against an extension. Antonius would still be owed.</w:t>
      </w:r>
      <w:r>
        <w:t xml:space="preserve"> Risk shifts.</w:t>
      </w:r>
      <w:r>
        <w:t xml:space="preserve"> Would Antonius accept?</w:t>
      </w:r>
      <w:r>
        <w:t xml:space="preserve"> Probably if the debtor was stronger than Selka. Was Jast stronger? Rusk knew him.</w:t>
      </w:r>
    </w:p>
    <w:p>
      <w:r>
        <w:t>"Would you rather be owed fourteen by Jast or six by her?"</w:t>
      </w:r>
      <w:r>
        <w:t xml:space="preserve"> Rusk stared.</w:t>
      </w:r>
    </w:p>
    <w:p>
      <w:r>
        <w:t>"Neither. I'd rather have nine."</w:t>
      </w:r>
    </w:p>
    <w:p>
      <w:r>
        <w:t>"That wasn't the question."</w:t>
      </w:r>
    </w:p>
    <w:p>
      <w:r>
        <w:t>"Antonius is owed nine."</w:t>
      </w:r>
    </w:p>
    <w:p>
      <w:r>
        <w:t>"Three now. Six secured by fourteen."</w:t>
      </w:r>
    </w:p>
    <w:p>
      <w:r>
        <w:t>"You're doing it."</w:t>
      </w:r>
    </w:p>
    <w:p>
      <w:r>
        <w:t>"Doing what?"</w:t>
      </w:r>
    </w:p>
    <w:p>
      <w:r>
        <w:t>"Making the problem bigger."</w:t>
      </w:r>
      <w:r>
        <w:t xml:space="preserve"> I stopped.</w:t>
      </w:r>
      <w:r>
        <w:t xml:space="preserve"> He was right.</w:t>
      </w:r>
      <w:r>
        <w:t xml:space="preserve"> I looked at Selka. Three silver now.</w:t>
      </w:r>
    </w:p>
    <w:p>
      <w:r>
        <w:t>Six missing.</w:t>
      </w:r>
      <w:r>
        <w:t xml:space="preserve"> What could produce six today without damaging her business? The answer might simply be nothing. I hated that. Constraints did not guarantee elegant solutions. Sometimes the wall was a wall. Selka said, quieter, "I can sell one order."</w:t>
      </w:r>
    </w:p>
    <w:p>
      <w:r>
        <w:t>"No," I said.</w:t>
      </w:r>
      <w:r>
        <w:t xml:space="preserve"> She looked at me.</w:t>
      </w:r>
    </w:p>
    <w:p>
      <w:r>
        <w:t>"If you break a prepaid order, you convert one late payment into two angry customers."</w:t>
      </w:r>
    </w:p>
    <w:p>
      <w:r>
        <w:t>"Then what?"</w:t>
      </w:r>
      <w:r>
        <w:t xml:space="preserve"> I looked at the idle loom. Could I weave?</w:t>
      </w:r>
    </w:p>
    <w:p>
      <w:r>
        <w:t>No.</w:t>
      </w:r>
    </w:p>
    <w:p>
      <w:r>
        <w:t>Absolutely not.</w:t>
      </w:r>
      <w:r>
        <w:t xml:space="preserve"> Could Rusk?</w:t>
      </w:r>
      <w:r>
        <w:t xml:space="preserve"> The thought made me smile. He saw it.</w:t>
      </w:r>
    </w:p>
    <w:p>
      <w:r>
        <w:t>"No."</w:t>
      </w:r>
    </w:p>
    <w:p>
      <w:r>
        <w:t>"I didn't ask."</w:t>
      </w:r>
    </w:p>
    <w:p>
      <w:r>
        <w:t>"No."</w:t>
      </w:r>
    </w:p>
    <w:p>
      <w:r>
        <w:t>Fair.</w:t>
      </w:r>
      <w:r>
        <w:t xml:space="preserve"> Could the brother work one-handed?</w:t>
      </w:r>
      <w:r>
        <w:t xml:space="preserve"> Probably poorly.</w:t>
      </w:r>
      <w:r>
        <w:t xml:space="preserve"> Could someone else?</w:t>
      </w:r>
      <w:r>
        <w:t xml:space="preserve"> Hire labor.</w:t>
      </w:r>
      <w:r>
        <w:t xml:space="preserve"> Costs money.</w:t>
      </w:r>
      <w:r>
        <w:t xml:space="preserve"> Could I find a weaver today?</w:t>
      </w:r>
      <w:r>
        <w:t xml:space="preserve"> Maybe.</w:t>
      </w:r>
      <w:r>
        <w:t xml:space="preserve"> Not six silver today. Stop solving her business.</w:t>
      </w:r>
      <w:r>
        <w:t xml:space="preserve"> Money.</w:t>
      </w:r>
      <w:r>
        <w:t xml:space="preserve"> I looked at the cloth on the active loom.</w:t>
      </w:r>
    </w:p>
    <w:p>
      <w:r>
        <w:t>"What's that worth unfinished?"</w:t>
      </w:r>
    </w:p>
    <w:p>
      <w:r>
        <w:t>Selka frowned.</w:t>
      </w:r>
    </w:p>
    <w:p>
      <w:r>
        <w:t>"Why?"</w:t>
      </w:r>
    </w:p>
    <w:p>
      <w:r>
        <w:t>"Answer."</w:t>
      </w:r>
    </w:p>
    <w:p>
      <w:r>
        <w:t>"Maybe eight."</w:t>
      </w:r>
    </w:p>
    <w:p>
      <w:r>
        <w:t>"Finished?"</w:t>
      </w:r>
    </w:p>
    <w:p>
      <w:r>
        <w:t>"Twelve. Fourteen if the dye holds."</w:t>
      </w:r>
    </w:p>
    <w:p>
      <w:r>
        <w:t>"How long to finish?"</w:t>
      </w:r>
    </w:p>
    <w:p>
      <w:r>
        <w:t>"Day and a half."</w:t>
      </w:r>
    </w:p>
    <w:p>
      <w:r>
        <w:t>"With him?"</w:t>
      </w:r>
      <w:r>
        <w:t xml:space="preserve"> She glanced at her brother.</w:t>
      </w:r>
    </w:p>
    <w:p>
      <w:r>
        <w:t>"Two days."</w:t>
      </w:r>
    </w:p>
    <w:p>
      <w:r>
        <w:t>There.</w:t>
      </w:r>
      <w:r>
        <w:t xml:space="preserve"> Collateral that increased in value if left with the debtor.</w:t>
      </w:r>
      <w:r>
        <w:t xml:space="preserve"> Interesting.</w:t>
      </w:r>
    </w:p>
    <w:p>
      <w:r>
        <w:t>"We take a lien on that piece."</w:t>
      </w:r>
      <w:r>
        <w:t xml:space="preserve"> Rusk said, "A what?"</w:t>
      </w:r>
    </w:p>
    <w:p>
      <w:r>
        <w:t>"Security. Not possession."</w:t>
      </w:r>
    </w:p>
    <w:p>
      <w:r>
        <w:t>"I know what a lien is."</w:t>
      </w:r>
    </w:p>
    <w:p>
      <w:r>
        <w:t>"Excellent."</w:t>
      </w:r>
    </w:p>
    <w:p>
      <w:r>
        <w:t>"Antonius said collect."</w:t>
      </w:r>
    </w:p>
    <w:p>
      <w:r>
        <w:t>"Three silver collected. Six secured against cloth worth at least eight unfinished and twelve finished. Due in three days, same day Jast should have paid or shortly after. If she defaults, Antonius takes the cloth."</w:t>
      </w:r>
    </w:p>
    <w:p>
      <w:r>
        <w:t>Selka's face changed.</w:t>
      </w:r>
      <w:r>
        <w:t xml:space="preserve"> Anger.</w:t>
      </w:r>
    </w:p>
    <w:p>
      <w:r>
        <w:t>"You don't take it now."</w:t>
      </w:r>
    </w:p>
    <w:p>
      <w:r>
        <w:t>"No."</w:t>
      </w:r>
    </w:p>
    <w:p>
      <w:r>
        <w:t>"Greg," Rusk said.</w:t>
      </w:r>
      <w:r>
        <w:t xml:space="preserve"> I ignored him.</w:t>
      </w:r>
    </w:p>
    <w:p>
      <w:r>
        <w:t>"You finish it. You keep working. You get your buyer money. Antonius gets paid. If you don't pay, he takes this piece, not the committed stock."</w:t>
      </w:r>
    </w:p>
    <w:p>
      <w:r>
        <w:t>Selka looked at the blue cloth.</w:t>
      </w:r>
      <w:r>
        <w:t xml:space="preserve"> Her brother looked at her.</w:t>
      </w:r>
      <w:r>
        <w:t xml:space="preserve"> Rusk looked at me.</w:t>
      </w:r>
      <w:r>
        <w:t xml:space="preserve"> I could feel the mistake potential.</w:t>
      </w:r>
      <w:r>
        <w:t xml:space="preserve"> I was negotiating terms without authority.</w:t>
      </w:r>
      <w:r>
        <w:t xml:space="preserve"> Again.</w:t>
      </w:r>
      <w:r>
        <w:t xml:space="preserve"> That part was becoming a habit.</w:t>
      </w:r>
    </w:p>
    <w:p>
      <w:r>
        <w:t>"Three days," Selka said.</w:t>
      </w:r>
    </w:p>
    <w:p>
      <w:r>
        <w:t>"Two," Rusk said.</w:t>
      </w:r>
      <w:r>
        <w:t xml:space="preserve"> She shook her head.</w:t>
      </w:r>
    </w:p>
    <w:p>
      <w:r>
        <w:t>"Jast said tomorrow."</w:t>
      </w:r>
    </w:p>
    <w:p>
      <w:r>
        <w:t>"Which means maybe two," Rusk said.</w:t>
      </w:r>
    </w:p>
    <w:p>
      <w:r>
        <w:t>Good.</w:t>
      </w:r>
    </w:p>
    <w:p>
      <w:r>
        <w:t>He was participating.</w:t>
      </w:r>
    </w:p>
    <w:p>
      <w:r>
        <w:t>"Two days," I said. "Three silver now. Six plus whatever Antonius decides the extension costs."</w:t>
      </w:r>
    </w:p>
    <w:p>
      <w:r>
        <w:t>Selka's eyes narrowed.</w:t>
      </w:r>
    </w:p>
    <w:p>
      <w:r>
        <w:t>"How much?"</w:t>
      </w:r>
      <w:r>
        <w:t xml:space="preserve"> I looked at Rusk.</w:t>
      </w:r>
      <w:r>
        <w:t xml:space="preserve"> He smiled.</w:t>
      </w:r>
    </w:p>
    <w:p>
      <w:r>
        <w:t>Bastard.</w:t>
      </w:r>
    </w:p>
    <w:p>
      <w:r>
        <w:t>"Not my money," he said.</w:t>
      </w:r>
    </w:p>
    <w:p>
      <w:r>
        <w:t>Correct.</w:t>
      </w:r>
      <w:r>
        <w:t xml:space="preserve"> I nearly invented a rate.</w:t>
      </w:r>
      <w:r>
        <w:t xml:space="preserve"> Stopped.</w:t>
      </w:r>
    </w:p>
    <w:p>
      <w:r>
        <w:t>"Antonius decides."</w:t>
      </w:r>
    </w:p>
    <w:p>
      <w:r>
        <w:t>That felt unpleasantly mature.</w:t>
      </w:r>
      <w:r>
        <w:t xml:space="preserve"> Selka considered.</w:t>
      </w:r>
      <w:r>
        <w:t xml:space="preserve"> Then nodded.</w:t>
      </w:r>
      <w:r>
        <w:t xml:space="preserve"> We wrote it.</w:t>
      </w:r>
      <w:r>
        <w:t xml:space="preserve"> Rusk knew the language. I did not. Another useful distinction. I understood the structure. He understood the actual agreement. We took three silver.</w:t>
      </w:r>
      <w:r>
        <w:t xml:space="preserve"> No cloth.</w:t>
      </w:r>
      <w:r>
        <w:t xml:space="preserve"> No broken orders.</w:t>
      </w:r>
      <w:r>
        <w:t xml:space="preserve"> No loom.</w:t>
      </w:r>
      <w:r>
        <w:t xml:space="preserve"> Outside, I felt excellent. Rusk did not.</w:t>
      </w:r>
    </w:p>
    <w:p>
      <w:r>
        <w:t>"You lent his money."</w:t>
      </w:r>
    </w:p>
    <w:p>
      <w:r>
        <w:t>"I secured his existing loan."</w:t>
      </w:r>
    </w:p>
    <w:p>
      <w:r>
        <w:t>"You extended it."</w:t>
      </w:r>
    </w:p>
    <w:p>
      <w:r>
        <w:t>"By two days."</w:t>
      </w:r>
    </w:p>
    <w:p>
      <w:r>
        <w:t>"Without asking."</w:t>
      </w:r>
    </w:p>
    <w:p>
      <w:r>
        <w:t>"With collateral."</w:t>
      </w:r>
    </w:p>
    <w:p>
      <w:r>
        <w:t>"Without asking."</w:t>
      </w:r>
    </w:p>
    <w:p>
      <w:r>
        <w:t>"He'll like it."</w:t>
      </w:r>
      <w:r>
        <w:t xml:space="preserve"> Rusk looked at me.</w:t>
      </w:r>
    </w:p>
    <w:p>
      <w:r>
        <w:t>"That's what worries me."</w:t>
      </w:r>
    </w:p>
    <w:p>
      <w:r>
        <w:t>We walked toward the third address.</w:t>
      </w:r>
      <w:r>
        <w:t xml:space="preserve"> I looked back once.</w:t>
      </w:r>
      <w:r>
        <w:t xml:space="preserve"> Merren.</w:t>
      </w:r>
      <w:r>
        <w:t xml:space="preserve"> The name still bothered me. I would check later.</w:t>
      </w:r>
      <w:r>
        <w:t xml:space="preserve"> Not now.</w:t>
      </w:r>
      <w:r>
        <w:t xml:space="preserve"> That was growth.</w:t>
      </w:r>
      <w:r>
        <w:t xml:space="preserve"> Possibly.</w:t>
      </w:r>
      <w:r>
        <w:t xml:space="preserve"> The third debtor lived above a cooper's shop. His name was Dav Ors. He owed Antonius five silver. The door was locked.</w:t>
      </w:r>
      <w:r>
        <w:t xml:space="preserve"> Rusk knocked.</w:t>
      </w:r>
      <w:r>
        <w:t xml:space="preserve"> Nothing.</w:t>
      </w:r>
      <w:r>
        <w:t xml:space="preserve"> Again.</w:t>
      </w:r>
      <w:r>
        <w:t xml:space="preserve"> Nothing.</w:t>
      </w:r>
      <w:r>
        <w:t xml:space="preserve"> Neighbor said Dav had left yesterday with a pack.</w:t>
      </w:r>
      <w:r>
        <w:t xml:space="preserve"> Destination unknown.</w:t>
      </w:r>
    </w:p>
    <w:p>
      <w:r>
        <w:t>No collateral.</w:t>
      </w:r>
      <w:r>
        <w:t xml:space="preserve"> No person.</w:t>
      </w:r>
      <w:r>
        <w:t xml:space="preserve"> No problem with edges.</w:t>
      </w:r>
      <w:r>
        <w:t xml:space="preserve"> Just absence.</w:t>
      </w:r>
      <w:r>
        <w:t xml:space="preserve"> I hated it immediately.</w:t>
      </w:r>
    </w:p>
    <w:p>
      <w:r>
        <w:t>"Dock?" I asked.</w:t>
      </w:r>
      <w:r>
        <w:t xml:space="preserve"> Rusk shrugged.</w:t>
      </w:r>
    </w:p>
    <w:p>
      <w:r>
        <w:t>"South gate?"</w:t>
      </w:r>
    </w:p>
    <w:p>
      <w:r>
        <w:t>"Maybe."</w:t>
      </w:r>
    </w:p>
    <w:p>
      <w:r>
        <w:t>"Family?"</w:t>
      </w:r>
    </w:p>
    <w:p>
      <w:r>
        <w:t>"No idea."</w:t>
      </w:r>
    </w:p>
    <w:p>
      <w:r>
        <w:t>"Trade?"</w:t>
      </w:r>
    </w:p>
    <w:p>
      <w:r>
        <w:t>"Broker."</w:t>
      </w:r>
    </w:p>
    <w:p>
      <w:r>
        <w:t>"Of what?"</w:t>
      </w:r>
    </w:p>
    <w:p>
      <w:r>
        <w:t>"Whatever pays."</w:t>
      </w:r>
    </w:p>
    <w:p>
      <w:r>
        <w:t>Useless.</w:t>
      </w:r>
      <w:r>
        <w:t xml:space="preserve"> My brain generated twelve paths.</w:t>
      </w:r>
      <w:r>
        <w:t xml:space="preserve"> Check inns.</w:t>
      </w:r>
      <w:r>
        <w:t xml:space="preserve"> Gate records.</w:t>
      </w:r>
      <w:r>
        <w:t xml:space="preserve"> Carters.</w:t>
      </w:r>
      <w:r>
        <w:t xml:space="preserve"> Guild.</w:t>
      </w:r>
      <w:r>
        <w:t xml:space="preserve"> Dock.</w:t>
      </w:r>
      <w:r>
        <w:t xml:space="preserve"> Other lenders.</w:t>
      </w:r>
      <w:r>
        <w:t xml:space="preserve"> Mistress.</w:t>
      </w:r>
      <w:r>
        <w:t xml:space="preserve"> Family.</w:t>
      </w:r>
      <w:r>
        <w:t xml:space="preserve"> Gambling rooms.</w:t>
      </w:r>
      <w:r>
        <w:t xml:space="preserve"> Pawnshops.</w:t>
      </w:r>
      <w:r>
        <w:t xml:space="preserve"> None had priority.</w:t>
      </w:r>
      <w:r>
        <w:t xml:space="preserve"> No constraints.</w:t>
      </w:r>
      <w:r>
        <w:t xml:space="preserve"> I stood in the hallway.</w:t>
      </w:r>
      <w:r>
        <w:t xml:space="preserve"> Rusk smiled.</w:t>
      </w:r>
    </w:p>
    <w:p>
      <w:r>
        <w:t>"What?"</w:t>
      </w:r>
    </w:p>
    <w:p>
      <w:r>
        <w:t>"Nothing."</w:t>
      </w:r>
    </w:p>
    <w:p>
      <w:r>
        <w:t>"You look unhappy."</w:t>
      </w:r>
    </w:p>
    <w:p>
      <w:r>
        <w:t>"I am thinking."</w:t>
      </w:r>
    </w:p>
    <w:p>
      <w:r>
        <w:t>"You're lost."</w:t>
      </w:r>
    </w:p>
    <w:p>
      <w:r>
        <w:t>"I am not lost."</w:t>
      </w:r>
    </w:p>
    <w:p>
      <w:r>
        <w:t>"Where is he?"</w:t>
      </w:r>
    </w:p>
    <w:p>
      <w:r>
        <w:t>"Not enough information yet."</w:t>
      </w:r>
      <w:r>
        <w:t xml:space="preserve"> Rusk laughed.</w:t>
      </w:r>
      <w:r>
        <w:t xml:space="preserve"> I hated Rusk.</w:t>
      </w:r>
    </w:p>
    <w:p>
      <w:r>
        <w:t>We searched the room after the landlord opened it.</w:t>
      </w:r>
      <w:r>
        <w:t xml:space="preserve"> Legally?</w:t>
      </w:r>
      <w:r>
        <w:t xml:space="preserve"> Probably.</w:t>
      </w:r>
      <w:r>
        <w:t xml:space="preserve"> I did not ask.</w:t>
      </w:r>
      <w:r>
        <w:t xml:space="preserve"> Nothing useful.</w:t>
      </w:r>
      <w:r>
        <w:t xml:space="preserve"> A cup.</w:t>
      </w:r>
      <w:r>
        <w:t xml:space="preserve"> Blanket.</w:t>
      </w:r>
      <w:r>
        <w:t xml:space="preserve"> Two shirts.</w:t>
      </w:r>
      <w:r>
        <w:t xml:space="preserve"> Old receipts.</w:t>
      </w:r>
      <w:r>
        <w:t xml:space="preserve"> No hidden ledger.</w:t>
      </w:r>
      <w:r>
        <w:t xml:space="preserve"> No dramatic clue.</w:t>
      </w:r>
      <w:r>
        <w:t xml:space="preserve"> No conveniently dropped map. People were inconsiderate. I found a torn scrap with a merchant seal. My pulse rose. Then Rusk identified it as a fishmonger receipt. I put it down.</w:t>
      </w:r>
    </w:p>
    <w:p>
      <w:r>
        <w:t>"Extremely valuable?" he asked.</w:t>
      </w:r>
    </w:p>
    <w:p>
      <w:r>
        <w:t>"Fuck you."</w:t>
      </w:r>
    </w:p>
    <w:p>
      <w:r>
        <w:t>We left with nothing.</w:t>
      </w:r>
      <w:r>
        <w:t xml:space="preserve"> That failure stayed with me all the way back.</w:t>
      </w:r>
      <w:r>
        <w:t xml:space="preserve"> Not because five silver mattered more than the Merren account.</w:t>
      </w:r>
      <w:r>
        <w:t xml:space="preserve"> Because I could not get purchase on it.</w:t>
      </w:r>
      <w:r>
        <w:t xml:space="preserve"> No person to read.</w:t>
      </w:r>
      <w:r>
        <w:t xml:space="preserve"> No system visible.</w:t>
      </w:r>
      <w:r>
        <w:t xml:space="preserve"> No bounded problem.</w:t>
      </w:r>
      <w:r>
        <w:t xml:space="preserve"> Only possibilities.</w:t>
      </w:r>
      <w:r>
        <w:t xml:space="preserve"> I could feel myself wanting to spend the rest of the day finding Dav Ors simply because the uncertainty offended me. That would be stupid.</w:t>
      </w:r>
    </w:p>
    <w:p>
      <w:r>
        <w:t>Probably.</w:t>
      </w:r>
      <w:r>
        <w:t xml:space="preserve"> Maybe he had more debt. Maybe finding him exposed a network.</w:t>
      </w:r>
      <w:r>
        <w:t xml:space="preserve"> Maybe,</w:t>
      </w:r>
    </w:p>
    <w:p>
      <w:r>
        <w:t>No.</w:t>
      </w:r>
    </w:p>
    <w:p>
      <w:r>
        <w:t>Antonius had asked for money.</w:t>
      </w:r>
      <w:r>
        <w:t xml:space="preserve"> We had failed to collect five.</w:t>
      </w:r>
      <w:r>
        <w:t xml:space="preserve"> Report it.</w:t>
      </w:r>
      <w:r>
        <w:t xml:space="preserve"> Move on.</w:t>
      </w:r>
      <w:r>
        <w:t xml:space="preserve"> I disliked this lesson and therefore suspected it might be useful. Antonius was at the warehouse when we returned. He looked at Rusk. Rusk put the coins on the desk.</w:t>
      </w:r>
    </w:p>
    <w:p>
      <w:r>
        <w:t>"First: three silver, balance promised in two days."</w:t>
      </w:r>
      <w:r>
        <w:t xml:space="preserve"> Antonius nodded.</w:t>
      </w:r>
    </w:p>
    <w:p>
      <w:r>
        <w:t>"Second?"</w:t>
      </w:r>
    </w:p>
    <w:p>
      <w:r>
        <w:t>"Three silver."</w:t>
      </w:r>
      <w:r>
        <w:t xml:space="preserve"> Antonius looked at the list.</w:t>
      </w:r>
    </w:p>
    <w:p>
      <w:r>
        <w:t>"She owes nine."</w:t>
      </w:r>
    </w:p>
    <w:p>
      <w:r>
        <w:t>"Yes."</w:t>
      </w:r>
    </w:p>
    <w:p>
      <w:r>
        <w:t>His eyes moved to me.</w:t>
      </w:r>
      <w:r>
        <w:t xml:space="preserve"> I smiled.</w:t>
      </w:r>
      <w:r>
        <w:t xml:space="preserve"> He closed his eyes.</w:t>
      </w:r>
    </w:p>
    <w:p>
      <w:r>
        <w:t>"Greg."</w:t>
      </w:r>
    </w:p>
    <w:p>
      <w:r>
        <w:t>"Before you react, "</w:t>
      </w:r>
    </w:p>
    <w:p>
      <w:r>
        <w:t>"No."</w:t>
      </w:r>
    </w:p>
    <w:p>
      <w:r>
        <w:t>"You don't know what happened."</w:t>
      </w:r>
    </w:p>
    <w:p>
      <w:r>
        <w:t>"I know your face."</w:t>
      </w:r>
      <w:r>
        <w:t xml:space="preserve"> Rusk leaned against the wall.</w:t>
      </w:r>
    </w:p>
    <w:p>
      <w:r>
        <w:t>Traitor.</w:t>
      </w:r>
      <w:r>
        <w:t xml:space="preserve"> Antonius opened his eyes.</w:t>
      </w:r>
    </w:p>
    <w:p>
      <w:r>
        <w:t>"What did he do?"</w:t>
      </w:r>
      <w:r>
        <w:t xml:space="preserve"> Rusk said, "Lent your money."</w:t>
      </w:r>
    </w:p>
    <w:p>
      <w:r>
        <w:t>"I did not lend anything."</w:t>
      </w:r>
      <w:r>
        <w:t xml:space="preserve"> Antonius looked at me.</w:t>
      </w:r>
    </w:p>
    <w:p>
      <w:r>
        <w:t>"What did you do?"</w:t>
      </w:r>
    </w:p>
    <w:p>
      <w:r>
        <w:t>"Collected three, secured the remaining six against an unfinished cloth order worth at least eight as-is and likely twelve to fourteen finished, extended two days, with extension terms to be set by you."</w:t>
      </w:r>
    </w:p>
    <w:p>
      <w:r>
        <w:t>Silence.</w:t>
      </w:r>
      <w:r>
        <w:t xml:space="preserve"> Antonius looked at Rusk.</w:t>
      </w:r>
      <w:r>
        <w:t xml:space="preserve"> Rusk nodded.</w:t>
      </w:r>
    </w:p>
    <w:p>
      <w:r>
        <w:t>"That's what he did."</w:t>
      </w:r>
      <w:r>
        <w:t xml:space="preserve"> Antonius looked back at me.</w:t>
      </w:r>
    </w:p>
    <w:p>
      <w:r>
        <w:t>"You extended my loan."</w:t>
      </w:r>
    </w:p>
    <w:p>
      <w:r>
        <w:t>"Technically the loan was already extended by her inability to pay."</w:t>
      </w:r>
    </w:p>
    <w:p>
      <w:r>
        <w:t>"No."</w:t>
      </w:r>
    </w:p>
    <w:p>
      <w:r>
        <w:t>"Practically."</w:t>
      </w:r>
    </w:p>
    <w:p>
      <w:r>
        <w:t>"No."</w:t>
      </w:r>
    </w:p>
    <w:p>
      <w:r>
        <w:t>"Economically."</w:t>
      </w:r>
    </w:p>
    <w:p>
      <w:r>
        <w:t>"Greg."</w:t>
      </w:r>
    </w:p>
    <w:p>
      <w:r>
        <w:t>"Fine."</w:t>
      </w:r>
      <w:r>
        <w:t xml:space="preserve"> He rubbed his face.</w:t>
      </w:r>
    </w:p>
    <w:p>
      <w:r>
        <w:t>"Why?"</w:t>
      </w:r>
    </w:p>
    <w:p>
      <w:r>
        <w:t>"Because taking the cloth she had available would force her to break prepaid orders. Taking the loom damages production. The unfinished piece isn't committed, appreciates with labor she supplies, and covers the balance. Her buyer owes her fourteen and is three days late."</w:t>
      </w:r>
    </w:p>
    <w:p>
      <w:r>
        <w:t>"Who?"</w:t>
      </w:r>
    </w:p>
    <w:p>
      <w:r>
        <w:t>"Jast."</w:t>
      </w:r>
    </w:p>
    <w:p>
      <w:r>
        <w:t>Antonius's hand stopped.</w:t>
      </w:r>
    </w:p>
    <w:p>
      <w:r>
        <w:t>"You know Jast?" I asked.</w:t>
      </w:r>
    </w:p>
    <w:p>
      <w:r>
        <w:t>"Yes."</w:t>
      </w:r>
    </w:p>
    <w:p>
      <w:r>
        <w:t>"Does he pay?"</w:t>
      </w:r>
    </w:p>
    <w:p>
      <w:r>
        <w:t>"Eventually."</w:t>
      </w:r>
      <w:r>
        <w:t xml:space="preserve"> Rusk made a small sound. I pointed at him.</w:t>
      </w:r>
    </w:p>
    <w:p>
      <w:r>
        <w:t>"See?"</w:t>
      </w:r>
      <w:r>
        <w:t xml:space="preserve"> Antonius ignored me.</w:t>
      </w:r>
    </w:p>
    <w:p>
      <w:r>
        <w:t>"How long?"</w:t>
      </w:r>
    </w:p>
    <w:p>
      <w:r>
        <w:t>"Two days."</w:t>
      </w:r>
    </w:p>
    <w:p>
      <w:r>
        <w:t>"She offered three."</w:t>
      </w:r>
    </w:p>
    <w:p>
      <w:r>
        <w:t>"Rusk got two."</w:t>
      </w:r>
      <w:r>
        <w:t xml:space="preserve"> Antonius looked at Rusk.</w:t>
      </w:r>
      <w:r>
        <w:t xml:space="preserve"> Rusk shrugged.</w:t>
      </w:r>
    </w:p>
    <w:p>
      <w:r>
        <w:t>"I was there."</w:t>
      </w:r>
    </w:p>
    <w:p>
      <w:r>
        <w:t>"That's reassuring."</w:t>
      </w:r>
    </w:p>
    <w:p>
      <w:r>
        <w:t>"It should be."</w:t>
      </w:r>
      <w:r>
        <w:t xml:space="preserve"> Antonius looked at the agreement.</w:t>
      </w:r>
    </w:p>
    <w:p>
      <w:r>
        <w:t>Read it.</w:t>
      </w:r>
      <w:r>
        <w:t xml:space="preserve"> Again.</w:t>
      </w:r>
      <w:r>
        <w:t xml:space="preserve"> Then set it down.</w:t>
      </w:r>
    </w:p>
    <w:p>
      <w:r>
        <w:t>"Interest?"</w:t>
      </w:r>
    </w:p>
    <w:p>
      <w:r>
        <w:t>"Yours to decide."</w:t>
      </w:r>
    </w:p>
    <w:p>
      <w:r>
        <w:t>His eyes came up.</w:t>
      </w:r>
      <w:r>
        <w:t xml:space="preserve"> That surprised him.</w:t>
      </w:r>
    </w:p>
    <w:p>
      <w:r>
        <w:t>Good.</w:t>
      </w:r>
    </w:p>
    <w:p>
      <w:r>
        <w:t>I was learning.</w:t>
      </w:r>
      <w:r>
        <w:t xml:space="preserve"> Slowly.</w:t>
      </w:r>
      <w:r>
        <w:t xml:space="preserve"> Painfully.</w:t>
      </w:r>
    </w:p>
    <w:p>
      <w:r>
        <w:t>"Why didn't you set it?"</w:t>
      </w:r>
    </w:p>
    <w:p>
      <w:r>
        <w:t>"Not my money."</w:t>
      </w:r>
      <w:r>
        <w:t xml:space="preserve"> Rusk laughed.</w:t>
      </w:r>
      <w:r>
        <w:t xml:space="preserve"> Antonius looked at him.</w:t>
      </w:r>
    </w:p>
    <w:p>
      <w:r>
        <w:t>"He said that?"</w:t>
      </w:r>
    </w:p>
    <w:p>
      <w:r>
        <w:t>"Eventually."</w:t>
      </w:r>
    </w:p>
    <w:p>
      <w:r>
        <w:t>"Progress."</w:t>
      </w:r>
    </w:p>
    <w:p>
      <w:r>
        <w:t>"I thought so."</w:t>
      </w:r>
      <w:r>
        <w:t xml:space="preserve"> I disliked both of them. Antonius tapped the paper.</w:t>
      </w:r>
    </w:p>
    <w:p>
      <w:r>
        <w:t>"You still changed my terms without permission."</w:t>
      </w:r>
    </w:p>
    <w:p>
      <w:r>
        <w:t>"Yes."</w:t>
      </w:r>
    </w:p>
    <w:p>
      <w:r>
        <w:t>"Don't."</w:t>
      </w:r>
    </w:p>
    <w:p>
      <w:r>
        <w:t>"Even when, "</w:t>
      </w:r>
    </w:p>
    <w:p>
      <w:r>
        <w:t>"Don't."</w:t>
      </w:r>
      <w:r>
        <w:t xml:space="preserve"> I opened my mouth. He raised one finger.</w:t>
      </w:r>
    </w:p>
    <w:p>
      <w:r>
        <w:t>Constraint.</w:t>
      </w:r>
      <w:r>
        <w:t xml:space="preserve"> Don't.</w:t>
      </w:r>
      <w:r>
        <w:t xml:space="preserve"> I closed it.</w:t>
      </w:r>
      <w:r>
        <w:t xml:space="preserve"> Antonius watched that happen.</w:t>
      </w:r>
      <w:r>
        <w:t xml:space="preserve"> Interesting.</w:t>
      </w:r>
    </w:p>
    <w:p>
      <w:r>
        <w:t>"Third?" he asked.</w:t>
      </w:r>
    </w:p>
    <w:p>
      <w:r>
        <w:t>"Gone," Rusk said.</w:t>
      </w:r>
    </w:p>
    <w:p>
      <w:r>
        <w:t>Antonius's expression changed.</w:t>
      </w:r>
    </w:p>
    <w:p>
      <w:r>
        <w:t>"Ors?"</w:t>
      </w:r>
    </w:p>
    <w:p>
      <w:r>
        <w:t>"Yesterday."</w:t>
      </w:r>
    </w:p>
    <w:p>
      <w:r>
        <w:t>"Where?"</w:t>
      </w:r>
    </w:p>
    <w:p>
      <w:r>
        <w:t>"No idea."</w:t>
      </w:r>
      <w:r>
        <w:t xml:space="preserve"> Antonius looked at me. I hated what came next.</w:t>
      </w:r>
    </w:p>
    <w:p>
      <w:r>
        <w:t>"No idea," I said.</w:t>
      </w:r>
      <w:r>
        <w:t xml:space="preserve"> He smiled.</w:t>
      </w:r>
    </w:p>
    <w:p>
      <w:r>
        <w:t>"Good."</w:t>
      </w:r>
    </w:p>
    <w:p>
      <w:r>
        <w:t>"Why does everyone enjoy that?"</w:t>
      </w:r>
    </w:p>
    <w:p>
      <w:r>
        <w:t>"Because it happens so rarely."</w:t>
      </w:r>
    </w:p>
    <w:p>
      <w:r>
        <w:t>"I say I don't know things."</w:t>
      </w:r>
    </w:p>
    <w:p>
      <w:r>
        <w:t>"No. You say 'not enough information yet.'"</w:t>
      </w:r>
    </w:p>
    <w:p>
      <w:r>
        <w:t>"That's more accurate."</w:t>
      </w:r>
    </w:p>
    <w:p>
      <w:r>
        <w:t>"It's longer."</w:t>
      </w:r>
    </w:p>
    <w:p>
      <w:r>
        <w:t>"Accuracy often is."</w:t>
      </w:r>
      <w:r>
        <w:t xml:space="preserve"> Antonius leaned back.</w:t>
      </w:r>
    </w:p>
    <w:p>
      <w:r>
        <w:t>"What did you find?"</w:t>
      </w:r>
    </w:p>
    <w:p>
      <w:r>
        <w:t>"Nothing useful."</w:t>
      </w:r>
    </w:p>
    <w:p>
      <w:r>
        <w:t>"Where would you look?"</w:t>
      </w:r>
    </w:p>
    <w:p>
      <w:r>
        <w:t>There.</w:t>
      </w:r>
      <w:r>
        <w:t xml:space="preserve"> Open field.</w:t>
      </w:r>
      <w:r>
        <w:t xml:space="preserve"> I felt the branches.</w:t>
      </w:r>
      <w:r>
        <w:t xml:space="preserve"> Dock.</w:t>
      </w:r>
      <w:r>
        <w:t xml:space="preserve"> Gates.</w:t>
      </w:r>
      <w:r>
        <w:t xml:space="preserve"> Carters.</w:t>
      </w:r>
      <w:r>
        <w:t xml:space="preserve"> Other creditors.</w:t>
      </w:r>
      <w:r>
        <w:t xml:space="preserve"> Guild.</w:t>
      </w:r>
      <w:r>
        <w:t xml:space="preserve"> Associates.</w:t>
      </w:r>
      <w:r>
        <w:t xml:space="preserve"> Merchants.</w:t>
      </w:r>
      <w:r>
        <w:t xml:space="preserve"> Pawnshops.</w:t>
      </w:r>
      <w:r>
        <w:t xml:space="preserve"> Gambling rooms.</w:t>
      </w:r>
      <w:r>
        <w:t xml:space="preserve"> Maybe Antonius expected an answer. I could give him six. Instead I said, "Depends what finding him is worth." Antonius went still. Rusk looked at me.</w:t>
      </w:r>
      <w:r>
        <w:t xml:space="preserve"> I continued.</w:t>
      </w:r>
    </w:p>
    <w:p>
      <w:r>
        <w:t>"He owes five silver. I could spend two days finding him and cost you more than five silver in labor while ignoring other work. Unless there's a reason he matters beyond the debt, I'd flag him, tell your people to watch the obvious exits and places he uses, and stop."</w:t>
      </w:r>
    </w:p>
    <w:p>
      <w:r>
        <w:t>Antonius's face became unreadable.</w:t>
      </w:r>
      <w:r>
        <w:t xml:space="preserve"> That was annoying.</w:t>
      </w:r>
    </w:p>
    <w:p>
      <w:r>
        <w:t>"What?" I asked.</w:t>
      </w:r>
    </w:p>
    <w:p>
      <w:r>
        <w:t>"Nothing."</w:t>
      </w:r>
    </w:p>
    <w:p>
      <w:r>
        <w:t>"That was the right answer."</w:t>
      </w:r>
    </w:p>
    <w:p>
      <w:r>
        <w:t>"Was it?"</w:t>
      </w:r>
    </w:p>
    <w:p>
      <w:r>
        <w:t>"Yes."</w:t>
      </w:r>
    </w:p>
    <w:p>
      <w:r>
        <w:t>"Then why ask?"</w:t>
      </w:r>
    </w:p>
    <w:p>
      <w:r>
        <w:t>"Because yesterday you would have spent two days finding him."</w:t>
      </w:r>
      <w:r>
        <w:t xml:space="preserve"> I thought about it.</w:t>
      </w:r>
    </w:p>
    <w:p>
      <w:r>
        <w:t>"Probably."</w:t>
      </w:r>
    </w:p>
    <w:p>
      <w:r>
        <w:t>"Why?"</w:t>
      </w:r>
    </w:p>
    <w:p>
      <w:r>
        <w:t>"Because he left."</w:t>
      </w:r>
    </w:p>
    <w:p>
      <w:r>
        <w:t>"That's not a reason."</w:t>
      </w:r>
    </w:p>
    <w:p>
      <w:r>
        <w:t>"It feels like one."</w:t>
      </w:r>
      <w:r>
        <w:t xml:space="preserve"> Antonius smiled.</w:t>
      </w:r>
    </w:p>
    <w:p>
      <w:r>
        <w:t>"That's your problem."</w:t>
      </w:r>
    </w:p>
    <w:p>
      <w:r>
        <w:t>"One of them."</w:t>
      </w:r>
      <w:r>
        <w:t xml:space="preserve"> He looked down at the Merren agreement again. Then at the three silver.</w:t>
      </w:r>
    </w:p>
    <w:p>
      <w:r>
        <w:t>"You collected less than I sent you for."</w:t>
      </w:r>
    </w:p>
    <w:p>
      <w:r>
        <w:t>"Yes."</w:t>
      </w:r>
    </w:p>
    <w:p>
      <w:r>
        <w:t>"You changed terms."</w:t>
      </w:r>
    </w:p>
    <w:p>
      <w:r>
        <w:t>"Yes."</w:t>
      </w:r>
    </w:p>
    <w:p>
      <w:r>
        <w:t>"You failed to find Ors."</w:t>
      </w:r>
    </w:p>
    <w:p>
      <w:r>
        <w:t>"Yes."</w:t>
      </w:r>
    </w:p>
    <w:p>
      <w:r>
        <w:t>"So."</w:t>
      </w:r>
      <w:r>
        <w:t xml:space="preserve"> He waited.</w:t>
      </w:r>
      <w:r>
        <w:t xml:space="preserve"> I knew what he wanted.</w:t>
      </w:r>
    </w:p>
    <w:p>
      <w:r>
        <w:t>"You want me to say I failed."</w:t>
      </w:r>
    </w:p>
    <w:p>
      <w:r>
        <w:t>"I want to know what you think."</w:t>
      </w:r>
      <w:r>
        <w:t xml:space="preserve"> I looked at the coins. First debtor: partial payment, likely fine. Merren: partial plus secured extension.</w:t>
      </w:r>
    </w:p>
    <w:p>
      <w:r>
        <w:t>Ors: gone.</w:t>
      </w:r>
      <w:r>
        <w:t xml:space="preserve"> Numerically?</w:t>
      </w:r>
      <w:r>
        <w:t xml:space="preserve"> Bad day.</w:t>
      </w:r>
      <w:r>
        <w:t xml:space="preserve"> Structurally?</w:t>
      </w:r>
      <w:r>
        <w:t xml:space="preserve"> Maybe good.</w:t>
      </w:r>
    </w:p>
    <w:p>
      <w:r>
        <w:t>"I think we preserved a debtor who is worth more operating than liquidated, collected what was available without damaging her ability to pay the rest, and didn't waste a day chasing five silver because my pride dislikes unanswered questions."</w:t>
      </w:r>
      <w:r>
        <w:t xml:space="preserve"> Rusk looked at me. Antonius looked at me. I added, "So obviously I was magnificent."</w:t>
      </w:r>
      <w:r>
        <w:t xml:space="preserve"> Antonius laughed.</w:t>
      </w:r>
    </w:p>
    <w:p>
      <w:r>
        <w:t>Good.</w:t>
      </w:r>
    </w:p>
    <w:p>
      <w:r>
        <w:t>Tension released.</w:t>
      </w:r>
      <w:r>
        <w:t xml:space="preserve"> Mostly.</w:t>
      </w:r>
      <w:r>
        <w:t xml:space="preserve"> Then he said, "Merren." I looked at him.</w:t>
      </w:r>
    </w:p>
    <w:p>
      <w:r>
        <w:t>"What about her?"</w:t>
      </w:r>
    </w:p>
    <w:p>
      <w:r>
        <w:t>"You reacted to the name."</w:t>
      </w:r>
      <w:r>
        <w:t xml:space="preserve"> Rusk had told him.</w:t>
      </w:r>
    </w:p>
    <w:p>
      <w:r>
        <w:t>Traitor.</w:t>
      </w:r>
    </w:p>
    <w:p>
      <w:r>
        <w:t>"I've heard it."</w:t>
      </w:r>
    </w:p>
    <w:p>
      <w:r>
        <w:t>"Where?"</w:t>
      </w:r>
    </w:p>
    <w:p>
      <w:r>
        <w:t>"Can't remember."</w:t>
      </w:r>
    </w:p>
    <w:p>
      <w:r>
        <w:t>"Useful."</w:t>
      </w:r>
    </w:p>
    <w:p>
      <w:r>
        <w:t>"It will come back."</w:t>
      </w:r>
    </w:p>
    <w:p>
      <w:r>
        <w:t>"Maybe."</w:t>
      </w:r>
    </w:p>
    <w:p>
      <w:r>
        <w:t>That word from Antonius was becoming irritating.</w:t>
      </w:r>
      <w:r>
        <w:t xml:space="preserve"> Maybe.</w:t>
      </w:r>
      <w:r>
        <w:t xml:space="preserve"> He had learned exactly where to put it. I leaned against the desk.</w:t>
      </w:r>
    </w:p>
    <w:p>
      <w:r>
        <w:t>"What do you know about her?"</w:t>
      </w:r>
    </w:p>
    <w:p>
      <w:r>
        <w:t>"Good weaver. Bad at collecting what she's owed. Better at cloth than business."</w:t>
      </w:r>
    </w:p>
    <w:p>
      <w:r>
        <w:t>"Family?"</w:t>
      </w:r>
    </w:p>
    <w:p>
      <w:r>
        <w:t>"Brother. Mother outside the city."</w:t>
      </w:r>
    </w:p>
    <w:p>
      <w:r>
        <w:t>"How long here?"</w:t>
      </w:r>
    </w:p>
    <w:p>
      <w:r>
        <w:t>"Seven years."</w:t>
      </w:r>
    </w:p>
    <w:p>
      <w:r>
        <w:t>"Any children?"</w:t>
      </w:r>
      <w:r>
        <w:t xml:space="preserve"> Antonius stared.</w:t>
      </w:r>
    </w:p>
    <w:p>
      <w:r>
        <w:t>"What?"</w:t>
      </w:r>
    </w:p>
    <w:p>
      <w:r>
        <w:t>"Could matter."</w:t>
      </w:r>
    </w:p>
    <w:p>
      <w:r>
        <w:t>"To what?"</w:t>
      </w:r>
      <w:r>
        <w:t xml:space="preserve"> I did not know.</w:t>
      </w:r>
    </w:p>
    <w:p>
      <w:r>
        <w:t>Future Merren.</w:t>
      </w:r>
      <w:r>
        <w:t xml:space="preserve"> Maybe the famous name belonged to a child.</w:t>
      </w:r>
      <w:r>
        <w:t xml:space="preserve"> Maybe apprentice.</w:t>
      </w:r>
      <w:r>
        <w:t xml:space="preserve"> Maybe company purchaser.</w:t>
      </w:r>
      <w:r>
        <w:t xml:space="preserve"> Maybe Selka herself.</w:t>
      </w:r>
    </w:p>
    <w:p>
      <w:r>
        <w:t>"I don't know."</w:t>
      </w:r>
      <w:r>
        <w:t xml:space="preserve"> Antonius smiled again.</w:t>
      </w:r>
      <w:r>
        <w:t xml:space="preserve"> I regretted everything.</w:t>
      </w:r>
    </w:p>
    <w:p>
      <w:r>
        <w:t>"How much do you remember about people?" he asked.</w:t>
      </w:r>
    </w:p>
    <w:p>
      <w:r>
        <w:t>My body went still before my face did.</w:t>
      </w:r>
      <w:r>
        <w:t xml:space="preserve"> Danger.</w:t>
      </w:r>
      <w:r>
        <w:t xml:space="preserve"> Not because he knew. Because the question was too close to a different question.</w:t>
      </w:r>
    </w:p>
    <w:p>
      <w:r>
        <w:t>"What does that mean?"</w:t>
      </w:r>
    </w:p>
    <w:p>
      <w:r>
        <w:t>"You hear names and act like somebody rang a bell in another room."</w:t>
      </w:r>
    </w:p>
    <w:p>
      <w:r>
        <w:t>That was an excellent description.</w:t>
      </w:r>
      <w:r>
        <w:t xml:space="preserve"> I disliked him for it.</w:t>
      </w:r>
    </w:p>
    <w:p>
      <w:r>
        <w:t>"Good memory."</w:t>
      </w:r>
    </w:p>
    <w:p>
      <w:r>
        <w:t>"No."</w:t>
      </w:r>
    </w:p>
    <w:p>
      <w:r>
        <w:t>"No?"</w:t>
      </w:r>
    </w:p>
    <w:p>
      <w:r>
        <w:t>"You have a terrible memory."</w:t>
      </w:r>
    </w:p>
    <w:p>
      <w:r>
        <w:t>"Selective."</w:t>
      </w:r>
    </w:p>
    <w:p>
      <w:r>
        <w:t>"You forgot Toma's name twice."</w:t>
      </w:r>
    </w:p>
    <w:p>
      <w:r>
        <w:t>"I did not."</w:t>
      </w:r>
    </w:p>
    <w:p>
      <w:r>
        <w:t>"You called him Tomas yesterday."</w:t>
      </w:r>
    </w:p>
    <w:p>
      <w:r>
        <w:t>Fuck.</w:t>
      </w:r>
    </w:p>
    <w:p>
      <w:r>
        <w:t>"Close."</w:t>
      </w:r>
    </w:p>
    <w:p>
      <w:r>
        <w:t>"You remember things that haven't happened to you and forget things that happened yesterday."</w:t>
      </w:r>
    </w:p>
    <w:p>
      <w:r>
        <w:t>Silence.</w:t>
      </w:r>
      <w:r>
        <w:t xml:space="preserve"> Rusk looked between us. Antonius smiled slightly.</w:t>
      </w:r>
      <w:r>
        <w:t xml:space="preserve"> Not accusation.</w:t>
      </w:r>
      <w:r>
        <w:t xml:space="preserve"> Curiosity.</w:t>
      </w:r>
      <w:r>
        <w:t xml:space="preserve"> I could feel the opening.</w:t>
      </w:r>
      <w:r>
        <w:t xml:space="preserve"> Lie.</w:t>
      </w:r>
      <w:r>
        <w:t xml:space="preserve"> I stepped into it.</w:t>
      </w:r>
    </w:p>
    <w:p>
      <w:r>
        <w:t>"I remember things that matter."</w:t>
      </w:r>
    </w:p>
    <w:p>
      <w:r>
        <w:t>Antonius's smile faded.</w:t>
      </w:r>
    </w:p>
    <w:p>
      <w:r>
        <w:t>"How do you know what matters?"</w:t>
      </w:r>
    </w:p>
    <w:p>
      <w:r>
        <w:t>That was the question.</w:t>
      </w:r>
      <w:r>
        <w:t xml:space="preserve"> Not how do you know the future.</w:t>
      </w:r>
      <w:r>
        <w:t xml:space="preserve"> How do you know what matters?</w:t>
      </w:r>
      <w:r>
        <w:t xml:space="preserve"> Because I had lived long enough to watch importance reveal itself.</w:t>
      </w:r>
      <w:r>
        <w:t xml:space="preserve"> Because late-life Greg had met thousands of people.</w:t>
      </w:r>
      <w:r>
        <w:t xml:space="preserve"> Tens of thousands?</w:t>
      </w:r>
      <w:r>
        <w:t xml:space="preserve"> Names.</w:t>
      </w:r>
      <w:r>
        <w:t xml:space="preserve"> Faces.</w:t>
      </w:r>
      <w:r>
        <w:t xml:space="preserve"> Kings.</w:t>
      </w:r>
      <w:r>
        <w:t xml:space="preserve"> Guildmasters.</w:t>
      </w:r>
      <w:r>
        <w:t xml:space="preserve"> Warriors.</w:t>
      </w:r>
      <w:r>
        <w:t xml:space="preserve"> Mages.</w:t>
      </w:r>
      <w:r>
        <w:t xml:space="preserve"> Merchants.</w:t>
      </w:r>
      <w:r>
        <w:t xml:space="preserve"> Priests.</w:t>
      </w:r>
      <w:r>
        <w:t xml:space="preserve"> Criminals.</w:t>
      </w:r>
      <w:r>
        <w:t xml:space="preserve"> Lovers.</w:t>
      </w:r>
      <w:r>
        <w:t xml:space="preserve"> Enemies.</w:t>
      </w:r>
      <w:r>
        <w:t xml:space="preserve"> People who saved my life. People whose lives I ruined. Most were gone from my memory except in pieces. And yet Antonius Vale remained.</w:t>
      </w:r>
    </w:p>
    <w:p>
      <w:r>
        <w:t>Not perfectly.</w:t>
      </w:r>
      <w:r>
        <w:t xml:space="preserve"> That was the unsettling part. I remembered his name.</w:t>
      </w:r>
      <w:r>
        <w:t xml:space="preserve"> His gravity.</w:t>
      </w:r>
    </w:p>
    <w:p>
      <w:r>
        <w:t>The sense that when Antonius moved, other things moved around him.</w:t>
      </w:r>
      <w:r>
        <w:t xml:space="preserve"> I remembered people caring what he thought.</w:t>
      </w:r>
      <w:r>
        <w:t xml:space="preserve"> I remembered being careful around him.</w:t>
      </w:r>
      <w:r>
        <w:t xml:space="preserve"> I remembered enough to know he had held power.</w:t>
      </w:r>
      <w:r>
        <w:t xml:space="preserve"> But I could not reconstruct the whole machine.</w:t>
      </w:r>
      <w:r>
        <w:t xml:space="preserve"> Which meant something.</w:t>
      </w:r>
      <w:r>
        <w:t xml:space="preserve"> S-class Greg had not needed to remember nobodies.</w:t>
      </w:r>
      <w:r>
        <w:t xml:space="preserve"> That sounded cruel.</w:t>
      </w:r>
      <w:r>
        <w:t xml:space="preserve"> It was also true.</w:t>
      </w:r>
      <w:r>
        <w:t xml:space="preserve"> By the end, too many important people had passed through my life for importance alone to preserve them.</w:t>
      </w:r>
    </w:p>
    <w:p>
      <w:r>
        <w:t>If I remembered Antonius after forty years of wars and dungeons and lovers and funerals and mistakes, Antonius had been good.</w:t>
      </w:r>
      <w:r>
        <w:t xml:space="preserve"> Powerful.</w:t>
      </w:r>
      <w:r>
        <w:t xml:space="preserve"> Dangerous.</w:t>
      </w:r>
      <w:r>
        <w:t xml:space="preserve"> Useful.</w:t>
      </w:r>
      <w:r>
        <w:t xml:space="preserve"> Something.</w:t>
      </w:r>
      <w:r>
        <w:t xml:space="preserve"> And if I remembered the name while forgetting half of what the man actually did, perhaps he had mattered even more than the fragments suggested. Present Antonius was watching me. I had been silent too long.</w:t>
      </w:r>
    </w:p>
    <w:p>
      <w:r>
        <w:t>"Pattern recognition," I said.</w:t>
      </w:r>
      <w:r>
        <w:t xml:space="preserve"> He waited.</w:t>
      </w:r>
    </w:p>
    <w:p>
      <w:r>
        <w:t>"That's bullshit."</w:t>
      </w:r>
    </w:p>
    <w:p>
      <w:r>
        <w:t>"Mostly."</w:t>
      </w:r>
      <w:r>
        <w:t xml:space="preserve"> Rusk laughed.</w:t>
      </w:r>
      <w:r>
        <w:t xml:space="preserve"> Antonius did not.</w:t>
      </w:r>
      <w:r>
        <w:t xml:space="preserve"> He looked at me for another moment, then let it go. That was almost worse.</w:t>
      </w:r>
    </w:p>
    <w:p>
      <w:r>
        <w:t>"Tomorrow," he said, "you're with me."</w:t>
      </w:r>
      <w:r>
        <w:t xml:space="preserve"> I blinked.</w:t>
      </w:r>
    </w:p>
    <w:p>
      <w:r>
        <w:t>"Doing what?"</w:t>
      </w:r>
    </w:p>
    <w:p>
      <w:r>
        <w:t>"Work."</w:t>
      </w:r>
    </w:p>
    <w:p>
      <w:r>
        <w:t>"What kind?"</w:t>
      </w:r>
    </w:p>
    <w:p>
      <w:r>
        <w:t>"Mine."</w:t>
      </w:r>
    </w:p>
    <w:p>
      <w:r>
        <w:t>"That is deliberately vague."</w:t>
      </w:r>
    </w:p>
    <w:p>
      <w:r>
        <w:t>"Yes."</w:t>
      </w:r>
    </w:p>
    <w:p>
      <w:r>
        <w:t>"Collections?"</w:t>
      </w:r>
    </w:p>
    <w:p>
      <w:r>
        <w:t>"No."</w:t>
      </w:r>
    </w:p>
    <w:p>
      <w:r>
        <w:t>"Loans?"</w:t>
      </w:r>
    </w:p>
    <w:p>
      <w:r>
        <w:t>"Maybe."</w:t>
      </w:r>
    </w:p>
    <w:p>
      <w:r>
        <w:t>"Warehouse?"</w:t>
      </w:r>
    </w:p>
    <w:p>
      <w:r>
        <w:t>"Maybe."</w:t>
      </w:r>
    </w:p>
    <w:p>
      <w:r>
        <w:t>"Meeting someone?"</w:t>
      </w:r>
    </w:p>
    <w:p>
      <w:r>
        <w:t>"Greg."</w:t>
      </w:r>
    </w:p>
    <w:p>
      <w:r>
        <w:t>"What?"</w:t>
      </w:r>
    </w:p>
    <w:p>
      <w:r>
        <w:t>"Tomorrow."</w:t>
      </w:r>
      <w:r>
        <w:t xml:space="preserve"> I hated surprises.</w:t>
      </w:r>
    </w:p>
    <w:p>
      <w:r>
        <w:t>Actually, no.</w:t>
      </w:r>
      <w:r>
        <w:t xml:space="preserve"> I hated other people's surprises. My own were excellent.</w:t>
      </w:r>
    </w:p>
    <w:p>
      <w:r>
        <w:t>"Fine."</w:t>
      </w:r>
      <w:r>
        <w:t xml:space="preserve"> Antonius looked at Rusk.</w:t>
      </w:r>
    </w:p>
    <w:p>
      <w:r>
        <w:t>"Take the cloth agreement to Sella."</w:t>
      </w:r>
      <w:r>
        <w:t xml:space="preserve"> I straightened.</w:t>
      </w:r>
    </w:p>
    <w:p>
      <w:r>
        <w:t>"Sella?"</w:t>
      </w:r>
    </w:p>
    <w:p>
      <w:r>
        <w:t>"Guild clerk."</w:t>
      </w:r>
    </w:p>
    <w:p>
      <w:r>
        <w:t>"I know who she is."</w:t>
      </w:r>
    </w:p>
    <w:p>
      <w:r>
        <w:t>His eyes moved back to me.</w:t>
      </w:r>
    </w:p>
    <w:p>
      <w:r>
        <w:t>Right.</w:t>
      </w:r>
    </w:p>
    <w:p>
      <w:r>
        <w:t>Too fast.</w:t>
      </w:r>
    </w:p>
    <w:p>
      <w:r>
        <w:t>"Why Sella?"</w:t>
      </w:r>
    </w:p>
    <w:p>
      <w:r>
        <w:t>"Witness."</w:t>
      </w:r>
    </w:p>
    <w:p>
      <w:r>
        <w:t>"She handles private debt?"</w:t>
      </w:r>
    </w:p>
    <w:p>
      <w:r>
        <w:t>"Sometimes."</w:t>
      </w:r>
    </w:p>
    <w:p>
      <w:r>
        <w:t>Future Sella again.</w:t>
      </w:r>
      <w:r>
        <w:t xml:space="preserve"> Institutional importance.</w:t>
      </w:r>
      <w:r>
        <w:t xml:space="preserve"> Rules.</w:t>
      </w:r>
      <w:r>
        <w:t xml:space="preserve"> Records.</w:t>
      </w:r>
      <w:r>
        <w:t xml:space="preserve"> Systems.</w:t>
      </w:r>
      <w:r>
        <w:t xml:space="preserve"> I wanted to go. Antonius saw that.</w:t>
      </w:r>
    </w:p>
    <w:p>
      <w:r>
        <w:t>"No."</w:t>
      </w:r>
    </w:p>
    <w:p>
      <w:r>
        <w:t>"I didn't ask."</w:t>
      </w:r>
    </w:p>
    <w:p>
      <w:r>
        <w:t>"You were going to."</w:t>
      </w:r>
    </w:p>
    <w:p>
      <w:r>
        <w:t>"I could learn, "</w:t>
      </w:r>
    </w:p>
    <w:p>
      <w:r>
        <w:t>"No."</w:t>
      </w:r>
    </w:p>
    <w:p>
      <w:r>
        <w:t>"You're wasting, "</w:t>
      </w:r>
      <w:r>
        <w:t xml:space="preserve"> He pointed toward the door.</w:t>
      </w:r>
      <w:r>
        <w:t xml:space="preserve"> I left.</w:t>
      </w:r>
      <w:r>
        <w:t xml:space="preserve"> Rusk followed.</w:t>
      </w:r>
    </w:p>
    <w:p>
      <w:r>
        <w:t>Outside, I looked back through the warehouse window.</w:t>
      </w:r>
      <w:r>
        <w:t xml:space="preserve"> Antonius was already reading something else.</w:t>
      </w:r>
      <w:r>
        <w:t xml:space="preserve"> Work.</w:t>
      </w:r>
      <w:r>
        <w:t xml:space="preserve"> Always work.</w:t>
      </w:r>
      <w:r>
        <w:t xml:space="preserve"> I thought about Merren.</w:t>
      </w:r>
      <w:r>
        <w:t xml:space="preserve"> Then Sella.</w:t>
      </w:r>
      <w:r>
        <w:t xml:space="preserve"> Then Orlan Tere.</w:t>
      </w:r>
      <w:r>
        <w:t xml:space="preserve"> Then Antonius.</w:t>
      </w:r>
    </w:p>
    <w:p>
      <w:r>
        <w:t>Names surviving where details did not.</w:t>
      </w:r>
      <w:r>
        <w:t xml:space="preserve"> Maybe memory was not merely unreliable.</w:t>
      </w:r>
      <w:r>
        <w:t xml:space="preserve"> Maybe it was weighted.</w:t>
      </w:r>
      <w:r>
        <w:t xml:space="preserve"> Not by what had been objectively important.</w:t>
      </w:r>
      <w:r>
        <w:t xml:space="preserve"> By what had mattered to me.</w:t>
      </w:r>
      <w:r>
        <w:t xml:space="preserve"> That was worse.</w:t>
      </w:r>
      <w:r>
        <w:t xml:space="preserve"> Because then forgetting someone meant nothing simple.</w:t>
      </w:r>
      <w:r>
        <w:t xml:space="preserve"> And remembering Antonius meant something I did not yet understand.</w:t>
      </w:r>
      <w:r>
        <w:t xml:space="preserve"> I walked three streets before realizing Rusk was still beside me.</w:t>
      </w:r>
    </w:p>
    <w:p>
      <w:r>
        <w:t>"Why are you following me?"</w:t>
      </w:r>
    </w:p>
    <w:p>
      <w:r>
        <w:t>"I'm going this way."</w:t>
      </w:r>
    </w:p>
    <w:p>
      <w:r>
        <w:t>"Oh."</w:t>
      </w:r>
      <w:r>
        <w:t xml:space="preserve"> He looked at me.</w:t>
      </w:r>
    </w:p>
    <w:p>
      <w:r>
        <w:t>"You really do disappear."</w:t>
      </w:r>
    </w:p>
    <w:p>
      <w:r>
        <w:t>"What?"</w:t>
      </w:r>
    </w:p>
    <w:p>
      <w:r>
        <w:t>"In your head."</w:t>
      </w:r>
    </w:p>
    <w:p>
      <w:r>
        <w:t>"I was thinking."</w:t>
      </w:r>
    </w:p>
    <w:p>
      <w:r>
        <w:t>"You stopped avoiding carts."</w:t>
      </w:r>
      <w:r>
        <w:t xml:space="preserve"> I looked behind us. A carter had apparently sworn at me. I had not heard him.</w:t>
      </w:r>
    </w:p>
    <w:p>
      <w:r>
        <w:t>"Reasonable."</w:t>
      </w:r>
      <w:r>
        <w:t xml:space="preserve"> Rusk shook his head. At the next corner he turned away.</w:t>
      </w:r>
    </w:p>
    <w:p>
      <w:r>
        <w:t>"Merren pays in two days," I called.</w:t>
      </w:r>
      <w:r>
        <w:t xml:space="preserve"> He raised a hand.</w:t>
      </w:r>
    </w:p>
    <w:p>
      <w:r>
        <w:t>"If she doesn't?"</w:t>
      </w:r>
    </w:p>
    <w:p>
      <w:r>
        <w:t>"She will."</w:t>
      </w:r>
      <w:r>
        <w:t xml:space="preserve"> He stopped.</w:t>
      </w:r>
    </w:p>
    <w:p>
      <w:r>
        <w:t>Looked back.</w:t>
      </w:r>
      <w:r>
        <w:t xml:space="preserve"> I corrected myself.</w:t>
      </w:r>
    </w:p>
    <w:p>
      <w:r>
        <w:t>"Probably."</w:t>
      </w:r>
      <w:r>
        <w:t xml:space="preserve"> Rusk smiled.</w:t>
      </w:r>
    </w:p>
    <w:p>
      <w:r>
        <w:t>Progress.</w:t>
      </w:r>
      <w:r>
        <w:t xml:space="preserve"> I went to Hessa.</w:t>
      </w:r>
      <w:r>
        <w:t xml:space="preserve"> Late.</w:t>
      </w:r>
      <w:r>
        <w:t xml:space="preserve"> Again.</w:t>
      </w:r>
      <w:r>
        <w:t xml:space="preserve"> She looked at me.</w:t>
      </w:r>
    </w:p>
    <w:p>
      <w:r>
        <w:t>"No."</w:t>
      </w:r>
    </w:p>
    <w:p>
      <w:r>
        <w:t>"What?"</w:t>
      </w:r>
    </w:p>
    <w:p>
      <w:r>
        <w:t>"You have the face."</w:t>
      </w:r>
    </w:p>
    <w:p>
      <w:r>
        <w:t>Everyone.</w:t>
      </w:r>
      <w:r>
        <w:t xml:space="preserve"> Everyone knew the fucking face.</w:t>
      </w:r>
    </w:p>
    <w:p>
      <w:r>
        <w:t>"What face?"</w:t>
      </w:r>
    </w:p>
    <w:p>
      <w:r>
        <w:t>"The one where your body is here and you are somewhere else."</w:t>
      </w:r>
    </w:p>
    <w:p>
      <w:r>
        <w:t>That stopped me.</w:t>
      </w:r>
      <w:r>
        <w:t xml:space="preserve"> Rusk had just said almost the same thing. I looked down at my hands. Dust in the creases from the warehouse. Ink on one finger from Selka's agreement. A shallow sword blister reopening near my thumb. Three different lives on one hand.</w:t>
      </w:r>
    </w:p>
    <w:p>
      <w:r>
        <w:t>"Greg."</w:t>
      </w:r>
      <w:r>
        <w:t xml:space="preserve"> I looked up.</w:t>
      </w:r>
      <w:r>
        <w:t xml:space="preserve"> Hessa pointed to the mat.</w:t>
      </w:r>
    </w:p>
    <w:p>
      <w:r>
        <w:t>"Here."</w:t>
      </w:r>
    </w:p>
    <w:p>
      <w:r>
        <w:t>One word.</w:t>
      </w:r>
      <w:r>
        <w:t xml:space="preserve"> Constraint.</w:t>
      </w:r>
      <w:r>
        <w:t xml:space="preserve"> I stepped onto the mat.</w:t>
      </w:r>
      <w:r>
        <w:t xml:space="preserve"> Breathed.</w:t>
      </w:r>
      <w:r>
        <w:t xml:space="preserve"> For the next hour, I was only the student. That was easier. Afterward I went home instead of gambling. That was harder. I sat on the bed. The room was still cheap. My sword leaned against the wall. My notes covered the table.</w:t>
      </w:r>
    </w:p>
    <w:p>
      <w:r>
        <w:t>SHALE.</w:t>
      </w:r>
    </w:p>
    <w:p>
      <w:r>
        <w:t>TERE.</w:t>
      </w:r>
    </w:p>
    <w:p>
      <w:r>
        <w:t>MANA.</w:t>
      </w:r>
    </w:p>
    <w:p>
      <w:r>
        <w:t>WARRIOR.</w:t>
      </w:r>
    </w:p>
    <w:p>
      <w:r>
        <w:t>DEBT.</w:t>
      </w:r>
    </w:p>
    <w:p>
      <w:r>
        <w:t>ANTONIUS.</w:t>
      </w:r>
    </w:p>
    <w:p>
      <w:r>
        <w:t>MERRREN.</w:t>
      </w:r>
    </w:p>
    <w:p>
      <w:r>
        <w:t>I stared.</w:t>
      </w:r>
      <w:r>
        <w:t xml:space="preserve"> Then crossed out the extra R.</w:t>
      </w:r>
    </w:p>
    <w:p>
      <w:r>
        <w:t>MERREN.</w:t>
      </w:r>
    </w:p>
    <w:p>
      <w:r>
        <w:t>Better.</w:t>
      </w:r>
    </w:p>
    <w:p>
      <w:r>
        <w:t>Under it I wrote:</w:t>
      </w:r>
    </w:p>
    <w:p>
      <w:r>
        <w:t>WHY DO I KNOW THIS NAME?</w:t>
      </w:r>
    </w:p>
    <w:p>
      <w:r>
        <w:t>No answer.</w:t>
      </w:r>
      <w:r>
        <w:t xml:space="preserve"> Under ANTONIUS I wrote:</w:t>
      </w:r>
    </w:p>
    <w:p>
      <w:r>
        <w:t>WHY DO I REMEMBER HIM?</w:t>
      </w:r>
    </w:p>
    <w:p>
      <w:r>
        <w:t>That one bothered me more.</w:t>
      </w:r>
      <w:r>
        <w:t xml:space="preserve"> I almost started listing possibilities.</w:t>
      </w:r>
      <w:r>
        <w:t xml:space="preserve"> Political leverage.</w:t>
      </w:r>
      <w:r>
        <w:t xml:space="preserve"> Financial network.</w:t>
      </w:r>
      <w:r>
        <w:t xml:space="preserve"> War financing.</w:t>
      </w:r>
      <w:r>
        <w:t xml:space="preserve"> Guild influence.</w:t>
      </w:r>
      <w:r>
        <w:t xml:space="preserve"> Criminal organization.</w:t>
      </w:r>
      <w:r>
        <w:t xml:space="preserve"> Merchant coalition.</w:t>
      </w:r>
      <w:r>
        <w:t xml:space="preserve"> Something with Konia?</w:t>
      </w:r>
      <w:r>
        <w:t xml:space="preserve"> Maybe.</w:t>
      </w:r>
      <w:r>
        <w:t xml:space="preserve"> My pen hovered.</w:t>
      </w:r>
      <w:r>
        <w:t xml:space="preserve"> Then I remembered Ors.</w:t>
      </w:r>
      <w:r>
        <w:t xml:space="preserve"> Open field.</w:t>
      </w:r>
      <w:r>
        <w:t xml:space="preserve"> Branches.</w:t>
      </w:r>
    </w:p>
    <w:p>
      <w:r>
        <w:t>No.</w:t>
      </w:r>
    </w:p>
    <w:p>
      <w:r>
        <w:t>I drew a box around tomorrow.</w:t>
      </w:r>
    </w:p>
    <w:p>
      <w:r>
        <w:t>ANTONIUS.</w:t>
      </w:r>
    </w:p>
    <w:p>
      <w:r>
        <w:t>One constraint.</w:t>
      </w:r>
      <w:r>
        <w:t xml:space="preserve"> See what happens.</w:t>
      </w:r>
      <w:r>
        <w:t xml:space="preserve"> I put the pen down. Five minutes later I picked it back up and wrote:</w:t>
      </w:r>
    </w:p>
    <w:p>
      <w:r>
        <w:t>MERRREN TEXTILES?</w:t>
      </w:r>
    </w:p>
    <w:p>
      <w:r>
        <w:t>I stared.</w:t>
      </w:r>
    </w:p>
    <w:p>
      <w:r>
        <w:t>"Fuck."</w:t>
      </w:r>
    </w:p>
    <w:p>
      <w:r>
        <w:t>Crossed out the extra R again.</w:t>
      </w:r>
      <w:r>
        <w:t xml:space="preserve"> Then went to bed.</w:t>
      </w:r>
    </w:p>
    <w:p>
      <w:r>
        <w:br w:type="page"/>
      </w:r>
    </w:p>
    <w:p>
      <w:pPr>
        <w:jc w:val="center"/>
      </w:pPr>
      <w:r>
        <w:rPr>
          <w:b/>
          <w:sz w:val="30"/>
        </w:rPr>
        <w:t>CHAPTER NINE</w:t>
        <w:br/>
        <w:t>THE LENDER</w:t>
      </w:r>
    </w:p>
    <w:p>
      <w:r>
        <w:t>Antonius did not explain what we were doing.</w:t>
      </w:r>
      <w:r>
        <w:t xml:space="preserve"> I asked before breakfast.</w:t>
      </w:r>
    </w:p>
    <w:p>
      <w:r>
        <w:t>"No."</w:t>
      </w:r>
      <w:r>
        <w:t xml:space="preserve"> I asked after breakfast.</w:t>
      </w:r>
    </w:p>
    <w:p>
      <w:r>
        <w:t>"No."</w:t>
      </w:r>
      <w:r>
        <w:t xml:space="preserve"> I asked when he handed me a coat.</w:t>
      </w:r>
    </w:p>
    <w:p>
      <w:r>
        <w:t>"Put it on."</w:t>
      </w:r>
    </w:p>
    <w:p>
      <w:r>
        <w:t>"Why?"</w:t>
      </w:r>
    </w:p>
    <w:p>
      <w:r>
        <w:t>"Because we're leaving."</w:t>
      </w:r>
    </w:p>
    <w:p>
      <w:r>
        <w:t>"Where?"</w:t>
      </w:r>
    </w:p>
    <w:p>
      <w:r>
        <w:t>"No."</w:t>
      </w:r>
    </w:p>
    <w:p>
      <w:r>
        <w:t>"That's not an answer."</w:t>
      </w:r>
    </w:p>
    <w:p>
      <w:r>
        <w:t>"It has worked three times."</w:t>
      </w:r>
    </w:p>
    <w:p>
      <w:r>
        <w:t>The coat was brown, plain, and slightly too short in the sleeves.</w:t>
      </w:r>
      <w:r>
        <w:t xml:space="preserve"> I looked at it.</w:t>
      </w:r>
      <w:r>
        <w:t xml:space="preserve"> Then at him.</w:t>
      </w:r>
    </w:p>
    <w:p>
      <w:r>
        <w:t>"This is yours?"</w:t>
      </w:r>
    </w:p>
    <w:p>
      <w:r>
        <w:t>"No."</w:t>
      </w:r>
    </w:p>
    <w:p>
      <w:r>
        <w:t>"Whose?"</w:t>
      </w:r>
    </w:p>
    <w:p>
      <w:r>
        <w:t>"Mine."</w:t>
      </w:r>
    </w:p>
    <w:p>
      <w:r>
        <w:t>"That was a contradiction."</w:t>
      </w:r>
    </w:p>
    <w:p>
      <w:r>
        <w:t>"It was a debtor's."</w:t>
      </w:r>
    </w:p>
    <w:p>
      <w:r>
        <w:t>"Dead?"</w:t>
      </w:r>
    </w:p>
    <w:p>
      <w:r>
        <w:t>"Paid."</w:t>
      </w:r>
    </w:p>
    <w:p>
      <w:r>
        <w:t>"Then why do you have his coat?"</w:t>
      </w:r>
    </w:p>
    <w:p>
      <w:r>
        <w:t>"He didn't want it."</w:t>
      </w:r>
    </w:p>
    <w:p>
      <w:r>
        <w:t>"Why?"</w:t>
      </w:r>
    </w:p>
    <w:p>
      <w:r>
        <w:t>"Greg."</w:t>
      </w:r>
      <w:r>
        <w:t xml:space="preserve"> I put on the coat. It fit badly. Antonius looked at me.</w:t>
      </w:r>
    </w:p>
    <w:p>
      <w:r>
        <w:t>"Good."</w:t>
      </w:r>
    </w:p>
    <w:p>
      <w:r>
        <w:t>"This is not good."</w:t>
      </w:r>
    </w:p>
    <w:p>
      <w:r>
        <w:t>"You look less like you're about to gamble away rent."</w:t>
      </w:r>
    </w:p>
    <w:p>
      <w:r>
        <w:t>"I don't gamble away rent."</w:t>
      </w:r>
    </w:p>
    <w:p>
      <w:r>
        <w:t>"You gamble away borrowed money."</w:t>
      </w:r>
    </w:p>
    <w:p>
      <w:r>
        <w:t>"Different category."</w:t>
      </w:r>
    </w:p>
    <w:p>
      <w:r>
        <w:t>"Somehow worse."</w:t>
      </w:r>
    </w:p>
    <w:p>
      <w:r>
        <w:t>We left.</w:t>
      </w:r>
      <w:r>
        <w:t xml:space="preserve"> No Rusk.</w:t>
      </w:r>
      <w:r>
        <w:t xml:space="preserve"> That was the first unusual thing. The second was that Antonius carried his own ledger. Not the large warehouse ledger. A smaller one, bound in dark leather, worn at the corners. I noticed because of course I noticed. He noticed me noticing.</w:t>
      </w:r>
    </w:p>
    <w:p>
      <w:r>
        <w:t>"No."</w:t>
      </w:r>
    </w:p>
    <w:p>
      <w:r>
        <w:t>"I didn't ask."</w:t>
      </w:r>
    </w:p>
    <w:p>
      <w:r>
        <w:t>"You were going to."</w:t>
      </w:r>
    </w:p>
    <w:p>
      <w:r>
        <w:t>"I was going to ask what's in it."</w:t>
      </w:r>
    </w:p>
    <w:p>
      <w:r>
        <w:t>"No."</w:t>
      </w:r>
    </w:p>
    <w:p>
      <w:r>
        <w:t>"Clients?"</w:t>
      </w:r>
    </w:p>
    <w:p>
      <w:r>
        <w:t>"No."</w:t>
      </w:r>
    </w:p>
    <w:p>
      <w:r>
        <w:t>"Debtors?"</w:t>
      </w:r>
    </w:p>
    <w:p>
      <w:r>
        <w:t>"No."</w:t>
      </w:r>
    </w:p>
    <w:p>
      <w:r>
        <w:t>"Then what?"</w:t>
      </w:r>
      <w:r>
        <w:t xml:space="preserve"> He looked at me.</w:t>
      </w:r>
    </w:p>
    <w:p>
      <w:r>
        <w:t>"Things I write down."</w:t>
      </w:r>
      <w:r>
        <w:t xml:space="preserve"> I hated him.</w:t>
      </w:r>
    </w:p>
    <w:p>
      <w:r>
        <w:t>We walked east.</w:t>
      </w:r>
      <w:r>
        <w:t xml:space="preserve"> For once, I did not immediately ask where. That lasted half a street.</w:t>
      </w:r>
    </w:p>
    <w:p>
      <w:r>
        <w:t>"Why did you start lending money?"</w:t>
      </w:r>
      <w:r>
        <w:t xml:space="preserve"> Antonius slowed.</w:t>
      </w:r>
    </w:p>
    <w:p>
      <w:r>
        <w:t>Not much.</w:t>
      </w:r>
      <w:r>
        <w:t xml:space="preserve"> Enough.</w:t>
      </w:r>
    </w:p>
    <w:p>
      <w:r>
        <w:t>"What?"</w:t>
      </w:r>
    </w:p>
    <w:p>
      <w:r>
        <w:t>"Lending. Why?"</w:t>
      </w:r>
      <w:r>
        <w:t xml:space="preserve"> He looked at me as if I had changed languages.</w:t>
      </w:r>
    </w:p>
    <w:p>
      <w:r>
        <w:t>"You've spent a week asking how much everything costs."</w:t>
      </w:r>
    </w:p>
    <w:p>
      <w:r>
        <w:t>"That's not an answer."</w:t>
      </w:r>
    </w:p>
    <w:p>
      <w:r>
        <w:t>"You've spent another week trying to turn my warehouse into a kingdom."</w:t>
      </w:r>
    </w:p>
    <w:p>
      <w:r>
        <w:t>"Also not an answer."</w:t>
      </w:r>
    </w:p>
    <w:p>
      <w:r>
        <w:t>"And now you want my childhood?"</w:t>
      </w:r>
    </w:p>
    <w:p>
      <w:r>
        <w:t>"No."</w:t>
      </w:r>
    </w:p>
    <w:p>
      <w:r>
        <w:t>"Good."</w:t>
      </w:r>
    </w:p>
    <w:p>
      <w:r>
        <w:t>"I want to know why lending."</w:t>
      </w:r>
    </w:p>
    <w:p>
      <w:r>
        <w:t>"Why?"</w:t>
      </w:r>
    </w:p>
    <w:p>
      <w:r>
        <w:t>I thought about it.</w:t>
      </w:r>
      <w:r>
        <w:t xml:space="preserve"> That was annoying.</w:t>
      </w:r>
      <w:r>
        <w:t xml:space="preserve"> Because I knew future Antonius mattered.</w:t>
      </w:r>
      <w:r>
        <w:t xml:space="preserve"> Because I remembered his name.</w:t>
      </w:r>
      <w:r>
        <w:t xml:space="preserve"> Because present Antonius was increasingly unlike the crude version I had built from the surviving pieces.</w:t>
      </w:r>
      <w:r>
        <w:t xml:space="preserve"> Because for eight chapters of my second life,</w:t>
      </w:r>
    </w:p>
    <w:p>
      <w:r>
        <w:t>No.</w:t>
      </w:r>
    </w:p>
    <w:p>
      <w:r>
        <w:t>Not chapters.</w:t>
      </w:r>
      <w:r>
        <w:t xml:space="preserve"> Days.</w:t>
      </w:r>
      <w:r>
        <w:t xml:space="preserve"> Because for days I had been asking what I should become and getting increasingly stupid answers.</w:t>
      </w:r>
      <w:r>
        <w:t xml:space="preserve"> Warrior.</w:t>
      </w:r>
      <w:r>
        <w:t xml:space="preserve"> Mage.</w:t>
      </w:r>
      <w:r>
        <w:t xml:space="preserve"> Investor.</w:t>
      </w:r>
      <w:r>
        <w:t xml:space="preserve"> Gambler.</w:t>
      </w:r>
      <w:r>
        <w:t xml:space="preserve"> Merchant.</w:t>
      </w:r>
      <w:r>
        <w:t xml:space="preserve"> All of them.</w:t>
      </w:r>
      <w:r>
        <w:t xml:space="preserve"> Maybe.</w:t>
      </w:r>
      <w:r>
        <w:t xml:space="preserve"> And Antonius was right beside me becoming something I already knew would matter. I did not know how. That made him more interesting than me this morning.</w:t>
      </w:r>
    </w:p>
    <w:p>
      <w:r>
        <w:t>"I don't know," I said.</w:t>
      </w:r>
      <w:r>
        <w:t xml:space="preserve"> Antonius stopped walking.</w:t>
      </w:r>
      <w:r>
        <w:t xml:space="preserve"> I took two more steps.</w:t>
      </w:r>
    </w:p>
    <w:p>
      <w:r>
        <w:t>Turned.</w:t>
      </w:r>
    </w:p>
    <w:p>
      <w:r>
        <w:t>"What?"</w:t>
      </w:r>
    </w:p>
    <w:p>
      <w:r>
        <w:t>"Nothing."</w:t>
      </w:r>
    </w:p>
    <w:p>
      <w:r>
        <w:t>"You did the face."</w:t>
      </w:r>
    </w:p>
    <w:p>
      <w:r>
        <w:t>"What face?"</w:t>
      </w:r>
    </w:p>
    <w:p>
      <w:r>
        <w:t>"The one where you almost become a person."</w:t>
      </w:r>
    </w:p>
    <w:p>
      <w:r>
        <w:t>"Fuck you."</w:t>
      </w:r>
      <w:r>
        <w:t xml:space="preserve"> He smiled and kept walking.</w:t>
      </w:r>
      <w:r>
        <w:t xml:space="preserve"> I followed.</w:t>
      </w:r>
    </w:p>
    <w:p>
      <w:r>
        <w:t>"Why lending?"</w:t>
      </w:r>
    </w:p>
    <w:p>
      <w:r>
        <w:t>"My father lent money."</w:t>
      </w:r>
    </w:p>
    <w:p>
      <w:r>
        <w:t>There.</w:t>
      </w:r>
      <w:r>
        <w:t xml:space="preserve"> Easy.</w:t>
      </w:r>
    </w:p>
    <w:p>
      <w:r>
        <w:t>"Was he good at it?"</w:t>
      </w:r>
    </w:p>
    <w:p>
      <w:r>
        <w:t>"No."</w:t>
      </w:r>
    </w:p>
    <w:p>
      <w:r>
        <w:t>"Why not?"</w:t>
      </w:r>
    </w:p>
    <w:p>
      <w:r>
        <w:t>"He liked being repaid."</w:t>
      </w:r>
      <w:r>
        <w:t xml:space="preserve"> I waited.</w:t>
      </w:r>
      <w:r>
        <w:t xml:space="preserve"> Antonius waited.</w:t>
      </w:r>
    </w:p>
    <w:p>
      <w:r>
        <w:t>"That seems useful in a lender."</w:t>
      </w:r>
    </w:p>
    <w:p>
      <w:r>
        <w:t>"It is."</w:t>
      </w:r>
    </w:p>
    <w:p>
      <w:r>
        <w:t>"But?"</w:t>
      </w:r>
    </w:p>
    <w:p>
      <w:r>
        <w:t>"He liked it too much."</w:t>
      </w:r>
    </w:p>
    <w:p>
      <w:r>
        <w:t>"What does that mean?"</w:t>
      </w:r>
    </w:p>
    <w:p>
      <w:r>
        <w:t>"It means if someone owed him ten and had eight, he took eight and broke the thing that would have made the other two."</w:t>
      </w:r>
      <w:r>
        <w:t xml:space="preserve"> I thought about Selka Merren.</w:t>
      </w:r>
    </w:p>
    <w:p>
      <w:r>
        <w:t>"You don't."</w:t>
      </w:r>
    </w:p>
    <w:p>
      <w:r>
        <w:t>"Sometimes I do."</w:t>
      </w:r>
    </w:p>
    <w:p>
      <w:r>
        <w:t>"When?"</w:t>
      </w:r>
    </w:p>
    <w:p>
      <w:r>
        <w:t>"When the thing is already broken."</w:t>
      </w:r>
    </w:p>
    <w:p>
      <w:r>
        <w:t>There.</w:t>
      </w:r>
      <w:r>
        <w:t xml:space="preserve"> Something in my head clicked softly.</w:t>
      </w:r>
      <w:r>
        <w:t xml:space="preserve"> Not revelation.</w:t>
      </w:r>
      <w:r>
        <w:t xml:space="preserve"> Interest.</w:t>
      </w:r>
    </w:p>
    <w:p>
      <w:r>
        <w:t>"How do you know?"</w:t>
      </w:r>
    </w:p>
    <w:p>
      <w:r>
        <w:t>"Know what?"</w:t>
      </w:r>
    </w:p>
    <w:p>
      <w:r>
        <w:t>"Whether it's broken."</w:t>
      </w:r>
      <w:r>
        <w:t xml:space="preserve"> Antonius shrugged.</w:t>
      </w:r>
    </w:p>
    <w:p>
      <w:r>
        <w:t>"You look."</w:t>
      </w:r>
    </w:p>
    <w:p>
      <w:r>
        <w:t>That was an infuriating answer.</w:t>
      </w:r>
      <w:r>
        <w:t xml:space="preserve"> We reached a butcher.</w:t>
      </w:r>
      <w:r>
        <w:t xml:space="preserve"> Not a debtor.</w:t>
      </w:r>
      <w:r>
        <w:t xml:space="preserve"> Apparently.</w:t>
      </w:r>
      <w:r>
        <w:t xml:space="preserve"> Antonius bought two meat pies. He handed me one.</w:t>
      </w:r>
      <w:r>
        <w:t xml:space="preserve"> I stared.</w:t>
      </w:r>
    </w:p>
    <w:p>
      <w:r>
        <w:t>"What?"</w:t>
      </w:r>
    </w:p>
    <w:p>
      <w:r>
        <w:t>"Eat."</w:t>
      </w:r>
    </w:p>
    <w:p>
      <w:r>
        <w:t>"Is this coming out of my labor?"</w:t>
      </w:r>
    </w:p>
    <w:p>
      <w:r>
        <w:t>"No."</w:t>
      </w:r>
    </w:p>
    <w:p>
      <w:r>
        <w:t>"Debt?"</w:t>
      </w:r>
    </w:p>
    <w:p>
      <w:r>
        <w:t>"No."</w:t>
      </w:r>
    </w:p>
    <w:p>
      <w:r>
        <w:t>"Then why?"</w:t>
      </w:r>
    </w:p>
    <w:p>
      <w:r>
        <w:t>"Because I don't want to listen to you complain you're hungry in an hour."</w:t>
      </w:r>
      <w:r>
        <w:t xml:space="preserve"> I ate.</w:t>
      </w:r>
    </w:p>
    <w:p>
      <w:r>
        <w:t>Good pie.</w:t>
      </w:r>
      <w:r>
        <w:t xml:space="preserve"> Future Antonius had definitely eaten better.</w:t>
      </w:r>
      <w:r>
        <w:t xml:space="preserve"> Stop.</w:t>
      </w:r>
      <w:r>
        <w:t xml:space="preserve"> I looked at him instead. Present Antonius ate while walking and caught gravy with his thumb before it hit his coat.</w:t>
      </w:r>
      <w:r>
        <w:t xml:space="preserve"> Thirty, maybe.</w:t>
      </w:r>
      <w:r>
        <w:t xml:space="preserve"> I still did not know.</w:t>
      </w:r>
    </w:p>
    <w:p>
      <w:r>
        <w:t>"How old are you?"</w:t>
      </w:r>
    </w:p>
    <w:p>
      <w:r>
        <w:t>"No."</w:t>
      </w:r>
    </w:p>
    <w:p>
      <w:r>
        <w:t>"You know mine."</w:t>
      </w:r>
    </w:p>
    <w:p>
      <w:r>
        <w:t>"I regret knowing yours."</w:t>
      </w:r>
    </w:p>
    <w:p>
      <w:r>
        <w:t>"Thirty-two?"</w:t>
      </w:r>
    </w:p>
    <w:p>
      <w:r>
        <w:t>"No."</w:t>
      </w:r>
    </w:p>
    <w:p>
      <w:r>
        <w:t>"Twenty-eight?"</w:t>
      </w:r>
    </w:p>
    <w:p>
      <w:r>
        <w:t>"No."</w:t>
      </w:r>
    </w:p>
    <w:p>
      <w:r>
        <w:t>"Forty?"</w:t>
      </w:r>
      <w:r>
        <w:t xml:space="preserve"> He looked offended.</w:t>
      </w:r>
    </w:p>
    <w:p>
      <w:r>
        <w:t>Good.</w:t>
      </w:r>
    </w:p>
    <w:p>
      <w:r>
        <w:t>"Twenty-nine."</w:t>
      </w:r>
    </w:p>
    <w:p>
      <w:r>
        <w:t>"Ah."</w:t>
      </w:r>
    </w:p>
    <w:p>
      <w:r>
        <w:t>"What does that mean?"</w:t>
      </w:r>
    </w:p>
    <w:p>
      <w:r>
        <w:t>"Nothing."</w:t>
      </w:r>
    </w:p>
    <w:p>
      <w:r>
        <w:t>"That was a disappointed ah."</w:t>
      </w:r>
    </w:p>
    <w:p>
      <w:r>
        <w:t>"I expected older."</w:t>
      </w:r>
    </w:p>
    <w:p>
      <w:r>
        <w:t>"Because?"</w:t>
      </w:r>
      <w:r>
        <w:t xml:space="preserve"> I almost said because I remembered him old.</w:t>
      </w:r>
    </w:p>
    <w:p>
      <w:r>
        <w:t>"Because you have a tired face."</w:t>
      </w:r>
      <w:r>
        <w:t xml:space="preserve"> He laughed.</w:t>
      </w:r>
    </w:p>
    <w:p>
      <w:r>
        <w:t>We kept walking.</w:t>
      </w:r>
      <w:r>
        <w:t xml:space="preserve"> The first stop was a cooper's yard. Not the cooper from the green chest.</w:t>
      </w:r>
      <w:r>
        <w:t xml:space="preserve"> Different man.</w:t>
      </w:r>
      <w:r>
        <w:t xml:space="preserve"> Antonius spoke with the owner for perhaps six minutes. I expected debt. Instead they discussed barrels.</w:t>
      </w:r>
      <w:r>
        <w:t xml:space="preserve"> Not prices.</w:t>
      </w:r>
      <w:r>
        <w:t xml:space="preserve"> Capacity.</w:t>
      </w:r>
      <w:r>
        <w:t xml:space="preserve"> The cooper had enough work for three months and not enough seasoned wood. Antonius asked how much wood would solve it. The cooper gave a number. Antonius asked what three months of completed barrels would earn.</w:t>
      </w:r>
    </w:p>
    <w:p>
      <w:r>
        <w:t>Another number.</w:t>
      </w:r>
      <w:r>
        <w:t xml:space="preserve"> Then he asked what happened if the wood arrived late. The cooper said he lost two contracts. Antonius asked who.</w:t>
      </w:r>
      <w:r>
        <w:t xml:space="preserve"> Names.</w:t>
      </w:r>
      <w:r>
        <w:t xml:space="preserve"> One I knew faintly. Not important enough to chase. Then Antonius said, "I'll cover the wood." I looked at him. The cooper did too.</w:t>
      </w:r>
    </w:p>
    <w:p>
      <w:r>
        <w:t>"At what?"</w:t>
      </w:r>
    </w:p>
    <w:p>
      <w:r>
        <w:t>"Eight."</w:t>
      </w:r>
    </w:p>
    <w:p>
      <w:r>
        <w:t>"Eight percent?"</w:t>
      </w:r>
    </w:p>
    <w:p>
      <w:r>
        <w:t>"Monthly."</w:t>
      </w:r>
    </w:p>
    <w:p>
      <w:r>
        <w:t>The cooper grimaced.</w:t>
      </w:r>
    </w:p>
    <w:p>
      <w:r>
        <w:t>"Six."</w:t>
      </w:r>
    </w:p>
    <w:p>
      <w:r>
        <w:t>"Eight."</w:t>
      </w:r>
    </w:p>
    <w:p>
      <w:r>
        <w:t>"Seven."</w:t>
      </w:r>
    </w:p>
    <w:p>
      <w:r>
        <w:t>"Eight."</w:t>
      </w:r>
    </w:p>
    <w:p>
      <w:r>
        <w:t>"You're a bastard."</w:t>
      </w:r>
    </w:p>
    <w:p>
      <w:r>
        <w:t>"Yes."</w:t>
      </w:r>
    </w:p>
    <w:p>
      <w:r>
        <w:t>The cooper held out his hand.</w:t>
      </w:r>
      <w:r>
        <w:t xml:space="preserve"> Antonius shook it.</w:t>
      </w:r>
      <w:r>
        <w:t xml:space="preserve"> Done.</w:t>
      </w:r>
      <w:r>
        <w:t xml:space="preserve"> Outside, I said, "That was fast."</w:t>
      </w:r>
    </w:p>
    <w:p>
      <w:r>
        <w:t>"Yes."</w:t>
      </w:r>
    </w:p>
    <w:p>
      <w:r>
        <w:t>"You didn't inspect anything."</w:t>
      </w:r>
    </w:p>
    <w:p>
      <w:r>
        <w:t>"I've known him six years."</w:t>
      </w:r>
    </w:p>
    <w:p>
      <w:r>
        <w:t>"You didn't ask for collateral."</w:t>
      </w:r>
    </w:p>
    <w:p>
      <w:r>
        <w:t>"Barrels."</w:t>
      </w:r>
    </w:p>
    <w:p>
      <w:r>
        <w:t>"Those don't exist yet."</w:t>
      </w:r>
    </w:p>
    <w:p>
      <w:r>
        <w:t>"They will."</w:t>
      </w:r>
    </w:p>
    <w:p>
      <w:r>
        <w:t>"Maybe."</w:t>
      </w:r>
      <w:r>
        <w:t xml:space="preserve"> Antonius looked at me. I had used his word.</w:t>
      </w:r>
      <w:r>
        <w:t xml:space="preserve"> He smiled.</w:t>
      </w:r>
    </w:p>
    <w:p>
      <w:r>
        <w:t>"Maybe."</w:t>
      </w:r>
    </w:p>
    <w:p>
      <w:r>
        <w:t>"Why him?"</w:t>
      </w:r>
    </w:p>
    <w:p>
      <w:r>
        <w:t>"He pays."</w:t>
      </w:r>
    </w:p>
    <w:p>
      <w:r>
        <w:t>"That isn't enough."</w:t>
      </w:r>
    </w:p>
    <w:p>
      <w:r>
        <w:t>"It helps."</w:t>
      </w:r>
    </w:p>
    <w:p>
      <w:r>
        <w:t>"Why else?"</w:t>
      </w:r>
      <w:r>
        <w:t xml:space="preserve"> Antonius kept walking.</w:t>
      </w:r>
      <w:r>
        <w:t xml:space="preserve"> I followed.</w:t>
      </w:r>
    </w:p>
    <w:p>
      <w:r>
        <w:t>"Good orders."</w:t>
      </w:r>
    </w:p>
    <w:p>
      <w:r>
        <w:t>"Meaning?"</w:t>
      </w:r>
    </w:p>
    <w:p>
      <w:r>
        <w:t>"People who pay him."</w:t>
      </w:r>
    </w:p>
    <w:p>
      <w:r>
        <w:t>"Good margins?"</w:t>
      </w:r>
    </w:p>
    <w:p>
      <w:r>
        <w:t>"Usually."</w:t>
      </w:r>
    </w:p>
    <w:p>
      <w:r>
        <w:t>"Wood shortage is temporary."</w:t>
      </w:r>
    </w:p>
    <w:p>
      <w:r>
        <w:t>"Yes."</w:t>
      </w:r>
    </w:p>
    <w:p>
      <w:r>
        <w:t>"Why not lend more?"</w:t>
      </w:r>
      <w:r>
        <w:t xml:space="preserve"> Antonius glanced over.</w:t>
      </w:r>
    </w:p>
    <w:p>
      <w:r>
        <w:t>"Why would I?"</w:t>
      </w:r>
    </w:p>
    <w:p>
      <w:r>
        <w:t>"He could expand."</w:t>
      </w:r>
    </w:p>
    <w:p>
      <w:r>
        <w:t>"He doesn't want to."</w:t>
      </w:r>
    </w:p>
    <w:p>
      <w:r>
        <w:t>"Could hire."</w:t>
      </w:r>
    </w:p>
    <w:p>
      <w:r>
        <w:t>"He hates managing."</w:t>
      </w:r>
    </w:p>
    <w:p>
      <w:r>
        <w:t>"Second yard?"</w:t>
      </w:r>
    </w:p>
    <w:p>
      <w:r>
        <w:t>"He hates the first yard."</w:t>
      </w:r>
      <w:r>
        <w:t xml:space="preserve"> I laughed.</w:t>
      </w:r>
    </w:p>
    <w:p>
      <w:r>
        <w:t>That was useful.</w:t>
      </w:r>
      <w:r>
        <w:t xml:space="preserve"> Not every business wanted to become a bigger business.</w:t>
      </w:r>
      <w:r>
        <w:t xml:space="preserve"> Obvious.</w:t>
      </w:r>
      <w:r>
        <w:t xml:space="preserve"> Also something I routinely forgot.</w:t>
      </w:r>
    </w:p>
    <w:p>
      <w:r>
        <w:t>"What if you offered him a partner?"</w:t>
      </w:r>
    </w:p>
    <w:p>
      <w:r>
        <w:t>"No."</w:t>
      </w:r>
    </w:p>
    <w:p>
      <w:r>
        <w:t>"Why?"</w:t>
      </w:r>
    </w:p>
    <w:p>
      <w:r>
        <w:t>"Because he wants wood."</w:t>
      </w:r>
    </w:p>
    <w:p>
      <w:r>
        <w:t>Constraint.</w:t>
      </w:r>
    </w:p>
    <w:p>
      <w:r>
        <w:t>Right.</w:t>
      </w:r>
    </w:p>
    <w:p>
      <w:r>
        <w:t>We walked another block.</w:t>
      </w:r>
    </w:p>
    <w:p>
      <w:r>
        <w:t>"Your father would have done that?"</w:t>
      </w:r>
    </w:p>
    <w:p>
      <w:r>
        <w:t>"My father would have lent against the yard."</w:t>
      </w:r>
    </w:p>
    <w:p>
      <w:r>
        <w:t>"Why don't you?"</w:t>
      </w:r>
    </w:p>
    <w:p>
      <w:r>
        <w:t>"Don't need to."</w:t>
      </w:r>
    </w:p>
    <w:p>
      <w:r>
        <w:t>"If the cooper fails?"</w:t>
      </w:r>
    </w:p>
    <w:p>
      <w:r>
        <w:t>"I own barrels."</w:t>
      </w:r>
    </w:p>
    <w:p>
      <w:r>
        <w:t>"If he dies?"</w:t>
      </w:r>
    </w:p>
    <w:p>
      <w:r>
        <w:t>"I lose money."</w:t>
      </w:r>
    </w:p>
    <w:p>
      <w:r>
        <w:t>"You say that very calmly."</w:t>
      </w:r>
    </w:p>
    <w:p>
      <w:r>
        <w:t>"I've lost money before."</w:t>
      </w:r>
    </w:p>
    <w:p>
      <w:r>
        <w:t>Interesting.</w:t>
      </w:r>
      <w:r>
        <w:t xml:space="preserve"> I had too.</w:t>
      </w:r>
      <w:r>
        <w:t xml:space="preserve"> More than Antonius probably possessed.</w:t>
      </w:r>
      <w:r>
        <w:t xml:space="preserve"> Maybe.</w:t>
      </w:r>
      <w:r>
        <w:t xml:space="preserve"> That was not the point. The point was he did not seem insulted by risk. He priced it.</w:t>
      </w:r>
      <w:r>
        <w:t xml:space="preserve"> Different.</w:t>
      </w:r>
      <w:r>
        <w:t xml:space="preserve"> Second stop.</w:t>
      </w:r>
      <w:r>
        <w:t xml:space="preserve"> A woman named Dena Harrow ran a small chandlery near the river. She did not ask Antonius for money. She asked him to wait. That was strange.</w:t>
      </w:r>
      <w:r>
        <w:t xml:space="preserve"> We waited.</w:t>
      </w:r>
      <w:r>
        <w:t xml:space="preserve"> I hated waiting.</w:t>
      </w:r>
      <w:r>
        <w:t xml:space="preserve"> I inspected rope.</w:t>
      </w:r>
    </w:p>
    <w:p>
      <w:r>
        <w:t>Lamp oil.</w:t>
      </w:r>
      <w:r>
        <w:t xml:space="preserve"> Hooks.</w:t>
      </w:r>
      <w:r>
        <w:t xml:space="preserve"> Wax.</w:t>
      </w:r>
      <w:r>
        <w:t xml:space="preserve"> A brass fitting reminded me of the Tere gauge.</w:t>
      </w:r>
      <w:r>
        <w:t xml:space="preserve"> Pell.</w:t>
      </w:r>
      <w:r>
        <w:t xml:space="preserve"> Later.</w:t>
      </w:r>
    </w:p>
    <w:p>
      <w:r>
        <w:t>No.</w:t>
      </w:r>
    </w:p>
    <w:p>
      <w:r>
        <w:t>Antonius leaned against the counter.</w:t>
      </w:r>
      <w:r>
        <w:t xml:space="preserve"> Comfortable.</w:t>
      </w:r>
      <w:r>
        <w:t xml:space="preserve"> Dena returned with a young man.</w:t>
      </w:r>
      <w:r>
        <w:t xml:space="preserve"> Her nephew.</w:t>
      </w:r>
      <w:r>
        <w:t xml:space="preserve"> He wanted to buy half a share in a riverboat. I immediately became interested. Antonius did not. The nephew talked.</w:t>
      </w:r>
      <w:r>
        <w:t xml:space="preserve"> Fast.</w:t>
      </w:r>
      <w:r>
        <w:t xml:space="preserve"> Too fast.</w:t>
      </w:r>
      <w:r>
        <w:t xml:space="preserve"> Boat already working.</w:t>
      </w:r>
      <w:r>
        <w:t xml:space="preserve"> Three partners.</w:t>
      </w:r>
      <w:r>
        <w:t xml:space="preserve"> Regular route.</w:t>
      </w:r>
      <w:r>
        <w:t xml:space="preserve"> Grain downstream, tools and finished goods upstream.</w:t>
      </w:r>
      <w:r>
        <w:t xml:space="preserve"> Captain experienced.</w:t>
      </w:r>
      <w:r>
        <w:t xml:space="preserve"> Share available because one partner needed cash. Price twelve gold. He had four.</w:t>
      </w:r>
    </w:p>
    <w:p>
      <w:r>
        <w:t>Wanted eight.</w:t>
      </w:r>
      <w:r>
        <w:t xml:space="preserve"> I started calculating.</w:t>
      </w:r>
      <w:r>
        <w:t xml:space="preserve"> River trade.</w:t>
      </w:r>
      <w:r>
        <w:t xml:space="preserve"> Future route changes.</w:t>
      </w:r>
      <w:r>
        <w:t xml:space="preserve"> Bridge construction.</w:t>
      </w:r>
      <w:r>
        <w:t xml:space="preserve"> Flood year.</w:t>
      </w:r>
      <w:r>
        <w:t xml:space="preserve"> Was there a flood?</w:t>
      </w:r>
    </w:p>
    <w:p>
      <w:r>
        <w:t>Yes.</w:t>
      </w:r>
    </w:p>
    <w:p>
      <w:r>
        <w:t>Which year?</w:t>
      </w:r>
      <w:r>
        <w:t xml:space="preserve"> Not now.</w:t>
      </w:r>
      <w:r>
        <w:t xml:space="preserve"> Maybe.</w:t>
      </w:r>
      <w:r>
        <w:t xml:space="preserve"> Could be relevant.</w:t>
      </w:r>
      <w:r>
        <w:t xml:space="preserve"> Boat name?</w:t>
      </w:r>
      <w:r>
        <w:t xml:space="preserve"> The Silver Hen.</w:t>
      </w:r>
      <w:r>
        <w:t xml:space="preserve"> Nothing.</w:t>
      </w:r>
      <w:r>
        <w:t xml:space="preserve"> Captain?</w:t>
      </w:r>
      <w:r>
        <w:t xml:space="preserve"> Jaro Venn.</w:t>
      </w:r>
      <w:r>
        <w:t xml:space="preserve"> Nothing.</w:t>
      </w:r>
      <w:r>
        <w:t xml:space="preserve"> Partners?</w:t>
      </w:r>
      <w:r>
        <w:t xml:space="preserve"> One surname faintly familiar.</w:t>
      </w:r>
      <w:r>
        <w:t xml:space="preserve"> Stop.</w:t>
      </w:r>
      <w:r>
        <w:t xml:space="preserve"> Antonius asked, "Why is the share for sale?" The nephew said, "Partner needs cash."</w:t>
      </w:r>
      <w:r>
        <w:t xml:space="preserve"> Antonius waited.</w:t>
      </w:r>
      <w:r>
        <w:t xml:space="preserve"> The nephew added, "Family issue."</w:t>
      </w:r>
      <w:r>
        <w:t xml:space="preserve"> Antonius waited.</w:t>
      </w:r>
      <w:r>
        <w:t xml:space="preserve"> Dena looked at the boy. The boy shifted.</w:t>
      </w:r>
    </w:p>
    <w:p>
      <w:r>
        <w:t>"Cards."</w:t>
      </w:r>
    </w:p>
    <w:p>
      <w:r>
        <w:t>There.</w:t>
      </w:r>
    </w:p>
    <w:p>
      <w:r>
        <w:t>"How much does he owe?"</w:t>
      </w:r>
    </w:p>
    <w:p>
      <w:r>
        <w:t>"I don't know."</w:t>
      </w:r>
    </w:p>
    <w:p>
      <w:r>
        <w:t>"Who?"</w:t>
      </w:r>
    </w:p>
    <w:p>
      <w:r>
        <w:t>"I don't know."</w:t>
      </w:r>
      <w:r>
        <w:t xml:space="preserve"> Antonius looked at Dena. She said, "Vale."</w:t>
      </w:r>
    </w:p>
    <w:p>
      <w:r>
        <w:t>Ah.</w:t>
      </w:r>
      <w:r>
        <w:t xml:space="preserve"> Antonius.</w:t>
      </w:r>
      <w:r>
        <w:t xml:space="preserve"> The selling partner owed Antonius. That changed the shape.</w:t>
      </w:r>
    </w:p>
    <w:p>
      <w:r>
        <w:t>"How much?" I asked.</w:t>
      </w:r>
      <w:r>
        <w:t xml:space="preserve"> Antonius looked at me.</w:t>
      </w:r>
    </w:p>
    <w:p>
      <w:r>
        <w:t>"No."</w:t>
      </w:r>
    </w:p>
    <w:p>
      <w:r>
        <w:t>Right.</w:t>
      </w:r>
    </w:p>
    <w:p>
      <w:r>
        <w:t>Not my ledger.</w:t>
      </w:r>
      <w:r>
        <w:t xml:space="preserve"> The nephew continued pitching.</w:t>
      </w:r>
      <w:r>
        <w:t xml:space="preserve"> Good boat.</w:t>
      </w:r>
      <w:r>
        <w:t xml:space="preserve"> Good route.</w:t>
      </w:r>
      <w:r>
        <w:t xml:space="preserve"> Good captain.</w:t>
      </w:r>
      <w:r>
        <w:t xml:space="preserve"> Profitable last year.</w:t>
      </w:r>
      <w:r>
        <w:t xml:space="preserve"> Antonius asked for books. The nephew had copies.</w:t>
      </w:r>
      <w:r>
        <w:t xml:space="preserve"> Antonius read.</w:t>
      </w:r>
      <w:r>
        <w:t xml:space="preserve"> Slowly.</w:t>
      </w:r>
      <w:r>
        <w:t xml:space="preserve"> I wanted them.</w:t>
      </w:r>
      <w:r>
        <w:t xml:space="preserve"> He did not offer. I looked over his shoulder. He shifted the pages away.</w:t>
      </w:r>
      <w:r>
        <w:t xml:space="preserve"> Bastard.</w:t>
      </w:r>
    </w:p>
    <w:p>
      <w:r>
        <w:t>"What do you think?" he asked.</w:t>
      </w:r>
    </w:p>
    <w:p>
      <w:r>
        <w:t>Me.</w:t>
      </w:r>
      <w:r>
        <w:t xml:space="preserve"> I blinked.</w:t>
      </w:r>
    </w:p>
    <w:p>
      <w:r>
        <w:t>"About what?"</w:t>
      </w:r>
    </w:p>
    <w:p>
      <w:r>
        <w:t>"The loan."</w:t>
      </w:r>
    </w:p>
    <w:p>
      <w:r>
        <w:t>There were too many answers.</w:t>
      </w:r>
      <w:r>
        <w:t xml:space="preserve"> Future river traffic.</w:t>
      </w:r>
      <w:r>
        <w:t xml:space="preserve"> Partner incentives.</w:t>
      </w:r>
      <w:r>
        <w:t xml:space="preserve"> Debt chain.</w:t>
      </w:r>
      <w:r>
        <w:t xml:space="preserve"> Boat condition.</w:t>
      </w:r>
      <w:r>
        <w:t xml:space="preserve"> Captain.</w:t>
      </w:r>
      <w:r>
        <w:t xml:space="preserve"> Weather.</w:t>
      </w:r>
      <w:r>
        <w:t xml:space="preserve"> Cargo concentration.</w:t>
      </w:r>
      <w:r>
        <w:t xml:space="preserve"> Why share price twelve? Why seller desperate? Could Antonius simply take the share as settlement? Could the nephew,</w:t>
      </w:r>
    </w:p>
    <w:p>
      <w:r>
        <w:t>"What problem are we solving?" I asked.</w:t>
      </w:r>
    </w:p>
    <w:p>
      <w:r>
        <w:t>Antonius's eyebrows rose.</w:t>
      </w:r>
    </w:p>
    <w:p>
      <w:r>
        <w:t>Good.</w:t>
      </w:r>
    </w:p>
    <w:p>
      <w:r>
        <w:t>"The boy wants eight gold."</w:t>
      </w:r>
    </w:p>
    <w:p>
      <w:r>
        <w:t>"To buy a share from your debtor."</w:t>
      </w:r>
    </w:p>
    <w:p>
      <w:r>
        <w:t>"Yes."</w:t>
      </w:r>
    </w:p>
    <w:p>
      <w:r>
        <w:t>"Do you want the share?"</w:t>
      </w:r>
    </w:p>
    <w:p>
      <w:r>
        <w:t>"No."</w:t>
      </w:r>
    </w:p>
    <w:p>
      <w:r>
        <w:t>"Why?"</w:t>
      </w:r>
    </w:p>
    <w:p>
      <w:r>
        <w:t>"I don't want a boat."</w:t>
      </w:r>
    </w:p>
    <w:p>
      <w:r>
        <w:t>That was almost offensively simple.</w:t>
      </w:r>
    </w:p>
    <w:p>
      <w:r>
        <w:t>"Do you want your debtor repaid?"</w:t>
      </w:r>
    </w:p>
    <w:p>
      <w:r>
        <w:t>"Yes."</w:t>
      </w:r>
    </w:p>
    <w:p>
      <w:r>
        <w:t>"Then lending the nephew money could effectively move the debt from a bad borrower to a better one while keeping the underlying asset productive."</w:t>
      </w:r>
    </w:p>
    <w:p>
      <w:r>
        <w:t>Dena looked at me.</w:t>
      </w:r>
      <w:r>
        <w:t xml:space="preserve"> The nephew looked at me.</w:t>
      </w:r>
      <w:r>
        <w:t xml:space="preserve"> Antonius looked at me.</w:t>
      </w:r>
      <w:r>
        <w:t xml:space="preserve"> I continued because apparently I enjoyed danger.</w:t>
      </w:r>
    </w:p>
    <w:p>
      <w:r>
        <w:t>"Assuming he's better."</w:t>
      </w:r>
      <w:r>
        <w:t xml:space="preserve"> Antonius nodded.</w:t>
      </w:r>
    </w:p>
    <w:p>
      <w:r>
        <w:t>"Is he?"</w:t>
      </w:r>
      <w:r>
        <w:t xml:space="preserve"> I looked at the nephew.</w:t>
      </w:r>
      <w:r>
        <w:t xml:space="preserve"> He straightened.</w:t>
      </w:r>
      <w:r>
        <w:t xml:space="preserve"> He wanted to impress me now.</w:t>
      </w:r>
    </w:p>
    <w:p>
      <w:r>
        <w:t>Wrong instinct.</w:t>
      </w:r>
    </w:p>
    <w:p>
      <w:r>
        <w:t>"How long have you worked on the boat?"</w:t>
      </w:r>
    </w:p>
    <w:p>
      <w:r>
        <w:t>"Three years."</w:t>
      </w:r>
    </w:p>
    <w:p>
      <w:r>
        <w:t>"What do you do?"</w:t>
      </w:r>
    </w:p>
    <w:p>
      <w:r>
        <w:t>"Cargo."</w:t>
      </w:r>
    </w:p>
    <w:p>
      <w:r>
        <w:t>"Meaning?"</w:t>
      </w:r>
    </w:p>
    <w:p>
      <w:r>
        <w:t>"Manifests. Loading. Buyers sometimes."</w:t>
      </w:r>
    </w:p>
    <w:p>
      <w:r>
        <w:t>"Can you sail?"</w:t>
      </w:r>
    </w:p>
    <w:p>
      <w:r>
        <w:t>"Enough."</w:t>
      </w:r>
    </w:p>
    <w:p>
      <w:r>
        <w:t>"Repair?"</w:t>
      </w:r>
    </w:p>
    <w:p>
      <w:r>
        <w:t>"Some."</w:t>
      </w:r>
    </w:p>
    <w:p>
      <w:r>
        <w:t>"How much did the boat clear last year?"</w:t>
      </w:r>
      <w:r>
        <w:t xml:space="preserve"> He gave a number.</w:t>
      </w:r>
    </w:p>
    <w:p>
      <w:r>
        <w:t>Too quickly.</w:t>
      </w:r>
      <w:r>
        <w:t xml:space="preserve"> Memorized.</w:t>
      </w:r>
    </w:p>
    <w:p>
      <w:r>
        <w:t>"Your share would produce?"</w:t>
      </w:r>
      <w:r>
        <w:t xml:space="preserve"> He calculated.</w:t>
      </w:r>
    </w:p>
    <w:p>
      <w:r>
        <w:t>Slowly.</w:t>
      </w:r>
    </w:p>
    <w:p>
      <w:r>
        <w:t>Better.</w:t>
      </w:r>
    </w:p>
    <w:p>
      <w:r>
        <w:t>"Who decides repairs?"</w:t>
      </w:r>
    </w:p>
    <w:p>
      <w:r>
        <w:t>"Captain."</w:t>
      </w:r>
    </w:p>
    <w:p>
      <w:r>
        <w:t>"Who decides cargo?"</w:t>
      </w:r>
    </w:p>
    <w:p>
      <w:r>
        <w:t>"Captain and Jessa."</w:t>
      </w:r>
    </w:p>
    <w:p>
      <w:r>
        <w:t>"Who's Jessa?"</w:t>
      </w:r>
    </w:p>
    <w:p>
      <w:r>
        <w:t>"Partner."</w:t>
      </w:r>
    </w:p>
    <w:p>
      <w:r>
        <w:t>"What do you decide?"</w:t>
      </w:r>
      <w:r>
        <w:t xml:space="preserve"> He stopped.</w:t>
      </w:r>
    </w:p>
    <w:p>
      <w:r>
        <w:t>There.</w:t>
      </w:r>
      <w:r>
        <w:t xml:space="preserve"> He wanted ownership.</w:t>
      </w:r>
      <w:r>
        <w:t xml:space="preserve"> Did he want responsibility?</w:t>
      </w:r>
      <w:r>
        <w:t xml:space="preserve"> Different.</w:t>
      </w:r>
    </w:p>
    <w:p>
      <w:r>
        <w:t>"Cargo," he said.</w:t>
      </w:r>
    </w:p>
    <w:p>
      <w:r>
        <w:t>"You just said captain and Jessa."</w:t>
      </w:r>
    </w:p>
    <w:p>
      <w:r>
        <w:t>"I help."</w:t>
      </w:r>
    </w:p>
    <w:p>
      <w:r>
        <w:t>"That's not decide."</w:t>
      </w:r>
    </w:p>
    <w:p>
      <w:r>
        <w:t>Dena frowned at me.</w:t>
      </w:r>
      <w:r>
        <w:t xml:space="preserve"> The boy got defensive.</w:t>
      </w:r>
    </w:p>
    <w:p>
      <w:r>
        <w:t>"I know the route."</w:t>
      </w:r>
    </w:p>
    <w:p>
      <w:r>
        <w:t>"I believe you."</w:t>
      </w:r>
    </w:p>
    <w:p>
      <w:r>
        <w:t>That surprised him.</w:t>
      </w:r>
      <w:r>
        <w:t xml:space="preserve"> I did.</w:t>
      </w:r>
      <w:r>
        <w:t xml:space="preserve"> He knew details when Antonius asked.</w:t>
      </w:r>
      <w:r>
        <w:t xml:space="preserve"> Dock fees.</w:t>
      </w:r>
      <w:r>
        <w:t xml:space="preserve"> Typical loading delays.</w:t>
      </w:r>
      <w:r>
        <w:t xml:space="preserve"> Which grain merchants cheated on weight. He knew the work. But ownership in his head was still a promotion.</w:t>
      </w:r>
      <w:r>
        <w:t xml:space="preserve"> Status.</w:t>
      </w:r>
      <w:r>
        <w:t xml:space="preserve"> Maybe money.</w:t>
      </w:r>
      <w:r>
        <w:t xml:space="preserve"> Not yet responsibility.</w:t>
      </w:r>
      <w:r>
        <w:t xml:space="preserve"> Could learn.</w:t>
      </w:r>
      <w:r>
        <w:t xml:space="preserve"> Would he?</w:t>
      </w:r>
      <w:r>
        <w:t xml:space="preserve"> Maybe.</w:t>
      </w:r>
      <w:r>
        <w:t xml:space="preserve"> I looked at Antonius.</w:t>
      </w:r>
    </w:p>
    <w:p>
      <w:r>
        <w:t>"Not eight."</w:t>
      </w:r>
    </w:p>
    <w:p>
      <w:r>
        <w:t>The nephew protested.</w:t>
      </w:r>
      <w:r>
        <w:t xml:space="preserve"> Antonius ignored him.</w:t>
      </w:r>
    </w:p>
    <w:p>
      <w:r>
        <w:t>"Why?"</w:t>
      </w:r>
    </w:p>
    <w:p>
      <w:r>
        <w:t>"He knows the operation. Doesn't know the ownership job yet."</w:t>
      </w:r>
    </w:p>
    <w:p>
      <w:r>
        <w:t>"How much?"</w:t>
      </w:r>
    </w:p>
    <w:p>
      <w:r>
        <w:t>"Four?"</w:t>
      </w:r>
    </w:p>
    <w:p>
      <w:r>
        <w:t>The nephew said, "I have four."</w:t>
      </w:r>
    </w:p>
    <w:p>
      <w:r>
        <w:t>"I know."</w:t>
      </w:r>
      <w:r>
        <w:t xml:space="preserve"> I thought.</w:t>
      </w:r>
    </w:p>
    <w:p>
      <w:r>
        <w:t>If he put all four in, no reserve.</w:t>
      </w:r>
    </w:p>
    <w:p>
      <w:r>
        <w:t>Bad.</w:t>
      </w:r>
    </w:p>
    <w:p>
      <w:r>
        <w:t>"Three from him. Five from you?"</w:t>
      </w:r>
      <w:r>
        <w:t xml:space="preserve"> Antonius smiled slightly.</w:t>
      </w:r>
    </w:p>
    <w:p>
      <w:r>
        <w:t>"That's eight."</w:t>
      </w:r>
    </w:p>
    <w:p>
      <w:r>
        <w:t>"Yes."</w:t>
      </w:r>
    </w:p>
    <w:p>
      <w:r>
        <w:t>"You said not eight."</w:t>
      </w:r>
    </w:p>
    <w:p>
      <w:r>
        <w:t>"I meant not eight with him only risking four and no operating cushion."</w:t>
      </w:r>
    </w:p>
    <w:p>
      <w:r>
        <w:t>"Why five?"</w:t>
      </w:r>
    </w:p>
    <w:p>
      <w:r>
        <w:t>"Because if you lend five and he keeps one, he has reserve."</w:t>
      </w:r>
    </w:p>
    <w:p>
      <w:r>
        <w:t>"Then he still needs twelve total."</w:t>
      </w:r>
    </w:p>
    <w:p>
      <w:r>
        <w:t>Right.</w:t>
      </w:r>
    </w:p>
    <w:p>
      <w:r>
        <w:t>Math.</w:t>
      </w:r>
      <w:r>
        <w:t xml:space="preserve"> Four his.</w:t>
      </w:r>
      <w:r>
        <w:t xml:space="preserve"> Eight requested.</w:t>
      </w:r>
      <w:r>
        <w:t xml:space="preserve"> I had changed nothing.</w:t>
      </w:r>
    </w:p>
    <w:p>
      <w:r>
        <w:t>Excellent.</w:t>
      </w:r>
    </w:p>
    <w:p>
      <w:r>
        <w:t>I rubbed my face.</w:t>
      </w:r>
      <w:r>
        <w:t xml:space="preserve"> Dena laughed.</w:t>
      </w:r>
      <w:r>
        <w:t xml:space="preserve"> Antonius did not rescue me.</w:t>
      </w:r>
    </w:p>
    <w:p>
      <w:r>
        <w:t>"Fine. Different structure."</w:t>
      </w:r>
      <w:r>
        <w:t xml:space="preserve"> I looked at the seller.</w:t>
      </w:r>
    </w:p>
    <w:p>
      <w:r>
        <w:t>Not present.</w:t>
      </w:r>
      <w:r>
        <w:t xml:space="preserve"> Could Antonius discount his existing debt to reduce share price? No idea how much debt.</w:t>
      </w:r>
      <w:r>
        <w:t xml:space="preserve"> Need information.</w:t>
      </w:r>
    </w:p>
    <w:p>
      <w:r>
        <w:t>"How much does the seller owe you?"</w:t>
      </w:r>
    </w:p>
    <w:p>
      <w:r>
        <w:t>"No."</w:t>
      </w:r>
    </w:p>
    <w:p>
      <w:r>
        <w:t>"Then I can't solve it."</w:t>
      </w:r>
    </w:p>
    <w:p>
      <w:r>
        <w:t>"Good."</w:t>
      </w:r>
      <w:r>
        <w:t xml:space="preserve"> I stared at him.</w:t>
      </w:r>
      <w:r>
        <w:t xml:space="preserve"> He waited.</w:t>
      </w:r>
    </w:p>
    <w:p>
      <w:r>
        <w:t>Right.</w:t>
      </w:r>
    </w:p>
    <w:p>
      <w:r>
        <w:t>Not my problem to solve.</w:t>
      </w:r>
      <w:r>
        <w:t xml:space="preserve"> His.</w:t>
      </w:r>
      <w:r>
        <w:t xml:space="preserve"> He had asked what I thought.</w:t>
      </w:r>
    </w:p>
    <w:p>
      <w:r>
        <w:t>"Then I think the boy is probably worth lending to, but the purchase price may be the bad part of the deal."</w:t>
      </w:r>
      <w:r>
        <w:t xml:space="preserve"> Antonius nodded.</w:t>
      </w:r>
    </w:p>
    <w:p>
      <w:r>
        <w:t>"Why?"</w:t>
      </w:r>
    </w:p>
    <w:p>
      <w:r>
        <w:t>"Because distressed seller doesn't mean fair price. And if you're already creditor to the seller, you're on both sides whether you admit it or not."</w:t>
      </w:r>
      <w:r>
        <w:t xml:space="preserve"> Antonius became still.</w:t>
      </w:r>
    </w:p>
    <w:p>
      <w:r>
        <w:t>Dena looked between us.</w:t>
      </w:r>
      <w:r>
        <w:t xml:space="preserve"> The nephew did not understand.</w:t>
      </w:r>
      <w:r>
        <w:t xml:space="preserve"> I did not fully understand either.</w:t>
      </w:r>
      <w:r>
        <w:t xml:space="preserve"> But something was there.</w:t>
      </w:r>
      <w:r>
        <w:t xml:space="preserve"> Antonius closed the books.</w:t>
      </w:r>
    </w:p>
    <w:p>
      <w:r>
        <w:t>"I'll look at the boat."</w:t>
      </w:r>
    </w:p>
    <w:p>
      <w:r>
        <w:t>The nephew started to speak.</w:t>
      </w:r>
      <w:r>
        <w:t xml:space="preserve"> Antonius raised a hand.</w:t>
      </w:r>
    </w:p>
    <w:p>
      <w:r>
        <w:t>"Boat first."</w:t>
      </w:r>
    </w:p>
    <w:p>
      <w:r>
        <w:t>"Today?"</w:t>
      </w:r>
    </w:p>
    <w:p>
      <w:r>
        <w:t>"Tomorrow."</w:t>
      </w:r>
    </w:p>
    <w:p>
      <w:r>
        <w:t>"Then?"</w:t>
      </w:r>
    </w:p>
    <w:p>
      <w:r>
        <w:t>"Then maybe."</w:t>
      </w:r>
    </w:p>
    <w:p>
      <w:r>
        <w:t>The boy hated maybe.</w:t>
      </w:r>
    </w:p>
    <w:p>
      <w:r>
        <w:t>Good.</w:t>
      </w:r>
    </w:p>
    <w:p>
      <w:r>
        <w:t>Outside, I said, "You already knew that."</w:t>
      </w:r>
    </w:p>
    <w:p>
      <w:r>
        <w:t>"Knew what?"</w:t>
      </w:r>
    </w:p>
    <w:p>
      <w:r>
        <w:t>"That you were on both sides."</w:t>
      </w:r>
    </w:p>
    <w:p>
      <w:r>
        <w:t>"Yes."</w:t>
      </w:r>
    </w:p>
    <w:p>
      <w:r>
        <w:t>"Then why ask me?"</w:t>
      </w:r>
    </w:p>
    <w:p>
      <w:r>
        <w:t>"I wanted to know if you'd notice."</w:t>
      </w:r>
    </w:p>
    <w:p>
      <w:r>
        <w:t>"Test?"</w:t>
      </w:r>
    </w:p>
    <w:p>
      <w:r>
        <w:t>"Maybe."</w:t>
      </w:r>
    </w:p>
    <w:p>
      <w:r>
        <w:t>"Fuck you."</w:t>
      </w:r>
      <w:r>
        <w:t xml:space="preserve"> He smiled.</w:t>
      </w:r>
    </w:p>
    <w:p>
      <w:r>
        <w:t>We walked.</w:t>
      </w:r>
      <w:r>
        <w:t xml:space="preserve"> Three more stops.</w:t>
      </w:r>
      <w:r>
        <w:t xml:space="preserve"> A cobbler who did not need money but knew a tanner who did. A widow Antonius paid two silver. That stopped me. She did not sign anything.</w:t>
      </w:r>
      <w:r>
        <w:t xml:space="preserve"> No interest.</w:t>
      </w:r>
      <w:r>
        <w:t xml:space="preserve"> No ledger that I saw. Antonius gave her two silver and took a small wrapped parcel. Outside, I asked.</w:t>
      </w:r>
    </w:p>
    <w:p>
      <w:r>
        <w:t>"No."</w:t>
      </w:r>
    </w:p>
    <w:p>
      <w:r>
        <w:t>"That wasn't a loan."</w:t>
      </w:r>
    </w:p>
    <w:p>
      <w:r>
        <w:t>"No."</w:t>
      </w:r>
    </w:p>
    <w:p>
      <w:r>
        <w:t>"What was it?"</w:t>
      </w:r>
    </w:p>
    <w:p>
      <w:r>
        <w:t>"Purchase."</w:t>
      </w:r>
    </w:p>
    <w:p>
      <w:r>
        <w:t>"Of what?"</w:t>
      </w:r>
    </w:p>
    <w:p>
      <w:r>
        <w:t>"No."</w:t>
      </w:r>
    </w:p>
    <w:p>
      <w:r>
        <w:t>"You are infuriating."</w:t>
      </w:r>
    </w:p>
    <w:p>
      <w:r>
        <w:t>"Yes."</w:t>
      </w:r>
      <w:r>
        <w:t xml:space="preserve"> I spent two streets wondering whether the parcel contained contraband. Then Antonius opened it.</w:t>
      </w:r>
    </w:p>
    <w:p>
      <w:r>
        <w:t>Cheese.</w:t>
      </w:r>
      <w:r>
        <w:t xml:space="preserve"> I stared.</w:t>
      </w:r>
    </w:p>
    <w:p>
      <w:r>
        <w:t>"You bought cheese."</w:t>
      </w:r>
    </w:p>
    <w:p>
      <w:r>
        <w:t>"Yes."</w:t>
      </w:r>
    </w:p>
    <w:p>
      <w:r>
        <w:t>"Why was that secret?"</w:t>
      </w:r>
    </w:p>
    <w:p>
      <w:r>
        <w:t>"It wasn't."</w:t>
      </w:r>
    </w:p>
    <w:p>
      <w:r>
        <w:t>"You acted secretive."</w:t>
      </w:r>
    </w:p>
    <w:p>
      <w:r>
        <w:t>"I said no because I didn't want to explain cheese to you."</w:t>
      </w:r>
    </w:p>
    <w:p>
      <w:r>
        <w:t>"Why two silver?"</w:t>
      </w:r>
    </w:p>
    <w:p>
      <w:r>
        <w:t>"She makes good cheese."</w:t>
      </w:r>
    </w:p>
    <w:p>
      <w:r>
        <w:t>"Two silver is absurd."</w:t>
      </w:r>
    </w:p>
    <w:p>
      <w:r>
        <w:t>"It's for six wheels."</w:t>
      </w:r>
    </w:p>
    <w:p>
      <w:r>
        <w:t>"Oh."</w:t>
      </w:r>
      <w:r>
        <w:t xml:space="preserve"> He looked at me.</w:t>
      </w:r>
    </w:p>
    <w:p>
      <w:r>
        <w:t>"Do you know what cheese costs?"</w:t>
      </w:r>
    </w:p>
    <w:p>
      <w:r>
        <w:t>"No."</w:t>
      </w:r>
    </w:p>
    <w:p>
      <w:r>
        <w:t>"Then why did you say absurd?"</w:t>
      </w:r>
    </w:p>
    <w:p>
      <w:r>
        <w:t>"Two silver feels like money."</w:t>
      </w:r>
    </w:p>
    <w:p>
      <w:r>
        <w:t>"Yesterday forty gold didn't."</w:t>
      </w:r>
    </w:p>
    <w:p>
      <w:r>
        <w:t>"That was different."</w:t>
      </w:r>
    </w:p>
    <w:p>
      <w:r>
        <w:t>"Of course."</w:t>
      </w:r>
      <w:r>
        <w:t xml:space="preserve"> He ate a piece of cheese. I held out my hand. He gave me some.</w:t>
      </w:r>
    </w:p>
    <w:p>
      <w:r>
        <w:t>Good cheese.</w:t>
      </w:r>
      <w:r>
        <w:t xml:space="preserve"> I hated that too. The world was spending less time being about me. I noticed this somewhere between the cheese and the tannery. It was restful.</w:t>
      </w:r>
      <w:r>
        <w:t xml:space="preserve"> Not empty.</w:t>
      </w:r>
      <w:r>
        <w:t xml:space="preserve"> Restful.</w:t>
      </w:r>
      <w:r>
        <w:t xml:space="preserve"> When I looked at Antonius, I did not have to decide whether I should become him. I did not have to compare his skill to my old skill. I did not have to turn every observation into a career option. I could simply ask:</w:t>
      </w:r>
    </w:p>
    <w:p>
      <w:r>
        <w:t>Why does he do that?</w:t>
      </w:r>
      <w:r>
        <w:t xml:space="preserve"> Then watch.</w:t>
      </w:r>
      <w:r>
        <w:t xml:space="preserve"> This was apparently much easier for me. That was probably insulting. At the tannery, Antonius refused a loan. The tanner was furious.</w:t>
      </w:r>
      <w:r>
        <w:t xml:space="preserve"> Good shop.</w:t>
      </w:r>
      <w:r>
        <w:t xml:space="preserve"> Good demand.</w:t>
      </w:r>
      <w:r>
        <w:t xml:space="preserve"> Needed money for hides. On paper, similar to the cooper. I waited until we were outside.</w:t>
      </w:r>
    </w:p>
    <w:p>
      <w:r>
        <w:t>"Why no?"</w:t>
      </w:r>
      <w:r>
        <w:t xml:space="preserve"> Antonius looked pleased.</w:t>
      </w:r>
    </w:p>
    <w:p>
      <w:r>
        <w:t>Not because I asked.</w:t>
      </w:r>
      <w:r>
        <w:t xml:space="preserve"> Because I had waited.</w:t>
      </w:r>
    </w:p>
    <w:p>
      <w:r>
        <w:t>"Guess."</w:t>
      </w:r>
    </w:p>
    <w:p>
      <w:r>
        <w:t>"Margins?"</w:t>
      </w:r>
    </w:p>
    <w:p>
      <w:r>
        <w:t>"Fine."</w:t>
      </w:r>
    </w:p>
    <w:p>
      <w:r>
        <w:t>"Customers?"</w:t>
      </w:r>
    </w:p>
    <w:p>
      <w:r>
        <w:t>"Fine."</w:t>
      </w:r>
    </w:p>
    <w:p>
      <w:r>
        <w:t>"Demand?"</w:t>
      </w:r>
    </w:p>
    <w:p>
      <w:r>
        <w:t>"Fine."</w:t>
      </w:r>
    </w:p>
    <w:p>
      <w:r>
        <w:t>"Debt?"</w:t>
      </w:r>
    </w:p>
    <w:p>
      <w:r>
        <w:t>"Some."</w:t>
      </w:r>
    </w:p>
    <w:p>
      <w:r>
        <w:t>"Too much?"</w:t>
      </w:r>
    </w:p>
    <w:p>
      <w:r>
        <w:t>"No."</w:t>
      </w:r>
    </w:p>
    <w:p>
      <w:r>
        <w:t>"Then why?"</w:t>
      </w:r>
    </w:p>
    <w:p>
      <w:r>
        <w:t>"His son."</w:t>
      </w:r>
      <w:r>
        <w:t xml:space="preserve"> I thought back.</w:t>
      </w:r>
    </w:p>
    <w:p>
      <w:r>
        <w:t>Young man near the vats.</w:t>
      </w:r>
      <w:r>
        <w:t xml:space="preserve"> Quiet.</w:t>
      </w:r>
    </w:p>
    <w:p>
      <w:r>
        <w:t>"Drinks?"</w:t>
      </w:r>
    </w:p>
    <w:p>
      <w:r>
        <w:t>"No."</w:t>
      </w:r>
    </w:p>
    <w:p>
      <w:r>
        <w:t>"Gambles?"</w:t>
      </w:r>
    </w:p>
    <w:p>
      <w:r>
        <w:t>"No."</w:t>
      </w:r>
    </w:p>
    <w:p>
      <w:r>
        <w:t>"Steals?"</w:t>
      </w:r>
    </w:p>
    <w:p>
      <w:r>
        <w:t>"Maybe eventually."</w:t>
      </w:r>
    </w:p>
    <w:p>
      <w:r>
        <w:t>"What?"</w:t>
      </w:r>
    </w:p>
    <w:p>
      <w:r>
        <w:t>"Father wants to expand. Son wants out."</w:t>
      </w:r>
    </w:p>
    <w:p>
      <w:r>
        <w:t>There.</w:t>
      </w:r>
      <w:r>
        <w:t xml:space="preserve"> I replayed the room. The father had said we. The son had never said anything. When Antonius asked about additional vats, the father answered before the son could. When Antonius asked who handled purchasing, father.</w:t>
      </w:r>
      <w:r>
        <w:t xml:space="preserve"> Sales, father.</w:t>
      </w:r>
      <w:r>
        <w:t xml:space="preserve"> Workers, father.</w:t>
      </w:r>
      <w:r>
        <w:t xml:space="preserve"> The son had looked at the door twice.</w:t>
      </w:r>
    </w:p>
    <w:p>
      <w:r>
        <w:t>"You think the father is borrowing against a future the son won't operate."</w:t>
      </w:r>
    </w:p>
    <w:p>
      <w:r>
        <w:t>"Yes."</w:t>
      </w:r>
    </w:p>
    <w:p>
      <w:r>
        <w:t>"Tell him."</w:t>
      </w:r>
    </w:p>
    <w:p>
      <w:r>
        <w:t>"I did."</w:t>
      </w:r>
    </w:p>
    <w:p>
      <w:r>
        <w:t>"What did he say?"</w:t>
      </w:r>
    </w:p>
    <w:p>
      <w:r>
        <w:t>"That I don't understand family."</w:t>
      </w:r>
    </w:p>
    <w:p>
      <w:r>
        <w:t>"Do you?"</w:t>
      </w:r>
    </w:p>
    <w:p>
      <w:r>
        <w:t>"No."</w:t>
      </w:r>
    </w:p>
    <w:p>
      <w:r>
        <w:t>"Then maybe he's right."</w:t>
      </w:r>
    </w:p>
    <w:p>
      <w:r>
        <w:t>"Maybe."</w:t>
      </w:r>
      <w:r>
        <w:t xml:space="preserve"> I laughed.</w:t>
      </w:r>
      <w:r>
        <w:t xml:space="preserve"> Antonius looked at me.</w:t>
      </w:r>
    </w:p>
    <w:p>
      <w:r>
        <w:t>"What?"</w:t>
      </w:r>
    </w:p>
    <w:p>
      <w:r>
        <w:t>"You like that word."</w:t>
      </w:r>
    </w:p>
    <w:p>
      <w:r>
        <w:t>"It's useful."</w:t>
      </w:r>
    </w:p>
    <w:p>
      <w:r>
        <w:t>"It lets you be right later."</w:t>
      </w:r>
    </w:p>
    <w:p>
      <w:r>
        <w:t>"It lets me avoid pretending I'm right now."</w:t>
      </w:r>
    </w:p>
    <w:p>
      <w:r>
        <w:t>That landed harder than it should have.</w:t>
      </w:r>
      <w:r>
        <w:t xml:space="preserve"> I said nothing.</w:t>
      </w:r>
      <w:r>
        <w:t xml:space="preserve"> He noticed.</w:t>
      </w:r>
      <w:r>
        <w:t xml:space="preserve"> Of course.</w:t>
      </w:r>
      <w:r>
        <w:t xml:space="preserve"> We kept walking.</w:t>
      </w:r>
      <w:r>
        <w:t xml:space="preserve"> By midday I had stopped asking where we were going.</w:t>
      </w:r>
      <w:r>
        <w:t xml:space="preserve"> Not intentionally.</w:t>
      </w:r>
      <w:r>
        <w:t xml:space="preserve"> I simply became interested in the stops. Antonius lent money to a cooper. Considered lending to a boatman. Refused a tanner.</w:t>
      </w:r>
      <w:r>
        <w:t xml:space="preserve"> Bought cheese.</w:t>
      </w:r>
    </w:p>
    <w:p>
      <w:r>
        <w:t>Extended a warehouse tenant without changing the rate because the tenant's wife had just given birth and Antonius already knew the business was sound.</w:t>
      </w:r>
      <w:r>
        <w:t xml:space="preserve"> He charged another man more because the man had lied about a second lender.</w:t>
      </w:r>
      <w:r>
        <w:t xml:space="preserve"> Not because second debt automatically made him unsafe.</w:t>
      </w:r>
      <w:r>
        <w:t xml:space="preserve"> Because he lied.</w:t>
      </w:r>
    </w:p>
    <w:p>
      <w:r>
        <w:t>"Why does the lie change the rate?" I asked.</w:t>
      </w:r>
    </w:p>
    <w:p>
      <w:r>
        <w:t>"Because now I have to price what else I don't know."</w:t>
      </w:r>
    </w:p>
    <w:p>
      <w:r>
        <w:t>That was good.</w:t>
      </w:r>
      <w:r>
        <w:t xml:space="preserve"> I stopped walking.</w:t>
      </w:r>
      <w:r>
        <w:t xml:space="preserve"> Antonius looked back.</w:t>
      </w:r>
    </w:p>
    <w:p>
      <w:r>
        <w:t>"What?"</w:t>
      </w:r>
    </w:p>
    <w:p>
      <w:r>
        <w:t>"That's good."</w:t>
      </w:r>
    </w:p>
    <w:p>
      <w:r>
        <w:t>"What is?"</w:t>
      </w:r>
    </w:p>
    <w:p>
      <w:r>
        <w:t>"The rate isn't punishment."</w:t>
      </w:r>
    </w:p>
    <w:p>
      <w:r>
        <w:t>"No."</w:t>
      </w:r>
    </w:p>
    <w:p>
      <w:r>
        <w:t>"It's uncertainty."</w:t>
      </w:r>
    </w:p>
    <w:p>
      <w:r>
        <w:t>"Mostly."</w:t>
      </w:r>
    </w:p>
    <w:p>
      <w:r>
        <w:t>"Your father?"</w:t>
      </w:r>
    </w:p>
    <w:p>
      <w:r>
        <w:t>"Punishment."</w:t>
      </w:r>
    </w:p>
    <w:p>
      <w:r>
        <w:t>There it was again.</w:t>
      </w:r>
      <w:r>
        <w:t xml:space="preserve"> Antonius did not lend to good people.</w:t>
      </w:r>
      <w:r>
        <w:t xml:space="preserve"> He did not even lend to good businesses.</w:t>
      </w:r>
      <w:r>
        <w:t xml:space="preserve"> He lent where he thought the problem had edges.</w:t>
      </w:r>
      <w:r>
        <w:t xml:space="preserve"> Temporary shortage.</w:t>
      </w:r>
      <w:r>
        <w:t xml:space="preserve"> Good order, missing wood. Working boat, bad ownership transition. Sound tenant, bad month. And he refused when the thing producing repayment was itself uncertain.</w:t>
      </w:r>
      <w:r>
        <w:t xml:space="preserve"> Family succession.</w:t>
      </w:r>
      <w:r>
        <w:t xml:space="preserve"> Hidden debt.</w:t>
      </w:r>
    </w:p>
    <w:p>
      <w:r>
        <w:t>Bad structure.</w:t>
      </w:r>
      <w:r>
        <w:t xml:space="preserve"> Broken business.</w:t>
      </w:r>
      <w:r>
        <w:t xml:space="preserve"> He was not asking:</w:t>
      </w:r>
    </w:p>
    <w:p>
      <w:r>
        <w:t>Will this person repay me?</w:t>
      </w:r>
      <w:r>
        <w:t xml:space="preserve"> Not exactly.</w:t>
      </w:r>
      <w:r>
        <w:t xml:space="preserve"> He was asking:</w:t>
      </w:r>
    </w:p>
    <w:p>
      <w:r>
        <w:t>What has to be true for repayment to happen, and which of those things can I actually see?</w:t>
      </w:r>
      <w:r>
        <w:t xml:space="preserve"> I knew that shape.</w:t>
      </w:r>
      <w:r>
        <w:t xml:space="preserve"> Support magic.</w:t>
      </w:r>
    </w:p>
    <w:p>
      <w:r>
        <w:t>No.</w:t>
      </w:r>
    </w:p>
    <w:p>
      <w:r>
        <w:t>Don't make it about me.</w:t>
      </w:r>
      <w:r>
        <w:t xml:space="preserve"> Antonius.</w:t>
      </w:r>
      <w:r>
        <w:t xml:space="preserve"> What did that become? Future Antonius had influence everywhere.</w:t>
      </w:r>
      <w:r>
        <w:t xml:space="preserve"> Shipping.</w:t>
      </w:r>
      <w:r>
        <w:t xml:space="preserve"> Guilds.</w:t>
      </w:r>
      <w:r>
        <w:t xml:space="preserve"> Construction.</w:t>
      </w:r>
      <w:r>
        <w:t xml:space="preserve"> Mercenaries.</w:t>
      </w:r>
      <w:r>
        <w:t xml:space="preserve"> Merchants.</w:t>
      </w:r>
      <w:r>
        <w:t xml:space="preserve"> Maybe not because he deliberately conquered those sectors. Maybe because he lent into them.</w:t>
      </w:r>
      <w:r>
        <w:t xml:space="preserve"> Early.</w:t>
      </w:r>
      <w:r>
        <w:t xml:space="preserve"> When everyone else saw risk. He accumulated claims.</w:t>
      </w:r>
      <w:r>
        <w:t xml:space="preserve"> Relationships.</w:t>
      </w:r>
      <w:r>
        <w:t xml:space="preserve"> Information.</w:t>
      </w:r>
      <w:r>
        <w:t xml:space="preserve"> People who remembered who had said yes before they were safe. I looked at him. He was arguing with a fruit seller over pears.</w:t>
      </w:r>
    </w:p>
    <w:p>
      <w:r>
        <w:t>Not lending.</w:t>
      </w:r>
      <w:r>
        <w:t xml:space="preserve"> Buying pears.</w:t>
      </w:r>
      <w:r>
        <w:t xml:space="preserve"> He rejected three.</w:t>
      </w:r>
      <w:r>
        <w:t xml:space="preserve"> Picked four.</w:t>
      </w:r>
      <w:r>
        <w:t xml:space="preserve"> Paid.</w:t>
      </w:r>
      <w:r>
        <w:t xml:space="preserve"> Handed me one.</w:t>
      </w:r>
      <w:r>
        <w:t xml:space="preserve"> I took it.</w:t>
      </w:r>
    </w:p>
    <w:p>
      <w:r>
        <w:t>"You're not a lender."</w:t>
      </w:r>
      <w:r>
        <w:t xml:space="preserve"> Antonius bit into his pear.</w:t>
      </w:r>
    </w:p>
    <w:p>
      <w:r>
        <w:t>"No?"</w:t>
      </w:r>
    </w:p>
    <w:p>
      <w:r>
        <w:t>"Not really."</w:t>
      </w:r>
    </w:p>
    <w:p>
      <w:r>
        <w:t>"What am I?"</w:t>
      </w:r>
      <w:r>
        <w:t xml:space="preserve"> I almost answered.</w:t>
      </w:r>
    </w:p>
    <w:p>
      <w:r>
        <w:t>Then stopped.</w:t>
      </w:r>
      <w:r>
        <w:t xml:space="preserve"> Too early.</w:t>
      </w:r>
      <w:r>
        <w:t xml:space="preserve"> He noticed.</w:t>
      </w:r>
    </w:p>
    <w:p>
      <w:r>
        <w:t>"Well?"</w:t>
      </w:r>
    </w:p>
    <w:p>
      <w:r>
        <w:t>"I'm thinking."</w:t>
      </w:r>
    </w:p>
    <w:p>
      <w:r>
        <w:t>"That usually ends badly."</w:t>
      </w:r>
    </w:p>
    <w:p>
      <w:r>
        <w:t>"Your real advantage isn't capital."</w:t>
      </w:r>
    </w:p>
    <w:p>
      <w:r>
        <w:t>"I have very little capital."</w:t>
      </w:r>
    </w:p>
    <w:p>
      <w:r>
        <w:t>"Exactly."</w:t>
      </w:r>
    </w:p>
    <w:p>
      <w:r>
        <w:t>"Thank you."</w:t>
      </w:r>
    </w:p>
    <w:p>
      <w:r>
        <w:t>"It's judgment."</w:t>
      </w:r>
    </w:p>
    <w:p>
      <w:r>
        <w:t>"Everyone thinks they have judgment."</w:t>
      </w:r>
    </w:p>
    <w:p>
      <w:r>
        <w:t>"Yours is specific."</w:t>
      </w:r>
      <w:r>
        <w:t xml:space="preserve"> He kept walking.</w:t>
      </w:r>
      <w:r>
        <w:t xml:space="preserve"> I followed.</w:t>
      </w:r>
    </w:p>
    <w:p>
      <w:r>
        <w:t>"You distinguish temporary failure from structural failure."</w:t>
      </w:r>
      <w:r>
        <w:t xml:space="preserve"> He chewed.</w:t>
      </w:r>
    </w:p>
    <w:p>
      <w:r>
        <w:t>"Do I?"</w:t>
      </w:r>
    </w:p>
    <w:p>
      <w:r>
        <w:t>"Yes."</w:t>
      </w:r>
    </w:p>
    <w:p>
      <w:r>
        <w:t>"Based on one morning."</w:t>
      </w:r>
    </w:p>
    <w:p>
      <w:r>
        <w:t>"Based on the cooper, the boat, the tanner, Merren, my loan, the warehouse tenants, and the fact you didn't take the cooper's yard as security."</w:t>
      </w:r>
    </w:p>
    <w:p>
      <w:r>
        <w:t>"You think about me too much."</w:t>
      </w:r>
    </w:p>
    <w:p>
      <w:r>
        <w:t>"Today."</w:t>
      </w:r>
    </w:p>
    <w:p>
      <w:r>
        <w:t>"Concerning."</w:t>
      </w:r>
    </w:p>
    <w:p>
      <w:r>
        <w:t>"You don't lend because someone is safe. You lend because you think you understand why they're unsafe."</w:t>
      </w:r>
    </w:p>
    <w:p>
      <w:r>
        <w:t>That made him stop.</w:t>
      </w:r>
      <w:r>
        <w:t xml:space="preserve"> People moved around us.</w:t>
      </w:r>
      <w:r>
        <w:t xml:space="preserve"> A cart rattled past.</w:t>
      </w:r>
      <w:r>
        <w:t xml:space="preserve"> Somebody shouted about onions.</w:t>
      </w:r>
      <w:r>
        <w:t xml:space="preserve"> Antonius looked at me.</w:t>
      </w:r>
      <w:r>
        <w:t xml:space="preserve"> Not amused now.</w:t>
      </w:r>
      <w:r>
        <w:t xml:space="preserve"> I continued.</w:t>
      </w:r>
    </w:p>
    <w:p>
      <w:r>
        <w:t>"If the risk is legible, you price it. If the failure is temporary, you bridge it. If the business is good but the timing is bad, you lend. If the business is bad, you don't. If the person lies, the price rises because the unknown part gets bigger."</w:t>
      </w:r>
      <w:r>
        <w:t xml:space="preserve"> Antonius said nothing.</w:t>
      </w:r>
      <w:r>
        <w:t xml:space="preserve"> I felt the urge to make it larger.</w:t>
      </w:r>
    </w:p>
    <w:p>
      <w:r>
        <w:t>Network.</w:t>
      </w:r>
      <w:r>
        <w:t xml:space="preserve"> Information advantage.</w:t>
      </w:r>
      <w:r>
        <w:t xml:space="preserve"> Cross-industry exposure.</w:t>
      </w:r>
      <w:r>
        <w:t xml:space="preserve"> Future political leverage.</w:t>
      </w:r>
      <w:r>
        <w:t xml:space="preserve"> Claims becoming influence.</w:t>
      </w:r>
      <w:r>
        <w:t xml:space="preserve"> Don't.</w:t>
      </w:r>
      <w:r>
        <w:t xml:space="preserve"> One problem.</w:t>
      </w:r>
      <w:r>
        <w:t xml:space="preserve"> One person.</w:t>
      </w:r>
    </w:p>
    <w:p>
      <w:r>
        <w:t>"What?" I asked.</w:t>
      </w:r>
    </w:p>
    <w:p>
      <w:r>
        <w:t>"Nothing."</w:t>
      </w:r>
    </w:p>
    <w:p>
      <w:r>
        <w:t>"That's my line."</w:t>
      </w:r>
    </w:p>
    <w:p>
      <w:r>
        <w:t>"It's a useful line."</w:t>
      </w:r>
    </w:p>
    <w:p>
      <w:r>
        <w:t>"You know I'm right."</w:t>
      </w:r>
    </w:p>
    <w:p>
      <w:r>
        <w:t>"I know you're nineteen."</w:t>
      </w:r>
    </w:p>
    <w:p>
      <w:r>
        <w:t>"Unrelated."</w:t>
      </w:r>
    </w:p>
    <w:p>
      <w:r>
        <w:t>"Very related."</w:t>
      </w:r>
    </w:p>
    <w:p>
      <w:r>
        <w:t>We resumed walking.</w:t>
      </w:r>
      <w:r>
        <w:t xml:space="preserve"> After a while he said, "My father thought borrowers were people who failed."</w:t>
      </w:r>
      <w:r>
        <w:t xml:space="preserve"> I waited.</w:t>
      </w:r>
    </w:p>
    <w:p>
      <w:r>
        <w:t>"He liked them ashamed."</w:t>
      </w:r>
    </w:p>
    <w:p>
      <w:r>
        <w:t>That was more than Antonius usually gave me.</w:t>
      </w:r>
      <w:r>
        <w:t xml:space="preserve"> I did not interrupt.</w:t>
      </w:r>
    </w:p>
    <w:p>
      <w:r>
        <w:t>"He'd sit behind a desk. Make them explain. Make them ask twice. If they couldn't pay, he'd take something."</w:t>
      </w:r>
    </w:p>
    <w:p>
      <w:r>
        <w:t>"Even if taking it made repayment harder."</w:t>
      </w:r>
    </w:p>
    <w:p>
      <w:r>
        <w:t>"Especially then."</w:t>
      </w:r>
    </w:p>
    <w:p>
      <w:r>
        <w:t>"Why?"</w:t>
      </w:r>
      <w:r>
        <w:t xml:space="preserve"> Antonius shrugged.</w:t>
      </w:r>
    </w:p>
    <w:p>
      <w:r>
        <w:t>"Power."</w:t>
      </w:r>
      <w:r>
        <w:t xml:space="preserve"> I thought about late-life Greg.</w:t>
      </w:r>
    </w:p>
    <w:p>
      <w:r>
        <w:t>Uncomfortable.</w:t>
      </w:r>
      <w:r>
        <w:t xml:space="preserve"> Not now.</w:t>
      </w:r>
      <w:r>
        <w:t xml:space="preserve"> Antonius.</w:t>
      </w:r>
    </w:p>
    <w:p>
      <w:r>
        <w:t>"So you did the opposite."</w:t>
      </w:r>
    </w:p>
    <w:p>
      <w:r>
        <w:t>"No."</w:t>
      </w:r>
    </w:p>
    <w:p>
      <w:r>
        <w:t>"No?"</w:t>
      </w:r>
    </w:p>
    <w:p>
      <w:r>
        <w:t>"I learned why he made money."</w:t>
      </w:r>
    </w:p>
    <w:p>
      <w:r>
        <w:t>"And?"</w:t>
      </w:r>
    </w:p>
    <w:p>
      <w:r>
        <w:t>"People need money."</w:t>
      </w:r>
      <w:r>
        <w:t xml:space="preserve"> I laughed.</w:t>
      </w:r>
      <w:r>
        <w:t xml:space="preserve"> He smiled.</w:t>
      </w:r>
    </w:p>
    <w:p>
      <w:r>
        <w:t>"That's it?"</w:t>
      </w:r>
    </w:p>
    <w:p>
      <w:r>
        <w:t>"Mostly."</w:t>
      </w:r>
    </w:p>
    <w:p>
      <w:r>
        <w:t>"You built an entire philosophy around supply and demand."</w:t>
      </w:r>
    </w:p>
    <w:p>
      <w:r>
        <w:t>"I lend money, Greg."</w:t>
      </w:r>
    </w:p>
    <w:p>
      <w:r>
        <w:t>There was something refreshing about how often Antonius refused the grand version of himself.</w:t>
      </w:r>
      <w:r>
        <w:t xml:space="preserve"> Maybe because he had not become grand yet.</w:t>
      </w:r>
      <w:r>
        <w:t xml:space="preserve"> Maybe because nobody becomes grand while doing the thing.</w:t>
      </w:r>
      <w:r>
        <w:t xml:space="preserve"> They just do Tuesday.</w:t>
      </w:r>
      <w:r>
        <w:t xml:space="preserve"> Then enough Tuesdays happen and someone writes a history.</w:t>
      </w:r>
    </w:p>
    <w:p>
      <w:r>
        <w:t>"What do you want?" I asked.</w:t>
      </w:r>
      <w:r>
        <w:t xml:space="preserve"> Antonius looked at me.</w:t>
      </w:r>
    </w:p>
    <w:p>
      <w:r>
        <w:t>"Today?"</w:t>
      </w:r>
    </w:p>
    <w:p>
      <w:r>
        <w:t>"No. Eventually."</w:t>
      </w:r>
    </w:p>
    <w:p>
      <w:r>
        <w:t>"Money."</w:t>
      </w:r>
    </w:p>
    <w:p>
      <w:r>
        <w:t>"How much?"</w:t>
      </w:r>
    </w:p>
    <w:p>
      <w:r>
        <w:t>"More."</w:t>
      </w:r>
    </w:p>
    <w:p>
      <w:r>
        <w:t>"That's not an amount."</w:t>
      </w:r>
    </w:p>
    <w:p>
      <w:r>
        <w:t>"It's enough of one."</w:t>
      </w:r>
    </w:p>
    <w:p>
      <w:r>
        <w:t>"Why?"</w:t>
      </w:r>
    </w:p>
    <w:p>
      <w:r>
        <w:t>"So I can lend more."</w:t>
      </w:r>
      <w:r>
        <w:t xml:space="preserve"> I frowned.</w:t>
      </w:r>
    </w:p>
    <w:p>
      <w:r>
        <w:t>"That's circular."</w:t>
      </w:r>
    </w:p>
    <w:p>
      <w:r>
        <w:t>"Most businesses are."</w:t>
      </w:r>
    </w:p>
    <w:p>
      <w:r>
        <w:t>"No estate?"</w:t>
      </w:r>
    </w:p>
    <w:p>
      <w:r>
        <w:t>"Maybe."</w:t>
      </w:r>
    </w:p>
    <w:p>
      <w:r>
        <w:t>"Title?"</w:t>
      </w:r>
    </w:p>
    <w:p>
      <w:r>
        <w:t>"No."</w:t>
      </w:r>
    </w:p>
    <w:p>
      <w:r>
        <w:t>"Political office?"</w:t>
      </w:r>
      <w:r>
        <w:t xml:space="preserve"> He looked genuinely disgusted.</w:t>
      </w:r>
    </w:p>
    <w:p>
      <w:r>
        <w:t>Good.</w:t>
      </w:r>
    </w:p>
    <w:p>
      <w:r>
        <w:t>"Guild seat?"</w:t>
      </w:r>
    </w:p>
    <w:p>
      <w:r>
        <w:t>"No."</w:t>
      </w:r>
    </w:p>
    <w:p>
      <w:r>
        <w:t>"Ships?"</w:t>
      </w:r>
    </w:p>
    <w:p>
      <w:r>
        <w:t>"No."</w:t>
      </w:r>
    </w:p>
    <w:p>
      <w:r>
        <w:t>"Factories?"</w:t>
      </w:r>
    </w:p>
    <w:p>
      <w:r>
        <w:t>"No."</w:t>
      </w:r>
    </w:p>
    <w:p>
      <w:r>
        <w:t>"Then what?"</w:t>
      </w:r>
      <w:r>
        <w:t xml:space="preserve"> Antonius sighed.</w:t>
      </w:r>
    </w:p>
    <w:p>
      <w:r>
        <w:t>"You need everyone to secretly want a kingdom."</w:t>
      </w:r>
    </w:p>
    <w:p>
      <w:r>
        <w:t>"No. I need you to want something."</w:t>
      </w:r>
    </w:p>
    <w:p>
      <w:r>
        <w:t>"I want options."</w:t>
      </w:r>
    </w:p>
    <w:p>
      <w:r>
        <w:t>That shut me up.</w:t>
      </w:r>
      <w:r>
        <w:t xml:space="preserve"> Options.</w:t>
      </w:r>
      <w:r>
        <w:t xml:space="preserve"> There it was.</w:t>
      </w:r>
      <w:r>
        <w:t xml:space="preserve"> Not my version.</w:t>
      </w:r>
      <w:r>
        <w:t xml:space="preserve"> His.</w:t>
      </w:r>
      <w:r>
        <w:t xml:space="preserve"> Capital meant he could say yes. Warehouse meant he could take collateral others couldn't. Relationships meant he could evaluate people banks could not. Information meant he could price uncertainty. Every successful loan created more capital, more information, more people, more possible yeses. He did not want the industries. He wanted the ability to move between them.</w:t>
      </w:r>
    </w:p>
    <w:p>
      <w:r>
        <w:t>I laughed.</w:t>
      </w:r>
      <w:r>
        <w:t xml:space="preserve"> Antonius frowned.</w:t>
      </w:r>
    </w:p>
    <w:p>
      <w:r>
        <w:t>"What?"</w:t>
      </w:r>
    </w:p>
    <w:p>
      <w:r>
        <w:t>"Nothing."</w:t>
      </w:r>
    </w:p>
    <w:p>
      <w:r>
        <w:t>"Greg."</w:t>
      </w:r>
    </w:p>
    <w:p>
      <w:r>
        <w:t>"You like options."</w:t>
      </w:r>
    </w:p>
    <w:p>
      <w:r>
        <w:t>"Yes."</w:t>
      </w:r>
    </w:p>
    <w:p>
      <w:r>
        <w:t>"That's why I remember you."</w:t>
      </w:r>
    </w:p>
    <w:p>
      <w:r>
        <w:t>Silence.</w:t>
      </w:r>
      <w:r>
        <w:t xml:space="preserve"> Fuck.</w:t>
      </w:r>
      <w:r>
        <w:t xml:space="preserve"> Too far.</w:t>
      </w:r>
      <w:r>
        <w:t xml:space="preserve"> Antonius's face changed.</w:t>
      </w:r>
    </w:p>
    <w:p>
      <w:r>
        <w:t>"Remember me?"</w:t>
      </w:r>
      <w:r>
        <w:t xml:space="preserve"> I bit the inside of my cheek.</w:t>
      </w:r>
    </w:p>
    <w:p>
      <w:r>
        <w:t>"Remember your type."</w:t>
      </w:r>
    </w:p>
    <w:p>
      <w:r>
        <w:t>"My type."</w:t>
      </w:r>
    </w:p>
    <w:p>
      <w:r>
        <w:t>"Annoying men with ledgers."</w:t>
      </w:r>
    </w:p>
    <w:p>
      <w:r>
        <w:t>"Good recovery."</w:t>
      </w:r>
    </w:p>
    <w:p>
      <w:r>
        <w:t>"Thank you."</w:t>
      </w:r>
    </w:p>
    <w:p>
      <w:r>
        <w:t>"Terrible recovery."</w:t>
      </w:r>
    </w:p>
    <w:p>
      <w:r>
        <w:t>"Still."</w:t>
      </w:r>
      <w:r>
        <w:t xml:space="preserve"> He watched me.</w:t>
      </w:r>
      <w:r>
        <w:t xml:space="preserve"> I became harmless Greg.</w:t>
      </w:r>
    </w:p>
    <w:p>
      <w:r>
        <w:t>Small smile.</w:t>
      </w:r>
      <w:r>
        <w:t xml:space="preserve"> Loose shoulders.</w:t>
      </w:r>
      <w:r>
        <w:t xml:space="preserve"> Young idiot.</w:t>
      </w:r>
      <w:r>
        <w:t xml:space="preserve"> It happened automatically.</w:t>
      </w:r>
      <w:r>
        <w:t xml:space="preserve"> Antonius's eyes narrowed.</w:t>
      </w:r>
      <w:r>
        <w:t xml:space="preserve"> Worse.</w:t>
      </w:r>
      <w:r>
        <w:t xml:space="preserve"> He had seen the change.</w:t>
      </w:r>
      <w:r>
        <w:t xml:space="preserve"> Interesting.</w:t>
      </w:r>
    </w:p>
    <w:p>
      <w:r>
        <w:t>"Don't do that," he said.</w:t>
      </w:r>
    </w:p>
    <w:p>
      <w:r>
        <w:t>"What?"</w:t>
      </w:r>
    </w:p>
    <w:p>
      <w:r>
        <w:t>"That."</w:t>
      </w:r>
    </w:p>
    <w:p>
      <w:r>
        <w:t>"I didn't do anything."</w:t>
      </w:r>
    </w:p>
    <w:p>
      <w:r>
        <w:t>"You became younger."</w:t>
      </w:r>
    </w:p>
    <w:p>
      <w:r>
        <w:t>Cold.</w:t>
      </w:r>
      <w:r>
        <w:t xml:space="preserve"> Not fear.</w:t>
      </w:r>
      <w:r>
        <w:t xml:space="preserve"> Recognition.</w:t>
      </w:r>
      <w:r>
        <w:t xml:space="preserve"> He had seen it.</w:t>
      </w:r>
      <w:r>
        <w:t xml:space="preserve"> Not regression.</w:t>
      </w:r>
      <w:r>
        <w:t xml:space="preserve"> The role.</w:t>
      </w:r>
      <w:r>
        <w:t xml:space="preserve"> I laughed.</w:t>
      </w:r>
      <w:r>
        <w:t xml:space="preserve"> Wrong laugh.</w:t>
      </w:r>
      <w:r>
        <w:t xml:space="preserve"> He kept looking.</w:t>
      </w:r>
      <w:r>
        <w:t xml:space="preserve"> I stopped.</w:t>
      </w:r>
    </w:p>
    <w:p>
      <w:r>
        <w:t>"Useful habit," I said.</w:t>
      </w:r>
    </w:p>
    <w:p>
      <w:r>
        <w:t>"For what?"</w:t>
      </w:r>
    </w:p>
    <w:p>
      <w:r>
        <w:t>"People."</w:t>
      </w:r>
    </w:p>
    <w:p>
      <w:r>
        <w:t>"Which people?"</w:t>
      </w:r>
    </w:p>
    <w:p>
      <w:r>
        <w:t>"Most."</w:t>
      </w:r>
    </w:p>
    <w:p>
      <w:r>
        <w:t>"How old are you?"</w:t>
      </w:r>
    </w:p>
    <w:p>
      <w:r>
        <w:t>"Nineteen."</w:t>
      </w:r>
    </w:p>
    <w:p>
      <w:r>
        <w:t>"No."</w:t>
      </w:r>
    </w:p>
    <w:p>
      <w:r>
        <w:t>"We've done this."</w:t>
      </w:r>
    </w:p>
    <w:p>
      <w:r>
        <w:t>"Yes."</w:t>
      </w:r>
    </w:p>
    <w:p>
      <w:r>
        <w:t>"And I still don't like the answer."</w:t>
      </w:r>
    </w:p>
    <w:p>
      <w:r>
        <w:t>"Imagine how I feel."</w:t>
      </w:r>
    </w:p>
    <w:p>
      <w:r>
        <w:t>His eyes sharpened again.</w:t>
      </w:r>
      <w:r>
        <w:t xml:space="preserve"> I sighed.</w:t>
      </w:r>
    </w:p>
    <w:p>
      <w:r>
        <w:t>"That was a joke."</w:t>
      </w:r>
    </w:p>
    <w:p>
      <w:r>
        <w:t>"Was it?"</w:t>
      </w:r>
    </w:p>
    <w:p>
      <w:r>
        <w:t>"Mostly."</w:t>
      </w:r>
    </w:p>
    <w:p>
      <w:r>
        <w:t>There was his word.</w:t>
      </w:r>
      <w:r>
        <w:t xml:space="preserve"> He laughed.</w:t>
      </w:r>
    </w:p>
    <w:p>
      <w:r>
        <w:t>Good.</w:t>
      </w:r>
    </w:p>
    <w:p>
      <w:r>
        <w:t>We kept walking.</w:t>
      </w:r>
      <w:r>
        <w:t xml:space="preserve"> The afternoon became less interesting externally.</w:t>
      </w:r>
      <w:r>
        <w:t xml:space="preserve"> Paperwork.</w:t>
      </w:r>
      <w:r>
        <w:t xml:space="preserve"> A warehouse inspection.</w:t>
      </w:r>
      <w:r>
        <w:t xml:space="preserve"> A conversation with a carter about wheel repairs. Antonius asked me to shut up during two meetings. I succeeded during one. During the other I asked why a merchant was borrowing short-term money to buy goods he would not sell for four months. Antonius kicked my boot. Afterward he said, "Seasonal."</w:t>
      </w:r>
    </w:p>
    <w:p>
      <w:r>
        <w:t>"I know that now."</w:t>
      </w:r>
    </w:p>
    <w:p>
      <w:r>
        <w:t>"You could have known it quietly."</w:t>
      </w:r>
    </w:p>
    <w:p>
      <w:r>
        <w:t>"Less efficient."</w:t>
      </w:r>
    </w:p>
    <w:p>
      <w:r>
        <w:t>"For whom?"</w:t>
      </w:r>
    </w:p>
    <w:p>
      <w:r>
        <w:t>Fair.</w:t>
      </w:r>
      <w:r>
        <w:t xml:space="preserve"> But something had shifted. I was no longer trying to impress Antonius. That was new. I wanted to understand him.</w:t>
      </w:r>
      <w:r>
        <w:t xml:space="preserve"> Different impulse.</w:t>
      </w:r>
      <w:r>
        <w:t xml:space="preserve"> Cleaner.</w:t>
      </w:r>
      <w:r>
        <w:t xml:space="preserve"> Questions became less performative when I did not need the answer to prove something about Greg. At one point I realized I had gone almost an hour without thinking about my build. No warrior plan. No Barrier timeline. No gambling bankroll.</w:t>
      </w:r>
    </w:p>
    <w:p>
      <w:r>
        <w:t>No shale.</w:t>
      </w:r>
      <w:r>
        <w:t xml:space="preserve"> No Tere gauge.</w:t>
      </w:r>
      <w:r>
        <w:t xml:space="preserve"> No question of whether I was wasting my second life.</w:t>
      </w:r>
      <w:r>
        <w:t xml:space="preserve"> Just Antonius.</w:t>
      </w:r>
      <w:r>
        <w:t xml:space="preserve"> Borrower.</w:t>
      </w:r>
      <w:r>
        <w:t xml:space="preserve"> Business.</w:t>
      </w:r>
      <w:r>
        <w:t xml:space="preserve"> Risk.</w:t>
      </w:r>
      <w:r>
        <w:t xml:space="preserve"> Why?</w:t>
      </w:r>
      <w:r>
        <w:t xml:space="preserve"> I felt oddly good. Then I thought about feeling good.</w:t>
      </w:r>
      <w:r>
        <w:t xml:space="preserve"> Ruined it.</w:t>
      </w:r>
      <w:r>
        <w:t xml:space="preserve"> At dusk we returned to the warehouse. Rusk was there. He looked at me.</w:t>
      </w:r>
    </w:p>
    <w:p>
      <w:r>
        <w:t>"Still alive."</w:t>
      </w:r>
    </w:p>
    <w:p>
      <w:r>
        <w:t>"Antonius is surprisingly safe."</w:t>
      </w:r>
      <w:r>
        <w:t xml:space="preserve"> Antonius put the small ledger on his desk.</w:t>
      </w:r>
    </w:p>
    <w:p>
      <w:r>
        <w:t>"No."</w:t>
      </w:r>
      <w:r>
        <w:t xml:space="preserve"> I pointed at it.</w:t>
      </w:r>
    </w:p>
    <w:p>
      <w:r>
        <w:t>"After an entire day, I deserve one page."</w:t>
      </w:r>
    </w:p>
    <w:p>
      <w:r>
        <w:t>"No."</w:t>
      </w:r>
    </w:p>
    <w:p>
      <w:r>
        <w:t>"Half."</w:t>
      </w:r>
    </w:p>
    <w:p>
      <w:r>
        <w:t>"No."</w:t>
      </w:r>
    </w:p>
    <w:p>
      <w:r>
        <w:t>"Index?"</w:t>
      </w:r>
    </w:p>
    <w:p>
      <w:r>
        <w:t>"No."</w:t>
      </w:r>
    </w:p>
    <w:p>
      <w:r>
        <w:t>"Table of contents?"</w:t>
      </w:r>
    </w:p>
    <w:p>
      <w:r>
        <w:t>"There isn't one."</w:t>
      </w:r>
    </w:p>
    <w:p>
      <w:r>
        <w:t>"That's poor organization."</w:t>
      </w:r>
      <w:r>
        <w:t xml:space="preserve"> Rusk laughed.</w:t>
      </w:r>
      <w:r>
        <w:t xml:space="preserve"> Antonius sat.</w:t>
      </w:r>
      <w:r>
        <w:t xml:space="preserve"> I did not leave. He looked up.</w:t>
      </w:r>
    </w:p>
    <w:p>
      <w:r>
        <w:t>"What?"</w:t>
      </w:r>
    </w:p>
    <w:p>
      <w:r>
        <w:t>"I have a question."</w:t>
      </w:r>
    </w:p>
    <w:p>
      <w:r>
        <w:t>"Of course."</w:t>
      </w:r>
    </w:p>
    <w:p>
      <w:r>
        <w:t>"Why did you lend to me?"</w:t>
      </w:r>
      <w:r>
        <w:t xml:space="preserve"> Rusk stopped laughing.</w:t>
      </w:r>
      <w:r>
        <w:t xml:space="preserve"> Antonius leaned back.</w:t>
      </w:r>
    </w:p>
    <w:p>
      <w:r>
        <w:t>There.</w:t>
      </w:r>
      <w:r>
        <w:t xml:space="preserve"> I had wanted to ask all day. Not because I wanted reassurance. Maybe a little. Because I had now seen enough to know I did not fit his normal decisions. At the time, I had been nineteen.</w:t>
      </w:r>
      <w:r>
        <w:t xml:space="preserve"> Bronze.</w:t>
      </w:r>
      <w:r>
        <w:t xml:space="preserve"> No stable income.</w:t>
      </w:r>
      <w:r>
        <w:t xml:space="preserve"> No collateral worth mentioning. Pitching garbage rock based on a half-remembered future application I could barely explain. Then I had gambled with borrowed money. Objectively, Greg was a terrible borrower. Antonius looked at me for a long moment.</w:t>
      </w:r>
    </w:p>
    <w:p>
      <w:r>
        <w:t>"You had an answer."</w:t>
      </w:r>
    </w:p>
    <w:p>
      <w:r>
        <w:t>"For what?"</w:t>
      </w:r>
    </w:p>
    <w:p>
      <w:r>
        <w:t>"Every objection."</w:t>
      </w:r>
    </w:p>
    <w:p>
      <w:r>
        <w:t>"That's not always good."</w:t>
      </w:r>
    </w:p>
    <w:p>
      <w:r>
        <w:t>"I know that now."</w:t>
      </w:r>
      <w:r>
        <w:t xml:space="preserve"> Rusk laughed again.</w:t>
      </w:r>
      <w:r>
        <w:t xml:space="preserve"> Antonius ignored him.</w:t>
      </w:r>
    </w:p>
    <w:p>
      <w:r>
        <w:t>"You asked for too much."</w:t>
      </w:r>
    </w:p>
    <w:p>
      <w:r>
        <w:t>"I remember."</w:t>
      </w:r>
    </w:p>
    <w:p>
      <w:r>
        <w:t>"You weren't embarrassed."</w:t>
      </w:r>
    </w:p>
    <w:p>
      <w:r>
        <w:t>"I was internally."</w:t>
      </w:r>
    </w:p>
    <w:p>
      <w:r>
        <w:t>"No."</w:t>
      </w:r>
    </w:p>
    <w:p>
      <w:r>
        <w:t>Fair.</w:t>
      </w:r>
    </w:p>
    <w:p>
      <w:r>
        <w:t>"You didn't act like someone asking permission."</w:t>
      </w:r>
    </w:p>
    <w:p>
      <w:r>
        <w:t>That surprised me.</w:t>
      </w:r>
    </w:p>
    <w:p>
      <w:r>
        <w:t>"What did I act like?"</w:t>
      </w:r>
    </w:p>
    <w:p>
      <w:r>
        <w:t>"Like I was missing something."</w:t>
      </w:r>
      <w:r>
        <w:t xml:space="preserve"> I stared.</w:t>
      </w:r>
      <w:r>
        <w:t xml:space="preserve"> Antonius continued.</w:t>
      </w:r>
    </w:p>
    <w:p>
      <w:r>
        <w:t>"You walked in asking for money like the money was the least interesting part."</w:t>
      </w:r>
    </w:p>
    <w:p>
      <w:r>
        <w:t>That was probably true.</w:t>
      </w:r>
    </w:p>
    <w:p>
      <w:r>
        <w:t>"You thought you had found a thing. Maybe you had. Maybe not. But you weren't selling me the rock."</w:t>
      </w:r>
    </w:p>
    <w:p>
      <w:r>
        <w:t>"What was I selling?"</w:t>
      </w:r>
    </w:p>
    <w:p>
      <w:r>
        <w:t>"You."</w:t>
      </w:r>
      <w:r>
        <w:t xml:space="preserve"> I grimaced.</w:t>
      </w:r>
    </w:p>
    <w:p>
      <w:r>
        <w:t>"That sounds terrible."</w:t>
      </w:r>
    </w:p>
    <w:p>
      <w:r>
        <w:t>"It was."</w:t>
      </w:r>
      <w:r>
        <w:t xml:space="preserve"> Rusk said, "Still is."</w:t>
      </w:r>
    </w:p>
    <w:p>
      <w:r>
        <w:t>"Fuck you, Rusk."</w:t>
      </w:r>
      <w:r>
        <w:t xml:space="preserve"> Antonius smiled.</w:t>
      </w:r>
    </w:p>
    <w:p>
      <w:r>
        <w:t>"You were wrong about half of it."</w:t>
      </w:r>
    </w:p>
    <w:p>
      <w:r>
        <w:t>"Less than half."</w:t>
      </w:r>
    </w:p>
    <w:p>
      <w:r>
        <w:t>"More."</w:t>
      </w:r>
    </w:p>
    <w:p>
      <w:r>
        <w:t>"Debatable."</w:t>
      </w:r>
    </w:p>
    <w:p>
      <w:r>
        <w:t>"You keep being wrong."</w:t>
      </w:r>
      <w:r>
        <w:t xml:space="preserve"> I crossed my arms.</w:t>
      </w:r>
    </w:p>
    <w:p>
      <w:r>
        <w:t>"Is this going somewhere?"</w:t>
      </w:r>
    </w:p>
    <w:p>
      <w:r>
        <w:t>"Yes."</w:t>
      </w:r>
      <w:r>
        <w:t xml:space="preserve"> He tapped the desk.</w:t>
      </w:r>
    </w:p>
    <w:p>
      <w:r>
        <w:t>"You correct fast."</w:t>
      </w:r>
    </w:p>
    <w:p>
      <w:r>
        <w:t>Silence.</w:t>
      </w:r>
      <w:r>
        <w:t xml:space="preserve"> Hessa had said something similar. Pell too, in different words. Once somebody showed me the mistake, I rarely made exactly that mistake again. I made exciting new ones.</w:t>
      </w:r>
    </w:p>
    <w:p>
      <w:r>
        <w:t>"That's why?" I asked.</w:t>
      </w:r>
    </w:p>
    <w:p>
      <w:r>
        <w:t>"Partly."</w:t>
      </w:r>
    </w:p>
    <w:p>
      <w:r>
        <w:t>"What else?"</w:t>
      </w:r>
      <w:r>
        <w:t xml:space="preserve"> Antonius shrugged.</w:t>
      </w:r>
    </w:p>
    <w:p>
      <w:r>
        <w:t>"You were interesting."</w:t>
      </w:r>
    </w:p>
    <w:p>
      <w:r>
        <w:t>That should not have pleased me.</w:t>
      </w:r>
      <w:r>
        <w:t xml:space="preserve"> It did.</w:t>
      </w:r>
    </w:p>
    <w:p>
      <w:r>
        <w:t>"Terrible lending standard."</w:t>
      </w:r>
    </w:p>
    <w:p>
      <w:r>
        <w:t>"You're paying."</w:t>
      </w:r>
    </w:p>
    <w:p>
      <w:r>
        <w:t>"Through forced labor."</w:t>
      </w:r>
    </w:p>
    <w:p>
      <w:r>
        <w:t>"Still paying."</w:t>
      </w:r>
    </w:p>
    <w:p>
      <w:r>
        <w:t>"Fair."</w:t>
      </w:r>
      <w:r>
        <w:t xml:space="preserve"> He opened the ledger.</w:t>
      </w:r>
    </w:p>
    <w:p>
      <w:r>
        <w:t>Conversation over.</w:t>
      </w:r>
      <w:r>
        <w:t xml:space="preserve"> I stayed.</w:t>
      </w:r>
    </w:p>
    <w:p>
      <w:r>
        <w:t>"One more."</w:t>
      </w:r>
    </w:p>
    <w:p>
      <w:r>
        <w:t>"No."</w:t>
      </w:r>
    </w:p>
    <w:p>
      <w:r>
        <w:t>"What are you trying to make?"</w:t>
      </w:r>
      <w:r>
        <w:t xml:space="preserve"> Antonius looked up again.</w:t>
      </w:r>
    </w:p>
    <w:p>
      <w:r>
        <w:t>"Money."</w:t>
      </w:r>
    </w:p>
    <w:p>
      <w:r>
        <w:t>"No."</w:t>
      </w:r>
    </w:p>
    <w:p>
      <w:r>
        <w:t>"Greg."</w:t>
      </w:r>
    </w:p>
    <w:p>
      <w:r>
        <w:t>"I mean with all of this."</w:t>
      </w:r>
      <w:r>
        <w:t xml:space="preserve"> I gestured around the warehouse.</w:t>
      </w:r>
    </w:p>
    <w:p>
      <w:r>
        <w:t>"Loans. Storage. Merchants. Routes. People owing you. People you owe. What does it become?"</w:t>
      </w:r>
      <w:r>
        <w:t xml:space="preserve"> He frowned.</w:t>
      </w:r>
    </w:p>
    <w:p>
      <w:r>
        <w:t>"I don't know."</w:t>
      </w:r>
    </w:p>
    <w:p>
      <w:r>
        <w:t>There.</w:t>
      </w:r>
      <w:r>
        <w:t xml:space="preserve"> No embarrassment.</w:t>
      </w:r>
      <w:r>
        <w:t xml:space="preserve"> No elaborate answer.</w:t>
      </w:r>
      <w:r>
        <w:t xml:space="preserve"> Just don't know.</w:t>
      </w:r>
      <w:r>
        <w:t xml:space="preserve"> That was interesting.</w:t>
      </w:r>
      <w:r>
        <w:t xml:space="preserve"> I knew what it became.</w:t>
      </w:r>
      <w:r>
        <w:t xml:space="preserve"> Sort of.</w:t>
      </w:r>
      <w:r>
        <w:t xml:space="preserve"> Power.</w:t>
      </w:r>
      <w:r>
        <w:t xml:space="preserve"> Reach.</w:t>
      </w:r>
      <w:r>
        <w:t xml:space="preserve"> A name S-class Greg remembered forty years later. But Antonius did not know. Of course he didn't. He was living forward. I had spent days being angry that I could not perfectly reconstruct my own future path while Antonius was building his without knowing there was a path at all. Maybe that was normal.</w:t>
      </w:r>
    </w:p>
    <w:p>
      <w:r>
        <w:t>Uncomfortable thought.</w:t>
      </w:r>
      <w:r>
        <w:t xml:space="preserve"> I looked around again.</w:t>
      </w:r>
      <w:r>
        <w:t xml:space="preserve"> Warehouse.</w:t>
      </w:r>
      <w:r>
        <w:t xml:space="preserve"> Flour.</w:t>
      </w:r>
      <w:r>
        <w:t xml:space="preserve"> Bad shelves.</w:t>
      </w:r>
      <w:r>
        <w:t xml:space="preserve"> Debtors.</w:t>
      </w:r>
      <w:r>
        <w:t xml:space="preserve"> Cheese.</w:t>
      </w:r>
      <w:r>
        <w:t xml:space="preserve"> A cooper who needed wood. A boat share Antonius might finance. Selka Merren's cloth. Orlan Tere's worthless forty-gold gauge.</w:t>
      </w:r>
      <w:r>
        <w:t xml:space="preserve"> Little pieces.</w:t>
      </w:r>
      <w:r>
        <w:t xml:space="preserve"> Future Antonius had not appeared from a plan called BECOME ANTONIUS VALE. He had kept making decisions. Good ones, apparently. Enough of them.</w:t>
      </w:r>
    </w:p>
    <w:p>
      <w:r>
        <w:t>"What?" Antonius asked.</w:t>
      </w:r>
      <w:r>
        <w:t xml:space="preserve"> I realized I was smiling.</w:t>
      </w:r>
    </w:p>
    <w:p>
      <w:r>
        <w:t>"Nothing."</w:t>
      </w:r>
    </w:p>
    <w:p>
      <w:r>
        <w:t>"Metaphor face."</w:t>
      </w:r>
    </w:p>
    <w:p>
      <w:r>
        <w:t>"Probably."</w:t>
      </w:r>
    </w:p>
    <w:p>
      <w:r>
        <w:t>"Go home."</w:t>
      </w:r>
      <w:r>
        <w:t xml:space="preserve"> I did.</w:t>
      </w:r>
    </w:p>
    <w:p>
      <w:r>
        <w:t>Almost.</w:t>
      </w:r>
      <w:r>
        <w:t xml:space="preserve"> At the door I stopped.</w:t>
      </w:r>
    </w:p>
    <w:p>
      <w:r>
        <w:t>"Antonius."</w:t>
      </w:r>
      <w:r>
        <w:t xml:space="preserve"> He sighed.</w:t>
      </w:r>
    </w:p>
    <w:p>
      <w:r>
        <w:t>"What?"</w:t>
      </w:r>
    </w:p>
    <w:p>
      <w:r>
        <w:t>"You should keep track of why you say no."</w:t>
      </w:r>
      <w:r>
        <w:t xml:space="preserve"> He frowned.</w:t>
      </w:r>
    </w:p>
    <w:p>
      <w:r>
        <w:t>"To loans."</w:t>
      </w:r>
    </w:p>
    <w:p>
      <w:r>
        <w:t>"I know what you meant."</w:t>
      </w:r>
    </w:p>
    <w:p>
      <w:r>
        <w:t>"Not just who defaults. Why you refused them. Then check later."</w:t>
      </w:r>
      <w:r>
        <w:t xml:space="preserve"> Rusk looked interested.</w:t>
      </w:r>
      <w:r>
        <w:t xml:space="preserve"> Antonius did not react.</w:t>
      </w:r>
      <w:r>
        <w:t xml:space="preserve"> I continued.</w:t>
      </w:r>
    </w:p>
    <w:p>
      <w:r>
        <w:t>"You already remember patterns. Son wants out. Hidden lender. Bad order. Temporary shortage. Structural problem. Write the reason when you refuse. Six months later, see whether you were right."</w:t>
      </w:r>
      <w:r>
        <w:t xml:space="preserve"> Antonius stared.</w:t>
      </w:r>
      <w:r>
        <w:t xml:space="preserve"> I felt the branches trying to come.</w:t>
      </w:r>
    </w:p>
    <w:p>
      <w:r>
        <w:t>Categories.</w:t>
      </w:r>
      <w:r>
        <w:t xml:space="preserve"> Default models.</w:t>
      </w:r>
      <w:r>
        <w:t xml:space="preserve"> Industry risk.</w:t>
      </w:r>
      <w:r>
        <w:t xml:space="preserve"> Borrower types.</w:t>
      </w:r>
      <w:r>
        <w:t xml:space="preserve"> Information network.</w:t>
      </w:r>
    </w:p>
    <w:p>
      <w:r>
        <w:t>No.</w:t>
      </w:r>
    </w:p>
    <w:p>
      <w:r>
        <w:t>Stop.</w:t>
      </w:r>
      <w:r>
        <w:t xml:space="preserve"> One suggestion.</w:t>
      </w:r>
    </w:p>
    <w:p>
      <w:r>
        <w:t>"Why?" he asked.</w:t>
      </w:r>
    </w:p>
    <w:p>
      <w:r>
        <w:t>"Because right now your judgment lives in your head."</w:t>
      </w:r>
    </w:p>
    <w:p>
      <w:r>
        <w:t>"So?"</w:t>
      </w:r>
    </w:p>
    <w:p>
      <w:r>
        <w:t>"So you can't tell which part of it is actually good."</w:t>
      </w:r>
    </w:p>
    <w:p>
      <w:r>
        <w:t>That landed.</w:t>
      </w:r>
      <w:r>
        <w:t xml:space="preserve"> I knew it did. Not because of future knowledge. Because Antonius looked at the small ledger.</w:t>
      </w:r>
      <w:r>
        <w:t xml:space="preserve"> Just once.</w:t>
      </w:r>
      <w:r>
        <w:t xml:space="preserve"> Then back at me.</w:t>
      </w:r>
    </w:p>
    <w:p>
      <w:r>
        <w:t>"You done?"</w:t>
      </w:r>
    </w:p>
    <w:p>
      <w:r>
        <w:t>"Yes."</w:t>
      </w:r>
    </w:p>
    <w:p>
      <w:r>
        <w:t>"Actually?"</w:t>
      </w:r>
      <w:r>
        <w:t xml:space="preserve"> I considered.</w:t>
      </w:r>
    </w:p>
    <w:p>
      <w:r>
        <w:t>"Mostly."</w:t>
      </w:r>
    </w:p>
    <w:p>
      <w:r>
        <w:t>"Go."</w:t>
      </w:r>
      <w:r>
        <w:t xml:space="preserve"> I left.</w:t>
      </w:r>
    </w:p>
    <w:p>
      <w:r>
        <w:t>Outside, I felt the familiar rush.</w:t>
      </w:r>
      <w:r>
        <w:t xml:space="preserve"> I could build the system.</w:t>
      </w:r>
      <w:r>
        <w:t xml:space="preserve"> Obviously.</w:t>
      </w:r>
      <w:r>
        <w:t xml:space="preserve"> Loan categories.</w:t>
      </w:r>
      <w:r>
        <w:t xml:space="preserve"> Outcome tracking.</w:t>
      </w:r>
      <w:r>
        <w:t xml:space="preserve"> Risk weights.</w:t>
      </w:r>
      <w:r>
        <w:t xml:space="preserve"> Information confidence.</w:t>
      </w:r>
      <w:r>
        <w:t xml:space="preserve"> Collateral liquidity.</w:t>
      </w:r>
      <w:r>
        <w:t xml:space="preserve"> Borrower behavior.</w:t>
      </w:r>
    </w:p>
    <w:p>
      <w:r>
        <w:t>No.</w:t>
      </w:r>
    </w:p>
    <w:p>
      <w:r>
        <w:t>Not mine.</w:t>
      </w:r>
      <w:r>
        <w:t xml:space="preserve"> That was strange.</w:t>
      </w:r>
      <w:r>
        <w:t xml:space="preserve"> I could see ten ways to improve Antonius. They were clearer than the ten ways I had been trying to improve myself. Maybe because Antonius already existed as a constraint. He wanted options. He had limited capital. He was good at reading temporary failure. He had a warehouse. He had Rusk. He had a growing network.</w:t>
      </w:r>
      <w:r>
        <w:t xml:space="preserve"> There.</w:t>
      </w:r>
      <w:r>
        <w:t xml:space="preserve"> Pieces.</w:t>
      </w:r>
      <w:r>
        <w:t xml:space="preserve"> With myself, every piece kept changing because I kept changing the question. I stopped in the street.</w:t>
      </w:r>
    </w:p>
    <w:p>
      <w:r>
        <w:t>"Oh."</w:t>
      </w:r>
    </w:p>
    <w:p>
      <w:r>
        <w:t>A woman carrying onions walked around me.</w:t>
      </w:r>
    </w:p>
    <w:p>
      <w:r>
        <w:t>"Idiot," she muttered.</w:t>
      </w:r>
    </w:p>
    <w:p>
      <w:r>
        <w:t>"Possibly."</w:t>
      </w:r>
      <w:r>
        <w:t xml:space="preserve"> I turned back toward the warehouse.</w:t>
      </w:r>
    </w:p>
    <w:p>
      <w:r>
        <w:t>No.</w:t>
      </w:r>
    </w:p>
    <w:p>
      <w:r>
        <w:t>Antonius had told me to go home.</w:t>
      </w:r>
      <w:r>
        <w:t xml:space="preserve"> Constraint.</w:t>
      </w:r>
      <w:r>
        <w:t xml:space="preserve"> Home.</w:t>
      </w:r>
      <w:r>
        <w:t xml:space="preserve"> I went.</w:t>
      </w:r>
      <w:r>
        <w:t xml:space="preserve"> The cheap room was waiting. So were my notes. For once, I did not open the page labeled GREG. I found a blank sheet. At the top I wrote:</w:t>
      </w:r>
    </w:p>
    <w:p>
      <w:r>
        <w:t>ANTONIUS VALE</w:t>
      </w:r>
    </w:p>
    <w:p>
      <w:r>
        <w:t>Then underneath:</w:t>
      </w:r>
    </w:p>
    <w:p>
      <w:r>
        <w:t>WHAT IS HE ACTUALLY GOOD AT?</w:t>
      </w:r>
    </w:p>
    <w:p>
      <w:r>
        <w:t>I wrote:</w:t>
      </w:r>
    </w:p>
    <w:p>
      <w:r>
        <w:t>- temporary vs structural failure</w:t>
        <w:br/>
        <w:t>- pricing uncertainty</w:t>
        <w:br/>
        <w:t>- remembering people</w:t>
        <w:br/>
        <w:t>- knowing what borrowers need, not what they ask for</w:t>
        <w:br/>
        <w:t>- staying close to operations</w:t>
        <w:br/>
        <w:t>- saying no</w:t>
        <w:br/>
        <w:t>- options</w:t>
      </w:r>
      <w:r>
        <w:t xml:space="preserve"> I stared at the last word.</w:t>
      </w:r>
      <w:r>
        <w:t xml:space="preserve"> Then wrote:</w:t>
      </w:r>
    </w:p>
    <w:p>
      <w:r>
        <w:t>WHAT IS HE BAD AT?</w:t>
      </w:r>
    </w:p>
    <w:p>
      <w:r>
        <w:t>That was harder.</w:t>
      </w:r>
      <w:r>
        <w:t xml:space="preserve"> Interesting.</w:t>
      </w:r>
      <w:r>
        <w:t xml:space="preserve"> I thought about the day. He kept too much in his head. He relied on personal memory. He knew borrowers because the operation was still small enough to know them. That would not scale. Future Antonius had scaled. So either he solved it, Or somebody solved it for him. My pen stopped. A memory moved. Not a scene.</w:t>
      </w:r>
      <w:r>
        <w:t xml:space="preserve"> A feeling.</w:t>
      </w:r>
      <w:r>
        <w:t xml:space="preserve"> Antonius at a table years from now.</w:t>
      </w:r>
    </w:p>
    <w:p>
      <w:r>
        <w:t>Older.</w:t>
      </w:r>
      <w:r>
        <w:t xml:space="preserve"> Someone beside him.</w:t>
      </w:r>
      <w:r>
        <w:t xml:space="preserve"> Who?</w:t>
      </w:r>
    </w:p>
    <w:p>
      <w:r>
        <w:t>No.</w:t>
      </w:r>
    </w:p>
    <w:p>
      <w:r>
        <w:t>Gone.</w:t>
      </w:r>
      <w:r>
        <w:t xml:space="preserve"> Could have been anyone. Could have been me.</w:t>
      </w:r>
      <w:r>
        <w:t xml:space="preserve"> Dangerous thought.</w:t>
      </w:r>
      <w:r>
        <w:t xml:space="preserve"> I crossed nothing out. Instead I wrote:</w:t>
      </w:r>
    </w:p>
    <w:p>
      <w:r>
        <w:t>BOTTLENECK: HIS JUDGMENT DOESN'T SCALE.</w:t>
      </w:r>
    </w:p>
    <w:p>
      <w:r>
        <w:t>Then:</w:t>
      </w:r>
    </w:p>
    <w:p>
      <w:r>
        <w:t>POSSIBLE FIX: RECORD DECISION REASONS + OUTCOMES.</w:t>
      </w:r>
    </w:p>
    <w:p>
      <w:r>
        <w:t>Simple.</w:t>
      </w:r>
      <w:r>
        <w:t xml:space="preserve"> Useful.</w:t>
      </w:r>
      <w:r>
        <w:t xml:space="preserve"> Not my life.</w:t>
      </w:r>
      <w:r>
        <w:t xml:space="preserve"> I leaned back.</w:t>
      </w:r>
      <w:r>
        <w:t xml:space="preserve"> This had taken ten minutes.</w:t>
      </w:r>
      <w:r>
        <w:t xml:space="preserve"> Ten.</w:t>
      </w:r>
      <w:r>
        <w:t xml:space="preserve"> I had spent days trying to decide what Greg should become. Antonius took ten minutes.</w:t>
      </w:r>
      <w:r>
        <w:t xml:space="preserve"> I laughed.</w:t>
      </w:r>
    </w:p>
    <w:p>
      <w:r>
        <w:t>"Fuck."</w:t>
      </w:r>
    </w:p>
    <w:p>
      <w:r>
        <w:t>There was something deeply unfair about being better at other people.</w:t>
      </w:r>
      <w:r>
        <w:t xml:space="preserve"> Then again, that had always been true.</w:t>
      </w:r>
      <w:r>
        <w:t xml:space="preserve"> I just had not phrased it that way.</w:t>
      </w:r>
      <w:r>
        <w:t xml:space="preserve"> Support.</w:t>
      </w:r>
      <w:r>
        <w:t xml:space="preserve"> Parties.</w:t>
      </w:r>
      <w:r>
        <w:t xml:space="preserve"> Lovers.</w:t>
      </w:r>
      <w:r>
        <w:t xml:space="preserve"> Enemies.</w:t>
      </w:r>
      <w:r>
        <w:t xml:space="preserve"> Give me someone else and I could see the missing piece. Give me myself and apparently I bought every coat in the shop. I looked at the page.</w:t>
      </w:r>
    </w:p>
    <w:p>
      <w:r>
        <w:t>ANTONIUS VALE.</w:t>
      </w:r>
    </w:p>
    <w:p>
      <w:r>
        <w:t>For the first time since waking nineteen again, the future did not feel like a road I had to outrun.</w:t>
      </w:r>
      <w:r>
        <w:t xml:space="preserve"> It felt like another person.</w:t>
      </w:r>
      <w:r>
        <w:t xml:space="preserve"> Complicated.</w:t>
      </w:r>
      <w:r>
        <w:t xml:space="preserve"> Incomplete.</w:t>
      </w:r>
      <w:r>
        <w:t xml:space="preserve"> Alive.</w:t>
      </w:r>
      <w:r>
        <w:t xml:space="preserve"> I knew Antonius became important. I did not know how. That meant I got to find out. Strangely, that was more exciting than remembering. I folded the page. Then unfolded it. Added one final line.</w:t>
      </w:r>
    </w:p>
    <w:p>
      <w:r>
        <w:t>DO NOT TELL HIM THE WHOLE THING.</w:t>
      </w:r>
    </w:p>
    <w:p>
      <w:r>
        <w:t>I considered.</w:t>
      </w:r>
      <w:r>
        <w:t xml:space="preserve"> Underlined it.</w:t>
      </w:r>
      <w:r>
        <w:t xml:space="preserve"> Twice.</w:t>
      </w:r>
      <w:r>
        <w:t xml:space="preserve"> Because I knew myself. Then I went to sleep thinking about somebody else.</w:t>
      </w:r>
    </w:p>
    <w:p>
      <w:r>
        <w:br w:type="page"/>
      </w:r>
    </w:p>
    <w:p>
      <w:pPr>
        <w:jc w:val="center"/>
      </w:pPr>
      <w:r>
        <w:rPr>
          <w:b/>
          <w:sz w:val="30"/>
        </w:rPr>
        <w:t>CHAPTER TEN</w:t>
        <w:br/>
        <w:t>THE APPRAISER</w:t>
      </w:r>
    </w:p>
    <w:p>
      <w:r>
        <w:t>Antonius put a dead man's hand on the table.</w:t>
      </w:r>
      <w:r>
        <w:t xml:space="preserve"> I looked at it.</w:t>
      </w:r>
      <w:r>
        <w:t xml:space="preserve"> Then at him.</w:t>
      </w:r>
    </w:p>
    <w:p>
      <w:r>
        <w:t>"That's new."</w:t>
      </w:r>
    </w:p>
    <w:p>
      <w:r>
        <w:t>"It isn't his hand," Antonius said.</w:t>
      </w:r>
    </w:p>
    <w:p>
      <w:r>
        <w:t>"That is exactly what someone says before explaining why a hand isn't technically a hand."</w:t>
      </w:r>
    </w:p>
    <w:p>
      <w:r>
        <w:t>Across the table, Pell Arwick leaned forward until his nose was perhaps six inches from the object. "It's a gauntlet."</w:t>
      </w:r>
      <w:r>
        <w:t xml:space="preserve"> The distinction was defensible. Barely.</w:t>
      </w:r>
      <w:r>
        <w:t xml:space="preserve"> The thing had five articulated fingers, a palm, a wrist, and enough tarnished metal plating to suggest armor, but the proportions were wrong. Too narrow through the palm. Too long in the fingers. Black leather showed beneath strips of dull silver-gray metal, and a cluster of tiny blue stones had been set along the inside of the wrist.</w:t>
      </w:r>
      <w:r>
        <w:t xml:space="preserve"> One finger was missing.</w:t>
      </w:r>
      <w:r>
        <w:t xml:space="preserve"> That did not help.</w:t>
      </w:r>
      <w:r>
        <w:t xml:space="preserve"> Antonius said, "It was offered against a loan."</w:t>
      </w:r>
    </w:p>
    <w:p>
      <w:r>
        <w:t>"By the dead man?" I asked.</w:t>
      </w:r>
    </w:p>
    <w:p>
      <w:r>
        <w:t>"He's alive."</w:t>
      </w:r>
    </w:p>
    <w:p>
      <w:r>
        <w:t>"Then why did you let me think he was dead?"</w:t>
      </w:r>
    </w:p>
    <w:p>
      <w:r>
        <w:t>"I put a gauntlet on a table."</w:t>
      </w:r>
    </w:p>
    <w:p>
      <w:r>
        <w:t>"You put a severed-looking hand on a table before breakfast."</w:t>
      </w:r>
    </w:p>
    <w:p>
      <w:r>
        <w:t>"It's nearly noon."</w:t>
      </w:r>
      <w:r>
        <w:t xml:space="preserve"> I looked toward the window. It was, in fact, nearly noon.</w:t>
      </w:r>
    </w:p>
    <w:p>
      <w:r>
        <w:t>"That's worse."</w:t>
      </w:r>
      <w:r>
        <w:t xml:space="preserve"> Pell touched one of the wrist stones with the end of a wooden pick. "Don't."</w:t>
      </w:r>
    </w:p>
    <w:p>
      <w:r>
        <w:t>"I wasn't going to touch it."</w:t>
      </w:r>
    </w:p>
    <w:p>
      <w:r>
        <w:t>"You were leaning."</w:t>
      </w:r>
    </w:p>
    <w:p>
      <w:r>
        <w:t>"I lean professionally."</w:t>
      </w:r>
      <w:r>
        <w:t xml:space="preserve"> Pell gave me a flat look. "You bought a calibration gauge because you recognized a maker's stamp and still don't know what it does."</w:t>
      </w:r>
    </w:p>
    <w:p>
      <w:r>
        <w:t>"I know what it does."</w:t>
      </w:r>
    </w:p>
    <w:p>
      <w:r>
        <w:t>"You know what you think it does."</w:t>
      </w:r>
    </w:p>
    <w:p>
      <w:r>
        <w:t>"That distinction is becoming fashionable."</w:t>
      </w:r>
    </w:p>
    <w:p>
      <w:r>
        <w:t>Antonius sat behind his desk with his small leather ledger closed beside one elbow. He had summoned Pell to the warehouse and then sent Rusk to find me at Hessa's. I had assumed this meant the Tere gauge.</w:t>
      </w:r>
      <w:r>
        <w:t xml:space="preserve"> It did not.</w:t>
      </w:r>
    </w:p>
    <w:p>
      <w:r>
        <w:t>The gauge was still mine once I produced ten silver, which was simultaneously an absurd bargain and ten silver I did not currently possess. Antonius had reduced the price from the original forty-gold revelation to something that remained painful enough to teach me not to tell a lender how valuable his trash was.</w:t>
      </w:r>
      <w:r>
        <w:t xml:space="preserve"> He claimed this was generosity.</w:t>
      </w:r>
      <w:r>
        <w:t xml:space="preserve"> I claimed he was a bastard.</w:t>
      </w:r>
      <w:r>
        <w:t xml:space="preserve"> We were both correct.</w:t>
      </w:r>
      <w:r>
        <w:t xml:space="preserve"> Antonius tapped the metal hand. "What is it worth?"</w:t>
      </w:r>
      <w:r>
        <w:t xml:space="preserve"> Pell did not answer.</w:t>
      </w:r>
    </w:p>
    <w:p>
      <w:r>
        <w:t>I did.</w:t>
      </w:r>
    </w:p>
    <w:p>
      <w:r>
        <w:t>"To whom?"</w:t>
      </w:r>
      <w:r>
        <w:t xml:space="preserve"> Antonius looked at me.</w:t>
      </w:r>
      <w:r>
        <w:t xml:space="preserve"> I smiled.</w:t>
      </w:r>
      <w:r>
        <w:t xml:space="preserve"> He looked at Pell.</w:t>
      </w:r>
      <w:r>
        <w:t xml:space="preserve"> Pell smiled.</w:t>
      </w:r>
      <w:r>
        <w:t xml:space="preserve"> Antonius sighed. "I preferred both of you separately."</w:t>
      </w:r>
    </w:p>
    <w:p>
      <w:r>
        <w:t>"That's because separately you can bully us," Pell said.</w:t>
      </w:r>
    </w:p>
    <w:p>
      <w:r>
        <w:t>"I can bully you together."</w:t>
      </w:r>
    </w:p>
    <w:p>
      <w:r>
        <w:t>"Not efficiently," I said.</w:t>
      </w:r>
      <w:r>
        <w:t xml:space="preserve"> Antonius pointed at the gauntlet. "A man wants six gold. He says this is worth twelve. I don't know if it's worth twelve copper."</w:t>
      </w:r>
    </w:p>
    <w:p>
      <w:r>
        <w:t>"Who is he?" I asked.</w:t>
      </w:r>
    </w:p>
    <w:p>
      <w:r>
        <w:t>"No."</w:t>
      </w:r>
    </w:p>
    <w:p>
      <w:r>
        <w:t>"Occupation?"</w:t>
      </w:r>
    </w:p>
    <w:p>
      <w:r>
        <w:t>"Why?"</w:t>
      </w:r>
    </w:p>
    <w:p>
      <w:r>
        <w:t>"Because if he's an adventurer, artificer, thief, grave robber, merchant, collector, soldier, or liar, the answer changes."</w:t>
      </w:r>
    </w:p>
    <w:p>
      <w:r>
        <w:t>"Everyone is a liar."</w:t>
      </w:r>
    </w:p>
    <w:p>
      <w:r>
        <w:t>"Useful. What kind?"</w:t>
      </w:r>
      <w:r>
        <w:t xml:space="preserve"> Antonius considered me. "Salvager."</w:t>
      </w:r>
    </w:p>
    <w:p>
      <w:r>
        <w:t>"Dungeon?"</w:t>
      </w:r>
    </w:p>
    <w:p>
      <w:r>
        <w:t>"Mostly."</w:t>
      </w:r>
    </w:p>
    <w:p>
      <w:r>
        <w:t>"Where?"</w:t>
      </w:r>
    </w:p>
    <w:p>
      <w:r>
        <w:t>"No."</w:t>
      </w:r>
    </w:p>
    <w:p>
      <w:r>
        <w:t>"Antonius."</w:t>
      </w:r>
    </w:p>
    <w:p>
      <w:r>
        <w:t>"You don't need his route."</w:t>
      </w:r>
    </w:p>
    <w:p>
      <w:r>
        <w:t>"I might."</w:t>
      </w:r>
    </w:p>
    <w:p>
      <w:r>
        <w:t>"You don't."</w:t>
      </w:r>
    </w:p>
    <w:p>
      <w:r>
        <w:t>Constraint.</w:t>
      </w:r>
      <w:r>
        <w:t xml:space="preserve"> Fine.</w:t>
      </w:r>
      <w:r>
        <w:t xml:space="preserve"> Pell rotated the gauntlet without touching the stones. "How old?"</w:t>
      </w:r>
    </w:p>
    <w:p>
      <w:r>
        <w:t>"Seller says pre-Concord."</w:t>
      </w:r>
      <w:r>
        <w:t xml:space="preserve"> Pell snorted.</w:t>
      </w:r>
    </w:p>
    <w:p>
      <w:r>
        <w:t>"So no."</w:t>
      </w:r>
    </w:p>
    <w:p>
      <w:r>
        <w:t>"Why?" I asked.</w:t>
      </w:r>
    </w:p>
    <w:p>
      <w:r>
        <w:t>"Because sellers say pre-Concord when they mean old enough that nobody remembers the workshop."</w:t>
      </w:r>
    </w:p>
    <w:p>
      <w:r>
        <w:t>"Could still be."</w:t>
      </w:r>
    </w:p>
    <w:p>
      <w:r>
        <w:t>"Could be dragon-made."</w:t>
      </w:r>
    </w:p>
    <w:p>
      <w:r>
        <w:t>"Dragons don't make gauntlets."</w:t>
      </w:r>
    </w:p>
    <w:p>
      <w:r>
        <w:t>"Exactly."</w:t>
      </w:r>
    </w:p>
    <w:p>
      <w:r>
        <w:t>I looked more closely.</w:t>
      </w:r>
      <w:r>
        <w:t xml:space="preserve"> Pre-Concord meant before the standardization agreements that had turned half the continent's magical craft from local secrets into merely expensive local secrets. People romanticized the period because old artificing occasionally did something modern artificers found irritatingly difficult to reproduce.</w:t>
      </w:r>
      <w:r>
        <w:t xml:space="preserve"> Mostly, however, old magical objects were just old.</w:t>
      </w:r>
    </w:p>
    <w:p>
      <w:r>
        <w:t>Leather rotted.</w:t>
      </w:r>
      <w:r>
        <w:t xml:space="preserve"> Runes wore.</w:t>
      </w:r>
      <w:r>
        <w:t xml:space="preserve"> Mana channels cracked.</w:t>
      </w:r>
      <w:r>
        <w:t xml:space="preserve"> People saw age and imagined lost mastery because nobody wrote ballads about obsolete hinges. The wrist stones bothered me. Not because I recognized them. Because I did not. Blue stones in magical equipment usually meant nothing by themselves. Color was one of the least useful ways to identify mana-active minerals and one of the most popular ways for idiots to do it. I crouched beside the table. Pell said, "Still don't touch."</w:t>
      </w:r>
    </w:p>
    <w:p>
      <w:r>
        <w:t>"I know."</w:t>
      </w:r>
    </w:p>
    <w:p>
      <w:r>
        <w:t>"You touched the Tere gauge."</w:t>
      </w:r>
    </w:p>
    <w:p>
      <w:r>
        <w:t>"That was different."</w:t>
      </w:r>
    </w:p>
    <w:p>
      <w:r>
        <w:t>"You didn't know what it was."</w:t>
      </w:r>
    </w:p>
    <w:p>
      <w:r>
        <w:t>"I knew it wasn't going to bite me."</w:t>
      </w:r>
    </w:p>
    <w:p>
      <w:r>
        <w:t>"How?"</w:t>
      </w:r>
      <w:r>
        <w:t xml:space="preserve"> I thought.</w:t>
      </w:r>
    </w:p>
    <w:p>
      <w:r>
        <w:t>"I felt confident."</w:t>
      </w:r>
      <w:r>
        <w:t xml:space="preserve"> Pell stared.</w:t>
      </w:r>
      <w:r>
        <w:t xml:space="preserve"> Antonius laughed.</w:t>
      </w:r>
    </w:p>
    <w:p>
      <w:r>
        <w:t>"Excellent," Pell said. "Our appraisal method is confidence."</w:t>
      </w:r>
    </w:p>
    <w:p>
      <w:r>
        <w:t>"I survived to, "</w:t>
      </w:r>
      <w:r>
        <w:t xml:space="preserve"> I stopped.</w:t>
      </w:r>
    </w:p>
    <w:p>
      <w:r>
        <w:t>Both men looked at me.</w:t>
      </w:r>
    </w:p>
    <w:p>
      <w:r>
        <w:t>"To nineteen?" Antonius asked.</w:t>
      </w:r>
    </w:p>
    <w:p>
      <w:r>
        <w:t>"Repeatedly."</w:t>
      </w:r>
      <w:r>
        <w:t xml:space="preserve"> Pell frowned.</w:t>
      </w:r>
      <w:r>
        <w:t xml:space="preserve"> I pointed at the gauntlet. "Can we make it do something?"</w:t>
      </w:r>
    </w:p>
    <w:p>
      <w:r>
        <w:t>"Eventually."</w:t>
      </w:r>
    </w:p>
    <w:p>
      <w:r>
        <w:t>"Why eventually?"</w:t>
      </w:r>
    </w:p>
    <w:p>
      <w:r>
        <w:t>"Because I like having fingers."</w:t>
      </w:r>
    </w:p>
    <w:p>
      <w:r>
        <w:t>"You have ten."</w:t>
      </w:r>
    </w:p>
    <w:p>
      <w:r>
        <w:t>"Nine and a half."</w:t>
      </w:r>
    </w:p>
    <w:p>
      <w:r>
        <w:t>I looked at his left hand.</w:t>
      </w:r>
      <w:r>
        <w:t xml:space="preserve"> The tip of his smallest finger was indeed missing.</w:t>
      </w:r>
      <w:r>
        <w:t xml:space="preserve"> I had never noticed.</w:t>
      </w:r>
      <w:r>
        <w:t xml:space="preserve"> Pell caught me looking and tucked the hand under the table.</w:t>
      </w:r>
    </w:p>
    <w:p>
      <w:r>
        <w:t>"Workshop accident," he said.</w:t>
      </w:r>
    </w:p>
    <w:p>
      <w:r>
        <w:t>"I didn't ask."</w:t>
      </w:r>
    </w:p>
    <w:p>
      <w:r>
        <w:t>"You were going to."</w:t>
      </w:r>
    </w:p>
    <w:p>
      <w:r>
        <w:t>Everyone was becoming Antonius.</w:t>
      </w:r>
      <w:r>
        <w:t xml:space="preserve"> Terrible.</w:t>
      </w:r>
      <w:r>
        <w:t xml:space="preserve"> Pell opened his case. That was when I understood why Antonius had called both of us. Pell knew objects. I knew consequences. Or, more accurately, I sometimes remembered consequences and then lied to myself about knowing the objects that caused them.</w:t>
      </w:r>
      <w:r>
        <w:t xml:space="preserve"> Different skill.</w:t>
      </w:r>
      <w:r>
        <w:t xml:space="preserve"> Useful distinction.</w:t>
      </w:r>
      <w:r>
        <w:t xml:space="preserve"> Pell laid out a thin copper rod, two pieces of chalk, a little glass cup, a coil of wire, and a flat stone marked with concentric circles. Antonius looked at the equipment.</w:t>
      </w:r>
    </w:p>
    <w:p>
      <w:r>
        <w:t>"How much?"</w:t>
      </w:r>
    </w:p>
    <w:p>
      <w:r>
        <w:t>"Mine," Pell said.</w:t>
      </w:r>
    </w:p>
    <w:p>
      <w:r>
        <w:t>"That wasn't the question."</w:t>
      </w:r>
    </w:p>
    <w:p>
      <w:r>
        <w:t>"More than your desk."</w:t>
      </w:r>
      <w:r>
        <w:t xml:space="preserve"> Antonius put one hand protectively on the desk.</w:t>
      </w:r>
      <w:r>
        <w:t xml:space="preserve"> I smiled.</w:t>
      </w:r>
      <w:r>
        <w:t xml:space="preserve"> Pell noticed.</w:t>
      </w:r>
    </w:p>
    <w:p>
      <w:r>
        <w:t>"Don't encourage him."</w:t>
      </w:r>
    </w:p>
    <w:p>
      <w:r>
        <w:t>"I didn't say anything."</w:t>
      </w:r>
    </w:p>
    <w:p>
      <w:r>
        <w:t>"Your face did."</w:t>
      </w:r>
    </w:p>
    <w:p>
      <w:r>
        <w:t>Again.</w:t>
      </w:r>
      <w:r>
        <w:t xml:space="preserve"> Pell began testing.</w:t>
      </w:r>
      <w:r>
        <w:t xml:space="preserve"> Not dramatic testing.</w:t>
      </w:r>
      <w:r>
        <w:t xml:space="preserve"> He did not chant.</w:t>
      </w:r>
      <w:r>
        <w:t xml:space="preserve"> Nothing glowed.</w:t>
      </w:r>
      <w:r>
        <w:t xml:space="preserve"> He touched the copper rod to different plates, marked responses in chalk, connected wire between two points, and muttered increasingly insulting things about whoever had built the gauntlet.</w:t>
      </w:r>
      <w:r>
        <w:t xml:space="preserve"> I watched.</w:t>
      </w:r>
      <w:r>
        <w:t xml:space="preserve"> Antonius watched me.</w:t>
      </w:r>
      <w:r>
        <w:t xml:space="preserve"> After a while I looked at him.</w:t>
      </w:r>
    </w:p>
    <w:p>
      <w:r>
        <w:t>"What?"</w:t>
      </w:r>
    </w:p>
    <w:p>
      <w:r>
        <w:t>"Nothing."</w:t>
      </w:r>
    </w:p>
    <w:p>
      <w:r>
        <w:t>"You're watching me instead of Pell."</w:t>
      </w:r>
    </w:p>
    <w:p>
      <w:r>
        <w:t>"Yes."</w:t>
      </w:r>
    </w:p>
    <w:p>
      <w:r>
        <w:t>"Why?"</w:t>
      </w:r>
    </w:p>
    <w:p>
      <w:r>
        <w:t>"I know what Pell is doing."</w:t>
      </w:r>
    </w:p>
    <w:p>
      <w:r>
        <w:t>"No, you don't."</w:t>
      </w:r>
    </w:p>
    <w:p>
      <w:r>
        <w:t>"I know enough."</w:t>
      </w:r>
    </w:p>
    <w:p>
      <w:r>
        <w:t>"What am I doing?"</w:t>
      </w:r>
    </w:p>
    <w:p>
      <w:r>
        <w:t>"Waiting."</w:t>
      </w:r>
    </w:p>
    <w:p>
      <w:r>
        <w:t>"Very observant."</w:t>
      </w:r>
    </w:p>
    <w:p>
      <w:r>
        <w:t>"No. You're waiting to see what I say."</w:t>
      </w:r>
      <w:r>
        <w:t xml:space="preserve"> Antonius smiled slightly.</w:t>
      </w:r>
    </w:p>
    <w:p>
      <w:r>
        <w:t>That was new.</w:t>
      </w:r>
      <w:r>
        <w:t xml:space="preserve"> A week ago I would have spent the whole appraisal trying to prove I knew more than Pell. Today I was interested in why Antonius had chosen six gold as the question. Not whether the gauntlet was valuable. Whether it was useful as security.</w:t>
      </w:r>
      <w:r>
        <w:t xml:space="preserve"> Different.</w:t>
      </w:r>
      <w:r>
        <w:t xml:space="preserve"> I looked back at the object.</w:t>
      </w:r>
    </w:p>
    <w:p>
      <w:r>
        <w:t>"What does the borrower need six gold for?"</w:t>
      </w:r>
      <w:r>
        <w:t xml:space="preserve"> Antonius said, "No."</w:t>
      </w:r>
    </w:p>
    <w:p>
      <w:r>
        <w:t>"That's relevant."</w:t>
      </w:r>
    </w:p>
    <w:p>
      <w:r>
        <w:t>"To whether this is worth six?"</w:t>
      </w:r>
    </w:p>
    <w:p>
      <w:r>
        <w:t>"To whether you should care if it's worth six."</w:t>
      </w:r>
      <w:r>
        <w:t xml:space="preserve"> Pell paused.</w:t>
      </w:r>
    </w:p>
    <w:p>
      <w:r>
        <w:t>Antonius's eyes narrowed.</w:t>
      </w:r>
      <w:r>
        <w:t xml:space="preserve"> I continued.</w:t>
      </w:r>
    </w:p>
    <w:p>
      <w:r>
        <w:t>"If he needs six gold to buy a tavern, that's one problem. If he needs six gold to retrieve the other half of whatever this came from, that's another."</w:t>
      </w:r>
      <w:r>
        <w:t xml:space="preserve"> Pell looked at Antonius. Antonius looked at me.</w:t>
      </w:r>
    </w:p>
    <w:p>
      <w:r>
        <w:t>"Expedition."</w:t>
      </w:r>
    </w:p>
    <w:p>
      <w:r>
        <w:t>There.</w:t>
      </w:r>
    </w:p>
    <w:p>
      <w:r>
        <w:t>"What kind?"</w:t>
      </w:r>
    </w:p>
    <w:p>
      <w:r>
        <w:t>"Recovery."</w:t>
      </w:r>
    </w:p>
    <w:p>
      <w:r>
        <w:t>"His own claim?"</w:t>
      </w:r>
    </w:p>
    <w:p>
      <w:r>
        <w:t>"Shared."</w:t>
      </w:r>
    </w:p>
    <w:p>
      <w:r>
        <w:t>"How many people?"</w:t>
      </w:r>
    </w:p>
    <w:p>
      <w:r>
        <w:t>"Four."</w:t>
      </w:r>
    </w:p>
    <w:p>
      <w:r>
        <w:t>"How much has he already put in?"</w:t>
      </w:r>
    </w:p>
    <w:p>
      <w:r>
        <w:t>"Greg."</w:t>
      </w:r>
    </w:p>
    <w:p>
      <w:r>
        <w:t>"That's the business."</w:t>
      </w:r>
    </w:p>
    <w:p>
      <w:r>
        <w:t>"The object."</w:t>
      </w:r>
    </w:p>
    <w:p>
      <w:r>
        <w:t>"The object is collateral for the business."</w:t>
      </w:r>
      <w:r>
        <w:t xml:space="preserve"> Antonius leaned back.</w:t>
      </w:r>
    </w:p>
    <w:p>
      <w:r>
        <w:t>"Four gold."</w:t>
      </w:r>
    </w:p>
    <w:p>
      <w:r>
        <w:t>"What?"</w:t>
      </w:r>
    </w:p>
    <w:p>
      <w:r>
        <w:t>"He has four. Needs six more."</w:t>
      </w:r>
    </w:p>
    <w:p>
      <w:r>
        <w:t>"Total expedition ten?"</w:t>
      </w:r>
    </w:p>
    <w:p>
      <w:r>
        <w:t>"His share."</w:t>
      </w:r>
    </w:p>
    <w:p>
      <w:r>
        <w:t>That was worse.</w:t>
      </w:r>
      <w:r>
        <w:t xml:space="preserve"> Or better.</w:t>
      </w:r>
      <w:r>
        <w:t xml:space="preserve"> Depending.</w:t>
      </w:r>
    </w:p>
    <w:p>
      <w:r>
        <w:t>"Expected return?"</w:t>
      </w:r>
    </w:p>
    <w:p>
      <w:r>
        <w:t>"He says thirty."</w:t>
      </w:r>
      <w:r>
        <w:t xml:space="preserve"> I laughed.</w:t>
      </w:r>
      <w:r>
        <w:t xml:space="preserve"> Pell resumed his testing. Antonius said, "Why is that funny?"</w:t>
      </w:r>
    </w:p>
    <w:p>
      <w:r>
        <w:t>"Because thirty is a number you say when the real answer is 'I hope a lot.'"</w:t>
      </w:r>
    </w:p>
    <w:p>
      <w:r>
        <w:t>"Agreed."</w:t>
      </w:r>
    </w:p>
    <w:p>
      <w:r>
        <w:t>"What's the site?"</w:t>
      </w:r>
    </w:p>
    <w:p>
      <w:r>
        <w:t>"No."</w:t>
      </w:r>
    </w:p>
    <w:p>
      <w:r>
        <w:t>"Fine."</w:t>
      </w:r>
      <w:r>
        <w:t xml:space="preserve"> I looked at Pell. "Anything?"</w:t>
      </w:r>
    </w:p>
    <w:p>
      <w:r>
        <w:t>"Yes."</w:t>
      </w:r>
    </w:p>
    <w:p>
      <w:r>
        <w:t>"Good?"</w:t>
      </w:r>
    </w:p>
    <w:p>
      <w:r>
        <w:t>"No."</w:t>
      </w:r>
    </w:p>
    <w:p>
      <w:r>
        <w:t>"Bad?"</w:t>
      </w:r>
    </w:p>
    <w:p>
      <w:r>
        <w:t>"No."</w:t>
      </w:r>
    </w:p>
    <w:p>
      <w:r>
        <w:t>"Useful."</w:t>
      </w:r>
      <w:r>
        <w:t xml:space="preserve"> Pell tapped the palm plate with the copper rod. "There's a channel here."</w:t>
      </w:r>
    </w:p>
    <w:p>
      <w:r>
        <w:t>"Mana?"</w:t>
      </w:r>
    </w:p>
    <w:p>
      <w:r>
        <w:t>"What else?"</w:t>
      </w:r>
    </w:p>
    <w:p>
      <w:r>
        <w:t>"Blood."</w:t>
      </w:r>
      <w:r>
        <w:t xml:space="preserve"> Pell stopped.</w:t>
      </w:r>
      <w:r>
        <w:t xml:space="preserve"> Antonius stopped.</w:t>
      </w:r>
      <w:r>
        <w:t xml:space="preserve"> I looked at the gauntlet.</w:t>
      </w:r>
    </w:p>
    <w:p>
      <w:r>
        <w:t>"Hm."</w:t>
      </w:r>
      <w:r>
        <w:t xml:space="preserve"> Pell slowly moved the rod.</w:t>
      </w:r>
    </w:p>
    <w:p>
      <w:r>
        <w:t>"Why blood?"</w:t>
      </w:r>
    </w:p>
    <w:p>
      <w:r>
        <w:t>"Old activation systems sometimes keyed to the wearer."</w:t>
      </w:r>
    </w:p>
    <w:p>
      <w:r>
        <w:t>"Sometimes."</w:t>
      </w:r>
    </w:p>
    <w:p>
      <w:r>
        <w:t>"Military equipment?"</w:t>
      </w:r>
    </w:p>
    <w:p>
      <w:r>
        <w:t>"Sometimes."</w:t>
      </w:r>
    </w:p>
    <w:p>
      <w:r>
        <w:t>"Assassin tools?"</w:t>
      </w:r>
    </w:p>
    <w:p>
      <w:r>
        <w:t>"Sometimes."</w:t>
      </w:r>
    </w:p>
    <w:p>
      <w:r>
        <w:t>"Medical?"</w:t>
      </w:r>
    </w:p>
    <w:p>
      <w:r>
        <w:t>"Sometimes."</w:t>
      </w:r>
    </w:p>
    <w:p>
      <w:r>
        <w:t>"You're very helpful."</w:t>
      </w:r>
    </w:p>
    <w:p>
      <w:r>
        <w:t>"So are you."</w:t>
      </w:r>
      <w:r>
        <w:t xml:space="preserve"> I stared at the long metal fingers. A memory tugged. Not a name.</w:t>
      </w:r>
    </w:p>
    <w:p>
      <w:r>
        <w:t>A sensation.</w:t>
      </w:r>
      <w:r>
        <w:t xml:space="preserve"> Cold pressure around my forearm. Someone tightening straps. A healer saying hold still.</w:t>
      </w:r>
    </w:p>
    <w:p>
      <w:r>
        <w:t>No.</w:t>
      </w:r>
    </w:p>
    <w:p>
      <w:r>
        <w:t>Different.</w:t>
      </w:r>
      <w:r>
        <w:t xml:space="preserve"> Another memory.</w:t>
      </w:r>
      <w:r>
        <w:t xml:space="preserve"> A man in red armor reaching through a magical field without disrupting it. Was he wearing something like this?</w:t>
      </w:r>
    </w:p>
    <w:p>
      <w:r>
        <w:t>No.</w:t>
      </w:r>
    </w:p>
    <w:p>
      <w:r>
        <w:t>His gauntlet had been heavier.</w:t>
      </w:r>
      <w:r>
        <w:t xml:space="preserve"> Gold channels.</w:t>
      </w:r>
      <w:r>
        <w:t xml:space="preserve"> Different century.</w:t>
      </w:r>
      <w:r>
        <w:t xml:space="preserve"> Another.</w:t>
      </w:r>
      <w:r>
        <w:t xml:space="preserve"> Dungeon teams using handling frames to move unstable cores.</w:t>
      </w:r>
      <w:r>
        <w:t xml:space="preserve"> Hands covered.</w:t>
      </w:r>
      <w:r>
        <w:t xml:space="preserve"> Long fingers.</w:t>
      </w:r>
      <w:r>
        <w:t xml:space="preserve"> Blue stones?</w:t>
      </w:r>
      <w:r>
        <w:t xml:space="preserve"> Maybe.</w:t>
      </w:r>
      <w:r>
        <w:t xml:space="preserve"> I leaned closer.</w:t>
      </w:r>
      <w:r>
        <w:t xml:space="preserve"> Pell slapped my shoulder.</w:t>
      </w:r>
    </w:p>
    <w:p>
      <w:r>
        <w:t>"Back."</w:t>
      </w:r>
    </w:p>
    <w:p>
      <w:r>
        <w:t>"I didn't touch."</w:t>
      </w:r>
    </w:p>
    <w:p>
      <w:r>
        <w:t>"You breathed on it."</w:t>
      </w:r>
    </w:p>
    <w:p>
      <w:r>
        <w:t>"Does breath activate it?"</w:t>
      </w:r>
    </w:p>
    <w:p>
      <w:r>
        <w:t>"I don't know."</w:t>
      </w:r>
    </w:p>
    <w:p>
      <w:r>
        <w:t>"Then that's useful information."</w:t>
      </w:r>
    </w:p>
    <w:p>
      <w:r>
        <w:t>"Back."</w:t>
      </w:r>
      <w:r>
        <w:t xml:space="preserve"> I moved back.</w:t>
      </w:r>
    </w:p>
    <w:p>
      <w:r>
        <w:t>The thought remained.</w:t>
      </w:r>
      <w:r>
        <w:t xml:space="preserve"> Handling.</w:t>
      </w:r>
      <w:r>
        <w:t xml:space="preserve"> Not combat.</w:t>
      </w:r>
      <w:r>
        <w:t xml:space="preserve"> Maybe.</w:t>
      </w:r>
      <w:r>
        <w:t xml:space="preserve"> The fingers were too long because they were not meant to match a hand precisely. They extended reach. Why articulate them?</w:t>
      </w:r>
      <w:r>
        <w:t xml:space="preserve"> Fine manipulation.</w:t>
      </w:r>
      <w:r>
        <w:t xml:space="preserve"> Why wrist stones?</w:t>
      </w:r>
      <w:r>
        <w:t xml:space="preserve"> Buffer?</w:t>
      </w:r>
      <w:r>
        <w:t xml:space="preserve"> Grounding?</w:t>
      </w:r>
      <w:r>
        <w:t xml:space="preserve"> Isolation?</w:t>
      </w:r>
      <w:r>
        <w:t xml:space="preserve"> I said, "It's not armor." Pell looked at me. Antonius said, "It looks like armor."</w:t>
      </w:r>
    </w:p>
    <w:p>
      <w:r>
        <w:t>"It's shaped like armor."</w:t>
      </w:r>
    </w:p>
    <w:p>
      <w:r>
        <w:t>"Strong distinction."</w:t>
      </w:r>
    </w:p>
    <w:p>
      <w:r>
        <w:t>"The fingers are wrong."</w:t>
      </w:r>
    </w:p>
    <w:p>
      <w:r>
        <w:t>Pell's expression changed.</w:t>
      </w:r>
      <w:r>
        <w:t xml:space="preserve"> Small.</w:t>
      </w:r>
      <w:r>
        <w:t xml:space="preserve"> I pointed without touching. "If you wanted protection, you'd reinforce the knuckles and outer wrist. Those plates are thin. The expensive-looking parts are inside." Pell leaned closer.</w:t>
      </w:r>
    </w:p>
    <w:p>
      <w:r>
        <w:t>"The palm channel."</w:t>
      </w:r>
    </w:p>
    <w:p>
      <w:r>
        <w:t>"Exactly."</w:t>
      </w:r>
    </w:p>
    <w:p>
      <w:r>
        <w:t>"Could be a focus."</w:t>
      </w:r>
    </w:p>
    <w:p>
      <w:r>
        <w:t>"Could be."</w:t>
      </w:r>
    </w:p>
    <w:p>
      <w:r>
        <w:t>"Tool."</w:t>
      </w:r>
    </w:p>
    <w:p>
      <w:r>
        <w:t>"Probably."</w:t>
      </w:r>
      <w:r>
        <w:t xml:space="preserve"> Antonius said, "For?"</w:t>
      </w:r>
      <w:r>
        <w:t xml:space="preserve"> I hated that question.</w:t>
      </w:r>
    </w:p>
    <w:p>
      <w:r>
        <w:t>Too open.</w:t>
      </w:r>
      <w:r>
        <w:t xml:space="preserve"> My mind branched.</w:t>
      </w:r>
      <w:r>
        <w:t xml:space="preserve"> Rune carving.</w:t>
      </w:r>
      <w:r>
        <w:t xml:space="preserve"> Core extraction.</w:t>
      </w:r>
      <w:r>
        <w:t xml:space="preserve"> Mana surgery.</w:t>
      </w:r>
      <w:r>
        <w:t xml:space="preserve"> Alchemy.</w:t>
      </w:r>
      <w:r>
        <w:t xml:space="preserve"> Monster handling.</w:t>
      </w:r>
      <w:r>
        <w:t xml:space="preserve"> Dungeon mechanisms.</w:t>
      </w:r>
      <w:r>
        <w:t xml:space="preserve"> Artifact repair.</w:t>
      </w:r>
      <w:r>
        <w:t xml:space="preserve"> Spell threading.</w:t>
      </w:r>
      <w:r>
        <w:t xml:space="preserve"> Something involving active wards.</w:t>
      </w:r>
      <w:r>
        <w:t xml:space="preserve"> Wait.</w:t>
      </w:r>
      <w:r>
        <w:t xml:space="preserve"> Active wards.</w:t>
      </w:r>
      <w:r>
        <w:t xml:space="preserve"> The memory moved again.</w:t>
      </w:r>
      <w:r>
        <w:t xml:space="preserve"> A ruin.</w:t>
      </w:r>
      <w:r>
        <w:t xml:space="preserve"> Not important.</w:t>
      </w:r>
      <w:r>
        <w:t xml:space="preserve"> A Silver team refusing to touch a door. A specialist wearing thin gray gloves under articulated metal fingers. What had they called him?</w:t>
      </w:r>
    </w:p>
    <w:p>
      <w:r>
        <w:t>A threader.</w:t>
      </w:r>
    </w:p>
    <w:p>
      <w:r>
        <w:t>No.</w:t>
      </w:r>
    </w:p>
    <w:p>
      <w:r>
        <w:t>Wardwright?</w:t>
      </w:r>
    </w:p>
    <w:p>
      <w:r>
        <w:t>No.</w:t>
      </w:r>
    </w:p>
    <w:p>
      <w:r>
        <w:t>He had reached into a live array and moved a crystal while everyone else stood twenty feet away.</w:t>
      </w:r>
      <w:r>
        <w:t xml:space="preserve"> That equipment had been modern.</w:t>
      </w:r>
      <w:r>
        <w:t xml:space="preserve"> This could be an ancestor.</w:t>
      </w:r>
      <w:r>
        <w:t xml:space="preserve"> Or unrelated.</w:t>
      </w:r>
      <w:r>
        <w:t xml:space="preserve"> Story, not proof.</w:t>
      </w:r>
      <w:r>
        <w:t xml:space="preserve"> I said, "Something delicate and magically dangerous."</w:t>
      </w:r>
      <w:r>
        <w:t xml:space="preserve"> Antonius stared.</w:t>
      </w:r>
    </w:p>
    <w:p>
      <w:r>
        <w:t>"That's broad."</w:t>
      </w:r>
    </w:p>
    <w:p>
      <w:r>
        <w:t>"Yes."</w:t>
      </w:r>
      <w:r>
        <w:t xml:space="preserve"> Pell said, "He's probably right." I looked at him.</w:t>
      </w:r>
    </w:p>
    <w:p>
      <w:r>
        <w:t>"Say it again."</w:t>
      </w:r>
    </w:p>
    <w:p>
      <w:r>
        <w:t>"No."</w:t>
      </w:r>
    </w:p>
    <w:p>
      <w:r>
        <w:t>"Slower."</w:t>
      </w:r>
    </w:p>
    <w:p>
      <w:r>
        <w:t>"Fuck off."</w:t>
      </w:r>
      <w:r>
        <w:t xml:space="preserve"> Antonius rubbed his forehead.</w:t>
      </w:r>
    </w:p>
    <w:p>
      <w:r>
        <w:t>"Value."</w:t>
      </w:r>
    </w:p>
    <w:p>
      <w:r>
        <w:t>"Unknown," Pell said.</w:t>
      </w:r>
    </w:p>
    <w:p>
      <w:r>
        <w:t>"Helpful."</w:t>
      </w:r>
      <w:r>
        <w:t xml:space="preserve"> Pell pointed to the blue stones. "Those are active."</w:t>
      </w:r>
    </w:p>
    <w:p>
      <w:r>
        <w:t>"How active?"</w:t>
      </w:r>
    </w:p>
    <w:p>
      <w:r>
        <w:t>"Enough that I don't want Greg touching them."</w:t>
      </w:r>
    </w:p>
    <w:p>
      <w:r>
        <w:t>"That's your standard for everything."</w:t>
      </w:r>
    </w:p>
    <w:p>
      <w:r>
        <w:t>"It's become useful."</w:t>
      </w:r>
      <w:r>
        <w:t xml:space="preserve"> I ignored him.</w:t>
      </w:r>
    </w:p>
    <w:p>
      <w:r>
        <w:t>"Can you identify them?"</w:t>
      </w:r>
    </w:p>
    <w:p>
      <w:r>
        <w:t>"Maybe if I remove one."</w:t>
      </w:r>
    </w:p>
    <w:p>
      <w:r>
        <w:t>"Don't."</w:t>
      </w:r>
      <w:r>
        <w:t xml:space="preserve"> Pell looked at me. I surprised myself too.</w:t>
      </w:r>
    </w:p>
    <w:p>
      <w:r>
        <w:t>"Why not?" he asked.</w:t>
      </w:r>
    </w:p>
    <w:p>
      <w:r>
        <w:t>"Because if this is a matched system, removing one may tell you what the stone is while destroying the thing that makes the set valuable."</w:t>
      </w:r>
      <w:r>
        <w:t xml:space="preserve"> Pell considered.</w:t>
      </w:r>
    </w:p>
    <w:p>
      <w:r>
        <w:t>Then nodded.</w:t>
      </w:r>
      <w:r>
        <w:t xml:space="preserve"> Antonius noticed.</w:t>
      </w:r>
      <w:r>
        <w:t xml:space="preserve"> I noticed Antonius noticing. This was becoming ridiculous.</w:t>
      </w:r>
    </w:p>
    <w:p>
      <w:r>
        <w:t>"Can we test function without feeding it mana?" I asked.</w:t>
      </w:r>
    </w:p>
    <w:p>
      <w:r>
        <w:t>Pell said, "Maybe mechanically."</w:t>
      </w:r>
      <w:r>
        <w:t xml:space="preserve"> He opened the wrist clasp.</w:t>
      </w:r>
      <w:r>
        <w:t xml:space="preserve"> The inside leather had hardened with age, but beneath it were tiny metal contacts arranged around the forearm.</w:t>
      </w:r>
      <w:r>
        <w:t xml:space="preserve"> Not armor.</w:t>
      </w:r>
      <w:r>
        <w:t xml:space="preserve"> Definitely not armor.</w:t>
      </w:r>
      <w:r>
        <w:t xml:space="preserve"> Pell whistled softly.</w:t>
      </w:r>
      <w:r>
        <w:t xml:space="preserve"> Antonius said, "Good whistle or expensive whistle?"</w:t>
      </w:r>
    </w:p>
    <w:p>
      <w:r>
        <w:t>"Interesting whistle."</w:t>
      </w:r>
    </w:p>
    <w:p>
      <w:r>
        <w:t>"Worthless."</w:t>
      </w:r>
    </w:p>
    <w:p>
      <w:r>
        <w:t>"To you, perhaps."</w:t>
      </w:r>
      <w:r>
        <w:t xml:space="preserve"> Antonius pointed at me. "Don't start."</w:t>
      </w:r>
    </w:p>
    <w:p>
      <w:r>
        <w:t>"I haven't."</w:t>
      </w:r>
    </w:p>
    <w:p>
      <w:r>
        <w:t>"Your eyes changed."</w:t>
      </w:r>
    </w:p>
    <w:p>
      <w:r>
        <w:t>"My eyes are normal."</w:t>
      </w:r>
    </w:p>
    <w:p>
      <w:r>
        <w:t>"No."</w:t>
      </w:r>
      <w:r>
        <w:t xml:space="preserve"> Pell ignored us and examined the contacts.</w:t>
      </w:r>
    </w:p>
    <w:p>
      <w:r>
        <w:t>"There should be an inner sleeve."</w:t>
      </w:r>
    </w:p>
    <w:p>
      <w:r>
        <w:t>"Missing?" I asked.</w:t>
      </w:r>
    </w:p>
    <w:p>
      <w:r>
        <w:t>"Probably."</w:t>
      </w:r>
    </w:p>
    <w:p>
      <w:r>
        <w:t>"Then incomplete."</w:t>
      </w:r>
    </w:p>
    <w:p>
      <w:r>
        <w:t>"Yes."</w:t>
      </w:r>
    </w:p>
    <w:p>
      <w:r>
        <w:t>"How incomplete?"</w:t>
      </w:r>
    </w:p>
    <w:p>
      <w:r>
        <w:t>"Depends what the sleeve did."</w:t>
      </w:r>
    </w:p>
    <w:p>
      <w:r>
        <w:t>"Excellent."</w:t>
      </w:r>
      <w:r>
        <w:t xml:space="preserve"> Antonius looked at the ceiling.</w:t>
      </w:r>
      <w:r>
        <w:t xml:space="preserve"> I smiled.</w:t>
      </w:r>
    </w:p>
    <w:p>
      <w:r>
        <w:t>This was fun.</w:t>
      </w:r>
      <w:r>
        <w:t xml:space="preserve"> That was dangerous.</w:t>
      </w:r>
      <w:r>
        <w:t xml:space="preserve"> I knew that now. Not enough to stop. Enough to notice. Pell found a maker's mark beneath the wrist clasp. Not a symbol.</w:t>
      </w:r>
      <w:r>
        <w:t xml:space="preserve"> Letters.</w:t>
      </w:r>
      <w:r>
        <w:t xml:space="preserve"> Very small.</w:t>
      </w:r>
      <w:r>
        <w:t xml:space="preserve"> He cleaned them with oil.</w:t>
      </w:r>
    </w:p>
    <w:p>
      <w:r>
        <w:t>K E L V A.</w:t>
      </w:r>
    </w:p>
    <w:p>
      <w:r>
        <w:t>Nothing.</w:t>
      </w:r>
      <w:r>
        <w:t xml:space="preserve"> I searched memory.</w:t>
      </w:r>
      <w:r>
        <w:t xml:space="preserve"> Kelva.</w:t>
      </w:r>
      <w:r>
        <w:t xml:space="preserve"> Kelva.</w:t>
      </w:r>
      <w:r>
        <w:t xml:space="preserve"> A woman?</w:t>
      </w:r>
      <w:r>
        <w:t xml:space="preserve"> Workshop?</w:t>
      </w:r>
      <w:r>
        <w:t xml:space="preserve"> City?</w:t>
      </w:r>
    </w:p>
    <w:p>
      <w:r>
        <w:t>No.</w:t>
      </w:r>
    </w:p>
    <w:p>
      <w:r>
        <w:t>Antonius said, "You know it."</w:t>
      </w:r>
    </w:p>
    <w:p>
      <w:r>
        <w:t>"No."</w:t>
      </w:r>
    </w:p>
    <w:p>
      <w:r>
        <w:t>"You made the name face."</w:t>
      </w:r>
    </w:p>
    <w:p>
      <w:r>
        <w:t>"I have too many faces."</w:t>
      </w:r>
    </w:p>
    <w:p>
      <w:r>
        <w:t>"Agreed."</w:t>
      </w:r>
    </w:p>
    <w:p>
      <w:r>
        <w:t>"Kelva means something."</w:t>
      </w:r>
      <w:r>
        <w:t xml:space="preserve"> Pell looked up. "To whom?"</w:t>
      </w:r>
    </w:p>
    <w:p>
      <w:r>
        <w:t>"Me."</w:t>
      </w:r>
    </w:p>
    <w:p>
      <w:r>
        <w:t>"That's not reassuring."</w:t>
      </w:r>
      <w:r>
        <w:t xml:space="preserve"> I closed my eyes.</w:t>
      </w:r>
    </w:p>
    <w:p>
      <w:r>
        <w:t>Kelva.</w:t>
      </w:r>
      <w:r>
        <w:t xml:space="preserve"> Old artificing.</w:t>
      </w:r>
      <w:r>
        <w:t xml:space="preserve"> Dangerous handling.</w:t>
      </w:r>
      <w:r>
        <w:t xml:space="preserve"> Blue stones.</w:t>
      </w:r>
      <w:r>
        <w:t xml:space="preserve"> There had been a Kelva Institute.</w:t>
      </w:r>
    </w:p>
    <w:p>
      <w:r>
        <w:t>No.</w:t>
      </w:r>
    </w:p>
    <w:p>
      <w:r>
        <w:t>Kelvar.</w:t>
      </w:r>
      <w:r>
        <w:t xml:space="preserve"> Kelven.</w:t>
      </w:r>
      <w:r>
        <w:t xml:space="preserve"> Maybe I was manufacturing familiarity because I wanted the object to matter.</w:t>
      </w:r>
      <w:r>
        <w:t xml:space="preserve"> Important.</w:t>
      </w:r>
      <w:r>
        <w:t xml:space="preserve"> I opened my eyes.</w:t>
      </w:r>
    </w:p>
    <w:p>
      <w:r>
        <w:t>"Not enough information yet."</w:t>
      </w:r>
      <w:r>
        <w:t xml:space="preserve"> Antonius smiled.</w:t>
      </w:r>
      <w:r>
        <w:t xml:space="preserve"> Pell said, "Good."</w:t>
      </w:r>
      <w:r>
        <w:t xml:space="preserve"> I frowned. "Why good?"</w:t>
      </w:r>
    </w:p>
    <w:p>
      <w:r>
        <w:t>"You didn't invent an answer."</w:t>
      </w:r>
    </w:p>
    <w:p>
      <w:r>
        <w:t>"I don't invent answers."</w:t>
      </w:r>
    </w:p>
    <w:p>
      <w:r>
        <w:t>Both men looked at me.</w:t>
      </w:r>
    </w:p>
    <w:p>
      <w:r>
        <w:t>"Frequently."</w:t>
      </w:r>
      <w:r>
        <w:t xml:space="preserve"> Pell returned to the mark.</w:t>
      </w:r>
    </w:p>
    <w:p>
      <w:r>
        <w:t>"I've heard Kelva."</w:t>
      </w:r>
    </w:p>
    <w:p>
      <w:r>
        <w:t>My attention snapped to him.</w:t>
      </w:r>
    </w:p>
    <w:p>
      <w:r>
        <w:t>"Where?"</w:t>
      </w:r>
    </w:p>
    <w:p>
      <w:r>
        <w:t>"Old workshop registries. Maybe."</w:t>
      </w:r>
    </w:p>
    <w:p>
      <w:r>
        <w:t>"Carrow?"</w:t>
      </w:r>
    </w:p>
    <w:p>
      <w:r>
        <w:t>"No. South, I think."</w:t>
      </w:r>
    </w:p>
    <w:p>
      <w:r>
        <w:t>"Artificer?"</w:t>
      </w:r>
    </w:p>
    <w:p>
      <w:r>
        <w:t>"Obviously."</w:t>
      </w:r>
    </w:p>
    <w:p>
      <w:r>
        <w:t>"Specialty?"</w:t>
      </w:r>
    </w:p>
    <w:p>
      <w:r>
        <w:t>"If I remembered, I'd have said it."</w:t>
      </w:r>
    </w:p>
    <w:p>
      <w:r>
        <w:t>"Reasonable."</w:t>
      </w:r>
      <w:r>
        <w:t xml:space="preserve"> Antonius stood.</w:t>
      </w:r>
    </w:p>
    <w:p>
      <w:r>
        <w:t>"Can either of you tell me whether I should lend six gold against it?"</w:t>
      </w:r>
    </w:p>
    <w:p>
      <w:r>
        <w:t>"No," Pell said.</w:t>
      </w:r>
    </w:p>
    <w:p>
      <w:r>
        <w:t>"Not yet," I said.</w:t>
      </w:r>
      <w:r>
        <w:t xml:space="preserve"> Antonius looked at me. "Difference?"</w:t>
      </w:r>
    </w:p>
    <w:p>
      <w:r>
        <w:t>"Mine means we can find out."</w:t>
      </w:r>
      <w:r>
        <w:t xml:space="preserve"> Pell said, "Mine also means that."</w:t>
      </w:r>
    </w:p>
    <w:p>
      <w:r>
        <w:t>"Yours sounded defeated."</w:t>
      </w:r>
    </w:p>
    <w:p>
      <w:r>
        <w:t>"Yours sounds expensive."</w:t>
      </w:r>
      <w:r>
        <w:t xml:space="preserve"> Antonius sat again.</w:t>
      </w:r>
    </w:p>
    <w:p>
      <w:r>
        <w:t>"How?"</w:t>
      </w:r>
      <w:r>
        <w:t xml:space="preserve"> I looked at the gauntlet. Then at Pell.</w:t>
      </w:r>
    </w:p>
    <w:p>
      <w:r>
        <w:t>"Registry."</w:t>
      </w:r>
      <w:r>
        <w:t xml:space="preserve"> Pell nodded.</w:t>
      </w:r>
    </w:p>
    <w:p>
      <w:r>
        <w:t>"Workshop marks. Kelva. Find specialty."</w:t>
      </w:r>
    </w:p>
    <w:p>
      <w:r>
        <w:t>"Could take days."</w:t>
      </w:r>
    </w:p>
    <w:p>
      <w:r>
        <w:t>"Borrower wants money now?"</w:t>
      </w:r>
    </w:p>
    <w:p>
      <w:r>
        <w:t>"Today," Antonius said.</w:t>
      </w:r>
    </w:p>
    <w:p>
      <w:r>
        <w:t>"Of course."</w:t>
      </w:r>
    </w:p>
    <w:p>
      <w:r>
        <w:t>"Expedition leaves tomorrow."</w:t>
      </w:r>
    </w:p>
    <w:p>
      <w:r>
        <w:t>There it was.</w:t>
      </w:r>
      <w:r>
        <w:t xml:space="preserve"> Pressure.</w:t>
      </w:r>
      <w:r>
        <w:t xml:space="preserve"> The object did not need a perfect appraisal. Antonius needed a decision before tomorrow.</w:t>
      </w:r>
      <w:r>
        <w:t xml:space="preserve"> Six gold.</w:t>
      </w:r>
      <w:r>
        <w:t xml:space="preserve"> Potential collateral.</w:t>
      </w:r>
      <w:r>
        <w:t xml:space="preserve"> Unknown magical tool.</w:t>
      </w:r>
      <w:r>
        <w:t xml:space="preserve"> Borrower with four gold already committed. Expected return thirty, meaning nothing. I felt my brain sharpen. Not because I knew the answer. Because the question finally had edges.</w:t>
      </w:r>
    </w:p>
    <w:p>
      <w:r>
        <w:t>"What happens if you say no?" I asked.</w:t>
      </w:r>
      <w:r>
        <w:t xml:space="preserve"> Antonius said, "He finds another lender or doesn't go."</w:t>
      </w:r>
    </w:p>
    <w:p>
      <w:r>
        <w:t>"Other lender?"</w:t>
      </w:r>
    </w:p>
    <w:p>
      <w:r>
        <w:t>"Probably."</w:t>
      </w:r>
    </w:p>
    <w:p>
      <w:r>
        <w:t>"At worse terms?"</w:t>
      </w:r>
    </w:p>
    <w:p>
      <w:r>
        <w:t>"Probably."</w:t>
      </w:r>
    </w:p>
    <w:p>
      <w:r>
        <w:t>"Then why come to you?"</w:t>
      </w:r>
    </w:p>
    <w:p>
      <w:r>
        <w:t>"He has borrowed from me before."</w:t>
      </w:r>
    </w:p>
    <w:p>
      <w:r>
        <w:t>"Repaid?"</w:t>
      </w:r>
    </w:p>
    <w:p>
      <w:r>
        <w:t>"Twice."</w:t>
      </w:r>
    </w:p>
    <w:p>
      <w:r>
        <w:t>"On time?"</w:t>
      </w:r>
    </w:p>
    <w:p>
      <w:r>
        <w:t>"Once."</w:t>
      </w:r>
    </w:p>
    <w:p>
      <w:r>
        <w:t>"Other?"</w:t>
      </w:r>
    </w:p>
    <w:p>
      <w:r>
        <w:t>"Three days late."</w:t>
      </w:r>
    </w:p>
    <w:p>
      <w:r>
        <w:t>"Reason?"</w:t>
      </w:r>
    </w:p>
    <w:p>
      <w:r>
        <w:t>"Partner injured."</w:t>
      </w:r>
    </w:p>
    <w:p>
      <w:r>
        <w:t>"Truth?"</w:t>
      </w:r>
    </w:p>
    <w:p>
      <w:r>
        <w:t>"Yes."</w:t>
      </w:r>
    </w:p>
    <w:p>
      <w:r>
        <w:t>"How do you know?"</w:t>
      </w:r>
    </w:p>
    <w:p>
      <w:r>
        <w:t>"I paid the healer."</w:t>
      </w:r>
      <w:r>
        <w:t xml:space="preserve"> I smiled.</w:t>
      </w:r>
    </w:p>
    <w:p>
      <w:r>
        <w:t>Of course.</w:t>
      </w:r>
    </w:p>
    <w:p>
      <w:r>
        <w:t>"Has he brought you bad collateral before?"</w:t>
      </w:r>
    </w:p>
    <w:p>
      <w:r>
        <w:t>"Once."</w:t>
      </w:r>
    </w:p>
    <w:p>
      <w:r>
        <w:t>"Did he know it was bad?"</w:t>
      </w:r>
    </w:p>
    <w:p>
      <w:r>
        <w:t>"No."</w:t>
      </w:r>
    </w:p>
    <w:p>
      <w:r>
        <w:t>"Important."</w:t>
      </w:r>
      <w:r>
        <w:t xml:space="preserve"> Pell was watching me now instead of the gauntlet. I kept going.</w:t>
      </w:r>
    </w:p>
    <w:p>
      <w:r>
        <w:t>"What does he think this is?"</w:t>
      </w:r>
    </w:p>
    <w:p>
      <w:r>
        <w:t>"Old ward tool."</w:t>
      </w:r>
    </w:p>
    <w:p>
      <w:r>
        <w:t>There.</w:t>
      </w:r>
      <w:r>
        <w:t xml:space="preserve"> My memory stirred again.</w:t>
      </w:r>
    </w:p>
    <w:p>
      <w:r>
        <w:t>"Why?"</w:t>
      </w:r>
    </w:p>
    <w:p>
      <w:r>
        <w:t>"His artificer said so."</w:t>
      </w:r>
    </w:p>
    <w:p>
      <w:r>
        <w:t>Pell's expression sharpened. "Which artificer?"</w:t>
      </w:r>
      <w:r>
        <w:t xml:space="preserve"> Antonius gave him a name.</w:t>
      </w:r>
      <w:r>
        <w:t xml:space="preserve"> Pell swore.</w:t>
      </w:r>
      <w:r>
        <w:t xml:space="preserve"> Good or bad?</w:t>
      </w:r>
    </w:p>
    <w:p>
      <w:r>
        <w:t>"Competent?" I asked.</w:t>
      </w:r>
    </w:p>
    <w:p>
      <w:r>
        <w:t>"Annoying."</w:t>
      </w:r>
    </w:p>
    <w:p>
      <w:r>
        <w:t>"That usually means competent."</w:t>
      </w:r>
    </w:p>
    <w:p>
      <w:r>
        <w:t>"It means annoying."</w:t>
      </w:r>
    </w:p>
    <w:p>
      <w:r>
        <w:t>"Would he mistake decorative armor for a ward tool?"</w:t>
      </w:r>
    </w:p>
    <w:p>
      <w:r>
        <w:t>"No."</w:t>
      </w:r>
    </w:p>
    <w:p>
      <w:r>
        <w:t>Good.</w:t>
      </w:r>
    </w:p>
    <w:p>
      <w:r>
        <w:t>"Did he price it?"</w:t>
      </w:r>
    </w:p>
    <w:p>
      <w:r>
        <w:t>"Eight to fifteen gold depending on completeness," Antonius said.</w:t>
      </w:r>
      <w:r>
        <w:t xml:space="preserve"> I stared at him.</w:t>
      </w:r>
    </w:p>
    <w:p>
      <w:r>
        <w:t>"You had an appraisal."</w:t>
      </w:r>
    </w:p>
    <w:p>
      <w:r>
        <w:t>"I had his appraisal."</w:t>
      </w:r>
    </w:p>
    <w:p>
      <w:r>
        <w:t>"And you called us."</w:t>
      </w:r>
    </w:p>
    <w:p>
      <w:r>
        <w:t>"Yes."</w:t>
      </w:r>
    </w:p>
    <w:p>
      <w:r>
        <w:t>"Why?"</w:t>
      </w:r>
      <w:r>
        <w:t xml:space="preserve"> Antonius looked at me.</w:t>
      </w:r>
    </w:p>
    <w:p>
      <w:r>
        <w:t>"Because he wants to buy it."</w:t>
      </w:r>
    </w:p>
    <w:p>
      <w:r>
        <w:t>Ah.</w:t>
      </w:r>
      <w:r>
        <w:t xml:space="preserve"> Pell laughed.</w:t>
      </w:r>
      <w:r>
        <w:t xml:space="preserve"> I did too.</w:t>
      </w:r>
      <w:r>
        <w:t xml:space="preserve"> There was Antonius.</w:t>
      </w:r>
      <w:r>
        <w:t xml:space="preserve"> The artificer had a conflict. Not useless information.</w:t>
      </w:r>
      <w:r>
        <w:t xml:space="preserve"> Weighted information.</w:t>
      </w:r>
    </w:p>
    <w:p>
      <w:r>
        <w:t>"How much did he offer?" Pell asked.</w:t>
      </w:r>
    </w:p>
    <w:p>
      <w:r>
        <w:t>"Three."</w:t>
      </w:r>
    </w:p>
    <w:p>
      <w:r>
        <w:t>"Then he thinks it's worth more than three."</w:t>
      </w:r>
    </w:p>
    <w:p>
      <w:r>
        <w:t>"Obviously."</w:t>
      </w:r>
    </w:p>
    <w:p>
      <w:r>
        <w:t>"Could still be worth four."</w:t>
      </w:r>
    </w:p>
    <w:p>
      <w:r>
        <w:t>"Yes."</w:t>
      </w:r>
    </w:p>
    <w:p>
      <w:r>
        <w:t>I looked at the gauntlet.</w:t>
      </w:r>
      <w:r>
        <w:t xml:space="preserve"> Seller says twelve.</w:t>
      </w:r>
      <w:r>
        <w:t xml:space="preserve"> Interested artificer says eight to fifteen, offers three.</w:t>
      </w:r>
      <w:r>
        <w:t xml:space="preserve"> Loan request six.</w:t>
      </w:r>
      <w:r>
        <w:t xml:space="preserve"> Antonius needs enough collateral protection, not maximum resale.</w:t>
      </w:r>
      <w:r>
        <w:t xml:space="preserve"> Borrower has repayment history.</w:t>
      </w:r>
      <w:r>
        <w:t xml:space="preserve"> Expedition itself may pay.</w:t>
      </w:r>
      <w:r>
        <w:t xml:space="preserve"> The object is backup.</w:t>
      </w:r>
      <w:r>
        <w:t xml:space="preserve"> Different question.</w:t>
      </w:r>
    </w:p>
    <w:p>
      <w:r>
        <w:t>"Six is probably safe," I said.</w:t>
      </w:r>
      <w:r>
        <w:t xml:space="preserve"> Pell looked at me. Antonius said, "Probably."</w:t>
      </w:r>
    </w:p>
    <w:p>
      <w:r>
        <w:t>"Yes."</w:t>
      </w:r>
    </w:p>
    <w:p>
      <w:r>
        <w:t>"You don't know what it does."</w:t>
      </w:r>
    </w:p>
    <w:p>
      <w:r>
        <w:t>"No."</w:t>
      </w:r>
    </w:p>
    <w:p>
      <w:r>
        <w:t>"You don't know whether it works."</w:t>
      </w:r>
    </w:p>
    <w:p>
      <w:r>
        <w:t>"No."</w:t>
      </w:r>
    </w:p>
    <w:p>
      <w:r>
        <w:t>"You don't know whether it's complete."</w:t>
      </w:r>
    </w:p>
    <w:p>
      <w:r>
        <w:t>"No."</w:t>
      </w:r>
    </w:p>
    <w:p>
      <w:r>
        <w:t>"Excellent appraisal."</w:t>
      </w:r>
    </w:p>
    <w:p>
      <w:r>
        <w:t>"I'm not appraising the gauntlet."</w:t>
      </w:r>
    </w:p>
    <w:p>
      <w:r>
        <w:t>Silence.</w:t>
      </w:r>
      <w:r>
        <w:t xml:space="preserve"> I pointed at Antonius's ledger.</w:t>
      </w:r>
    </w:p>
    <w:p>
      <w:r>
        <w:t>"I'm appraising the loan."</w:t>
      </w:r>
    </w:p>
    <w:p>
      <w:r>
        <w:t>That got him.</w:t>
      </w:r>
      <w:r>
        <w:t xml:space="preserve"> Not visibly much.</w:t>
      </w:r>
      <w:r>
        <w:t xml:space="preserve"> A slight change around the eyes. Pell leaned back.</w:t>
      </w:r>
      <w:r>
        <w:t xml:space="preserve"> I continued.</w:t>
      </w:r>
    </w:p>
    <w:p>
      <w:r>
        <w:t>"The borrower has repaid you twice. One late payment had a verifiable external cause. He already has four gold committed, so he has something to lose. A competent artificer with an incentive to undervalue this still offered three gold and claims eight to fifteen if complete. Even if he's lying downward, the object has a market. Even if he's lying upward because he wants the borrower to sell, his three-gold offer establishes a floor unless he's willing to withdraw it."</w:t>
      </w:r>
      <w:r>
        <w:t xml:space="preserve"> Antonius said, "He might."</w:t>
      </w:r>
    </w:p>
    <w:p>
      <w:r>
        <w:t>"Then call him on it before lending."</w:t>
      </w:r>
      <w:r>
        <w:t xml:space="preserve"> Pell smiled.</w:t>
      </w:r>
      <w:r>
        <w:t xml:space="preserve"> I was enjoying myself.</w:t>
      </w:r>
    </w:p>
    <w:p>
      <w:r>
        <w:t>Careful.</w:t>
      </w:r>
    </w:p>
    <w:p>
      <w:r>
        <w:t>"Also," I said, "don't lend six against the gauntlet alone."</w:t>
      </w:r>
      <w:r>
        <w:t xml:space="preserve"> Antonius waited.</w:t>
      </w:r>
    </w:p>
    <w:p>
      <w:r>
        <w:t>"Take a claim on his expedition share until repayment."</w:t>
      </w:r>
      <w:r>
        <w:t xml:space="preserve"> Pell made a small approving sound. Antonius did not.</w:t>
      </w:r>
    </w:p>
    <w:p>
      <w:r>
        <w:t>"Why?"</w:t>
      </w:r>
    </w:p>
    <w:p>
      <w:r>
        <w:t>"Because that's what the money is for. If the expedition succeeds, you get paid from the thing you financed. If it fails and he comes back, you have the gauntlet. If he doesn't come back..."</w:t>
      </w:r>
      <w:r>
        <w:t xml:space="preserve"> I stopped.</w:t>
      </w:r>
    </w:p>
    <w:p>
      <w:r>
        <w:t>That happened.</w:t>
      </w:r>
      <w:r>
        <w:t xml:space="preserve"> Adventuring.</w:t>
      </w:r>
      <w:r>
        <w:t xml:space="preserve"> Normal.</w:t>
      </w:r>
      <w:r>
        <w:t xml:space="preserve"> Present Greg had been away from it long enough that the sentence felt colder than it should. Antonius finished it.</w:t>
      </w:r>
    </w:p>
    <w:p>
      <w:r>
        <w:t>"I have the gauntlet."</w:t>
      </w:r>
    </w:p>
    <w:p>
      <w:r>
        <w:t>"Yes."</w:t>
      </w:r>
      <w:r>
        <w:t xml:space="preserve"> Pell looked at me.</w:t>
      </w:r>
    </w:p>
    <w:p>
      <w:r>
        <w:t>Not pity.</w:t>
      </w:r>
    </w:p>
    <w:p>
      <w:r>
        <w:t>Good.</w:t>
      </w:r>
    </w:p>
    <w:p>
      <w:r>
        <w:t>I did not need pity for a hypothetical salvager.</w:t>
      </w:r>
      <w:r>
        <w:t xml:space="preserve"> Still, something in my head had opened.</w:t>
      </w:r>
      <w:r>
        <w:t xml:space="preserve"> Dungeons.</w:t>
      </w:r>
      <w:r>
        <w:t xml:space="preserve"> Tomorrow.</w:t>
      </w:r>
      <w:r>
        <w:t xml:space="preserve"> A party leaving.</w:t>
      </w:r>
      <w:r>
        <w:t xml:space="preserve"> I wanted to know where. Of course I did. I wanted to know the claim.</w:t>
      </w:r>
      <w:r>
        <w:t xml:space="preserve"> What dungeon.</w:t>
      </w:r>
      <w:r>
        <w:t xml:space="preserve"> What floor.</w:t>
      </w:r>
      <w:r>
        <w:t xml:space="preserve"> What monsters.</w:t>
      </w:r>
      <w:r>
        <w:t xml:space="preserve"> What salvage.</w:t>
      </w:r>
      <w:r>
        <w:t xml:space="preserve"> Whether I remembered it. Whether this was one of the hundred little places that later became famous because someone found,</w:t>
      </w:r>
    </w:p>
    <w:p>
      <w:r>
        <w:t>No.</w:t>
      </w:r>
    </w:p>
    <w:p>
      <w:r>
        <w:t>Not mine.</w:t>
      </w:r>
      <w:r>
        <w:t xml:space="preserve"> I looked at Antonius.</w:t>
      </w:r>
    </w:p>
    <w:p>
      <w:r>
        <w:t>"That's my answer."</w:t>
      </w:r>
      <w:r>
        <w:t xml:space="preserve"> He tapped the desk.</w:t>
      </w:r>
    </w:p>
    <w:p>
      <w:r>
        <w:t>"Six?"</w:t>
      </w:r>
    </w:p>
    <w:p>
      <w:r>
        <w:t>"Five."</w:t>
      </w:r>
      <w:r>
        <w:t xml:space="preserve"> Pell raised an eyebrow. Antonius said, "Why five?"</w:t>
      </w:r>
    </w:p>
    <w:p>
      <w:r>
        <w:t>"Because he asked for six."</w:t>
      </w:r>
    </w:p>
    <w:p>
      <w:r>
        <w:t>"Brilliant."</w:t>
      </w:r>
    </w:p>
    <w:p>
      <w:r>
        <w:t>"Because if he needs exactly six and has no flexibility, I want to know why. Five forces him to show whether the budget is real or padded."</w:t>
      </w:r>
    </w:p>
    <w:p>
      <w:r>
        <w:t>Antonius's mouth twitched.</w:t>
      </w:r>
    </w:p>
    <w:p>
      <w:r>
        <w:t>"That's annoying."</w:t>
      </w:r>
    </w:p>
    <w:p>
      <w:r>
        <w:t>"Thank you."</w:t>
      </w:r>
    </w:p>
    <w:p>
      <w:r>
        <w:t>"And if he walks?"</w:t>
      </w:r>
    </w:p>
    <w:p>
      <w:r>
        <w:t>"Then he had another option or the expedition wasn't worth bridging."</w:t>
      </w:r>
    </w:p>
    <w:p>
      <w:r>
        <w:t>"Maybe."</w:t>
      </w:r>
    </w:p>
    <w:p>
      <w:r>
        <w:t>"Maybe."</w:t>
      </w:r>
      <w:r>
        <w:t xml:space="preserve"> Pell looked between us. "You're becoming unbearable in the same direction."</w:t>
      </w:r>
    </w:p>
    <w:p>
      <w:r>
        <w:t>"He's learning," Antonius said.</w:t>
      </w:r>
    </w:p>
    <w:p>
      <w:r>
        <w:t>"I am older than him."</w:t>
      </w:r>
    </w:p>
    <w:p>
      <w:r>
        <w:t>"Not emotionally."</w:t>
      </w:r>
    </w:p>
    <w:p>
      <w:r>
        <w:t>"Fuck you."</w:t>
      </w:r>
      <w:r>
        <w:t xml:space="preserve"> Antonius stood and took the gauntlet. Pell immediately said, "Careful."</w:t>
      </w:r>
      <w:r>
        <w:t xml:space="preserve"> Antonius froze.</w:t>
      </w:r>
    </w:p>
    <w:p>
      <w:r>
        <w:t>Slowly.</w:t>
      </w:r>
    </w:p>
    <w:p>
      <w:r>
        <w:t>"Why?"</w:t>
      </w:r>
    </w:p>
    <w:p>
      <w:r>
        <w:t>"Because I don't know what the wrist stones do."</w:t>
      </w:r>
      <w:r>
        <w:t xml:space="preserve"> Antonius looked at the object in his hands. Then at Pell. Then very carefully put it down. I laughed so hard I had to sit.</w:t>
      </w:r>
      <w:r>
        <w:t xml:space="preserve"> Antonius waited.</w:t>
      </w:r>
      <w:r>
        <w:t xml:space="preserve"> I tried to stop.</w:t>
      </w:r>
    </w:p>
    <w:p>
      <w:r>
        <w:t>Failed.</w:t>
      </w:r>
    </w:p>
    <w:p>
      <w:r>
        <w:t>"Dead man's hand," I managed.</w:t>
      </w:r>
    </w:p>
    <w:p>
      <w:r>
        <w:t>"He's alive."</w:t>
      </w:r>
    </w:p>
    <w:p>
      <w:r>
        <w:t>"Not after you activate that."</w:t>
      </w:r>
      <w:r>
        <w:t xml:space="preserve"> Pell was laughing now too. Antonius looked at both of us with the expression of a man reconsidering every decision that had led to this room.</w:t>
      </w:r>
    </w:p>
    <w:p>
      <w:r>
        <w:t>"Five gold," he said. "Expedition share first claim. Gauntlet secondary. Subject to the artificer's three-gold offer remaining open."</w:t>
      </w:r>
      <w:r>
        <w:t xml:space="preserve"> I wiped my eyes.</w:t>
      </w:r>
    </w:p>
    <w:p>
      <w:r>
        <w:t>"Good."</w:t>
      </w:r>
      <w:r>
        <w:t xml:space="preserve"> Antonius pointed at me.</w:t>
      </w:r>
    </w:p>
    <w:p>
      <w:r>
        <w:t>"You are not coming."</w:t>
      </w:r>
      <w:r>
        <w:t xml:space="preserve"> I stopped laughing.</w:t>
      </w:r>
    </w:p>
    <w:p>
      <w:r>
        <w:t>"What?"</w:t>
      </w:r>
    </w:p>
    <w:p>
      <w:r>
        <w:t>"I know that face too."</w:t>
      </w:r>
    </w:p>
    <w:p>
      <w:r>
        <w:t>"I didn't ask."</w:t>
      </w:r>
    </w:p>
    <w:p>
      <w:r>
        <w:t>"You were going to."</w:t>
      </w:r>
    </w:p>
    <w:p>
      <w:r>
        <w:t>"I don't even know where they're going."</w:t>
      </w:r>
    </w:p>
    <w:p>
      <w:r>
        <w:t>"No."</w:t>
      </w:r>
    </w:p>
    <w:p>
      <w:r>
        <w:t>"What dungeon?"</w:t>
      </w:r>
    </w:p>
    <w:p>
      <w:r>
        <w:t>"No."</w:t>
      </w:r>
    </w:p>
    <w:p>
      <w:r>
        <w:t>"Is it a dungeon?"</w:t>
      </w:r>
    </w:p>
    <w:p>
      <w:r>
        <w:t>"No."</w:t>
      </w:r>
    </w:p>
    <w:p>
      <w:r>
        <w:t>"That means yes."</w:t>
      </w:r>
    </w:p>
    <w:p>
      <w:r>
        <w:t>"It means no."</w:t>
      </w:r>
    </w:p>
    <w:p>
      <w:r>
        <w:t>"Who else is in the party?"</w:t>
      </w:r>
    </w:p>
    <w:p>
      <w:r>
        <w:t>"No."</w:t>
      </w:r>
    </w:p>
    <w:p>
      <w:r>
        <w:t>"Pell, tell him this is relevant to the collateral."</w:t>
      </w:r>
      <w:r>
        <w:t xml:space="preserve"> Pell packed his tools.</w:t>
      </w:r>
    </w:p>
    <w:p>
      <w:r>
        <w:t>"It isn't."</w:t>
      </w:r>
    </w:p>
    <w:p>
      <w:r>
        <w:t>"Traitor."</w:t>
      </w:r>
    </w:p>
    <w:p>
      <w:r>
        <w:t>"I have work."</w:t>
      </w:r>
    </w:p>
    <w:p>
      <w:r>
        <w:t>"You always have work."</w:t>
      </w:r>
    </w:p>
    <w:p>
      <w:r>
        <w:t>"That's why my workshop has a roof."</w:t>
      </w:r>
    </w:p>
    <w:p>
      <w:r>
        <w:t>"Parts of it."</w:t>
      </w:r>
    </w:p>
    <w:p>
      <w:r>
        <w:t>"More than your workshop."</w:t>
      </w:r>
    </w:p>
    <w:p>
      <w:r>
        <w:t>"I don't have a workshop."</w:t>
      </w:r>
    </w:p>
    <w:p>
      <w:r>
        <w:t>"Exactly."</w:t>
      </w:r>
      <w:r>
        <w:t xml:space="preserve"> Antonius picked up his ledger.</w:t>
      </w:r>
    </w:p>
    <w:p>
      <w:r>
        <w:t>Meeting over.</w:t>
      </w:r>
      <w:r>
        <w:t xml:space="preserve"> I stayed seated.</w:t>
      </w:r>
      <w:r>
        <w:t xml:space="preserve"> He looked at me.</w:t>
      </w:r>
    </w:p>
    <w:p>
      <w:r>
        <w:t>"What?"</w:t>
      </w:r>
    </w:p>
    <w:p>
      <w:r>
        <w:t>"The Tere gauge."</w:t>
      </w:r>
    </w:p>
    <w:p>
      <w:r>
        <w:t>"No."</w:t>
      </w:r>
    </w:p>
    <w:p>
      <w:r>
        <w:t>"That's unrelated."</w:t>
      </w:r>
    </w:p>
    <w:p>
      <w:r>
        <w:t>"Then why bring it up?"</w:t>
      </w:r>
    </w:p>
    <w:p>
      <w:r>
        <w:t>"Because Pell is here."</w:t>
      </w:r>
      <w:r>
        <w:t xml:space="preserve"> Pell said, "I am not helping you steal it."</w:t>
      </w:r>
    </w:p>
    <w:p>
      <w:r>
        <w:t>"It's mine."</w:t>
      </w:r>
    </w:p>
    <w:p>
      <w:r>
        <w:t>"When you pay."</w:t>
      </w:r>
    </w:p>
    <w:p>
      <w:r>
        <w:t>"I need you to inspect it."</w:t>
      </w:r>
      <w:r>
        <w:t xml:space="preserve"> Pell paused.</w:t>
      </w:r>
      <w:r>
        <w:t xml:space="preserve"> Antonius looked annoyed.</w:t>
      </w:r>
    </w:p>
    <w:p>
      <w:r>
        <w:t>Good.</w:t>
      </w:r>
    </w:p>
    <w:p>
      <w:r>
        <w:t>"Later," Pell said.</w:t>
      </w:r>
    </w:p>
    <w:p>
      <w:r>
        <w:t>"Today?"</w:t>
      </w:r>
    </w:p>
    <w:p>
      <w:r>
        <w:t>"Later."</w:t>
      </w:r>
    </w:p>
    <w:p>
      <w:r>
        <w:t>"Specific."</w:t>
      </w:r>
    </w:p>
    <w:p>
      <w:r>
        <w:t>"After I work."</w:t>
      </w:r>
    </w:p>
    <w:p>
      <w:r>
        <w:t>"What time?"</w:t>
      </w:r>
    </w:p>
    <w:p>
      <w:r>
        <w:t>"Greg."</w:t>
      </w:r>
    </w:p>
    <w:p>
      <w:r>
        <w:t>That was Antonius.</w:t>
      </w:r>
      <w:r>
        <w:t xml:space="preserve"> I looked at him. He pointed toward the door.</w:t>
      </w:r>
    </w:p>
    <w:p>
      <w:r>
        <w:t>"Go."</w:t>
      </w:r>
    </w:p>
    <w:p>
      <w:r>
        <w:t>"I have Hessa."</w:t>
      </w:r>
    </w:p>
    <w:p>
      <w:r>
        <w:t>"Then go."</w:t>
      </w:r>
      <w:r>
        <w:t xml:space="preserve"> I stood.</w:t>
      </w:r>
    </w:p>
    <w:p>
      <w:r>
        <w:t>At the door I stopped.</w:t>
      </w:r>
      <w:r>
        <w:t xml:space="preserve"> Not because of the dungeon.</w:t>
      </w:r>
      <w:r>
        <w:t xml:space="preserve"> Mostly.</w:t>
      </w:r>
    </w:p>
    <w:p>
      <w:r>
        <w:t>"Why did you call me?"</w:t>
      </w:r>
      <w:r>
        <w:t xml:space="preserve"> Antonius frowned.</w:t>
      </w:r>
    </w:p>
    <w:p>
      <w:r>
        <w:t>"For the appraisal."</w:t>
      </w:r>
    </w:p>
    <w:p>
      <w:r>
        <w:t>"You had Pell."</w:t>
      </w:r>
    </w:p>
    <w:p>
      <w:r>
        <w:t>"Pell knows the object."</w:t>
      </w:r>
    </w:p>
    <w:p>
      <w:r>
        <w:t>"And?"</w:t>
      </w:r>
      <w:r>
        <w:t xml:space="preserve"> Antonius looked at the gauntlet. Then at me.</w:t>
      </w:r>
    </w:p>
    <w:p>
      <w:r>
        <w:t>"I wanted to know what I was buying."</w:t>
      </w:r>
      <w:r>
        <w:t xml:space="preserve"> I waited.</w:t>
      </w:r>
    </w:p>
    <w:p>
      <w:r>
        <w:t>"That's the same thing."</w:t>
      </w:r>
    </w:p>
    <w:p>
      <w:r>
        <w:t>"No," Antonius said. "Apparently it isn't."</w:t>
      </w:r>
    </w:p>
    <w:p>
      <w:r>
        <w:t>That pleased me more than it should have.</w:t>
      </w:r>
      <w:r>
        <w:t xml:space="preserve"> I left before I ruined it.</w:t>
      </w:r>
      <w:r>
        <w:t xml:space="preserve"> Hessa was not impressed by my morning.</w:t>
      </w:r>
    </w:p>
    <w:p>
      <w:r>
        <w:t>"You were late."</w:t>
      </w:r>
    </w:p>
    <w:p>
      <w:r>
        <w:t>"Eight minutes."</w:t>
      </w:r>
    </w:p>
    <w:p>
      <w:r>
        <w:t>"Nine."</w:t>
      </w:r>
    </w:p>
    <w:p>
      <w:r>
        <w:t>"Did you count?"</w:t>
      </w:r>
    </w:p>
    <w:p>
      <w:r>
        <w:t>"Yes."</w:t>
      </w:r>
    </w:p>
    <w:p>
      <w:r>
        <w:t>"Why?"</w:t>
      </w:r>
    </w:p>
    <w:p>
      <w:r>
        <w:t>"Because you are always late by an amount you call almost on time."</w:t>
      </w:r>
      <w:r>
        <w:t xml:space="preserve"> I put my sword down.</w:t>
      </w:r>
    </w:p>
    <w:p>
      <w:r>
        <w:t>"No sword today," Hessa said.</w:t>
      </w:r>
      <w:r>
        <w:t xml:space="preserve"> I looked at her.</w:t>
      </w:r>
    </w:p>
    <w:p>
      <w:r>
        <w:t>"Why?"</w:t>
      </w:r>
    </w:p>
    <w:p>
      <w:r>
        <w:t>"Mana."</w:t>
      </w:r>
    </w:p>
    <w:p>
      <w:r>
        <w:t>"Excellent."</w:t>
      </w:r>
    </w:p>
    <w:p>
      <w:r>
        <w:t>"You say that when you're about to make me regret something."</w:t>
      </w:r>
    </w:p>
    <w:p>
      <w:r>
        <w:t>"I say it when developments are excellent."</w:t>
      </w:r>
    </w:p>
    <w:p>
      <w:r>
        <w:t>"You said it when you vomited."</w:t>
      </w:r>
    </w:p>
    <w:p>
      <w:r>
        <w:t>"That was educational."</w:t>
      </w:r>
    </w:p>
    <w:p>
      <w:r>
        <w:t>"It was on my floor."</w:t>
      </w:r>
    </w:p>
    <w:p>
      <w:r>
        <w:t>"Also educational."</w:t>
      </w:r>
      <w:r>
        <w:t xml:space="preserve"> Hessa pointed to the mat.</w:t>
      </w:r>
      <w:r>
        <w:t xml:space="preserve"> I sat.</w:t>
      </w:r>
    </w:p>
    <w:p>
      <w:r>
        <w:t>Mana conditioning remained humiliating.</w:t>
      </w:r>
      <w:r>
        <w:t xml:space="preserve"> There was no dignified way to describe sitting cross-legged while trying to persuade a body to notice something my mind remembered as obvious.</w:t>
      </w:r>
      <w:r>
        <w:t xml:space="preserve"> Mana had once been everywhere.</w:t>
      </w:r>
      <w:r>
        <w:t xml:space="preserve"> Not metaphorically.</w:t>
      </w:r>
      <w:r>
        <w:t xml:space="preserve"> I had felt it in rooms, people, spells, stone, weather, bad enchantments, good enchantments, wounds, monsters, and the peculiar pressure behind the eyes that meant somebody nearby was doing something clever and probably irresponsible.</w:t>
      </w:r>
    </w:p>
    <w:p>
      <w:r>
        <w:t>Now?</w:t>
      </w:r>
      <w:r>
        <w:t xml:space="preserve"> Mostly nothing.</w:t>
      </w:r>
      <w:r>
        <w:t xml:space="preserve"> A warmth sometimes.</w:t>
      </w:r>
      <w:r>
        <w:t xml:space="preserve"> A thread.</w:t>
      </w:r>
      <w:r>
        <w:t xml:space="preserve"> A pressure that disappeared when I chased it. Hessa said, "Four counts."</w:t>
      </w:r>
    </w:p>
    <w:p>
      <w:r>
        <w:t>"I can do five."</w:t>
      </w:r>
    </w:p>
    <w:p>
      <w:r>
        <w:t>"Four."</w:t>
      </w:r>
    </w:p>
    <w:p>
      <w:r>
        <w:t>"I did five yesterday."</w:t>
      </w:r>
    </w:p>
    <w:p>
      <w:r>
        <w:t>"You failed five yesterday."</w:t>
      </w:r>
    </w:p>
    <w:p>
      <w:r>
        <w:t>"I reached five."</w:t>
      </w:r>
    </w:p>
    <w:p>
      <w:r>
        <w:t>"And lost the channel."</w:t>
      </w:r>
    </w:p>
    <w:p>
      <w:r>
        <w:t>"After five."</w:t>
      </w:r>
    </w:p>
    <w:p>
      <w:r>
        <w:t>"Which means?"</w:t>
      </w:r>
    </w:p>
    <w:p>
      <w:r>
        <w:t>"Five."</w:t>
      </w:r>
    </w:p>
    <w:p>
      <w:r>
        <w:t>"Four."</w:t>
      </w:r>
    </w:p>
    <w:p>
      <w:r>
        <w:t>Constraint.</w:t>
      </w:r>
      <w:r>
        <w:t xml:space="preserve"> I hated how often other people improved my life by refusing to negotiate.</w:t>
      </w:r>
      <w:r>
        <w:t xml:space="preserve"> I breathed.</w:t>
      </w:r>
      <w:r>
        <w:t xml:space="preserve"> Four counts in.</w:t>
      </w:r>
      <w:r>
        <w:t xml:space="preserve"> Hold.</w:t>
      </w:r>
      <w:r>
        <w:t xml:space="preserve"> Not the lungs.</w:t>
      </w:r>
      <w:r>
        <w:t xml:space="preserve"> Below.</w:t>
      </w:r>
    </w:p>
    <w:p>
      <w:r>
        <w:t>No.</w:t>
      </w:r>
    </w:p>
    <w:p>
      <w:r>
        <w:t>That was old-language thinking.</w:t>
      </w:r>
      <w:r>
        <w:t xml:space="preserve"> Hessa had explained this.</w:t>
      </w:r>
      <w:r>
        <w:t xml:space="preserve"> Do not reach for the old sensation.</w:t>
      </w:r>
      <w:r>
        <w:t xml:space="preserve"> Build the present one.</w:t>
      </w:r>
      <w:r>
        <w:t xml:space="preserve"> I corrected.</w:t>
      </w:r>
      <w:r>
        <w:t xml:space="preserve"> Again.</w:t>
      </w:r>
      <w:r>
        <w:t xml:space="preserve"> Warmth.</w:t>
      </w:r>
      <w:r>
        <w:t xml:space="preserve"> Thin.</w:t>
      </w:r>
      <w:r>
        <w:t xml:space="preserve"> There.</w:t>
      </w:r>
      <w:r>
        <w:t xml:space="preserve"> I held it.</w:t>
      </w:r>
      <w:r>
        <w:t xml:space="preserve"> One.</w:t>
      </w:r>
      <w:r>
        <w:t xml:space="preserve"> Two.</w:t>
      </w:r>
      <w:r>
        <w:t xml:space="preserve"> Three.</w:t>
      </w:r>
      <w:r>
        <w:t xml:space="preserve"> Four.</w:t>
      </w:r>
      <w:r>
        <w:t xml:space="preserve"> Release.</w:t>
      </w:r>
      <w:r>
        <w:t xml:space="preserve"> Again.</w:t>
      </w:r>
      <w:r>
        <w:t xml:space="preserve"> By the sixth cycle, sweat had formed along my spine.</w:t>
      </w:r>
      <w:r>
        <w:t xml:space="preserve"> Ridiculous.</w:t>
      </w:r>
      <w:r>
        <w:t xml:space="preserve"> I had once reinforced three people simultaneously while maintaining two layered Barriers and arguing with a duke.</w:t>
      </w:r>
    </w:p>
    <w:p>
      <w:r>
        <w:t>Probably.</w:t>
      </w:r>
      <w:r>
        <w:t xml:space="preserve"> Maybe it had been two people. The duke was definite. He had been an asshole.</w:t>
      </w:r>
      <w:r>
        <w:t xml:space="preserve"> Focus.</w:t>
      </w:r>
      <w:r>
        <w:t xml:space="preserve"> Four.</w:t>
      </w:r>
      <w:r>
        <w:t xml:space="preserve"> Release.</w:t>
      </w:r>
      <w:r>
        <w:t xml:space="preserve"> Hessa said, "Again."</w:t>
      </w:r>
      <w:r>
        <w:t xml:space="preserve"> I did.</w:t>
      </w:r>
      <w:r>
        <w:t xml:space="preserve"> Something changed.</w:t>
      </w:r>
      <w:r>
        <w:t xml:space="preserve"> Small.</w:t>
      </w:r>
      <w:r>
        <w:t xml:space="preserve"> The warmth did not disappear on release.</w:t>
      </w:r>
      <w:r>
        <w:t xml:space="preserve"> It lingered.</w:t>
      </w:r>
      <w:r>
        <w:t xml:space="preserve"> Not much.</w:t>
      </w:r>
      <w:r>
        <w:t xml:space="preserve"> A filament.</w:t>
      </w:r>
      <w:r>
        <w:t xml:space="preserve"> I went still.</w:t>
      </w:r>
      <w:r>
        <w:t xml:space="preserve"> Hessa said, "Don't chase it."</w:t>
      </w:r>
    </w:p>
    <w:p>
      <w:r>
        <w:t>"I know."</w:t>
      </w:r>
    </w:p>
    <w:p>
      <w:r>
        <w:t>"You are chasing it."</w:t>
      </w:r>
    </w:p>
    <w:p>
      <w:r>
        <w:t>"I am observing aggressively."</w:t>
      </w:r>
    </w:p>
    <w:p>
      <w:r>
        <w:t>"Greg."</w:t>
      </w:r>
    </w:p>
    <w:p>
      <w:r>
        <w:t>Fine.</w:t>
      </w:r>
      <w:r>
        <w:t xml:space="preserve"> I relaxed.</w:t>
      </w:r>
      <w:r>
        <w:t xml:space="preserve"> The filament remained.</w:t>
      </w:r>
      <w:r>
        <w:t xml:space="preserve"> My heart started beating harder. That did not help.</w:t>
      </w:r>
    </w:p>
    <w:p>
      <w:r>
        <w:t>"Again," Hessa said.</w:t>
      </w:r>
      <w:r>
        <w:t xml:space="preserve"> I breathed.</w:t>
      </w:r>
    </w:p>
    <w:p>
      <w:r>
        <w:t>Four.</w:t>
      </w:r>
      <w:r>
        <w:t xml:space="preserve"> Hold.</w:t>
      </w:r>
      <w:r>
        <w:t xml:space="preserve"> This time the thread widened.</w:t>
      </w:r>
      <w:r>
        <w:t xml:space="preserve"> Not power.</w:t>
      </w:r>
      <w:r>
        <w:t xml:space="preserve"> Path.</w:t>
      </w:r>
      <w:r>
        <w:t xml:space="preserve"> A remembered road being rebuilt one stone at a time. I knew where it wanted to go. That was the dangerous part. Old Greg knew. Young body did not. I could force,</w:t>
      </w:r>
    </w:p>
    <w:p>
      <w:r>
        <w:t>No.</w:t>
      </w:r>
    </w:p>
    <w:p>
      <w:r>
        <w:t>Hessa would hit me.</w:t>
      </w:r>
      <w:r>
        <w:t xml:space="preserve"> Possibly deserved.</w:t>
      </w:r>
      <w:r>
        <w:t xml:space="preserve"> I followed the exercise.</w:t>
      </w:r>
      <w:r>
        <w:t xml:space="preserve"> Release.</w:t>
      </w:r>
      <w:r>
        <w:t xml:space="preserve"> The thread remained.</w:t>
      </w:r>
      <w:r>
        <w:t xml:space="preserve"> Hessa leaned closer.</w:t>
      </w:r>
    </w:p>
    <w:p>
      <w:r>
        <w:t>"Again."</w:t>
      </w:r>
    </w:p>
    <w:p>
      <w:r>
        <w:t>Her voice had changed.</w:t>
      </w:r>
      <w:r>
        <w:t xml:space="preserve"> That frightened me more than shouting would have.</w:t>
      </w:r>
      <w:r>
        <w:t xml:space="preserve"> I breathed.</w:t>
      </w:r>
      <w:r>
        <w:t xml:space="preserve"> Four.</w:t>
      </w:r>
      <w:r>
        <w:t xml:space="preserve"> The mana gathered.</w:t>
      </w:r>
      <w:r>
        <w:t xml:space="preserve"> Tiny.</w:t>
      </w:r>
      <w:r>
        <w:t xml:space="preserve"> Embarrassing.</w:t>
      </w:r>
      <w:r>
        <w:t xml:space="preserve"> Mine.</w:t>
      </w:r>
      <w:r>
        <w:t xml:space="preserve"> I opened my eyes. Hessa said, "Don't."</w:t>
      </w:r>
    </w:p>
    <w:p>
      <w:r>
        <w:t>"I need to see."</w:t>
      </w:r>
    </w:p>
    <w:p>
      <w:r>
        <w:t>"You need to hold."</w:t>
      </w:r>
    </w:p>
    <w:p>
      <w:r>
        <w:t>"I can do both."</w:t>
      </w:r>
    </w:p>
    <w:p>
      <w:r>
        <w:t>"That sentence has caused most of your problems."</w:t>
      </w:r>
    </w:p>
    <w:p>
      <w:r>
        <w:t>Fair.</w:t>
      </w:r>
      <w:r>
        <w:t xml:space="preserve"> I closed them.</w:t>
      </w:r>
      <w:r>
        <w:t xml:space="preserve"> Hold.</w:t>
      </w:r>
      <w:r>
        <w:t xml:space="preserve"> The shape came to me before I invited it.</w:t>
      </w:r>
      <w:r>
        <w:t xml:space="preserve"> Barrier.</w:t>
      </w:r>
      <w:r>
        <w:t xml:space="preserve"> Not the spell.</w:t>
      </w:r>
      <w:r>
        <w:t xml:space="preserve"> The idea of the spell.</w:t>
      </w:r>
      <w:r>
        <w:t xml:space="preserve"> Plane.</w:t>
      </w:r>
      <w:r>
        <w:t xml:space="preserve"> Boundary.</w:t>
      </w:r>
    </w:p>
    <w:p>
      <w:r>
        <w:t>No.</w:t>
      </w:r>
    </w:p>
    <w:p>
      <w:r>
        <w:t>Too much.</w:t>
      </w:r>
      <w:r>
        <w:t xml:space="preserve"> Hessa had told me not to cast. I was not casting. I was remembering.</w:t>
      </w:r>
      <w:r>
        <w:t xml:space="preserve"> Different.</w:t>
      </w:r>
      <w:r>
        <w:t xml:space="preserve"> Probably.</w:t>
      </w:r>
      <w:r>
        <w:t xml:space="preserve"> The mana moved.</w:t>
      </w:r>
      <w:r>
        <w:t xml:space="preserve"> Hessa said, very sharply, "Greg."</w:t>
      </w:r>
      <w:r>
        <w:t xml:space="preserve"> I stopped.</w:t>
      </w:r>
      <w:r>
        <w:t xml:space="preserve"> The thread collapsed.</w:t>
      </w:r>
      <w:r>
        <w:t xml:space="preserve"> Pain flashed behind my eyes. I opened them. Hessa was furious.</w:t>
      </w:r>
      <w:r>
        <w:t xml:space="preserve"> Also excited.</w:t>
      </w:r>
      <w:r>
        <w:t xml:space="preserve"> Mostly furious.</w:t>
      </w:r>
    </w:p>
    <w:p>
      <w:r>
        <w:t>"What did you do?"</w:t>
      </w:r>
    </w:p>
    <w:p>
      <w:r>
        <w:t>"Nothing."</w:t>
      </w:r>
    </w:p>
    <w:p>
      <w:r>
        <w:t>"Wrong answer."</w:t>
      </w:r>
    </w:p>
    <w:p>
      <w:r>
        <w:t>"I shaped."</w:t>
      </w:r>
    </w:p>
    <w:p>
      <w:r>
        <w:t>"I told you not to."</w:t>
      </w:r>
    </w:p>
    <w:p>
      <w:r>
        <w:t>"I barely shaped."</w:t>
      </w:r>
    </w:p>
    <w:p>
      <w:r>
        <w:t>"You barely have channels."</w:t>
      </w:r>
    </w:p>
    <w:p>
      <w:r>
        <w:t>"That's why barely seemed appropriate."</w:t>
      </w:r>
      <w:r>
        <w:t xml:space="preserve"> She stared at me.</w:t>
      </w:r>
      <w:r>
        <w:t xml:space="preserve"> I smiled.</w:t>
      </w:r>
    </w:p>
    <w:p>
      <w:r>
        <w:t>Wrong.</w:t>
      </w:r>
    </w:p>
    <w:p>
      <w:r>
        <w:t>"Do it again," she said.</w:t>
      </w:r>
      <w:r>
        <w:t xml:space="preserve"> I blinked.</w:t>
      </w:r>
    </w:p>
    <w:p>
      <w:r>
        <w:t>"What?"</w:t>
      </w:r>
    </w:p>
    <w:p>
      <w:r>
        <w:t>"Not the shape. The channel."</w:t>
      </w:r>
    </w:p>
    <w:p>
      <w:r>
        <w:t>"Oh."</w:t>
      </w:r>
      <w:r>
        <w:t xml:space="preserve"> I sat straighter.</w:t>
      </w:r>
    </w:p>
    <w:p>
      <w:r>
        <w:t>Again.</w:t>
      </w:r>
      <w:r>
        <w:t xml:space="preserve"> Four counts.</w:t>
      </w:r>
      <w:r>
        <w:t xml:space="preserve"> Warmth.</w:t>
      </w:r>
      <w:r>
        <w:t xml:space="preserve"> Thread.</w:t>
      </w:r>
      <w:r>
        <w:t xml:space="preserve"> Hold.</w:t>
      </w:r>
      <w:r>
        <w:t xml:space="preserve"> Release.</w:t>
      </w:r>
      <w:r>
        <w:t xml:space="preserve"> Again.</w:t>
      </w:r>
      <w:r>
        <w:t xml:space="preserve"> It came easier.</w:t>
      </w:r>
      <w:r>
        <w:t xml:space="preserve"> Not easy.</w:t>
      </w:r>
      <w:r>
        <w:t xml:space="preserve"> Easier.</w:t>
      </w:r>
      <w:r>
        <w:t xml:space="preserve"> After three cycles Hessa held up one hand.</w:t>
      </w:r>
    </w:p>
    <w:p>
      <w:r>
        <w:t>"Enough."</w:t>
      </w:r>
    </w:p>
    <w:p>
      <w:r>
        <w:t>"I can continue."</w:t>
      </w:r>
    </w:p>
    <w:p>
      <w:r>
        <w:t>"No."</w:t>
      </w:r>
    </w:p>
    <w:p>
      <w:r>
        <w:t>"I feel fine."</w:t>
      </w:r>
    </w:p>
    <w:p>
      <w:r>
        <w:t>"That's because you don't know what damaged feels like yet."</w:t>
      </w:r>
    </w:p>
    <w:p>
      <w:r>
        <w:t>"I know exactly what mana damage feels like."</w:t>
      </w:r>
    </w:p>
    <w:p>
      <w:r>
        <w:t>Silence.</w:t>
      </w:r>
      <w:r>
        <w:t xml:space="preserve"> Fuck.</w:t>
      </w:r>
      <w:r>
        <w:t xml:space="preserve"> Hessa's eyes narrowed.</w:t>
      </w:r>
      <w:r>
        <w:t xml:space="preserve"> I corrected.</w:t>
      </w:r>
    </w:p>
    <w:p>
      <w:r>
        <w:t>"I've seen it."</w:t>
      </w:r>
    </w:p>
    <w:p>
      <w:r>
        <w:t>"On whom?"</w:t>
      </w:r>
    </w:p>
    <w:p>
      <w:r>
        <w:t>"People."</w:t>
      </w:r>
    </w:p>
    <w:p>
      <w:r>
        <w:t>"Useful."</w:t>
      </w:r>
    </w:p>
    <w:p>
      <w:r>
        <w:t>"Very."</w:t>
      </w:r>
      <w:r>
        <w:t xml:space="preserve"> She sat opposite me.</w:t>
      </w:r>
    </w:p>
    <w:p>
      <w:r>
        <w:t>"Barrier?"</w:t>
      </w:r>
      <w:r>
        <w:t xml:space="preserve"> I looked at her.</w:t>
      </w:r>
    </w:p>
    <w:p>
      <w:r>
        <w:t>"What?"</w:t>
      </w:r>
    </w:p>
    <w:p>
      <w:r>
        <w:t>"The shape."</w:t>
      </w:r>
      <w:r>
        <w:t xml:space="preserve"> I could lie.</w:t>
      </w:r>
    </w:p>
    <w:p>
      <w:r>
        <w:t>There was no point.</w:t>
      </w:r>
    </w:p>
    <w:p>
      <w:r>
        <w:t>"Yes."</w:t>
      </w:r>
    </w:p>
    <w:p>
      <w:r>
        <w:t>"Why Barrier?"</w:t>
      </w:r>
    </w:p>
    <w:p>
      <w:r>
        <w:t>That question was so large it almost became funny.</w:t>
      </w:r>
      <w:r>
        <w:t xml:space="preserve"> Because it was the first spell.</w:t>
      </w:r>
      <w:r>
        <w:t xml:space="preserve"> Because sex.</w:t>
      </w:r>
      <w:r>
        <w:t xml:space="preserve"> Because embarrassment.</w:t>
      </w:r>
      <w:r>
        <w:t xml:space="preserve"> Because survival.</w:t>
      </w:r>
      <w:r>
        <w:t xml:space="preserve"> Because decades later I had built things with Barrier that would have made the idiot who taught me laugh until he pissed himself. Because it had become the language my magic thought in. Because somewhere between crude contraception and S-class support work, a cheap defensive spell had turned into part of my hands.</w:t>
      </w:r>
    </w:p>
    <w:p>
      <w:r>
        <w:t>"Familiar," I said.</w:t>
      </w:r>
      <w:r>
        <w:t xml:space="preserve"> Hessa waited.</w:t>
      </w:r>
    </w:p>
    <w:p>
      <w:r>
        <w:t>"That's all?"</w:t>
      </w:r>
    </w:p>
    <w:p>
      <w:r>
        <w:t>"No."</w:t>
      </w:r>
    </w:p>
    <w:p>
      <w:r>
        <w:t>"Then?"</w:t>
      </w:r>
      <w:r>
        <w:t xml:space="preserve"> I smiled.</w:t>
      </w:r>
    </w:p>
    <w:p>
      <w:r>
        <w:t>"Long story."</w:t>
      </w:r>
    </w:p>
    <w:p>
      <w:r>
        <w:t>"I charge by the lesson."</w:t>
      </w:r>
    </w:p>
    <w:p>
      <w:r>
        <w:t>"Then you can't afford it."</w:t>
      </w:r>
      <w:r>
        <w:t xml:space="preserve"> She threw a cloth at me. I caught it.</w:t>
      </w:r>
    </w:p>
    <w:p>
      <w:r>
        <w:t>"Go home."</w:t>
      </w:r>
    </w:p>
    <w:p>
      <w:r>
        <w:t>"We have time."</w:t>
      </w:r>
    </w:p>
    <w:p>
      <w:r>
        <w:t>"You are done."</w:t>
      </w:r>
    </w:p>
    <w:p>
      <w:r>
        <w:t>"I could practice control."</w:t>
      </w:r>
    </w:p>
    <w:p>
      <w:r>
        <w:t>"You could damage yourself and explain afterward why it was reasonable."</w:t>
      </w:r>
      <w:r>
        <w:t xml:space="preserve"> I thought of Antonius. Your problem is you think being able to explain a mistake means you can afford it.</w:t>
      </w:r>
    </w:p>
    <w:p>
      <w:r>
        <w:t>Annoying.</w:t>
      </w:r>
      <w:r>
        <w:t xml:space="preserve"> People were collaborating against me without meeting.</w:t>
      </w:r>
    </w:p>
    <w:p>
      <w:r>
        <w:t>"Reasonable," I said.</w:t>
      </w:r>
      <w:r>
        <w:t xml:space="preserve"> Hessa smiled.</w:t>
      </w:r>
    </w:p>
    <w:p>
      <w:r>
        <w:t>I hated that too.</w:t>
      </w:r>
      <w:r>
        <w:t xml:space="preserve"> Outside, the afternoon had gone gold around the rooftops.</w:t>
      </w:r>
      <w:r>
        <w:t xml:space="preserve"> I should have gone home.</w:t>
      </w:r>
      <w:r>
        <w:t xml:space="preserve"> Instead I walked toward Pell's workshop.</w:t>
      </w:r>
      <w:r>
        <w:t xml:space="preserve"> This was not disobedience.</w:t>
      </w:r>
      <w:r>
        <w:t xml:space="preserve"> Hessa had said go home.</w:t>
      </w:r>
      <w:r>
        <w:t xml:space="preserve"> Pell's workshop was on the way if I took an objectively terrible route.</w:t>
      </w:r>
      <w:r>
        <w:t xml:space="preserve"> I arrived to find him arguing with a metal plate.</w:t>
      </w:r>
    </w:p>
    <w:p>
      <w:r>
        <w:t>"Busy?" I asked.</w:t>
      </w:r>
    </w:p>
    <w:p>
      <w:r>
        <w:t>"Yes."</w:t>
      </w:r>
    </w:p>
    <w:p>
      <w:r>
        <w:t>"Excellent."</w:t>
      </w:r>
    </w:p>
    <w:p>
      <w:r>
        <w:t>"No."</w:t>
      </w:r>
      <w:r>
        <w:t xml:space="preserve"> I stepped inside.</w:t>
      </w:r>
    </w:p>
    <w:p>
      <w:r>
        <w:t>The workshop smelled of hot metal, oil, stone dust, and something acidic enough that I decided breathing shallowly was prudent.</w:t>
      </w:r>
      <w:r>
        <w:t xml:space="preserve"> Pell pointed toward a stool.</w:t>
      </w:r>
    </w:p>
    <w:p>
      <w:r>
        <w:t>"Sit."</w:t>
      </w:r>
      <w:r>
        <w:t xml:space="preserve"> I sat.</w:t>
      </w:r>
      <w:r>
        <w:t xml:space="preserve"> He kept working.</w:t>
      </w:r>
    </w:p>
    <w:p>
      <w:r>
        <w:t>Five minutes passed.</w:t>
      </w:r>
      <w:r>
        <w:t xml:space="preserve"> I managed four without speaking.</w:t>
      </w:r>
    </w:p>
    <w:p>
      <w:r>
        <w:t>"Kelva," I said.</w:t>
      </w:r>
      <w:r>
        <w:t xml:space="preserve"> Pell did not look up.</w:t>
      </w:r>
    </w:p>
    <w:p>
      <w:r>
        <w:t>"South workshop."</w:t>
      </w:r>
    </w:p>
    <w:p>
      <w:r>
        <w:t>"You remembered?"</w:t>
      </w:r>
    </w:p>
    <w:p>
      <w:r>
        <w:t>"Registry copy. I checked."</w:t>
      </w:r>
      <w:r>
        <w:t xml:space="preserve"> I stood.</w:t>
      </w:r>
      <w:r>
        <w:t xml:space="preserve"> He pointed at the stool.</w:t>
      </w:r>
      <w:r>
        <w:t xml:space="preserve"> I sat.</w:t>
      </w:r>
    </w:p>
    <w:p>
      <w:r>
        <w:t>"What specialty?"</w:t>
      </w:r>
    </w:p>
    <w:p>
      <w:r>
        <w:t>"Handling tools."</w:t>
      </w:r>
    </w:p>
    <w:p>
      <w:r>
        <w:t>My skin prickled.</w:t>
      </w:r>
    </w:p>
    <w:p>
      <w:r>
        <w:t>"For?"</w:t>
      </w:r>
    </w:p>
    <w:p>
      <w:r>
        <w:t>"Live arrays. Unstable cores. Ward maintenance. Some alchemical work."</w:t>
      </w:r>
      <w:r>
        <w:t xml:space="preserve"> I smiled.</w:t>
      </w:r>
      <w:r>
        <w:t xml:space="preserve"> Pell looked over.</w:t>
      </w:r>
    </w:p>
    <w:p>
      <w:r>
        <w:t>"You guessed."</w:t>
      </w:r>
    </w:p>
    <w:p>
      <w:r>
        <w:t>"I remembered approximately."</w:t>
      </w:r>
    </w:p>
    <w:p>
      <w:r>
        <w:t>"You guessed."</w:t>
      </w:r>
    </w:p>
    <w:p>
      <w:r>
        <w:t>"History vindicates confidence."</w:t>
      </w:r>
    </w:p>
    <w:p>
      <w:r>
        <w:t>"No."</w:t>
      </w:r>
    </w:p>
    <w:p>
      <w:r>
        <w:t>"Value?"</w:t>
      </w:r>
    </w:p>
    <w:p>
      <w:r>
        <w:t>"Complete? Depends."</w:t>
      </w:r>
    </w:p>
    <w:p>
      <w:r>
        <w:t>"That word again."</w:t>
      </w:r>
    </w:p>
    <w:p>
      <w:r>
        <w:t>"Specialist tool. Small market."</w:t>
      </w:r>
    </w:p>
    <w:p>
      <w:r>
        <w:t>"How small?"</w:t>
      </w:r>
    </w:p>
    <w:p>
      <w:r>
        <w:t>"Very."</w:t>
      </w:r>
    </w:p>
    <w:p>
      <w:r>
        <w:t>"How valuable?"</w:t>
      </w:r>
    </w:p>
    <w:p>
      <w:r>
        <w:t>"To the right person? Ten gold, maybe twenty if the stones are original and the missing sleeve can be reproduced."</w:t>
      </w:r>
    </w:p>
    <w:p>
      <w:r>
        <w:t>Antonius's five-gold loan was safe.</w:t>
      </w:r>
      <w:r>
        <w:t xml:space="preserve"> Probably.</w:t>
      </w:r>
    </w:p>
    <w:p>
      <w:r>
        <w:t>Good.</w:t>
      </w:r>
    </w:p>
    <w:p>
      <w:r>
        <w:t>"And the borrower wanted six."</w:t>
      </w:r>
    </w:p>
    <w:p>
      <w:r>
        <w:t>"Yes."</w:t>
      </w:r>
    </w:p>
    <w:p>
      <w:r>
        <w:t>"Antonius lent five."</w:t>
      </w:r>
      <w:r>
        <w:t xml:space="preserve"> Pell nodded.</w:t>
      </w:r>
    </w:p>
    <w:p>
      <w:r>
        <w:t>"Good."</w:t>
      </w:r>
      <w:r>
        <w:t xml:space="preserve"> I stared.</w:t>
      </w:r>
    </w:p>
    <w:p>
      <w:r>
        <w:t>"What?"</w:t>
      </w:r>
    </w:p>
    <w:p>
      <w:r>
        <w:t>"Nothing."</w:t>
      </w:r>
    </w:p>
    <w:p>
      <w:r>
        <w:t>"You said good."</w:t>
      </w:r>
    </w:p>
    <w:p>
      <w:r>
        <w:t>"Don't make it strange."</w:t>
      </w:r>
    </w:p>
    <w:p>
      <w:r>
        <w:t>"Too late."</w:t>
      </w:r>
      <w:r>
        <w:t xml:space="preserve"> He put down his tool.</w:t>
      </w:r>
    </w:p>
    <w:p>
      <w:r>
        <w:t>"The Tere box."</w:t>
      </w:r>
    </w:p>
    <w:p>
      <w:r>
        <w:t>Finally.</w:t>
      </w:r>
      <w:r>
        <w:t xml:space="preserve"> I produced the little wooden box from my coat. Antonius had let me take it under the deeply offensive condition that Pell sign a receipt acknowledging temporary possession. Pell read the receipt.</w:t>
      </w:r>
    </w:p>
    <w:p>
      <w:r>
        <w:t>"Ten silver?"</w:t>
      </w:r>
    </w:p>
    <w:p>
      <w:r>
        <w:t>"Extortion."</w:t>
      </w:r>
    </w:p>
    <w:p>
      <w:r>
        <w:t>"You told him forty gold."</w:t>
      </w:r>
    </w:p>
    <w:p>
      <w:r>
        <w:t>"I was being honest."</w:t>
      </w:r>
    </w:p>
    <w:p>
      <w:r>
        <w:t>"That was your first mistake."</w:t>
      </w:r>
    </w:p>
    <w:p>
      <w:r>
        <w:t>"Not my first."</w:t>
      </w:r>
    </w:p>
    <w:p>
      <w:r>
        <w:t>"Today?"</w:t>
      </w:r>
    </w:p>
    <w:p>
      <w:r>
        <w:t>"Probably."</w:t>
      </w:r>
      <w:r>
        <w:t xml:space="preserve"> He opened the box. The gray hook.</w:t>
      </w:r>
    </w:p>
    <w:p>
      <w:r>
        <w:t>Two rods.</w:t>
      </w:r>
      <w:r>
        <w:t xml:space="preserve"> Tiny square plates.</w:t>
      </w:r>
      <w:r>
        <w:t xml:space="preserve"> Three-tooth mark.</w:t>
      </w:r>
      <w:r>
        <w:t xml:space="preserve"> Pell stopped joking.</w:t>
      </w:r>
      <w:r>
        <w:t xml:space="preserve"> That was satisfying.</w:t>
      </w:r>
      <w:r>
        <w:t xml:space="preserve"> He lifted one rod.</w:t>
      </w:r>
      <w:r>
        <w:t xml:space="preserve"> Carefully.</w:t>
      </w:r>
      <w:r>
        <w:t xml:space="preserve"> Turned it.</w:t>
      </w:r>
    </w:p>
    <w:p>
      <w:r>
        <w:t>"Where did you say this came from?"</w:t>
      </w:r>
    </w:p>
    <w:p>
      <w:r>
        <w:t>"Orlan Tere."</w:t>
      </w:r>
    </w:p>
    <w:p>
      <w:r>
        <w:t>"You didn't say that."</w:t>
      </w:r>
    </w:p>
    <w:p>
      <w:r>
        <w:t>"I did."</w:t>
      </w:r>
    </w:p>
    <w:p>
      <w:r>
        <w:t>"You said Tere."</w:t>
      </w:r>
    </w:p>
    <w:p>
      <w:r>
        <w:t>"Same number of useful syllables."</w:t>
      </w:r>
      <w:r>
        <w:t xml:space="preserve"> Pell looked at me.</w:t>
      </w:r>
    </w:p>
    <w:p>
      <w:r>
        <w:t>"Orlan Tere?"</w:t>
      </w:r>
    </w:p>
    <w:p>
      <w:r>
        <w:t>"Yes."</w:t>
      </w:r>
    </w:p>
    <w:p>
      <w:r>
        <w:t>"You're sure?"</w:t>
      </w:r>
    </w:p>
    <w:p>
      <w:r>
        <w:t>"Antonius had the debtor record."</w:t>
      </w:r>
      <w:r>
        <w:t xml:space="preserve"> Pell set the rod down.</w:t>
      </w:r>
    </w:p>
    <w:p>
      <w:r>
        <w:t>"Fuck."</w:t>
      </w:r>
    </w:p>
    <w:p>
      <w:r>
        <w:t>There.</w:t>
      </w:r>
      <w:r>
        <w:t xml:space="preserve"> That was the reaction ten silver deserved.</w:t>
      </w:r>
    </w:p>
    <w:p>
      <w:r>
        <w:t>"What?"</w:t>
      </w:r>
    </w:p>
    <w:p>
      <w:r>
        <w:t>"Do you know what this is?"</w:t>
      </w:r>
    </w:p>
    <w:p>
      <w:r>
        <w:t>"Calibration gauge."</w:t>
      </w:r>
      <w:r>
        <w:t xml:space="preserve"> Pell looked offended.</w:t>
      </w:r>
    </w:p>
    <w:p>
      <w:r>
        <w:t>"I know that."</w:t>
      </w:r>
    </w:p>
    <w:p>
      <w:r>
        <w:t>"Then why ask?"</w:t>
      </w:r>
    </w:p>
    <w:p>
      <w:r>
        <w:t>"Which gauge?"</w:t>
      </w:r>
      <w:r>
        <w:t xml:space="preserve"> I paused.</w:t>
      </w:r>
    </w:p>
    <w:p>
      <w:r>
        <w:t>"Mana regulation."</w:t>
      </w:r>
    </w:p>
    <w:p>
      <w:r>
        <w:t>"That's not specific."</w:t>
      </w:r>
    </w:p>
    <w:p>
      <w:r>
        <w:t>"Precision mana regulation."</w:t>
      </w:r>
    </w:p>
    <w:p>
      <w:r>
        <w:t>"Still not."</w:t>
      </w:r>
      <w:r>
        <w:t xml:space="preserve"> I hated experts.</w:t>
      </w:r>
      <w:r>
        <w:t xml:space="preserve"> Pell arranged the pieces.</w:t>
      </w:r>
    </w:p>
    <w:p>
      <w:r>
        <w:t>"The hook isn't a hook."</w:t>
      </w:r>
    </w:p>
    <w:p>
      <w:r>
        <w:t>"I knew that."</w:t>
      </w:r>
    </w:p>
    <w:p>
      <w:r>
        <w:t>"No, you didn't."</w:t>
      </w:r>
    </w:p>
    <w:p>
      <w:r>
        <w:t>"I suspected."</w:t>
      </w:r>
    </w:p>
    <w:p>
      <w:r>
        <w:t>"It's a bridge."</w:t>
      </w:r>
    </w:p>
    <w:p>
      <w:r>
        <w:t>"For?"</w:t>
      </w:r>
    </w:p>
    <w:p>
      <w:r>
        <w:t>"Comparing flow across two channels."</w:t>
      </w:r>
    </w:p>
    <w:p>
      <w:r>
        <w:t>There.</w:t>
      </w:r>
      <w:r>
        <w:t xml:space="preserve"> Something clicked.</w:t>
      </w:r>
      <w:r>
        <w:t xml:space="preserve"> Not memory.</w:t>
      </w:r>
      <w:r>
        <w:t xml:space="preserve"> Function.</w:t>
      </w:r>
      <w:r>
        <w:t xml:space="preserve"> The square plates were not parts.</w:t>
      </w:r>
      <w:r>
        <w:t xml:space="preserve"> Standards.</w:t>
      </w:r>
      <w:r>
        <w:t xml:space="preserve"> Known resistances.</w:t>
      </w:r>
      <w:r>
        <w:t xml:space="preserve"> Known tolerances.</w:t>
      </w:r>
      <w:r>
        <w:t xml:space="preserve"> You could test a regulator against them. Not make magic.</w:t>
      </w:r>
      <w:r>
        <w:t xml:space="preserve"> Measure it.</w:t>
      </w:r>
      <w:r>
        <w:t xml:space="preserve"> That was why the niche value was absurd. A master artificer could use this to calibrate other tools. A workshop could standardize output. A specialist could reproduce work reliably instead of trusting feel. Forty gold suddenly seemed less stupid.</w:t>
      </w:r>
    </w:p>
    <w:p>
      <w:r>
        <w:t>Possibly more.</w:t>
      </w:r>
      <w:r>
        <w:t xml:space="preserve"> Pell was breathing differently.</w:t>
      </w:r>
      <w:r>
        <w:t xml:space="preserve"> I noticed.</w:t>
      </w:r>
    </w:p>
    <w:p>
      <w:r>
        <w:t>"How valuable?"</w:t>
      </w:r>
      <w:r>
        <w:t xml:space="preserve"> He did not answer.</w:t>
      </w:r>
    </w:p>
    <w:p>
      <w:r>
        <w:t>"Pell."</w:t>
      </w:r>
    </w:p>
    <w:p>
      <w:r>
        <w:t>"Shut up."</w:t>
      </w:r>
    </w:p>
    <w:p>
      <w:r>
        <w:t>"That's not a number."</w:t>
      </w:r>
      <w:r>
        <w:t xml:space="preserve"> He examined the smallest plate.</w:t>
      </w:r>
    </w:p>
    <w:p>
      <w:r>
        <w:t>Then another.</w:t>
      </w:r>
    </w:p>
    <w:p>
      <w:r>
        <w:t>"These aren't all the same alloy."</w:t>
      </w:r>
    </w:p>
    <w:p>
      <w:r>
        <w:t>"Obviously."</w:t>
      </w:r>
    </w:p>
    <w:p>
      <w:r>
        <w:t>"No. Greg."</w:t>
      </w:r>
      <w:r>
        <w:t xml:space="preserve"> He looked at me.</w:t>
      </w:r>
    </w:p>
    <w:p>
      <w:r>
        <w:t>"This is a reference set."</w:t>
      </w:r>
    </w:p>
    <w:p>
      <w:r>
        <w:t>"Yes."</w:t>
      </w:r>
    </w:p>
    <w:p>
      <w:r>
        <w:t>"Do you understand what that means?"</w:t>
      </w:r>
    </w:p>
    <w:p>
      <w:r>
        <w:t>"Enough to have ruined my negotiation."</w:t>
      </w:r>
    </w:p>
    <w:p>
      <w:r>
        <w:t>"Who else knows you have it?"</w:t>
      </w:r>
    </w:p>
    <w:p>
      <w:r>
        <w:t>"Antonius."</w:t>
      </w:r>
    </w:p>
    <w:p>
      <w:r>
        <w:t>"Who else?"</w:t>
      </w:r>
    </w:p>
    <w:p>
      <w:r>
        <w:t>"Rusk, probably."</w:t>
      </w:r>
    </w:p>
    <w:p>
      <w:r>
        <w:t>"Who else?"</w:t>
      </w:r>
    </w:p>
    <w:p>
      <w:r>
        <w:t>"No one."</w:t>
      </w:r>
      <w:r>
        <w:t xml:space="preserve"> Pell closed the box.</w:t>
      </w:r>
    </w:p>
    <w:p>
      <w:r>
        <w:t>"Keep it that way."</w:t>
      </w:r>
      <w:r>
        <w:t xml:space="preserve"> I stared.</w:t>
      </w:r>
    </w:p>
    <w:p>
      <w:r>
        <w:t>"Forty?"</w:t>
      </w:r>
      <w:r>
        <w:t xml:space="preserve"> He laughed.</w:t>
      </w:r>
    </w:p>
    <w:p>
      <w:r>
        <w:t>Not happily.</w:t>
      </w:r>
    </w:p>
    <w:p>
      <w:r>
        <w:t>"To most people? Scrap."</w:t>
      </w:r>
    </w:p>
    <w:p>
      <w:r>
        <w:t>"Yes."</w:t>
      </w:r>
    </w:p>
    <w:p>
      <w:r>
        <w:t>"To me?"</w:t>
      </w:r>
    </w:p>
    <w:p>
      <w:r>
        <w:t>There.</w:t>
      </w:r>
      <w:r>
        <w:t xml:space="preserve"> I leaned forward.</w:t>
      </w:r>
    </w:p>
    <w:p>
      <w:r>
        <w:t>"How much?"</w:t>
      </w:r>
      <w:r>
        <w:t xml:space="preserve"> Pell looked at the box.</w:t>
      </w:r>
    </w:p>
    <w:p>
      <w:r>
        <w:t>"More than I can pay."</w:t>
      </w:r>
    </w:p>
    <w:p>
      <w:r>
        <w:t>That was not a number.</w:t>
      </w:r>
      <w:r>
        <w:t xml:space="preserve"> It was better.</w:t>
      </w:r>
      <w:r>
        <w:t xml:space="preserve"> For one stupid second, old calibration returned.</w:t>
      </w:r>
      <w:r>
        <w:t xml:space="preserve"> Gold had once been logistics.</w:t>
      </w:r>
      <w:r>
        <w:t xml:space="preserve"> Payroll.</w:t>
      </w:r>
      <w:r>
        <w:t xml:space="preserve"> Equipment.</w:t>
      </w:r>
      <w:r>
        <w:t xml:space="preserve"> Political favors.</w:t>
      </w:r>
      <w:r>
        <w:t xml:space="preserve"> Emergency spell components.</w:t>
      </w:r>
      <w:r>
        <w:t xml:space="preserve"> Numbers large enough that forty gold barely registered in some rooms. Now ten silver was difficult. And sitting between us was a piece of trash that could be worth more than Antonius's visible warehouse to exactly the right handful of people. Not to me.</w:t>
      </w:r>
    </w:p>
    <w:p>
      <w:r>
        <w:t>That mattered.</w:t>
      </w:r>
      <w:r>
        <w:t xml:space="preserve"> I could not eat it. Could not cast with it. Could not swing it. Could not pay Hessa with its theoretical value unless I sold it. And selling it to the wrong person would be stupid. The value lived in someone else's hands.</w:t>
      </w:r>
      <w:r>
        <w:t xml:space="preserve"> Pell's, perhaps.</w:t>
      </w:r>
      <w:r>
        <w:t xml:space="preserve"> I looked at him. He was still staring at the box.</w:t>
      </w:r>
      <w:r>
        <w:t xml:space="preserve"> Not greed.</w:t>
      </w:r>
      <w:r>
        <w:t xml:space="preserve"> Possibility.</w:t>
      </w:r>
      <w:r>
        <w:t xml:space="preserve"> I knew that face. Mine probably looked worse.</w:t>
      </w:r>
    </w:p>
    <w:p>
      <w:r>
        <w:t>"What could you do with it?"</w:t>
      </w:r>
      <w:r>
        <w:t xml:space="preserve"> Pell answered immediately.</w:t>
      </w:r>
    </w:p>
    <w:p>
      <w:r>
        <w:t>Then stopped.</w:t>
      </w:r>
      <w:r>
        <w:t xml:space="preserve"> Interesting.</w:t>
      </w:r>
    </w:p>
    <w:p>
      <w:r>
        <w:t>"What?"</w:t>
      </w:r>
    </w:p>
    <w:p>
      <w:r>
        <w:t>"No."</w:t>
      </w:r>
    </w:p>
    <w:p>
      <w:r>
        <w:t>"Pell."</w:t>
      </w:r>
    </w:p>
    <w:p>
      <w:r>
        <w:t>"No."</w:t>
      </w:r>
    </w:p>
    <w:p>
      <w:r>
        <w:t>"That's Antonius's word."</w:t>
      </w:r>
    </w:p>
    <w:p>
      <w:r>
        <w:t>"It's useful."</w:t>
      </w:r>
    </w:p>
    <w:p>
      <w:r>
        <w:t>"What could you do?"</w:t>
      </w:r>
      <w:r>
        <w:t xml:space="preserve"> He leaned back.</w:t>
      </w:r>
    </w:p>
    <w:p>
      <w:r>
        <w:t>"Better regulators."</w:t>
      </w:r>
    </w:p>
    <w:p>
      <w:r>
        <w:t>"How much better?"</w:t>
      </w:r>
    </w:p>
    <w:p>
      <w:r>
        <w:t>"I don't know."</w:t>
      </w:r>
    </w:p>
    <w:p>
      <w:r>
        <w:t>"Approximately."</w:t>
      </w:r>
    </w:p>
    <w:p>
      <w:r>
        <w:t>"No."</w:t>
      </w:r>
    </w:p>
    <w:p>
      <w:r>
        <w:t>"Not enough information yet?"</w:t>
      </w:r>
      <w:r>
        <w:t xml:space="preserve"> He glared.</w:t>
      </w:r>
      <w:r>
        <w:t xml:space="preserve"> I smiled.</w:t>
      </w:r>
    </w:p>
    <w:p>
      <w:r>
        <w:t>Then he said, "Consistent."</w:t>
      </w:r>
      <w:r>
        <w:t xml:space="preserve"> The word was quiet.</w:t>
      </w:r>
      <w:r>
        <w:t xml:space="preserve"> I stopped smiling.</w:t>
      </w:r>
      <w:r>
        <w:t xml:space="preserve"> There it was.</w:t>
      </w:r>
      <w:r>
        <w:t xml:space="preserve"> Not stronger.</w:t>
      </w:r>
      <w:r>
        <w:t xml:space="preserve"> Consistent.</w:t>
      </w:r>
      <w:r>
        <w:t xml:space="preserve"> Pell's shale work had already shown me how much of early artificing lived in hands, habits, batches, intuition, tiny corrections nobody wrote down. A reference set changed that.</w:t>
      </w:r>
      <w:r>
        <w:t xml:space="preserve"> Maybe.</w:t>
      </w:r>
      <w:r>
        <w:t xml:space="preserve"> If genuine.</w:t>
      </w:r>
      <w:r>
        <w:t xml:space="preserve"> If complete enough.</w:t>
      </w:r>
      <w:r>
        <w:t xml:space="preserve"> If Pell knew how to use it. If we did not destroy it learning.</w:t>
      </w:r>
    </w:p>
    <w:p>
      <w:r>
        <w:t>Branches.</w:t>
      </w:r>
      <w:r>
        <w:t xml:space="preserve"> So many.</w:t>
      </w:r>
      <w:r>
        <w:t xml:space="preserve"> Arwick Works.</w:t>
      </w:r>
      <w:r>
        <w:t xml:space="preserve"> Future manufacturing.</w:t>
      </w:r>
      <w:r>
        <w:t xml:space="preserve"> Standards.</w:t>
      </w:r>
      <w:r>
        <w:t xml:space="preserve"> Scale.</w:t>
      </w:r>
      <w:r>
        <w:t xml:space="preserve"> My mind opened like a door in a storm.</w:t>
      </w:r>
      <w:r>
        <w:t xml:space="preserve"> Pell.</w:t>
      </w:r>
      <w:r>
        <w:t xml:space="preserve"> Antonius.</w:t>
      </w:r>
      <w:r>
        <w:t xml:space="preserve"> Capital.</w:t>
      </w:r>
      <w:r>
        <w:t xml:space="preserve"> Shale ceramics.</w:t>
      </w:r>
      <w:r>
        <w:t xml:space="preserve"> Regulators.</w:t>
      </w:r>
      <w:r>
        <w:t xml:space="preserve"> Calibration service.</w:t>
      </w:r>
      <w:r>
        <w:t xml:space="preserve"> Sell access, not object.</w:t>
      </w:r>
      <w:r>
        <w:t xml:space="preserve"> License,</w:t>
      </w:r>
    </w:p>
    <w:p>
      <w:r>
        <w:t>No.</w:t>
      </w:r>
    </w:p>
    <w:p>
      <w:r>
        <w:t>I stopped.</w:t>
      </w:r>
      <w:r>
        <w:t xml:space="preserve"> Pell noticed.</w:t>
      </w:r>
    </w:p>
    <w:p>
      <w:r>
        <w:t>"What?"</w:t>
      </w:r>
    </w:p>
    <w:p>
      <w:r>
        <w:t>"Nothing."</w:t>
      </w:r>
    </w:p>
    <w:p>
      <w:r>
        <w:t>"You had the face."</w:t>
      </w:r>
    </w:p>
    <w:p>
      <w:r>
        <w:t>"I killed it."</w:t>
      </w:r>
    </w:p>
    <w:p>
      <w:r>
        <w:t>"Good."</w:t>
      </w:r>
    </w:p>
    <w:p>
      <w:r>
        <w:t>"Mostly."</w:t>
      </w:r>
      <w:r>
        <w:t xml:space="preserve"> He laughed.</w:t>
      </w:r>
      <w:r>
        <w:t xml:space="preserve"> I put both hands on the table.</w:t>
      </w:r>
    </w:p>
    <w:p>
      <w:r>
        <w:t>"What do you need from me?"</w:t>
      </w:r>
      <w:r>
        <w:t xml:space="preserve"> Pell frowned.</w:t>
      </w:r>
    </w:p>
    <w:p>
      <w:r>
        <w:t>That was not the question he expected.</w:t>
      </w:r>
    </w:p>
    <w:p>
      <w:r>
        <w:t>Good.</w:t>
      </w:r>
    </w:p>
    <w:p>
      <w:r>
        <w:t>"Nothing."</w:t>
      </w:r>
    </w:p>
    <w:p>
      <w:r>
        <w:t>"Wrong."</w:t>
      </w:r>
    </w:p>
    <w:p>
      <w:r>
        <w:t>"It's your gauge."</w:t>
      </w:r>
    </w:p>
    <w:p>
      <w:r>
        <w:t>"Exactly. And it is useless to me."</w:t>
      </w:r>
    </w:p>
    <w:p>
      <w:r>
        <w:t>"Sell it."</w:t>
      </w:r>
    </w:p>
    <w:p>
      <w:r>
        <w:t>"No."</w:t>
      </w:r>
    </w:p>
    <w:p>
      <w:r>
        <w:t>"Then what?"</w:t>
      </w:r>
      <w:r>
        <w:t xml:space="preserve"> I looked at the box. Then at Pell.</w:t>
      </w:r>
    </w:p>
    <w:p>
      <w:r>
        <w:t>"Use it."</w:t>
      </w:r>
      <w:r>
        <w:t xml:space="preserve"> He went still.</w:t>
      </w:r>
    </w:p>
    <w:p>
      <w:r>
        <w:t>Not dramatically.</w:t>
      </w:r>
      <w:r>
        <w:t xml:space="preserve"> Pell was not dramatic. His stillness was smaller.</w:t>
      </w:r>
      <w:r>
        <w:t xml:space="preserve"> More expensive.</w:t>
      </w:r>
    </w:p>
    <w:p>
      <w:r>
        <w:t>"Greg."</w:t>
      </w:r>
    </w:p>
    <w:p>
      <w:r>
        <w:t>"I didn't say take it."</w:t>
      </w:r>
    </w:p>
    <w:p>
      <w:r>
        <w:t>"Good."</w:t>
      </w:r>
    </w:p>
    <w:p>
      <w:r>
        <w:t>"I said use it."</w:t>
      </w:r>
    </w:p>
    <w:p>
      <w:r>
        <w:t>"Why?"</w:t>
      </w:r>
    </w:p>
    <w:p>
      <w:r>
        <w:t>Because Arwick mattered.</w:t>
      </w:r>
      <w:r>
        <w:t xml:space="preserve"> Because I remembered the name. Because future workshops stamped ARWICK on things important people trusted. Because maybe this was one of the bricks. Because I was better at seeing Pell's next step than my own. Because the object was worth more in his hands than mine. Too many answers. I chose the present one.</w:t>
      </w:r>
    </w:p>
    <w:p>
      <w:r>
        <w:t>"Because you're the only artificer I know who understands why it's valuable."</w:t>
      </w:r>
    </w:p>
    <w:p>
      <w:r>
        <w:t>"That's a terrible reason."</w:t>
      </w:r>
    </w:p>
    <w:p>
      <w:r>
        <w:t>"It's the reason available."</w:t>
      </w:r>
    </w:p>
    <w:p>
      <w:r>
        <w:t>"You barely know me."</w:t>
      </w:r>
    </w:p>
    <w:p>
      <w:r>
        <w:t>"I know your work."</w:t>
      </w:r>
    </w:p>
    <w:p>
      <w:r>
        <w:t>"You know three weeks of my work."</w:t>
      </w:r>
    </w:p>
    <w:p>
      <w:r>
        <w:t>"How much do you need?"</w:t>
      </w:r>
    </w:p>
    <w:p>
      <w:r>
        <w:t>"For what?"</w:t>
      </w:r>
    </w:p>
    <w:p>
      <w:r>
        <w:t>"To test it without damaging it."</w:t>
      </w:r>
      <w:r>
        <w:t xml:space="preserve"> Pell looked at me for a long moment. Then at the box.</w:t>
      </w:r>
    </w:p>
    <w:p>
      <w:r>
        <w:t>"Time."</w:t>
      </w:r>
    </w:p>
    <w:p>
      <w:r>
        <w:t>"I have debt."</w:t>
      </w:r>
    </w:p>
    <w:p>
      <w:r>
        <w:t>"Not your time."</w:t>
      </w:r>
    </w:p>
    <w:p>
      <w:r>
        <w:t>"Oh."</w:t>
      </w:r>
    </w:p>
    <w:p>
      <w:r>
        <w:t>"Mine."</w:t>
      </w:r>
    </w:p>
    <w:p>
      <w:r>
        <w:t>That was harder.</w:t>
      </w:r>
      <w:r>
        <w:t xml:space="preserve"> He had orders.</w:t>
      </w:r>
      <w:r>
        <w:t xml:space="preserve"> Shale experiments.</w:t>
      </w:r>
      <w:r>
        <w:t xml:space="preserve"> Actual customers.</w:t>
      </w:r>
      <w:r>
        <w:t xml:space="preserve"> A roof with ambitions.</w:t>
      </w:r>
    </w:p>
    <w:p>
      <w:r>
        <w:t>"How much?"</w:t>
      </w:r>
    </w:p>
    <w:p>
      <w:r>
        <w:t>"Two days."</w:t>
      </w:r>
    </w:p>
    <w:p>
      <w:r>
        <w:t>"That's not money."</w:t>
      </w:r>
    </w:p>
    <w:p>
      <w:r>
        <w:t>"It is to me."</w:t>
      </w:r>
    </w:p>
    <w:p>
      <w:r>
        <w:t>Right.</w:t>
      </w:r>
    </w:p>
    <w:p>
      <w:r>
        <w:t>I thought of Antonius.</w:t>
      </w:r>
      <w:r>
        <w:t xml:space="preserve"> What has to be true for repayment to happen?</w:t>
      </w:r>
      <w:r>
        <w:t xml:space="preserve"> Different problem.</w:t>
      </w:r>
      <w:r>
        <w:t xml:space="preserve"> What has to be true for Pell to use the gauge? He needs two days he cannot afford to spend. So the bottleneck was not the gauge. It was Pell's time.</w:t>
      </w:r>
      <w:r>
        <w:t xml:space="preserve"> Clean.</w:t>
      </w:r>
    </w:p>
    <w:p>
      <w:r>
        <w:t>"How much do your next two days earn?"</w:t>
      </w:r>
    </w:p>
    <w:p>
      <w:r>
        <w:t>Pell's eyes narrowed.</w:t>
      </w:r>
    </w:p>
    <w:p>
      <w:r>
        <w:t>"No."</w:t>
      </w:r>
    </w:p>
    <w:p>
      <w:r>
        <w:t>"Approximately."</w:t>
      </w:r>
    </w:p>
    <w:p>
      <w:r>
        <w:t>"No."</w:t>
      </w:r>
    </w:p>
    <w:p>
      <w:r>
        <w:t>"One gold?"</w:t>
      </w:r>
      <w:r>
        <w:t xml:space="preserve"> He laughed.</w:t>
      </w:r>
    </w:p>
    <w:p>
      <w:r>
        <w:t>"Less."</w:t>
      </w:r>
    </w:p>
    <w:p>
      <w:r>
        <w:t>"Half?"</w:t>
      </w:r>
    </w:p>
    <w:p>
      <w:r>
        <w:t>"Greg."</w:t>
      </w:r>
    </w:p>
    <w:p>
      <w:r>
        <w:t>"Six silver?"</w:t>
      </w:r>
    </w:p>
    <w:p>
      <w:r>
        <w:t>"Maybe."</w:t>
      </w:r>
    </w:p>
    <w:p>
      <w:r>
        <w:t>There.</w:t>
      </w:r>
    </w:p>
    <w:p>
      <w:r>
        <w:t>"I'll cover six."</w:t>
      </w:r>
      <w:r>
        <w:t xml:space="preserve"> He stared.</w:t>
      </w:r>
      <w:r>
        <w:t xml:space="preserve"> I stared back.</w:t>
      </w:r>
    </w:p>
    <w:p>
      <w:r>
        <w:t>Then remembered I did not have six silver.</w:t>
      </w:r>
    </w:p>
    <w:p>
      <w:r>
        <w:t>Excellent.</w:t>
      </w:r>
    </w:p>
    <w:p>
      <w:r>
        <w:t>Pell's face changed as he watched me remember.</w:t>
      </w:r>
    </w:p>
    <w:p>
      <w:r>
        <w:t>"You don't have six silver."</w:t>
      </w:r>
    </w:p>
    <w:p>
      <w:r>
        <w:t>"Not currently."</w:t>
      </w:r>
    </w:p>
    <w:p>
      <w:r>
        <w:t>"Get out."</w:t>
      </w:r>
    </w:p>
    <w:p>
      <w:r>
        <w:t>"I can."</w:t>
      </w:r>
    </w:p>
    <w:p>
      <w:r>
        <w:t>"No."</w:t>
      </w:r>
    </w:p>
    <w:p>
      <w:r>
        <w:t>"Antonius, "</w:t>
      </w:r>
    </w:p>
    <w:p>
      <w:r>
        <w:t>"No."</w:t>
      </w:r>
    </w:p>
    <w:p>
      <w:r>
        <w:t>"Not borrow."</w:t>
      </w:r>
    </w:p>
    <w:p>
      <w:r>
        <w:t>"That sentence was going to become borrow."</w:t>
      </w:r>
    </w:p>
    <w:p>
      <w:r>
        <w:t>"I was going to say structure."</w:t>
      </w:r>
    </w:p>
    <w:p>
      <w:r>
        <w:t>"Out."</w:t>
      </w:r>
      <w:r>
        <w:t xml:space="preserve"> I laughed.</w:t>
      </w:r>
    </w:p>
    <w:p>
      <w:r>
        <w:t>"Fine."</w:t>
      </w:r>
      <w:r>
        <w:t xml:space="preserve"> I picked up the box. Pell put one hand on it. I looked at his hand. He looked at mine.</w:t>
      </w:r>
    </w:p>
    <w:p>
      <w:r>
        <w:t>"Leave it," he said.</w:t>
      </w:r>
    </w:p>
    <w:p>
      <w:r>
        <w:t>"Receipt."</w:t>
      </w:r>
    </w:p>
    <w:p>
      <w:r>
        <w:t>"Fine."</w:t>
      </w:r>
    </w:p>
    <w:p>
      <w:r>
        <w:t>"Signed."</w:t>
      </w:r>
    </w:p>
    <w:p>
      <w:r>
        <w:t>"Fine."</w:t>
      </w:r>
    </w:p>
    <w:p>
      <w:r>
        <w:t>"Value acknowledged."</w:t>
      </w:r>
    </w:p>
    <w:p>
      <w:r>
        <w:t>"Fuck you."</w:t>
      </w:r>
    </w:p>
    <w:p>
      <w:r>
        <w:t>"Ten silver replacement value would be insulting."</w:t>
      </w:r>
    </w:p>
    <w:p>
      <w:r>
        <w:t>"Forty gold would be insane."</w:t>
      </w:r>
    </w:p>
    <w:p>
      <w:r>
        <w:t>"Excellent. Somewhere between."</w:t>
      </w:r>
      <w:r>
        <w:t xml:space="preserve"> He found paper.</w:t>
      </w:r>
      <w:r>
        <w:t xml:space="preserve"> I smiled.</w:t>
      </w:r>
    </w:p>
    <w:p>
      <w:r>
        <w:t>There it was again.</w:t>
      </w:r>
      <w:r>
        <w:t xml:space="preserve"> A problem with edges.</w:t>
      </w:r>
      <w:r>
        <w:t xml:space="preserve"> Two days of Pell's time.</w:t>
      </w:r>
      <w:r>
        <w:t xml:space="preserve"> Six silver, perhaps.</w:t>
      </w:r>
      <w:r>
        <w:t xml:space="preserve"> A gauge.</w:t>
      </w:r>
      <w:r>
        <w:t xml:space="preserve"> A workshop.</w:t>
      </w:r>
      <w:r>
        <w:t xml:space="preserve"> No question about what Greg should become. No new career.</w:t>
      </w:r>
      <w:r>
        <w:t xml:space="preserve"> No build.</w:t>
      </w:r>
      <w:r>
        <w:t xml:space="preserve"> Just:</w:t>
      </w:r>
    </w:p>
    <w:p>
      <w:r>
        <w:t>How do I make Pell better?</w:t>
      </w:r>
      <w:r>
        <w:t xml:space="preserve"> The answer came so quickly it was almost embarrassing.</w:t>
      </w:r>
      <w:r>
        <w:t xml:space="preserve"> I would find the six silver.</w:t>
      </w:r>
      <w:r>
        <w:t xml:space="preserve"> Not borrow it.</w:t>
      </w:r>
      <w:r>
        <w:t xml:space="preserve"> Probably.</w:t>
      </w:r>
      <w:r>
        <w:t xml:space="preserve"> Maybe.</w:t>
      </w:r>
    </w:p>
    <w:p>
      <w:r>
        <w:t>No.</w:t>
      </w:r>
    </w:p>
    <w:p>
      <w:r>
        <w:t>Not borrow it.</w:t>
      </w:r>
      <w:r>
        <w:t xml:space="preserve"> I watched Pell write the receipt. Outside, evening had settled over Carrow. Somewhere beyond the walls, a salvager was preparing for a dungeon expedition with five of Antonius's gold. I wanted to know where. I wanted to go. I wanted to see what he found. My mana channels had finally held shape for a heartbeat. Pell had a tool that might change his workshop. Antonius was learning to use me. Everything was moving. For once, I did not add another direction. I had enough.</w:t>
      </w:r>
    </w:p>
    <w:p>
      <w:r>
        <w:t>Hessa.</w:t>
      </w:r>
      <w:r>
        <w:t xml:space="preserve"> Barrier.</w:t>
      </w:r>
      <w:r>
        <w:t xml:space="preserve"> Pell.</w:t>
      </w:r>
      <w:r>
        <w:t xml:space="preserve"> Six silver.</w:t>
      </w:r>
      <w:r>
        <w:t xml:space="preserve"> Tomorrow.</w:t>
      </w:r>
      <w:r>
        <w:t xml:space="preserve"> I started home.</w:t>
      </w:r>
      <w:r>
        <w:t xml:space="preserve"> Then stopped.</w:t>
      </w:r>
      <w:r>
        <w:t xml:space="preserve"> Six silver.</w:t>
      </w:r>
      <w:r>
        <w:t xml:space="preserve"> I knew exactly where I could make six silver tonight. The Crown and Knives. I stood in the street for a long moment.</w:t>
      </w:r>
    </w:p>
    <w:p>
      <w:r>
        <w:t>"No."</w:t>
      </w:r>
    </w:p>
    <w:p>
      <w:r>
        <w:t>A man passing beside me looked over.</w:t>
      </w:r>
      <w:r>
        <w:t xml:space="preserve"> I ignored him.</w:t>
      </w:r>
      <w:r>
        <w:t xml:space="preserve"> Six silver.</w:t>
      </w:r>
      <w:r>
        <w:t xml:space="preserve"> Cards.</w:t>
      </w:r>
      <w:r>
        <w:t xml:space="preserve"> People.</w:t>
      </w:r>
      <w:r>
        <w:t xml:space="preserve"> Easy.</w:t>
      </w:r>
      <w:r>
        <w:t xml:space="preserve"> Probably.</w:t>
      </w:r>
    </w:p>
    <w:p>
      <w:r>
        <w:t>No.</w:t>
      </w:r>
    </w:p>
    <w:p>
      <w:r>
        <w:t>I kept walking.</w:t>
      </w:r>
      <w:r>
        <w:t xml:space="preserve"> Twenty steps.</w:t>
      </w:r>
      <w:r>
        <w:t xml:space="preserve"> Thirty.</w:t>
      </w:r>
      <w:r>
        <w:t xml:space="preserve"> At forty, I turned around.</w:t>
      </w:r>
    </w:p>
    <w:p>
      <w:r>
        <w:t>"Fuck."</w:t>
      </w:r>
    </w:p>
    <w:p>
      <w:r>
        <w:t>Then turned around again.</w:t>
      </w:r>
      <w:r>
        <w:t xml:space="preserve"> Home.</w:t>
      </w:r>
      <w:r>
        <w:t xml:space="preserve"> Constraint.</w:t>
      </w:r>
      <w:r>
        <w:t xml:space="preserve"> Home.</w:t>
      </w:r>
      <w:r>
        <w:t xml:space="preserve"> I made it three streets before realizing I was laughing. Being responsible was exhausting.</w:t>
      </w:r>
    </w:p>
    <w:p>
      <w:r>
        <w:br w:type="page"/>
      </w:r>
    </w:p>
    <w:p>
      <w:pPr>
        <w:jc w:val="center"/>
      </w:pPr>
      <w:r>
        <w:rPr>
          <w:b/>
          <w:sz w:val="30"/>
        </w:rPr>
        <w:t>CHAPTER ELEVEN</w:t>
        <w:br/>
        <w:t>THE MAGE</w:t>
      </w:r>
    </w:p>
    <w:p>
      <w:r>
        <w:t>The first Barrier I cast in my second life was approximately the size of a dinner plate.</w:t>
      </w:r>
      <w:r>
        <w:t xml:space="preserve"> It lasted less than a second.</w:t>
      </w:r>
      <w:r>
        <w:t xml:space="preserve"> It gave me a headache.</w:t>
      </w:r>
      <w:r>
        <w:t xml:space="preserve"> Hessa stared at the empty air where it had been.</w:t>
      </w:r>
      <w:r>
        <w:t xml:space="preserve"> I stared too.</w:t>
      </w:r>
      <w:r>
        <w:t xml:space="preserve"> Then I laughed.</w:t>
      </w:r>
    </w:p>
    <w:p>
      <w:r>
        <w:t>"Again," I said.</w:t>
      </w:r>
    </w:p>
    <w:p>
      <w:r>
        <w:t>"No," Hessa said.</w:t>
      </w:r>
    </w:p>
    <w:p>
      <w:r>
        <w:t>"That was a Barrier."</w:t>
      </w:r>
    </w:p>
    <w:p>
      <w:r>
        <w:t>"Yes."</w:t>
      </w:r>
    </w:p>
    <w:p>
      <w:r>
        <w:t>"A real Barrier."</w:t>
      </w:r>
    </w:p>
    <w:p>
      <w:r>
        <w:t>"Yes."</w:t>
      </w:r>
    </w:p>
    <w:p>
      <w:r>
        <w:t>"I cast magic."</w:t>
      </w:r>
    </w:p>
    <w:p>
      <w:r>
        <w:t>"You did."</w:t>
      </w:r>
    </w:p>
    <w:p>
      <w:r>
        <w:t>"Again."</w:t>
      </w:r>
    </w:p>
    <w:p>
      <w:r>
        <w:t>"No."</w:t>
      </w:r>
      <w:r>
        <w:t xml:space="preserve"> I turned toward her. "You cannot possibly expect me to stop there."</w:t>
      </w:r>
    </w:p>
    <w:p>
      <w:r>
        <w:t>"I expected you to stop before there."</w:t>
      </w:r>
    </w:p>
    <w:p>
      <w:r>
        <w:t>"That seems pessimistic."</w:t>
      </w:r>
    </w:p>
    <w:p>
      <w:r>
        <w:t>Hessa stepped between me and the center of the practice room. She was not large, but she had developed a particular way of standing that implied I would have to physically move her if I wanted to continue, and neither of us believed that would end well for me.</w:t>
      </w:r>
    </w:p>
    <w:p>
      <w:r>
        <w:t>"Sit down," Hessa said.</w:t>
      </w:r>
    </w:p>
    <w:p>
      <w:r>
        <w:t>"I am not tired."</w:t>
      </w:r>
    </w:p>
    <w:p>
      <w:r>
        <w:t>"Your left eye is twitching."</w:t>
      </w:r>
      <w:r>
        <w:t xml:space="preserve"> I blinked. The left eye twitched.</w:t>
      </w:r>
    </w:p>
    <w:p>
      <w:r>
        <w:t>"Unrelated."</w:t>
      </w:r>
    </w:p>
    <w:p>
      <w:r>
        <w:t>"Sit."</w:t>
      </w:r>
    </w:p>
    <w:p>
      <w:r>
        <w:t>Reasonable.</w:t>
      </w:r>
      <w:r>
        <w:t xml:space="preserve"> I sat.</w:t>
      </w:r>
      <w:r>
        <w:t xml:space="preserve"> The room was small enough that my knees nearly touched the chalk circle she had drawn on the floor. Hessa's practice space occupied the back half of a building shared with a laundress, which meant every magical breakthrough in my new life smelled faintly of soap and wet linen.</w:t>
      </w:r>
      <w:r>
        <w:t xml:space="preserve"> There were worse smells associated with magic.</w:t>
      </w:r>
      <w:r>
        <w:t xml:space="preserve"> Much worse.</w:t>
      </w:r>
    </w:p>
    <w:p>
      <w:r>
        <w:t>I had once spent four days maintaining defensive wards around a corpse-eater nest in midsummer. No amount of rank protected a man from discovering that prestige and smell were unrelated systems.</w:t>
      </w:r>
      <w:r>
        <w:t xml:space="preserve"> I smiled.</w:t>
      </w:r>
      <w:r>
        <w:t xml:space="preserve"> Hessa said, "What?"</w:t>
      </w:r>
    </w:p>
    <w:p>
      <w:r>
        <w:t>"Nothing."</w:t>
      </w:r>
    </w:p>
    <w:p>
      <w:r>
        <w:t>"You are doing it again."</w:t>
      </w:r>
    </w:p>
    <w:p>
      <w:r>
        <w:t>"Doing what?"</w:t>
      </w:r>
    </w:p>
    <w:p>
      <w:r>
        <w:t>"Leaving."</w:t>
      </w:r>
      <w:r>
        <w:t xml:space="preserve"> I looked at her. She tapped two fingers against her temple. "You go somewhere. Then you come back smiling like someone told a joke."</w:t>
      </w:r>
    </w:p>
    <w:p>
      <w:r>
        <w:t>"Sometimes they did."</w:t>
      </w:r>
    </w:p>
    <w:p>
      <w:r>
        <w:t>"Who?"</w:t>
      </w:r>
    </w:p>
    <w:p>
      <w:r>
        <w:t>"Usually me."</w:t>
      </w:r>
      <w:r>
        <w:t xml:space="preserve"> Hessa stared. I wiped sweat from my forehead. "How bad?"</w:t>
      </w:r>
    </w:p>
    <w:p>
      <w:r>
        <w:t>"The Barrier?"</w:t>
      </w:r>
    </w:p>
    <w:p>
      <w:r>
        <w:t>"My channels."</w:t>
      </w:r>
    </w:p>
    <w:p>
      <w:r>
        <w:t>"Not damaged."</w:t>
      </w:r>
    </w:p>
    <w:p>
      <w:r>
        <w:t>"Excellent."</w:t>
      </w:r>
    </w:p>
    <w:p>
      <w:r>
        <w:t>"Because I stopped you."</w:t>
      </w:r>
    </w:p>
    <w:p>
      <w:r>
        <w:t>"Still excellent."</w:t>
      </w:r>
    </w:p>
    <w:p>
      <w:r>
        <w:t>"Your definition of success is exhausting."</w:t>
      </w:r>
    </w:p>
    <w:p>
      <w:r>
        <w:t>"My definition of success is success."</w:t>
      </w:r>
    </w:p>
    <w:p>
      <w:r>
        <w:t>Hessa crouched and pressed two fingers against the inside of my wrist. Her eyes unfocused slightly as she felt for the weak mana response there. I had once known healers who could diagnose channel damage through a gauntlet in the middle of combat. Hessa needed skin contact, quiet, and time.</w:t>
      </w:r>
      <w:r>
        <w:t xml:space="preserve"> That did not make her bad.</w:t>
      </w:r>
      <w:r>
        <w:t xml:space="preserve"> That made her what almost everyone actually was.</w:t>
      </w:r>
    </w:p>
    <w:p>
      <w:r>
        <w:t>Useful reminder.</w:t>
      </w:r>
      <w:r>
        <w:t xml:space="preserve"> I had spent too long surrounded by monsters and then mistaken them for the normal distribution.</w:t>
      </w:r>
    </w:p>
    <w:p>
      <w:r>
        <w:t>"Again," I said.</w:t>
      </w:r>
      <w:r>
        <w:t xml:space="preserve"> Hessa did not release my wrist. "No."</w:t>
      </w:r>
    </w:p>
    <w:p>
      <w:r>
        <w:t>"Tomorrow?"</w:t>
      </w:r>
    </w:p>
    <w:p>
      <w:r>
        <w:t>"Maybe."</w:t>
      </w:r>
    </w:p>
    <w:p>
      <w:r>
        <w:t>"That's Antonius's word."</w:t>
      </w:r>
    </w:p>
    <w:p>
      <w:r>
        <w:t>"It is a good word."</w:t>
      </w:r>
    </w:p>
    <w:p>
      <w:r>
        <w:t>"Everyone is conspiring."</w:t>
      </w:r>
    </w:p>
    <w:p>
      <w:r>
        <w:t>"Against what?"</w:t>
      </w:r>
    </w:p>
    <w:p>
      <w:r>
        <w:t>"Momentum."</w:t>
      </w:r>
      <w:r>
        <w:t xml:space="preserve"> She laughed. I disliked how often people laughed when I used that word. Hessa sat opposite me. "Tell me what you did."</w:t>
      </w:r>
    </w:p>
    <w:p>
      <w:r>
        <w:t>"Cast Barrier."</w:t>
      </w:r>
    </w:p>
    <w:p>
      <w:r>
        <w:t>"I know."</w:t>
      </w:r>
    </w:p>
    <w:p>
      <w:r>
        <w:t>"Then we're done."</w:t>
      </w:r>
    </w:p>
    <w:p>
      <w:r>
        <w:t>"Greg."</w:t>
      </w:r>
    </w:p>
    <w:p>
      <w:r>
        <w:t>Fine.</w:t>
      </w:r>
    </w:p>
    <w:p>
      <w:r>
        <w:t>I closed my eyes and reconstructed it.</w:t>
      </w:r>
      <w:r>
        <w:t xml:space="preserve"> Not the spell as old Greg knew it. That would be useless. Old Greg's Barrier was a city viewed from a mountain: obvious streets, familiar districts, entire structures compressed into a shape the mind could hold without noticing every brick.</w:t>
      </w:r>
      <w:r>
        <w:t xml:space="preserve"> Young Greg had three bricks and enthusiasm.</w:t>
      </w:r>
    </w:p>
    <w:p>
      <w:r>
        <w:t>"I gathered through the channel," I said. "Held at the wrist, moved toward the palm, shaped a plane, gave it boundary, released."</w:t>
      </w:r>
      <w:r>
        <w:t xml:space="preserve"> Hessa frowned. "You skipped compression."</w:t>
      </w:r>
    </w:p>
    <w:p>
      <w:r>
        <w:t>"No."</w:t>
      </w:r>
    </w:p>
    <w:p>
      <w:r>
        <w:t>"You did."</w:t>
      </w:r>
    </w:p>
    <w:p>
      <w:r>
        <w:t>"I didn't need it."</w:t>
      </w:r>
    </w:p>
    <w:p>
      <w:r>
        <w:t>"Every Barrier needs compression."</w:t>
      </w:r>
    </w:p>
    <w:p>
      <w:r>
        <w:t>"Every useful Barrier."</w:t>
      </w:r>
    </w:p>
    <w:p>
      <w:r>
        <w:t>Her face changed.</w:t>
      </w:r>
      <w:r>
        <w:t xml:space="preserve"> There.</w:t>
      </w:r>
      <w:r>
        <w:t xml:space="preserve"> This was the problem.</w:t>
      </w:r>
      <w:r>
        <w:t xml:space="preserve"> Not Hessa being wrong.</w:t>
      </w:r>
      <w:r>
        <w:t xml:space="preserve"> Hessa teaching the spell correctly.</w:t>
      </w:r>
      <w:r>
        <w:t xml:space="preserve"> The standard beginner Barrier gathered mana, compressed it enough to stabilize, shaped a broad plane, then anchored the plane to the caster's intent. Sensible. Reliable. Wasteful.</w:t>
      </w:r>
      <w:r>
        <w:t xml:space="preserve"> Wasteful was acceptable when the student had enough mana to waste.</w:t>
      </w:r>
      <w:r>
        <w:t xml:space="preserve"> I did not.</w:t>
      </w:r>
    </w:p>
    <w:p>
      <w:r>
        <w:t>"The plane was barely stable," Hessa said.</w:t>
      </w:r>
    </w:p>
    <w:p>
      <w:r>
        <w:t>"Correct."</w:t>
      </w:r>
    </w:p>
    <w:p>
      <w:r>
        <w:t>"It would stop nothing."</w:t>
      </w:r>
    </w:p>
    <w:p>
      <w:r>
        <w:t>"Probably a moth."</w:t>
      </w:r>
    </w:p>
    <w:p>
      <w:r>
        <w:t>"A determined moth would win."</w:t>
      </w:r>
    </w:p>
    <w:p>
      <w:r>
        <w:t>"Then an indecisive moth."</w:t>
      </w:r>
    </w:p>
    <w:p>
      <w:r>
        <w:t>"Greg."</w:t>
      </w:r>
    </w:p>
    <w:p>
      <w:r>
        <w:t>"It existed."</w:t>
      </w:r>
    </w:p>
    <w:p>
      <w:r>
        <w:t>"For less than a second."</w:t>
      </w:r>
    </w:p>
    <w:p>
      <w:r>
        <w:t>"Yes."</w:t>
      </w:r>
    </w:p>
    <w:p>
      <w:r>
        <w:t>"And you nearly emptied yourself."</w:t>
      </w:r>
    </w:p>
    <w:p>
      <w:r>
        <w:t>"Also yes."</w:t>
      </w:r>
    </w:p>
    <w:p>
      <w:r>
        <w:t>"Why are you happy?"</w:t>
      </w:r>
    </w:p>
    <w:p>
      <w:r>
        <w:t>I opened my eyes.</w:t>
      </w:r>
      <w:r>
        <w:t xml:space="preserve"> Because I knew what came after.</w:t>
      </w:r>
      <w:r>
        <w:t xml:space="preserve"> Not tomorrow.</w:t>
      </w:r>
      <w:r>
        <w:t xml:space="preserve"> Not even soon.</w:t>
      </w:r>
      <w:r>
        <w:t xml:space="preserve"> But Barrier was no longer theoretical.</w:t>
      </w:r>
      <w:r>
        <w:t xml:space="preserve"> For weeks my old magic had been a memory stored in a body that could not speak the language. Today the body had produced one syllable.</w:t>
      </w:r>
      <w:r>
        <w:t xml:space="preserve"> Badly.</w:t>
      </w:r>
      <w:r>
        <w:t xml:space="preserve"> Quietly.</w:t>
      </w:r>
      <w:r>
        <w:t xml:space="preserve"> But mine.</w:t>
      </w:r>
    </w:p>
    <w:p>
      <w:r>
        <w:t>"Because now I can make it cheaper," I said.</w:t>
      </w:r>
    </w:p>
    <w:p>
      <w:r>
        <w:t>Hessa's expression suggested this was not the answer she wanted.</w:t>
      </w:r>
    </w:p>
    <w:p>
      <w:r>
        <w:t>"Stronger," she said.</w:t>
      </w:r>
    </w:p>
    <w:p>
      <w:r>
        <w:t>"Later."</w:t>
      </w:r>
    </w:p>
    <w:p>
      <w:r>
        <w:t>"Stable."</w:t>
      </w:r>
    </w:p>
    <w:p>
      <w:r>
        <w:t>"Eventually."</w:t>
      </w:r>
    </w:p>
    <w:p>
      <w:r>
        <w:t>"Bigger."</w:t>
      </w:r>
    </w:p>
    <w:p>
      <w:r>
        <w:t>"Why?"</w:t>
      </w:r>
      <w:r>
        <w:t xml:space="preserve"> She blinked.</w:t>
      </w:r>
    </w:p>
    <w:p>
      <w:r>
        <w:t>"Because it is a Barrier."</w:t>
      </w:r>
    </w:p>
    <w:p>
      <w:r>
        <w:t>"That's not a reason."</w:t>
      </w:r>
    </w:p>
    <w:p>
      <w:r>
        <w:t>"It blocks things."</w:t>
      </w:r>
    </w:p>
    <w:p>
      <w:r>
        <w:t>"Sometimes."</w:t>
      </w:r>
    </w:p>
    <w:p>
      <w:r>
        <w:t>"That is the purpose."</w:t>
      </w:r>
    </w:p>
    <w:p>
      <w:r>
        <w:t>"That's one purpose."</w:t>
      </w:r>
      <w:r>
        <w:t xml:space="preserve"> Hessa stared at me for several seconds. Then she stood. "Go home."</w:t>
      </w:r>
    </w:p>
    <w:p>
      <w:r>
        <w:t>"You're ending early."</w:t>
      </w:r>
    </w:p>
    <w:p>
      <w:r>
        <w:t>"Yes."</w:t>
      </w:r>
    </w:p>
    <w:p>
      <w:r>
        <w:t>"Because I asked what Barrier is for?"</w:t>
      </w:r>
    </w:p>
    <w:p>
      <w:r>
        <w:t>"Because I know what happens if I let you stay."</w:t>
      </w:r>
    </w:p>
    <w:p>
      <w:r>
        <w:t>"What?"</w:t>
      </w:r>
    </w:p>
    <w:p>
      <w:r>
        <w:t>"You'll spend an hour trying to make a worse spell on purpose."</w:t>
      </w:r>
    </w:p>
    <w:p>
      <w:r>
        <w:t>I smiled.</w:t>
      </w:r>
      <w:r>
        <w:t xml:space="preserve"> Hessa pointed at the door. "Exactly."</w:t>
      </w:r>
      <w:r>
        <w:t xml:space="preserve"> I went home.</w:t>
      </w:r>
      <w:r>
        <w:t xml:space="preserve"> I did not practice.</w:t>
      </w:r>
      <w:r>
        <w:t xml:space="preserve"> That statement was technically true if one defined practice as casting magic.</w:t>
      </w:r>
      <w:r>
        <w:t xml:space="preserve"> I practiced everything immediately adjacent to casting magic.</w:t>
      </w:r>
      <w:r>
        <w:t xml:space="preserve"> Breathing.</w:t>
      </w:r>
      <w:r>
        <w:t xml:space="preserve"> Channel awareness.</w:t>
      </w:r>
      <w:r>
        <w:t xml:space="preserve"> Hand position.</w:t>
      </w:r>
      <w:r>
        <w:t xml:space="preserve"> Intent shaping without mana.</w:t>
      </w:r>
      <w:r>
        <w:t xml:space="preserve"> Visualizing boundaries.</w:t>
      </w:r>
      <w:r>
        <w:t xml:space="preserve"> Reducing the imagined plane.</w:t>
      </w:r>
      <w:r>
        <w:t xml:space="preserve"> Making it larger.</w:t>
      </w:r>
    </w:p>
    <w:p>
      <w:r>
        <w:t>Making it smaller.</w:t>
      </w:r>
      <w:r>
        <w:t xml:space="preserve"> Tilting it.</w:t>
      </w:r>
      <w:r>
        <w:t xml:space="preserve"> Rotating it.</w:t>
      </w:r>
      <w:r>
        <w:t xml:space="preserve"> Moving the anchor point from palm to fingertip, then realizing I was importing habits from a body with channels I did not possess and starting again.</w:t>
      </w:r>
      <w:r>
        <w:t xml:space="preserve"> At some point I found myself standing in the middle of my room with one finger extended toward a cup.</w:t>
      </w:r>
      <w:r>
        <w:t xml:space="preserve"> The cup had done nothing.</w:t>
      </w:r>
      <w:r>
        <w:t xml:space="preserve"> I had done nothing.</w:t>
      </w:r>
      <w:r>
        <w:t xml:space="preserve"> We were locked in a contest of tremendous strategic importance.</w:t>
      </w:r>
    </w:p>
    <w:p>
      <w:r>
        <w:t>"What am I doing?" I asked aloud.</w:t>
      </w:r>
    </w:p>
    <w:p>
      <w:r>
        <w:t>The cup declined to answer.</w:t>
      </w:r>
      <w:r>
        <w:t xml:space="preserve"> Current board.</w:t>
      </w:r>
      <w:r>
        <w:t xml:space="preserve"> Mana: terrible.</w:t>
      </w:r>
      <w:r>
        <w:t xml:space="preserve"> Barrier: exists.</w:t>
      </w:r>
      <w:r>
        <w:t xml:space="preserve"> Debt: still irritating.</w:t>
      </w:r>
      <w:r>
        <w:t xml:space="preserve"> Pell: has the Tere gauge.</w:t>
      </w:r>
      <w:r>
        <w:t xml:space="preserve"> Six silver: still needed if I wanted to buy two days of Pell's time without borrowing.</w:t>
      </w:r>
      <w:r>
        <w:t xml:space="preserve"> Sword: neglected yesterday.</w:t>
      </w:r>
      <w:r>
        <w:t xml:space="preserve"> Antonius: likely to find me if I tried to hide.</w:t>
      </w:r>
      <w:r>
        <w:t xml:space="preserve"> Dungeon salvager: leaving today, location unknown, absolutely none of my business.</w:t>
      </w:r>
    </w:p>
    <w:p>
      <w:r>
        <w:t>I looked at the cup.</w:t>
      </w:r>
      <w:r>
        <w:t xml:space="preserve"> Barrier.</w:t>
      </w:r>
      <w:r>
        <w:t xml:space="preserve"> One spell.</w:t>
      </w:r>
      <w:r>
        <w:t xml:space="preserve"> One terrible little spell.</w:t>
      </w:r>
      <w:r>
        <w:t xml:space="preserve"> What was the strongest version of me available right now?</w:t>
      </w:r>
      <w:r>
        <w:t xml:space="preserve"> Not mage.</w:t>
      </w:r>
      <w:r>
        <w:t xml:space="preserve"> Not yet.</w:t>
      </w:r>
      <w:r>
        <w:t xml:space="preserve"> Student.</w:t>
      </w:r>
      <w:r>
        <w:t xml:space="preserve"> Annoying.</w:t>
      </w:r>
      <w:r>
        <w:t xml:space="preserve"> I went to sleep.</w:t>
      </w:r>
      <w:r>
        <w:t xml:space="preserve"> The next morning Antonius sent Rusk before breakfast.</w:t>
      </w:r>
      <w:r>
        <w:t xml:space="preserve"> Rusk knocked twice, opened the door without waiting, and looked at me sitting on the floor.</w:t>
      </w:r>
    </w:p>
    <w:p>
      <w:r>
        <w:t>"What are you doing?"</w:t>
      </w:r>
    </w:p>
    <w:p>
      <w:r>
        <w:t>"Meditating."</w:t>
      </w:r>
    </w:p>
    <w:p>
      <w:r>
        <w:t>"You don't meditate."</w:t>
      </w:r>
    </w:p>
    <w:p>
      <w:r>
        <w:t>"Mana."</w:t>
      </w:r>
    </w:p>
    <w:p>
      <w:r>
        <w:t>"You look constipated."</w:t>
      </w:r>
    </w:p>
    <w:p>
      <w:r>
        <w:t>"That's because you interrupted at a delicate moment."</w:t>
      </w:r>
      <w:r>
        <w:t xml:space="preserve"> Rusk held up a folded paper.</w:t>
      </w:r>
    </w:p>
    <w:p>
      <w:r>
        <w:t>"Work."</w:t>
      </w:r>
      <w:r>
        <w:t xml:space="preserve"> I took it. The paper contained an address and two words.</w:t>
      </w:r>
    </w:p>
    <w:p>
      <w:r>
        <w:t>PICK UP.</w:t>
      </w:r>
    </w:p>
    <w:p>
      <w:r>
        <w:t>"Pick up what?"</w:t>
      </w:r>
      <w:r>
        <w:t xml:space="preserve"> Rusk shrugged.</w:t>
      </w:r>
    </w:p>
    <w:p>
      <w:r>
        <w:t>"From whom?"</w:t>
      </w:r>
    </w:p>
    <w:p>
      <w:r>
        <w:t>"Address."</w:t>
      </w:r>
    </w:p>
    <w:p>
      <w:r>
        <w:t>"What's there?"</w:t>
      </w:r>
    </w:p>
    <w:p>
      <w:r>
        <w:t>"Find out."</w:t>
      </w:r>
    </w:p>
    <w:p>
      <w:r>
        <w:t>"Antonius has become lazy."</w:t>
      </w:r>
    </w:p>
    <w:p>
      <w:r>
        <w:t>"Antonius is busy."</w:t>
      </w:r>
    </w:p>
    <w:p>
      <w:r>
        <w:t>"Difference?"</w:t>
      </w:r>
      <w:r>
        <w:t xml:space="preserve"> Rusk turned toward the stairs.</w:t>
      </w:r>
    </w:p>
    <w:p>
      <w:r>
        <w:t>"Wait."</w:t>
      </w:r>
      <w:r>
        <w:t xml:space="preserve"> He stopped. I held up one finger.</w:t>
      </w:r>
    </w:p>
    <w:p>
      <w:r>
        <w:t>"Yesterday I cast Barrier."</w:t>
      </w:r>
      <w:r>
        <w:t xml:space="preserve"> Rusk looked at the finger. Then at me.</w:t>
      </w:r>
    </w:p>
    <w:p>
      <w:r>
        <w:t>"Congratulations."</w:t>
      </w:r>
    </w:p>
    <w:p>
      <w:r>
        <w:t>"That response was inadequate."</w:t>
      </w:r>
    </w:p>
    <w:p>
      <w:r>
        <w:t>"Did it work?"</w:t>
      </w:r>
    </w:p>
    <w:p>
      <w:r>
        <w:t>"Yes."</w:t>
      </w:r>
    </w:p>
    <w:p>
      <w:r>
        <w:t>"What did it block?"</w:t>
      </w:r>
      <w:r>
        <w:t xml:space="preserve"> I paused. Rusk smiled.</w:t>
      </w:r>
    </w:p>
    <w:p>
      <w:r>
        <w:t>"Fuck you."</w:t>
      </w:r>
    </w:p>
    <w:p>
      <w:r>
        <w:t>He left.</w:t>
      </w:r>
      <w:r>
        <w:t xml:space="preserve"> The address belonged to a glass merchant named Vennel, who had apparently defaulted on a short-term note and agreed to surrender three crates of imported alchemical glass as partial payment.</w:t>
      </w:r>
      <w:r>
        <w:t xml:space="preserve"> This sounded interesting.</w:t>
      </w:r>
      <w:r>
        <w:t xml:space="preserve"> It was not.</w:t>
      </w:r>
      <w:r>
        <w:t xml:space="preserve"> The crates were heavy.</w:t>
      </w:r>
      <w:r>
        <w:t xml:space="preserve"> That was the entire problem Antonius had assigned me.</w:t>
      </w:r>
      <w:r>
        <w:t xml:space="preserve"> A cart waited outside.</w:t>
      </w:r>
      <w:r>
        <w:t xml:space="preserve"> Vennel's assistant pointed toward the back.</w:t>
      </w:r>
    </w:p>
    <w:p>
      <w:r>
        <w:t>"Those."</w:t>
      </w:r>
      <w:r>
        <w:t xml:space="preserve"> I inspected them.</w:t>
      </w:r>
    </w:p>
    <w:p>
      <w:r>
        <w:t>"Any reactive residue?"</w:t>
      </w:r>
    </w:p>
    <w:p>
      <w:r>
        <w:t>The assistant frowned. "They're empty."</w:t>
      </w:r>
    </w:p>
    <w:p>
      <w:r>
        <w:t>"That wasn't the question."</w:t>
      </w:r>
    </w:p>
    <w:p>
      <w:r>
        <w:t>"They're new."</w:t>
      </w:r>
    </w:p>
    <w:p>
      <w:r>
        <w:t>"Any treated surfaces?"</w:t>
      </w:r>
    </w:p>
    <w:p>
      <w:r>
        <w:t>"No."</w:t>
      </w:r>
    </w:p>
    <w:p>
      <w:r>
        <w:t>"Mana-active packing?"</w:t>
      </w:r>
    </w:p>
    <w:p>
      <w:r>
        <w:t>"No."</w:t>
      </w:r>
    </w:p>
    <w:p>
      <w:r>
        <w:t>"Fragile?"</w:t>
      </w:r>
      <w:r>
        <w:t xml:space="preserve"> He stared at me.</w:t>
      </w:r>
    </w:p>
    <w:p>
      <w:r>
        <w:t>"Glass."</w:t>
      </w:r>
    </w:p>
    <w:p>
      <w:r>
        <w:t>"Useful."</w:t>
      </w:r>
    </w:p>
    <w:p>
      <w:r>
        <w:t>The crates had been packed well. Straw. Dividers. Reinforced corners.</w:t>
      </w:r>
      <w:r>
        <w:t xml:space="preserve"> No mystery.</w:t>
      </w:r>
      <w:r>
        <w:t xml:space="preserve"> No hidden future technology.</w:t>
      </w:r>
      <w:r>
        <w:t xml:space="preserve"> No famous maker.</w:t>
      </w:r>
      <w:r>
        <w:t xml:space="preserve"> No cursed vial.</w:t>
      </w:r>
      <w:r>
        <w:t xml:space="preserve"> Just glass.</w:t>
      </w:r>
      <w:r>
        <w:t xml:space="preserve"> I moved them.</w:t>
      </w:r>
      <w:r>
        <w:t xml:space="preserve"> This was harder than it should have been because my shoulders were still sore from sword work and because imported alchemical glass was apparently manufactured from condensed resentment.</w:t>
      </w:r>
      <w:r>
        <w:t xml:space="preserve"> Halfway through the second crate, I thought about using Barrier.</w:t>
      </w:r>
    </w:p>
    <w:p>
      <w:r>
        <w:t>Not to lift. I could not. Not enough force. But the crate wanted to slide when I tipped it onto the cart. A tiny plane beneath one corner could help.</w:t>
      </w:r>
    </w:p>
    <w:p>
      <w:r>
        <w:t>No.</w:t>
      </w:r>
    </w:p>
    <w:p>
      <w:r>
        <w:t>Hessa had said tomorrow maybe.</w:t>
      </w:r>
      <w:r>
        <w:t xml:space="preserve"> Today was tomorrow.</w:t>
      </w:r>
      <w:r>
        <w:t xml:space="preserve"> Technically.</w:t>
      </w:r>
      <w:r>
        <w:t xml:space="preserve"> I put the crate down.</w:t>
      </w:r>
      <w:r>
        <w:t xml:space="preserve"> The assistant said, "Problem?"</w:t>
      </w:r>
    </w:p>
    <w:p>
      <w:r>
        <w:t>"No."</w:t>
      </w:r>
      <w:r>
        <w:t xml:space="preserve"> I looked at the cart. Barrier. Small. Momentary. Could brace the lower edge while I changed grip. Useful? Barely. Necessary?</w:t>
      </w:r>
    </w:p>
    <w:p>
      <w:r>
        <w:t>No.</w:t>
      </w:r>
    </w:p>
    <w:p>
      <w:r>
        <w:t>Which made it perfect for testing.</w:t>
      </w:r>
      <w:r>
        <w:t xml:space="preserve"> No danger except breaking expensive glass and having Antonius murder me.</w:t>
      </w:r>
    </w:p>
    <w:p>
      <w:r>
        <w:t>Excellent.</w:t>
      </w:r>
    </w:p>
    <w:p>
      <w:r>
        <w:t>I gathered.</w:t>
      </w:r>
      <w:r>
        <w:t xml:space="preserve"> The mana came slower standing than sitting.</w:t>
      </w:r>
      <w:r>
        <w:t xml:space="preserve"> Interesting.</w:t>
      </w:r>
      <w:r>
        <w:t xml:space="preserve"> I had expected that.</w:t>
      </w:r>
      <w:r>
        <w:t xml:space="preserve"> Probably.</w:t>
      </w:r>
      <w:r>
        <w:t xml:space="preserve"> My pulse rose anyway.</w:t>
      </w:r>
      <w:r>
        <w:t xml:space="preserve"> Thread to wrist.</w:t>
      </w:r>
      <w:r>
        <w:t xml:space="preserve"> Palm.</w:t>
      </w:r>
      <w:r>
        <w:t xml:space="preserve"> Too much.</w:t>
      </w:r>
      <w:r>
        <w:t xml:space="preserve"> Reduce.</w:t>
      </w:r>
      <w:r>
        <w:t xml:space="preserve"> The instinct to shape the whole plane arrived automatically.</w:t>
      </w:r>
      <w:r>
        <w:t xml:space="preserve"> I cut it down.</w:t>
      </w:r>
      <w:r>
        <w:t xml:space="preserve"> Not dinner plate.</w:t>
      </w:r>
      <w:r>
        <w:t xml:space="preserve"> Hand-sized.</w:t>
      </w:r>
      <w:r>
        <w:t xml:space="preserve"> Smaller.</w:t>
      </w:r>
      <w:r>
        <w:t xml:space="preserve"> Three fingers across.</w:t>
      </w:r>
      <w:r>
        <w:t xml:space="preserve"> A translucent distortion appeared against the cart bed.</w:t>
      </w:r>
      <w:r>
        <w:t xml:space="preserve"> Not light.</w:t>
      </w:r>
    </w:p>
    <w:p>
      <w:r>
        <w:t>Barrier had never really glowed unless someone made it glow. Beginners imagined magic should announce itself. Mostly it looked like air remembering it could become solid.</w:t>
      </w:r>
      <w:r>
        <w:t xml:space="preserve"> The crate corner touched it.</w:t>
      </w:r>
      <w:r>
        <w:t xml:space="preserve"> The Barrier vanished.</w:t>
      </w:r>
      <w:r>
        <w:t xml:space="preserve"> The crate dropped perhaps half an inch.</w:t>
      </w:r>
      <w:r>
        <w:t xml:space="preserve"> I caught it.</w:t>
      </w:r>
      <w:r>
        <w:t xml:space="preserve"> Pain flashed through my wrist.</w:t>
      </w:r>
      <w:r>
        <w:t xml:space="preserve"> The assistant shouted.</w:t>
      </w:r>
      <w:r>
        <w:t xml:space="preserve"> I shoved the crate safely onto the cart.</w:t>
      </w:r>
    </w:p>
    <w:p>
      <w:r>
        <w:t>Then leaned against it, breathing hard.</w:t>
      </w:r>
      <w:r>
        <w:t xml:space="preserve"> The assistant stared.</w:t>
      </w:r>
    </w:p>
    <w:p>
      <w:r>
        <w:t>"What was that?"</w:t>
      </w:r>
    </w:p>
    <w:p>
      <w:r>
        <w:t>"Magic."</w:t>
      </w:r>
    </w:p>
    <w:p>
      <w:r>
        <w:t>"I know that."</w:t>
      </w:r>
    </w:p>
    <w:p>
      <w:r>
        <w:t>"Then we're both doing well."</w:t>
      </w:r>
    </w:p>
    <w:p>
      <w:r>
        <w:t>"You almost dropped the crate."</w:t>
      </w:r>
    </w:p>
    <w:p>
      <w:r>
        <w:t>"I didn't."</w:t>
      </w:r>
    </w:p>
    <w:p>
      <w:r>
        <w:t>"You did."</w:t>
      </w:r>
    </w:p>
    <w:p>
      <w:r>
        <w:t>"Almost is an important word."</w:t>
      </w:r>
    </w:p>
    <w:p>
      <w:r>
        <w:t>The Barrier had held.</w:t>
      </w:r>
      <w:r>
        <w:t xml:space="preserve"> For maybe a quarter second.</w:t>
      </w:r>
      <w:r>
        <w:t xml:space="preserve"> Against perhaps twenty pounds of the crate's shifting weight.</w:t>
      </w:r>
      <w:r>
        <w:t xml:space="preserve"> Better than the moth.</w:t>
      </w:r>
      <w:r>
        <w:t xml:space="preserve"> Much better.</w:t>
      </w:r>
      <w:r>
        <w:t xml:space="preserve"> Also stupid.</w:t>
      </w:r>
      <w:r>
        <w:t xml:space="preserve"> Hessa was going to know.</w:t>
      </w:r>
      <w:r>
        <w:t xml:space="preserve"> I did not know how, but competent instructors developed supernatural awareness specifically for student stupidity.</w:t>
      </w:r>
      <w:r>
        <w:t xml:space="preserve"> I finished the pickup without magic.</w:t>
      </w:r>
      <w:r>
        <w:t xml:space="preserve"> At Antonius's warehouse, Rusk watched me unload.</w:t>
      </w:r>
    </w:p>
    <w:p>
      <w:r>
        <w:t>"Why are you favoring your right hand?"</w:t>
      </w:r>
    </w:p>
    <w:p>
      <w:r>
        <w:t>"I'm not."</w:t>
      </w:r>
    </w:p>
    <w:p>
      <w:r>
        <w:t>"You are."</w:t>
      </w:r>
    </w:p>
    <w:p>
      <w:r>
        <w:t>"Observation is a disease."</w:t>
      </w:r>
    </w:p>
    <w:p>
      <w:r>
        <w:t>"Did you do magic with the boxes?"</w:t>
      </w:r>
      <w:r>
        <w:t xml:space="preserve"> I stopped.</w:t>
      </w:r>
    </w:p>
    <w:p>
      <w:r>
        <w:t>"How could you possibly know that?"</w:t>
      </w:r>
      <w:r>
        <w:t xml:space="preserve"> Rusk smiled.</w:t>
      </w:r>
    </w:p>
    <w:p>
      <w:r>
        <w:t>"You told me you cast Barrier, then I sent you to move something heavy. You're Greg."</w:t>
      </w:r>
    </w:p>
    <w:p>
      <w:r>
        <w:t>That was offensive.</w:t>
      </w:r>
      <w:r>
        <w:t xml:space="preserve"> Also fair.</w:t>
      </w:r>
    </w:p>
    <w:p>
      <w:r>
        <w:t>"One test."</w:t>
      </w:r>
    </w:p>
    <w:p>
      <w:r>
        <w:t>"Did it help?"</w:t>
      </w:r>
    </w:p>
    <w:p>
      <w:r>
        <w:t>"Yes."</w:t>
      </w:r>
    </w:p>
    <w:p>
      <w:r>
        <w:t>"Did it hurt?"</w:t>
      </w:r>
    </w:p>
    <w:p>
      <w:r>
        <w:t>"Unrelated."</w:t>
      </w:r>
    </w:p>
    <w:p>
      <w:r>
        <w:t>Rusk laughed and took one end of the crate. We carried it inside. Antonius was arguing with a merchant about lamp oil. I waited. Six days ago, I would have inserted myself because lamp oil prices connected to shipping, storage, winter demand, alchemical solvent use, and probably three future fortunes if I thought hard enough.</w:t>
      </w:r>
    </w:p>
    <w:p>
      <w:r>
        <w:t>Today I had a more important problem. How small could Barrier become before it stopped being Barrier? I was halfway through imagining a plane the size of a coin when Antonius said, "Greg." I looked up. The merchant was gone.</w:t>
      </w:r>
    </w:p>
    <w:p>
      <w:r>
        <w:t>"Yes?"</w:t>
      </w:r>
    </w:p>
    <w:p>
      <w:r>
        <w:t>"Did you hear any of that?"</w:t>
      </w:r>
    </w:p>
    <w:p>
      <w:r>
        <w:t>"Some."</w:t>
      </w:r>
    </w:p>
    <w:p>
      <w:r>
        <w:t>"How much?"</w:t>
      </w:r>
    </w:p>
    <w:p>
      <w:r>
        <w:t>"Oil."</w:t>
      </w:r>
      <w:r>
        <w:t xml:space="preserve"> Antonius looked at Rusk. Rusk said, "Magic." Antonius looked back at me.</w:t>
      </w:r>
    </w:p>
    <w:p>
      <w:r>
        <w:t>"You did magic?"</w:t>
      </w:r>
    </w:p>
    <w:p>
      <w:r>
        <w:t>"Barrier."</w:t>
      </w:r>
    </w:p>
    <w:p>
      <w:r>
        <w:t>That got a better reaction than Rusk's.</w:t>
      </w:r>
      <w:r>
        <w:t xml:space="preserve"> Antonius's eyebrows rose. "Actually?"</w:t>
      </w:r>
    </w:p>
    <w:p>
      <w:r>
        <w:t>"Yes."</w:t>
      </w:r>
    </w:p>
    <w:p>
      <w:r>
        <w:t>"Useful?"</w:t>
      </w:r>
    </w:p>
    <w:p>
      <w:r>
        <w:t>"Not yet."</w:t>
      </w:r>
    </w:p>
    <w:p>
      <w:r>
        <w:t>"Then why are you smiling?"</w:t>
      </w:r>
    </w:p>
    <w:p>
      <w:r>
        <w:t>"Potential."</w:t>
      </w:r>
      <w:r>
        <w:t xml:space="preserve"> Antonius sighed.</w:t>
      </w:r>
    </w:p>
    <w:p>
      <w:r>
        <w:t>"Don't borrow against it."</w:t>
      </w:r>
    </w:p>
    <w:p>
      <w:r>
        <w:t>"I wasn't going to."</w:t>
      </w:r>
    </w:p>
    <w:p>
      <w:r>
        <w:t>"You thought about it."</w:t>
      </w:r>
    </w:p>
    <w:p>
      <w:r>
        <w:t>"I think about many things."</w:t>
      </w:r>
    </w:p>
    <w:p>
      <w:r>
        <w:t>"That's the problem."</w:t>
      </w:r>
      <w:r>
        <w:t xml:space="preserve"> He handed me another paper. I looked at it.</w:t>
      </w:r>
    </w:p>
    <w:p>
      <w:r>
        <w:t>"What's this?"</w:t>
      </w:r>
    </w:p>
    <w:p>
      <w:r>
        <w:t>"Payment."</w:t>
      </w:r>
    </w:p>
    <w:p>
      <w:r>
        <w:t>Six silver.</w:t>
      </w:r>
      <w:r>
        <w:t xml:space="preserve"> I looked up.</w:t>
      </w:r>
    </w:p>
    <w:p>
      <w:r>
        <w:t>"For?"</w:t>
      </w:r>
    </w:p>
    <w:p>
      <w:r>
        <w:t>"The gauntlet appraisal."</w:t>
      </w:r>
    </w:p>
    <w:p>
      <w:r>
        <w:t>"No."</w:t>
      </w:r>
      <w:r>
        <w:t xml:space="preserve"> Antonius leaned back.</w:t>
      </w:r>
    </w:p>
    <w:p>
      <w:r>
        <w:t>"No?"</w:t>
      </w:r>
    </w:p>
    <w:p>
      <w:r>
        <w:t>"You already own my labor."</w:t>
      </w:r>
    </w:p>
    <w:p>
      <w:r>
        <w:t>"Not all of it."</w:t>
      </w:r>
    </w:p>
    <w:p>
      <w:r>
        <w:t>"Apparently enough to send me after glass."</w:t>
      </w:r>
    </w:p>
    <w:p>
      <w:r>
        <w:t>"That was labor. Yesterday was not."</w:t>
      </w:r>
      <w:r>
        <w:t xml:space="preserve"> I stared at the coins. Six silver. Exactly six. Pell. Two days. Antonius knew. Of course he knew.</w:t>
      </w:r>
    </w:p>
    <w:p>
      <w:r>
        <w:t>"Why six?"</w:t>
      </w:r>
    </w:p>
    <w:p>
      <w:r>
        <w:t>"That's what you said Pell's time cost."</w:t>
      </w:r>
    </w:p>
    <w:p>
      <w:r>
        <w:t>"You were listening."</w:t>
      </w:r>
    </w:p>
    <w:p>
      <w:r>
        <w:t>"I usually am."</w:t>
      </w:r>
    </w:p>
    <w:p>
      <w:r>
        <w:t>"That's unsettling."</w:t>
      </w:r>
    </w:p>
    <w:p>
      <w:r>
        <w:t>"Take it."</w:t>
      </w:r>
      <w:r>
        <w:t xml:space="preserve"> I did not. This felt like a trap. Not criminal trap. Antonius trap. Worse.</w:t>
      </w:r>
    </w:p>
    <w:p>
      <w:r>
        <w:t>"What are the terms?"</w:t>
      </w:r>
    </w:p>
    <w:p>
      <w:r>
        <w:t>"None."</w:t>
      </w:r>
    </w:p>
    <w:p>
      <w:r>
        <w:t>"That's impossible."</w:t>
      </w:r>
    </w:p>
    <w:p>
      <w:r>
        <w:t>"Payment."</w:t>
      </w:r>
    </w:p>
    <w:p>
      <w:r>
        <w:t>"For an appraisal I was already doing because you told me to?"</w:t>
      </w:r>
    </w:p>
    <w:p>
      <w:r>
        <w:t>"Yes."</w:t>
      </w:r>
    </w:p>
    <w:p>
      <w:r>
        <w:t>"You are trying to teach me something."</w:t>
      </w:r>
    </w:p>
    <w:p>
      <w:r>
        <w:t>Antonius's face went blank.</w:t>
      </w:r>
    </w:p>
    <w:p>
      <w:r>
        <w:t>"No."</w:t>
      </w:r>
    </w:p>
    <w:p>
      <w:r>
        <w:t>"That's exactly what you'd say."</w:t>
      </w:r>
    </w:p>
    <w:p>
      <w:r>
        <w:t>"I'm paying you for work I asked you to do outside the labor attached to your debt."</w:t>
      </w:r>
      <w:r>
        <w:t xml:space="preserve"> I considered. Simple. Suspiciously simple.</w:t>
      </w:r>
    </w:p>
    <w:p>
      <w:r>
        <w:t>"You want me to give it to Pell."</w:t>
      </w:r>
    </w:p>
    <w:p>
      <w:r>
        <w:t>"I don't care."</w:t>
      </w:r>
    </w:p>
    <w:p>
      <w:r>
        <w:t>Lie.</w:t>
      </w:r>
      <w:r>
        <w:t xml:space="preserve"> Maybe.</w:t>
      </w:r>
      <w:r>
        <w:t xml:space="preserve"> Not enough information.</w:t>
      </w:r>
      <w:r>
        <w:t xml:space="preserve"> I took the six silver.</w:t>
      </w:r>
    </w:p>
    <w:p>
      <w:r>
        <w:t>"Thank you."</w:t>
      </w:r>
      <w:r>
        <w:t xml:space="preserve"> Antonius blinked. Rusk looked over. I frowned. "What?"</w:t>
      </w:r>
    </w:p>
    <w:p>
      <w:r>
        <w:t>"Nothing," Antonius said.</w:t>
      </w:r>
    </w:p>
    <w:p>
      <w:r>
        <w:t>"You both reacted."</w:t>
      </w:r>
    </w:p>
    <w:p>
      <w:r>
        <w:t>"You said thank you."</w:t>
      </w:r>
    </w:p>
    <w:p>
      <w:r>
        <w:t>"I say thank you."</w:t>
      </w:r>
      <w:r>
        <w:t xml:space="preserve"> Rusk shook his head.</w:t>
      </w:r>
    </w:p>
    <w:p>
      <w:r>
        <w:t>"Fuck both of you."</w:t>
      </w:r>
    </w:p>
    <w:p>
      <w:r>
        <w:t>Normal restored.</w:t>
      </w:r>
      <w:r>
        <w:t xml:space="preserve"> I went to Pell's workshop with the money.</w:t>
      </w:r>
      <w:r>
        <w:t xml:space="preserve"> He refused it.</w:t>
      </w:r>
      <w:r>
        <w:t xml:space="preserve"> I put the coins on his bench.</w:t>
      </w:r>
      <w:r>
        <w:t xml:space="preserve"> He put them back in my hand.</w:t>
      </w:r>
    </w:p>
    <w:p>
      <w:r>
        <w:t>"I said two days of time, not that I was selling them to you."</w:t>
      </w:r>
    </w:p>
    <w:p>
      <w:r>
        <w:t>"That's what time means."</w:t>
      </w:r>
    </w:p>
    <w:p>
      <w:r>
        <w:t>"No."</w:t>
      </w:r>
    </w:p>
    <w:p>
      <w:r>
        <w:t>"You're an artisan."</w:t>
      </w:r>
    </w:p>
    <w:p>
      <w:r>
        <w:t>"Yes."</w:t>
      </w:r>
    </w:p>
    <w:p>
      <w:r>
        <w:t>"Your time has a price."</w:t>
      </w:r>
    </w:p>
    <w:p>
      <w:r>
        <w:t>"Yes."</w:t>
      </w:r>
    </w:p>
    <w:p>
      <w:r>
        <w:t>"Six silver."</w:t>
      </w:r>
    </w:p>
    <w:p>
      <w:r>
        <w:t>"No."</w:t>
      </w:r>
    </w:p>
    <w:p>
      <w:r>
        <w:t>"Then how much?"</w:t>
      </w:r>
      <w:r>
        <w:t xml:space="preserve"> Pell glared. I smiled. He had walked into that.</w:t>
      </w:r>
    </w:p>
    <w:p>
      <w:r>
        <w:t>"Not the point," Pell said.</w:t>
      </w:r>
    </w:p>
    <w:p>
      <w:r>
        <w:t>"What is the point?"</w:t>
      </w:r>
    </w:p>
    <w:p>
      <w:r>
        <w:t>"The gauge is yours."</w:t>
      </w:r>
    </w:p>
    <w:p>
      <w:r>
        <w:t>"Yes."</w:t>
      </w:r>
    </w:p>
    <w:p>
      <w:r>
        <w:t>"If I spend two days learning from it, I get something."</w:t>
      </w:r>
    </w:p>
    <w:p>
      <w:r>
        <w:t>"Correct."</w:t>
      </w:r>
    </w:p>
    <w:p>
      <w:r>
        <w:t>"So why are you paying me?"</w:t>
      </w:r>
    </w:p>
    <w:p>
      <w:r>
        <w:t>"Because you would otherwise spend those two days earning money."</w:t>
      </w:r>
    </w:p>
    <w:p>
      <w:r>
        <w:t>"And you get?"</w:t>
      </w:r>
    </w:p>
    <w:p>
      <w:r>
        <w:t>"A better Pell."</w:t>
      </w:r>
    </w:p>
    <w:p>
      <w:r>
        <w:t>Silence.</w:t>
      </w:r>
      <w:r>
        <w:t xml:space="preserve"> I heard it after I said it.</w:t>
      </w:r>
      <w:r>
        <w:t xml:space="preserve"> That sounded terrible.</w:t>
      </w:r>
      <w:r>
        <w:t xml:space="preserve"> Pell's expression agreed.</w:t>
      </w:r>
    </w:p>
    <w:p>
      <w:r>
        <w:t>"I mean your work."</w:t>
      </w:r>
    </w:p>
    <w:p>
      <w:r>
        <w:t>"Worse."</w:t>
      </w:r>
    </w:p>
    <w:p>
      <w:r>
        <w:t>"Your regulators."</w:t>
      </w:r>
    </w:p>
    <w:p>
      <w:r>
        <w:t>"Keep going."</w:t>
      </w:r>
    </w:p>
    <w:p>
      <w:r>
        <w:t>"I am going to stop."</w:t>
      </w:r>
    </w:p>
    <w:p>
      <w:r>
        <w:t>"Growth."</w:t>
      </w:r>
      <w:r>
        <w:t xml:space="preserve"> I sat on the edge of his worktable. Pell immediately shoved me off.</w:t>
      </w:r>
    </w:p>
    <w:p>
      <w:r>
        <w:t>"Chair."</w:t>
      </w:r>
      <w:r>
        <w:t xml:space="preserve"> I took the chair.</w:t>
      </w:r>
    </w:p>
    <w:p>
      <w:r>
        <w:t>"The gauge has value in your hands," I said. "Not mine. If you can learn from it, we both learn whether the thing I bought is actually worth anything. You lose two days. I cover two days."</w:t>
      </w:r>
    </w:p>
    <w:p>
      <w:r>
        <w:t>"You don't know what I earn in two days."</w:t>
      </w:r>
    </w:p>
    <w:p>
      <w:r>
        <w:t>"Approximately six silver."</w:t>
      </w:r>
    </w:p>
    <w:p>
      <w:r>
        <w:t>"You guessed."</w:t>
      </w:r>
    </w:p>
    <w:p>
      <w:r>
        <w:t>"You didn't deny it."</w:t>
      </w:r>
    </w:p>
    <w:p>
      <w:r>
        <w:t>"I was trying to get you out."</w:t>
      </w:r>
    </w:p>
    <w:p>
      <w:r>
        <w:t>"Still data."</w:t>
      </w:r>
      <w:r>
        <w:t xml:space="preserve"> Pell looked at the coins. Then at me.</w:t>
      </w:r>
    </w:p>
    <w:p>
      <w:r>
        <w:t>"Where did you get them?"</w:t>
      </w:r>
    </w:p>
    <w:p>
      <w:r>
        <w:t>"Antonius."</w:t>
      </w:r>
    </w:p>
    <w:p>
      <w:r>
        <w:t>"No."</w:t>
      </w:r>
    </w:p>
    <w:p>
      <w:r>
        <w:t>"Payment."</w:t>
      </w:r>
    </w:p>
    <w:p>
      <w:r>
        <w:t>"Loan?"</w:t>
      </w:r>
    </w:p>
    <w:p>
      <w:r>
        <w:t>"No."</w:t>
      </w:r>
    </w:p>
    <w:p>
      <w:r>
        <w:t>"Greg."</w:t>
      </w:r>
    </w:p>
    <w:p>
      <w:r>
        <w:t>"I did work."</w:t>
      </w:r>
    </w:p>
    <w:p>
      <w:r>
        <w:t>"What work?"</w:t>
      </w:r>
    </w:p>
    <w:p>
      <w:r>
        <w:t>"Appraisal."</w:t>
      </w:r>
      <w:r>
        <w:t xml:space="preserve"> Pell stared.</w:t>
      </w:r>
    </w:p>
    <w:p>
      <w:r>
        <w:t>"The gauntlet?"</w:t>
      </w:r>
    </w:p>
    <w:p>
      <w:r>
        <w:t>"Yes."</w:t>
      </w:r>
    </w:p>
    <w:p>
      <w:r>
        <w:t>"You were there because Antonius told you to be."</w:t>
      </w:r>
    </w:p>
    <w:p>
      <w:r>
        <w:t>"Apparently my debt labor has boundaries."</w:t>
      </w:r>
    </w:p>
    <w:p>
      <w:r>
        <w:t>"Does Antonius know that?"</w:t>
      </w:r>
    </w:p>
    <w:p>
      <w:r>
        <w:t>"He invented them."</w:t>
      </w:r>
      <w:r>
        <w:t xml:space="preserve"> Pell picked up one coin. Turned it over.</w:t>
      </w:r>
    </w:p>
    <w:p>
      <w:r>
        <w:t>"One day."</w:t>
      </w:r>
    </w:p>
    <w:p>
      <w:r>
        <w:t>"Two."</w:t>
      </w:r>
    </w:p>
    <w:p>
      <w:r>
        <w:t>"One."</w:t>
      </w:r>
    </w:p>
    <w:p>
      <w:r>
        <w:t>"Why?"</w:t>
      </w:r>
    </w:p>
    <w:p>
      <w:r>
        <w:t>"Because I have an order due."</w:t>
      </w:r>
    </w:p>
    <w:p>
      <w:r>
        <w:t>"Delay it."</w:t>
      </w:r>
    </w:p>
    <w:p>
      <w:r>
        <w:t>"No."</w:t>
      </w:r>
    </w:p>
    <w:p>
      <w:r>
        <w:t>"Why?"</w:t>
      </w:r>
    </w:p>
    <w:p>
      <w:r>
        <w:t>"Because somebody paid me."</w:t>
      </w:r>
    </w:p>
    <w:p>
      <w:r>
        <w:t>There it was. Pell had his own constraints. Annoying.</w:t>
      </w:r>
    </w:p>
    <w:p>
      <w:r>
        <w:t>"One day," I said. "Then?"</w:t>
      </w:r>
    </w:p>
    <w:p>
      <w:r>
        <w:t>"Then I decide whether a second is worth it."</w:t>
      </w:r>
    </w:p>
    <w:p>
      <w:r>
        <w:t>Reasonable.</w:t>
      </w:r>
    </w:p>
    <w:p>
      <w:r>
        <w:t>"Fine."</w:t>
      </w:r>
      <w:r>
        <w:t xml:space="preserve"> He took three silver. Pushed three back. I looked at them.</w:t>
      </w:r>
    </w:p>
    <w:p>
      <w:r>
        <w:t>"Keep it."</w:t>
      </w:r>
    </w:p>
    <w:p>
      <w:r>
        <w:t>"No."</w:t>
      </w:r>
    </w:p>
    <w:p>
      <w:r>
        <w:t>"Advance."</w:t>
      </w:r>
    </w:p>
    <w:p>
      <w:r>
        <w:t>"No."</w:t>
      </w:r>
    </w:p>
    <w:p>
      <w:r>
        <w:t>"Materials."</w:t>
      </w:r>
    </w:p>
    <w:p>
      <w:r>
        <w:t>"No."</w:t>
      </w:r>
    </w:p>
    <w:p>
      <w:r>
        <w:t>"Food."</w:t>
      </w:r>
    </w:p>
    <w:p>
      <w:r>
        <w:t>"Get out."</w:t>
      </w:r>
      <w:r>
        <w:t xml:space="preserve"> I took the coins.</w:t>
      </w:r>
    </w:p>
    <w:p>
      <w:r>
        <w:t>"Tomorrow?"</w:t>
      </w:r>
    </w:p>
    <w:p>
      <w:r>
        <w:t>"Tomorrow."</w:t>
      </w:r>
    </w:p>
    <w:p>
      <w:r>
        <w:t>Good.</w:t>
      </w:r>
    </w:p>
    <w:p>
      <w:r>
        <w:t>I left.</w:t>
      </w:r>
      <w:r>
        <w:t xml:space="preserve"> Then went to Hessa.</w:t>
      </w:r>
      <w:r>
        <w:t xml:space="preserve"> She knew.</w:t>
      </w:r>
      <w:r>
        <w:t xml:space="preserve"> Of course.</w:t>
      </w:r>
      <w:r>
        <w:t xml:space="preserve"> I had barely entered before she said, "What did you do?"</w:t>
      </w:r>
    </w:p>
    <w:p>
      <w:r>
        <w:t>"Good afternoon."</w:t>
      </w:r>
    </w:p>
    <w:p>
      <w:r>
        <w:t>"What did you do?"</w:t>
      </w:r>
    </w:p>
    <w:p>
      <w:r>
        <w:t>"Work."</w:t>
      </w:r>
    </w:p>
    <w:p>
      <w:r>
        <w:t>"With mana."</w:t>
      </w:r>
    </w:p>
    <w:p>
      <w:r>
        <w:t>"Minimal."</w:t>
      </w:r>
    </w:p>
    <w:p>
      <w:r>
        <w:t>Her eyes dropped to my right hand.</w:t>
      </w:r>
      <w:r>
        <w:t xml:space="preserve"> There was no mark.</w:t>
      </w:r>
      <w:r>
        <w:t xml:space="preserve"> Still she knew.</w:t>
      </w:r>
    </w:p>
    <w:p>
      <w:r>
        <w:t>"Show me."</w:t>
      </w:r>
      <w:r>
        <w:t xml:space="preserve"> I held it out. She pressed the wrist. Waited. Her mouth tightened.</w:t>
      </w:r>
    </w:p>
    <w:p>
      <w:r>
        <w:t>"Idiot."</w:t>
      </w:r>
    </w:p>
    <w:p>
      <w:r>
        <w:t>"That's not diagnostic language."</w:t>
      </w:r>
    </w:p>
    <w:p>
      <w:r>
        <w:t>"You strained the channel."</w:t>
      </w:r>
    </w:p>
    <w:p>
      <w:r>
        <w:t>"Strained is not damaged."</w:t>
      </w:r>
    </w:p>
    <w:p>
      <w:r>
        <w:t>"That is how damaged begins."</w:t>
      </w:r>
    </w:p>
    <w:p>
      <w:r>
        <w:t>"I used less mana than yesterday."</w:t>
      </w:r>
    </w:p>
    <w:p>
      <w:r>
        <w:t>"Against resistance."</w:t>
      </w:r>
    </w:p>
    <w:p>
      <w:r>
        <w:t>Ah.</w:t>
      </w:r>
    </w:p>
    <w:p>
      <w:r>
        <w:t>Right.</w:t>
      </w:r>
    </w:p>
    <w:p>
      <w:r>
        <w:t>I had reduced the Barrier size but given it a job.</w:t>
      </w:r>
      <w:r>
        <w:t xml:space="preserve"> Different load.</w:t>
      </w:r>
      <w:r>
        <w:t xml:space="preserve"> I knew that.</w:t>
      </w:r>
      <w:r>
        <w:t xml:space="preserve"> Old Greg knew that.</w:t>
      </w:r>
      <w:r>
        <w:t xml:space="preserve"> Present Greg had apparently decided smaller meant cheaper in all dimensions.</w:t>
      </w:r>
      <w:r>
        <w:t xml:space="preserve"> It did not.</w:t>
      </w:r>
    </w:p>
    <w:p>
      <w:r>
        <w:t>"Interesting," I said.</w:t>
      </w:r>
      <w:r>
        <w:t xml:space="preserve"> Hessa slapped my hand.</w:t>
      </w:r>
    </w:p>
    <w:p>
      <w:r>
        <w:t>"Ow."</w:t>
      </w:r>
    </w:p>
    <w:p>
      <w:r>
        <w:t>"Good."</w:t>
      </w:r>
    </w:p>
    <w:p>
      <w:r>
        <w:t>"Violence against students is frowned upon."</w:t>
      </w:r>
    </w:p>
    <w:p>
      <w:r>
        <w:t>"Leave."</w:t>
      </w:r>
    </w:p>
    <w:p>
      <w:r>
        <w:t>"No."</w:t>
      </w:r>
      <w:r>
        <w:t xml:space="preserve"> She stared. I sat on the mat.</w:t>
      </w:r>
    </w:p>
    <w:p>
      <w:r>
        <w:t>"I'm not casting."</w:t>
      </w:r>
    </w:p>
    <w:p>
      <w:r>
        <w:t>"Correct."</w:t>
      </w:r>
    </w:p>
    <w:p>
      <w:r>
        <w:t>"Teach me why the load moved into the channel."</w:t>
      </w:r>
    </w:p>
    <w:p>
      <w:r>
        <w:t>That changed her expression. Not enough to forgive me. Enough to keep me. She sat. For the next half hour, Hessa made me describe exactly what I had done. The Barrier had been smaller, yes. The shape cost less. But I had anchored it directly through the palm while asking it to resist a moving physical load. The spell collapsed quickly enough that I avoided worse strain, but the force had nowhere elegant to go.</w:t>
      </w:r>
    </w:p>
    <w:p>
      <w:r>
        <w:t>Old Greg would have distributed it.</w:t>
      </w:r>
      <w:r>
        <w:t xml:space="preserve"> Through what?</w:t>
      </w:r>
      <w:r>
        <w:t xml:space="preserve"> Channels I did not have.</w:t>
      </w:r>
      <w:r>
        <w:t xml:space="preserve"> Reinforcement I could not cast.</w:t>
      </w:r>
      <w:r>
        <w:t xml:space="preserve"> Anchors I could not form.</w:t>
      </w:r>
      <w:r>
        <w:t xml:space="preserve"> Again: city from mountain.</w:t>
      </w:r>
      <w:r>
        <w:t xml:space="preserve"> Three bricks.</w:t>
      </w:r>
    </w:p>
    <w:p>
      <w:r>
        <w:t>"Then don't anchor through the palm," I said.</w:t>
      </w:r>
      <w:r>
        <w:t xml:space="preserve"> Hessa shook her head. "You need an anchor."</w:t>
      </w:r>
    </w:p>
    <w:p>
      <w:r>
        <w:t>"Yes."</w:t>
      </w:r>
    </w:p>
    <w:p>
      <w:r>
        <w:t>"Your palm is the developed path."</w:t>
      </w:r>
    </w:p>
    <w:p>
      <w:r>
        <w:t>"Currently."</w:t>
      </w:r>
    </w:p>
    <w:p>
      <w:r>
        <w:t>"Greg."</w:t>
      </w:r>
    </w:p>
    <w:p>
      <w:r>
        <w:t>"What?"</w:t>
      </w:r>
    </w:p>
    <w:p>
      <w:r>
        <w:t>"Currently is the only body you have."</w:t>
      </w:r>
    </w:p>
    <w:p>
      <w:r>
        <w:t>That irritated me.</w:t>
      </w:r>
      <w:r>
        <w:t xml:space="preserve"> Not because she was wrong.</w:t>
      </w:r>
      <w:r>
        <w:t xml:space="preserve"> Because she was precisely right.</w:t>
      </w:r>
      <w:r>
        <w:t xml:space="preserve"> I looked at my hand.</w:t>
      </w:r>
    </w:p>
    <w:p>
      <w:r>
        <w:t>"What about no resistance?"</w:t>
      </w:r>
    </w:p>
    <w:p>
      <w:r>
        <w:t>"What?"</w:t>
      </w:r>
    </w:p>
    <w:p>
      <w:r>
        <w:t>"Barrier with no meaningful load."</w:t>
      </w:r>
    </w:p>
    <w:p>
      <w:r>
        <w:t>"Then why cast it?"</w:t>
      </w:r>
    </w:p>
    <w:p>
      <w:r>
        <w:t>"Shape practice."</w:t>
      </w:r>
    </w:p>
    <w:p>
      <w:r>
        <w:t>"You can shape without releasing."</w:t>
      </w:r>
    </w:p>
    <w:p>
      <w:r>
        <w:t>"Not the same."</w:t>
      </w:r>
    </w:p>
    <w:p>
      <w:r>
        <w:t>"No."</w:t>
      </w:r>
    </w:p>
    <w:p>
      <w:r>
        <w:t>"So."</w:t>
      </w:r>
      <w:r>
        <w:t xml:space="preserve"> Hessa sighed.</w:t>
      </w:r>
    </w:p>
    <w:p>
      <w:r>
        <w:t>"You are going to do this whether I help."</w:t>
      </w:r>
    </w:p>
    <w:p>
      <w:r>
        <w:t>"Probably."</w:t>
      </w:r>
    </w:p>
    <w:p>
      <w:r>
        <w:t>"That was not permission."</w:t>
      </w:r>
    </w:p>
    <w:p>
      <w:r>
        <w:t>"I know."</w:t>
      </w:r>
    </w:p>
    <w:p>
      <w:r>
        <w:t>"Coin-sized."</w:t>
      </w:r>
      <w:r>
        <w:t xml:space="preserve"> I smiled.</w:t>
      </w:r>
    </w:p>
    <w:p>
      <w:r>
        <w:t>"Coin-sized."</w:t>
      </w:r>
    </w:p>
    <w:p>
      <w:r>
        <w:t>"No load."</w:t>
      </w:r>
    </w:p>
    <w:p>
      <w:r>
        <w:t>"Define load."</w:t>
      </w:r>
    </w:p>
    <w:p>
      <w:r>
        <w:t>"Greg."</w:t>
      </w:r>
    </w:p>
    <w:p>
      <w:r>
        <w:t>"Nothing touches it."</w:t>
      </w:r>
    </w:p>
    <w:p>
      <w:r>
        <w:t>"Good."</w:t>
      </w:r>
    </w:p>
    <w:p>
      <w:r>
        <w:t>"Air touches it."</w:t>
      </w:r>
      <w:r>
        <w:t xml:space="preserve"> She stared.</w:t>
      </w:r>
    </w:p>
    <w:p>
      <w:r>
        <w:t>"Fine."</w:t>
      </w:r>
    </w:p>
    <w:p>
      <w:r>
        <w:t>I gathered mana.</w:t>
      </w:r>
      <w:r>
        <w:t xml:space="preserve"> Slower today.</w:t>
      </w:r>
      <w:r>
        <w:t xml:space="preserve"> Strain.</w:t>
      </w:r>
      <w:r>
        <w:t xml:space="preserve"> Not damage.</w:t>
      </w:r>
      <w:r>
        <w:t xml:space="preserve"> Important.</w:t>
      </w:r>
      <w:r>
        <w:t xml:space="preserve"> Thread.</w:t>
      </w:r>
      <w:r>
        <w:t xml:space="preserve"> Palm.</w:t>
      </w:r>
      <w:r>
        <w:t xml:space="preserve"> This time I did not imagine a shield.</w:t>
      </w:r>
      <w:r>
        <w:t xml:space="preserve"> That word was part of the problem.</w:t>
      </w:r>
      <w:r>
        <w:t xml:space="preserve"> Shield implied purpose before shape.</w:t>
      </w:r>
      <w:r>
        <w:t xml:space="preserve"> I imagined a boundary.</w:t>
      </w:r>
      <w:r>
        <w:t xml:space="preserve"> A circle no wider than a copper coin.</w:t>
      </w:r>
      <w:r>
        <w:t xml:space="preserve"> Plane.</w:t>
      </w:r>
      <w:r>
        <w:t xml:space="preserve"> Thin.</w:t>
      </w:r>
      <w:r>
        <w:t xml:space="preserve"> Do not compress more than necessary.</w:t>
      </w:r>
      <w:r>
        <w:t xml:space="preserve"> Hessa said, "Slow."</w:t>
      </w:r>
      <w:r>
        <w:t xml:space="preserve"> I slowed.</w:t>
      </w:r>
      <w:r>
        <w:t xml:space="preserve"> The mana wanted to spread.</w:t>
      </w:r>
      <w:r>
        <w:t xml:space="preserve"> Habit from training.</w:t>
      </w:r>
    </w:p>
    <w:p>
      <w:r>
        <w:t>I kept it small.</w:t>
      </w:r>
      <w:r>
        <w:t xml:space="preserve"> Release.</w:t>
      </w:r>
      <w:r>
        <w:t xml:space="preserve"> A tiny distortion appeared above my palm.</w:t>
      </w:r>
      <w:r>
        <w:t xml:space="preserve"> It was almost invisible.</w:t>
      </w:r>
      <w:r>
        <w:t xml:space="preserve"> I grinned.</w:t>
      </w:r>
    </w:p>
    <w:p>
      <w:r>
        <w:t>"Hold," Hessa said.</w:t>
      </w:r>
    </w:p>
    <w:p>
      <w:r>
        <w:t>One heartbeat.</w:t>
      </w:r>
      <w:r>
        <w:t xml:space="preserve"> Two.</w:t>
      </w:r>
      <w:r>
        <w:t xml:space="preserve"> It vanished.</w:t>
      </w:r>
      <w:r>
        <w:t xml:space="preserve"> I exhaled.</w:t>
      </w:r>
      <w:r>
        <w:t xml:space="preserve"> No headache.</w:t>
      </w:r>
      <w:r>
        <w:t xml:space="preserve"> Wrist warm.</w:t>
      </w:r>
      <w:r>
        <w:t xml:space="preserve"> Not painful.</w:t>
      </w:r>
      <w:r>
        <w:t xml:space="preserve"> Hessa checked.</w:t>
      </w:r>
    </w:p>
    <w:p>
      <w:r>
        <w:t>"Again?" I asked.</w:t>
      </w:r>
      <w:r>
        <w:t xml:space="preserve"> She considered.</w:t>
      </w:r>
    </w:p>
    <w:p>
      <w:r>
        <w:t>"Once."</w:t>
      </w:r>
    </w:p>
    <w:p>
      <w:r>
        <w:t>Second attempt failed.</w:t>
      </w:r>
      <w:r>
        <w:t xml:space="preserve"> Nothing formed.</w:t>
      </w:r>
      <w:r>
        <w:t xml:space="preserve"> I frowned.</w:t>
      </w:r>
    </w:p>
    <w:p>
      <w:r>
        <w:t>"Again."</w:t>
      </w:r>
    </w:p>
    <w:p>
      <w:r>
        <w:t>"No."</w:t>
      </w:r>
    </w:p>
    <w:p>
      <w:r>
        <w:t>"That one didn't count."</w:t>
      </w:r>
    </w:p>
    <w:p>
      <w:r>
        <w:t>"It used mana."</w:t>
      </w:r>
    </w:p>
    <w:p>
      <w:r>
        <w:t>"It did not produce a spell."</w:t>
      </w:r>
    </w:p>
    <w:p>
      <w:r>
        <w:t>"Your body does not care about your scoring system."</w:t>
      </w:r>
    </w:p>
    <w:p>
      <w:r>
        <w:t>"Poor design."</w:t>
      </w:r>
    </w:p>
    <w:p>
      <w:r>
        <w:t>"Tomorrow."</w:t>
      </w:r>
      <w:r>
        <w:t xml:space="preserve"> I stood. Hessa pointed at me.</w:t>
      </w:r>
    </w:p>
    <w:p>
      <w:r>
        <w:t>"No crates."</w:t>
      </w:r>
    </w:p>
    <w:p>
      <w:r>
        <w:t>"Specific."</w:t>
      </w:r>
    </w:p>
    <w:p>
      <w:r>
        <w:t>"No testing against objects."</w:t>
      </w:r>
    </w:p>
    <w:p>
      <w:r>
        <w:t>"Very specific."</w:t>
      </w:r>
    </w:p>
    <w:p>
      <w:r>
        <w:t>"No sword with Barrier."</w:t>
      </w:r>
      <w:r>
        <w:t xml:space="preserve"> I had not thought of that yet. Now I had. She saw it happen.</w:t>
      </w:r>
    </w:p>
    <w:p>
      <w:r>
        <w:t>"Fuck."</w:t>
      </w:r>
    </w:p>
    <w:p>
      <w:r>
        <w:t>"Your fault."</w:t>
      </w:r>
    </w:p>
    <w:p>
      <w:r>
        <w:t>"Go."</w:t>
      </w:r>
    </w:p>
    <w:p>
      <w:r>
        <w:t>I went to sword practice.</w:t>
      </w:r>
      <w:r>
        <w:t xml:space="preserve"> Without Barrier.</w:t>
      </w:r>
      <w:r>
        <w:t xml:space="preserve"> Mostly because Hessa had now made the idea so attractive that I needed to prove I could resist it.</w:t>
      </w:r>
      <w:r>
        <w:t xml:space="preserve"> Jorren was there.</w:t>
      </w:r>
      <w:r>
        <w:t xml:space="preserve"> He had become less irritating as I became more capable of hitting him.</w:t>
      </w:r>
      <w:r>
        <w:t xml:space="preserve"> Correlation, perhaps.</w:t>
      </w:r>
      <w:r>
        <w:t xml:space="preserve"> We sparred.</w:t>
      </w:r>
      <w:r>
        <w:t xml:space="preserve"> No magic.</w:t>
      </w:r>
      <w:r>
        <w:t xml:space="preserve"> He still beat me.</w:t>
      </w:r>
      <w:r>
        <w:t xml:space="preserve"> Not easily.</w:t>
      </w:r>
      <w:r>
        <w:t xml:space="preserve"> That mattered.</w:t>
      </w:r>
      <w:r>
        <w:t xml:space="preserve"> The first time we had fought, my mind had been several exchanges ahead and my body several years behind. Now the gap had narrowed by perhaps an inch.</w:t>
      </w:r>
    </w:p>
    <w:p>
      <w:r>
        <w:t>An inch was enormous.</w:t>
      </w:r>
      <w:r>
        <w:t xml:space="preserve"> I read his shoulder.</w:t>
      </w:r>
      <w:r>
        <w:t xml:space="preserve"> Saw the cut.</w:t>
      </w:r>
      <w:r>
        <w:t xml:space="preserve"> Moved before it came.</w:t>
      </w:r>
      <w:r>
        <w:t xml:space="preserve"> My parry arrived correctly.</w:t>
      </w:r>
      <w:r>
        <w:t xml:space="preserve"> My feet did not cross.</w:t>
      </w:r>
      <w:r>
        <w:t xml:space="preserve"> I turned his blade.</w:t>
      </w:r>
      <w:r>
        <w:t xml:space="preserve"> Countered.</w:t>
      </w:r>
      <w:r>
        <w:t xml:space="preserve"> He blocked.</w:t>
      </w:r>
    </w:p>
    <w:p>
      <w:r>
        <w:t>Good.</w:t>
      </w:r>
    </w:p>
    <w:p>
      <w:r>
        <w:t>Again.</w:t>
      </w:r>
      <w:r>
        <w:t xml:space="preserve"> He pressed.</w:t>
      </w:r>
      <w:r>
        <w:t xml:space="preserve"> I gave ground.</w:t>
      </w:r>
      <w:r>
        <w:t xml:space="preserve"> Not too much.</w:t>
      </w:r>
      <w:r>
        <w:t xml:space="preserve"> His weight shifted.</w:t>
      </w:r>
      <w:r>
        <w:t xml:space="preserve"> There.</w:t>
      </w:r>
      <w:r>
        <w:t xml:space="preserve"> Old Greg knew exactly what to do.</w:t>
      </w:r>
      <w:r>
        <w:t xml:space="preserve"> Drive left, bind, accelerate, reinforce wrist, spoil his footing with a low Barrier, shoulder through,</w:t>
      </w:r>
      <w:r>
        <w:t xml:space="preserve"> No reinforcement.</w:t>
      </w:r>
      <w:r>
        <w:t xml:space="preserve"> No Barrier.</w:t>
      </w:r>
      <w:r>
        <w:t xml:space="preserve"> No old body.</w:t>
      </w:r>
      <w:r>
        <w:t xml:space="preserve"> I chose the part available.</w:t>
      </w:r>
      <w:r>
        <w:t xml:space="preserve"> Drive left.</w:t>
      </w:r>
      <w:r>
        <w:t xml:space="preserve"> Bind.</w:t>
      </w:r>
      <w:r>
        <w:t xml:space="preserve"> Jorren recovered faster than expected and hit me in the ribs with the flat.</w:t>
      </w:r>
    </w:p>
    <w:p>
      <w:r>
        <w:t>I swore.</w:t>
      </w:r>
      <w:r>
        <w:t xml:space="preserve"> He stepped back.</w:t>
      </w:r>
    </w:p>
    <w:p>
      <w:r>
        <w:t>"You had something."</w:t>
      </w:r>
    </w:p>
    <w:p>
      <w:r>
        <w:t>"I had several things."</w:t>
      </w:r>
    </w:p>
    <w:p>
      <w:r>
        <w:t>"Then why didn't you do them?"</w:t>
      </w:r>
    </w:p>
    <w:p>
      <w:r>
        <w:t>"Budget."</w:t>
      </w:r>
    </w:p>
    <w:p>
      <w:r>
        <w:t>He laughed.</w:t>
      </w:r>
      <w:r>
        <w:t xml:space="preserve"> We reset.</w:t>
      </w:r>
      <w:r>
        <w:t xml:space="preserve"> Second time I simplified sooner.</w:t>
      </w:r>
      <w:r>
        <w:t xml:space="preserve"> No imaginary magic.</w:t>
      </w:r>
      <w:r>
        <w:t xml:space="preserve"> No future body.</w:t>
      </w:r>
      <w:r>
        <w:t xml:space="preserve"> Just sword.</w:t>
      </w:r>
      <w:r>
        <w:t xml:space="preserve"> He still won.</w:t>
      </w:r>
      <w:r>
        <w:t xml:space="preserve"> But it took longer.</w:t>
      </w:r>
      <w:r>
        <w:t xml:space="preserve"> Afterward Jorren tossed me a cloth.</w:t>
      </w:r>
    </w:p>
    <w:p>
      <w:r>
        <w:t>"You look less old."</w:t>
      </w:r>
    </w:p>
    <w:p>
      <w:r>
        <w:t>"Thank you."</w:t>
      </w:r>
    </w:p>
    <w:p>
      <w:r>
        <w:t>"Still old."</w:t>
      </w:r>
    </w:p>
    <w:p>
      <w:r>
        <w:t>"Fuck you."</w:t>
      </w:r>
    </w:p>
    <w:p>
      <w:r>
        <w:t>He grinned.</w:t>
      </w:r>
      <w:r>
        <w:t xml:space="preserve"> I sat against the wall, breathing hard.</w:t>
      </w:r>
      <w:r>
        <w:t xml:space="preserve"> Mana training in the morning would have made this worse.</w:t>
      </w:r>
      <w:r>
        <w:t xml:space="preserve"> Crate experiment had made mana worse.</w:t>
      </w:r>
      <w:r>
        <w:t xml:space="preserve"> Sword training made everything tired.</w:t>
      </w:r>
      <w:r>
        <w:t xml:space="preserve"> Three systems drawing from one nineteen-year-old body.</w:t>
      </w:r>
      <w:r>
        <w:t xml:space="preserve"> Old Greg had forgotten what recovery felt like when there was not enough of it.</w:t>
      </w:r>
    </w:p>
    <w:p>
      <w:r>
        <w:t>No.</w:t>
      </w:r>
    </w:p>
    <w:p>
      <w:r>
        <w:t>That was false.</w:t>
      </w:r>
      <w:r>
        <w:t xml:space="preserve"> Old Greg had known.</w:t>
      </w:r>
      <w:r>
        <w:t xml:space="preserve"> He had simply possessed more ways to cheat.</w:t>
      </w:r>
      <w:r>
        <w:t xml:space="preserve"> Potions.</w:t>
      </w:r>
      <w:r>
        <w:t xml:space="preserve"> Reinforcement.</w:t>
      </w:r>
      <w:r>
        <w:t xml:space="preserve"> Healers.</w:t>
      </w:r>
      <w:r>
        <w:t xml:space="preserve"> Recovery arrays.</w:t>
      </w:r>
      <w:r>
        <w:t xml:space="preserve"> Money.</w:t>
      </w:r>
      <w:r>
        <w:t xml:space="preserve"> Assistants.</w:t>
      </w:r>
      <w:r>
        <w:t xml:space="preserve"> People.</w:t>
      </w:r>
      <w:r>
        <w:t xml:space="preserve"> A whole infrastructure around his body.</w:t>
      </w:r>
      <w:r>
        <w:t xml:space="preserve"> Present Greg had soup.</w:t>
      </w:r>
      <w:r>
        <w:t xml:space="preserve"> Important distinction.</w:t>
      </w:r>
      <w:r>
        <w:t xml:space="preserve"> I went home.</w:t>
      </w:r>
      <w:r>
        <w:t xml:space="preserve"> Ate soup.</w:t>
      </w:r>
      <w:r>
        <w:t xml:space="preserve"> Responsible.</w:t>
      </w:r>
      <w:r>
        <w:t xml:space="preserve"> Boring.</w:t>
      </w:r>
      <w:r>
        <w:t xml:space="preserve"> The next morning Pell had already dismantled half his workbench when I arrived.</w:t>
      </w:r>
    </w:p>
    <w:p>
      <w:r>
        <w:t>Not the gauge.</w:t>
      </w:r>
      <w:r>
        <w:t xml:space="preserve"> His tools.</w:t>
      </w:r>
      <w:r>
        <w:t xml:space="preserve"> The Tere reference set sat in the center on clean cloth.</w:t>
      </w:r>
      <w:r>
        <w:t xml:space="preserve"> Pell had made three new brackets, a measuring frame, and something that looked like a tiny metal gallows.</w:t>
      </w:r>
      <w:r>
        <w:t xml:space="preserve"> I stared.</w:t>
      </w:r>
    </w:p>
    <w:p>
      <w:r>
        <w:t>"You were waiting."</w:t>
      </w:r>
    </w:p>
    <w:p>
      <w:r>
        <w:t>"No."</w:t>
      </w:r>
    </w:p>
    <w:p>
      <w:r>
        <w:t>"You built all this."</w:t>
      </w:r>
    </w:p>
    <w:p>
      <w:r>
        <w:t>"I work."</w:t>
      </w:r>
    </w:p>
    <w:p>
      <w:r>
        <w:t>"Before sunrise?"</w:t>
      </w:r>
    </w:p>
    <w:p>
      <w:r>
        <w:t>"I couldn't sleep."</w:t>
      </w:r>
    </w:p>
    <w:p>
      <w:r>
        <w:t>There.</w:t>
      </w:r>
      <w:r>
        <w:t xml:space="preserve"> Possibility.</w:t>
      </w:r>
      <w:r>
        <w:t xml:space="preserve"> I knew that feeling.</w:t>
      </w:r>
      <w:r>
        <w:t xml:space="preserve"> I did not say so.</w:t>
      </w:r>
      <w:r>
        <w:t xml:space="preserve"> Pell pointed to a chair. "Sit there."</w:t>
      </w:r>
    </w:p>
    <w:p>
      <w:r>
        <w:t>"Why?"</w:t>
      </w:r>
    </w:p>
    <w:p>
      <w:r>
        <w:t>"If you touch anything, I want distance."</w:t>
      </w:r>
    </w:p>
    <w:p>
      <w:r>
        <w:t>I sat.</w:t>
      </w:r>
      <w:r>
        <w:t xml:space="preserve"> He spent the morning testing.</w:t>
      </w:r>
      <w:r>
        <w:t xml:space="preserve"> It was beautiful.</w:t>
      </w:r>
      <w:r>
        <w:t xml:space="preserve"> Not visually.</w:t>
      </w:r>
      <w:r>
        <w:t xml:space="preserve"> Visually it was two men staring at pieces of metal while one occasionally swore.</w:t>
      </w:r>
      <w:r>
        <w:t xml:space="preserve"> But the logic emerged.</w:t>
      </w:r>
      <w:r>
        <w:t xml:space="preserve"> The Tere plates provided known resistance values.</w:t>
      </w:r>
      <w:r>
        <w:t xml:space="preserve"> The bridge compared flow.</w:t>
      </w:r>
      <w:r>
        <w:t xml:space="preserve"> Pell could pass a tiny controlled mana current through one of his regulators, compare its behavior against a reference plate, adjust, repeat.</w:t>
      </w:r>
    </w:p>
    <w:p>
      <w:r>
        <w:t>The first regulator was off.</w:t>
      </w:r>
      <w:r>
        <w:t xml:space="preserve"> The second was off differently.</w:t>
      </w:r>
      <w:r>
        <w:t xml:space="preserve"> The third was nearly right.</w:t>
      </w:r>
      <w:r>
        <w:t xml:space="preserve"> That was the problem.</w:t>
      </w:r>
      <w:r>
        <w:t xml:space="preserve"> Pell's regulators were good because Pell was good.</w:t>
      </w:r>
      <w:r>
        <w:t xml:space="preserve"> But "good" wandered.</w:t>
      </w:r>
      <w:r>
        <w:t xml:space="preserve"> One day slightly high.</w:t>
      </w:r>
      <w:r>
        <w:t xml:space="preserve"> One day slightly low.</w:t>
      </w:r>
      <w:r>
        <w:t xml:space="preserve"> Temperature.</w:t>
      </w:r>
      <w:r>
        <w:t xml:space="preserve"> Material batch.</w:t>
      </w:r>
      <w:r>
        <w:t xml:space="preserve"> His hands.</w:t>
      </w:r>
      <w:r>
        <w:t xml:space="preserve"> His mood.</w:t>
      </w:r>
      <w:r>
        <w:t xml:space="preserve"> His breakfast, probably.</w:t>
      </w:r>
      <w:r>
        <w:t xml:space="preserve"> The gauge did not care.</w:t>
      </w:r>
      <w:r>
        <w:t xml:space="preserve"> By midday Pell had three regulators behaving within a much narrower range than his normal work.</w:t>
      </w:r>
    </w:p>
    <w:p>
      <w:r>
        <w:t>He stared at them.</w:t>
      </w:r>
      <w:r>
        <w:t xml:space="preserve"> I stared too.</w:t>
      </w:r>
    </w:p>
    <w:p>
      <w:r>
        <w:t>"Consistent," I said.</w:t>
      </w:r>
      <w:r>
        <w:t xml:space="preserve"> Pell did not answer.</w:t>
      </w:r>
    </w:p>
    <w:p>
      <w:r>
        <w:t>"That's what you wanted."</w:t>
      </w:r>
    </w:p>
    <w:p>
      <w:r>
        <w:t>"I know."</w:t>
      </w:r>
    </w:p>
    <w:p>
      <w:r>
        <w:t>"How much better?"</w:t>
      </w:r>
    </w:p>
    <w:p>
      <w:r>
        <w:t>"Shut up."</w:t>
      </w:r>
    </w:p>
    <w:p>
      <w:r>
        <w:t>"Pell."</w:t>
      </w:r>
    </w:p>
    <w:p>
      <w:r>
        <w:t>"I need more tests."</w:t>
      </w:r>
    </w:p>
    <w:p>
      <w:r>
        <w:t>"How many?"</w:t>
      </w:r>
    </w:p>
    <w:p>
      <w:r>
        <w:t>"Enough."</w:t>
      </w:r>
    </w:p>
    <w:p>
      <w:r>
        <w:t>"That's not a number."</w:t>
      </w:r>
      <w:r>
        <w:t xml:space="preserve"> He looked at me. I smiled. He looked back at the regulators.</w:t>
      </w:r>
    </w:p>
    <w:p>
      <w:r>
        <w:t>"Twenty."</w:t>
      </w:r>
    </w:p>
    <w:p>
      <w:r>
        <w:t>"Today?"</w:t>
      </w:r>
    </w:p>
    <w:p>
      <w:r>
        <w:t>"No."</w:t>
      </w:r>
    </w:p>
    <w:p>
      <w:r>
        <w:t>"Tomorrow?"</w:t>
      </w:r>
    </w:p>
    <w:p>
      <w:r>
        <w:t>"No."</w:t>
      </w:r>
    </w:p>
    <w:p>
      <w:r>
        <w:t>"How long?"</w:t>
      </w:r>
    </w:p>
    <w:p>
      <w:r>
        <w:t>"A week."</w:t>
      </w:r>
    </w:p>
    <w:p>
      <w:r>
        <w:t>"Excellent."</w:t>
      </w:r>
      <w:r>
        <w:t xml:space="preserve"> Pell frowned. "Why excellent?"</w:t>
      </w:r>
    </w:p>
    <w:p>
      <w:r>
        <w:t>"Because now you have a problem."</w:t>
      </w:r>
    </w:p>
    <w:p>
      <w:r>
        <w:t>"I had problems before you."</w:t>
      </w:r>
    </w:p>
    <w:p>
      <w:r>
        <w:t>"Not this one."</w:t>
      </w:r>
      <w:r>
        <w:t xml:space="preserve"> He laughed despite himself. Then his face changed. Not joy. Worry. I knew that too.</w:t>
      </w:r>
    </w:p>
    <w:p>
      <w:r>
        <w:t>"What?"</w:t>
      </w:r>
    </w:p>
    <w:p>
      <w:r>
        <w:t>"If this works."</w:t>
      </w:r>
    </w:p>
    <w:p>
      <w:r>
        <w:t>"Yes?"</w:t>
      </w:r>
    </w:p>
    <w:p>
      <w:r>
        <w:t>"My old jigs are wrong."</w:t>
      </w:r>
    </w:p>
    <w:p>
      <w:r>
        <w:t>"Some."</w:t>
      </w:r>
    </w:p>
    <w:p>
      <w:r>
        <w:t>"My regulator molds may be wrong."</w:t>
      </w:r>
    </w:p>
    <w:p>
      <w:r>
        <w:t>"Some."</w:t>
      </w:r>
    </w:p>
    <w:p>
      <w:r>
        <w:t>"The shale mix changes response."</w:t>
      </w:r>
    </w:p>
    <w:p>
      <w:r>
        <w:t>"Probably."</w:t>
      </w:r>
    </w:p>
    <w:p>
      <w:r>
        <w:t>"The firing temperatures..."</w:t>
      </w:r>
    </w:p>
    <w:p>
      <w:r>
        <w:t>"Pell."</w:t>
      </w:r>
      <w:r>
        <w:t xml:space="preserve"> He stopped. Interesting. His board had opened. Branches. I recognized it because I lived there. For once I was standing outside.</w:t>
      </w:r>
    </w:p>
    <w:p>
      <w:r>
        <w:t>"One regulator," I said.</w:t>
      </w:r>
      <w:r>
        <w:t xml:space="preserve"> He looked at me.</w:t>
      </w:r>
    </w:p>
    <w:p>
      <w:r>
        <w:t>"Make one exactly repeatable."</w:t>
      </w:r>
    </w:p>
    <w:p>
      <w:r>
        <w:t>"I need to know..."</w:t>
      </w:r>
    </w:p>
    <w:p>
      <w:r>
        <w:t>"One."</w:t>
      </w:r>
    </w:p>
    <w:p>
      <w:r>
        <w:t>"The material..."</w:t>
      </w:r>
    </w:p>
    <w:p>
      <w:r>
        <w:t>"One."</w:t>
      </w:r>
    </w:p>
    <w:p>
      <w:r>
        <w:t>"The gauge itself could be incomplete."</w:t>
      </w:r>
    </w:p>
    <w:p>
      <w:r>
        <w:t>"Then learn that while making one."</w:t>
      </w:r>
      <w:r>
        <w:t xml:space="preserve"> Pell stared at me. I enjoyed this far too much.</w:t>
      </w:r>
    </w:p>
    <w:p>
      <w:r>
        <w:t>"You're annoying," he said.</w:t>
      </w:r>
    </w:p>
    <w:p>
      <w:r>
        <w:t>"I have excellent teachers."</w:t>
      </w:r>
      <w:r>
        <w:t xml:space="preserve"> He looked at the Tere set. Then at one regulator.</w:t>
      </w:r>
    </w:p>
    <w:p>
      <w:r>
        <w:t>"One."</w:t>
      </w:r>
    </w:p>
    <w:p>
      <w:r>
        <w:t>"Good."</w:t>
      </w:r>
    </w:p>
    <w:p>
      <w:r>
        <w:t>I leaned back.</w:t>
      </w:r>
      <w:r>
        <w:t xml:space="preserve"> That had been easy.</w:t>
      </w:r>
      <w:r>
        <w:t xml:space="preserve"> Suspiciously easy.</w:t>
      </w:r>
      <w:r>
        <w:t xml:space="preserve"> Not the artificing.</w:t>
      </w:r>
      <w:r>
        <w:t xml:space="preserve"> Pell.</w:t>
      </w:r>
      <w:r>
        <w:t xml:space="preserve"> His problem had edges once I gave them back to him.</w:t>
      </w:r>
      <w:r>
        <w:t xml:space="preserve"> I almost thought about what that implied regarding myself.</w:t>
      </w:r>
    </w:p>
    <w:p>
      <w:r>
        <w:t>No.</w:t>
      </w:r>
    </w:p>
    <w:p>
      <w:r>
        <w:t>Later.</w:t>
      </w:r>
      <w:r>
        <w:t xml:space="preserve"> Hessa.</w:t>
      </w:r>
      <w:r>
        <w:t xml:space="preserve"> I left Pell before I could create a manufacturing company.</w:t>
      </w:r>
      <w:r>
        <w:t xml:space="preserve"> At Hessa's, she checked my wrist first.</w:t>
      </w:r>
    </w:p>
    <w:p>
      <w:r>
        <w:t>"Better."</w:t>
      </w:r>
    </w:p>
    <w:p>
      <w:r>
        <w:t>"Barrier?"</w:t>
      </w:r>
    </w:p>
    <w:p>
      <w:r>
        <w:t>"One."</w:t>
      </w:r>
    </w:p>
    <w:p>
      <w:r>
        <w:t>"Two."</w:t>
      </w:r>
    </w:p>
    <w:p>
      <w:r>
        <w:t>"One."</w:t>
      </w:r>
    </w:p>
    <w:p>
      <w:r>
        <w:t>"One successful?"</w:t>
      </w:r>
    </w:p>
    <w:p>
      <w:r>
        <w:t>"One attempt."</w:t>
      </w:r>
    </w:p>
    <w:p>
      <w:r>
        <w:t>"Extortion."</w:t>
      </w:r>
    </w:p>
    <w:p>
      <w:r>
        <w:t>"Leave."</w:t>
      </w:r>
    </w:p>
    <w:p>
      <w:r>
        <w:t>"One."</w:t>
      </w:r>
      <w:r>
        <w:t xml:space="preserve"> She smiled. I sat. Gather. Thread. Palm. Coin. Boundary. Release. Nothing. I waited. Hessa said nothing. Failure. Mana spent. Not much. I breathed.</w:t>
      </w:r>
    </w:p>
    <w:p>
      <w:r>
        <w:t>"Again tomorrow," she said.</w:t>
      </w:r>
    </w:p>
    <w:p>
      <w:r>
        <w:t>"No."</w:t>
      </w:r>
    </w:p>
    <w:p>
      <w:r>
        <w:t>Her expression hardened.</w:t>
      </w:r>
      <w:r>
        <w:t xml:space="preserve"> I held up a hand.</w:t>
      </w:r>
    </w:p>
    <w:p>
      <w:r>
        <w:t>"Not arguing."</w:t>
      </w:r>
    </w:p>
    <w:p>
      <w:r>
        <w:t>That surprised both of us.</w:t>
      </w:r>
      <w:r>
        <w:t xml:space="preserve"> I closed my eyes.</w:t>
      </w:r>
      <w:r>
        <w:t xml:space="preserve"> What happened?</w:t>
      </w:r>
      <w:r>
        <w:t xml:space="preserve"> Yesterday I had formed it.</w:t>
      </w:r>
      <w:r>
        <w:t xml:space="preserve"> Today no.</w:t>
      </w:r>
      <w:r>
        <w:t xml:space="preserve"> Mana amount?</w:t>
      </w:r>
      <w:r>
        <w:t xml:space="preserve"> Similar.</w:t>
      </w:r>
      <w:r>
        <w:t xml:space="preserve"> Shape?</w:t>
      </w:r>
      <w:r>
        <w:t xml:space="preserve"> Similar.</w:t>
      </w:r>
      <w:r>
        <w:t xml:space="preserve"> Fatigue?</w:t>
      </w:r>
    </w:p>
    <w:p>
      <w:r>
        <w:t>Better.</w:t>
      </w:r>
    </w:p>
    <w:p>
      <w:r>
        <w:t>Intent.</w:t>
      </w:r>
      <w:r>
        <w:t xml:space="preserve"> Yesterday I wanted a tiny Barrier.</w:t>
      </w:r>
      <w:r>
        <w:t xml:space="preserve"> Today I wanted success.</w:t>
      </w:r>
      <w:r>
        <w:t xml:space="preserve"> Different.</w:t>
      </w:r>
      <w:r>
        <w:t xml:space="preserve"> That was stupid.</w:t>
      </w:r>
      <w:r>
        <w:t xml:space="preserve"> Also possibly real.</w:t>
      </w:r>
      <w:r>
        <w:t xml:space="preserve"> Magic was full of stupid things that became real because minds were involved.</w:t>
      </w:r>
    </w:p>
    <w:p>
      <w:r>
        <w:t>"What are you doing?" Hessa asked.</w:t>
      </w:r>
    </w:p>
    <w:p>
      <w:r>
        <w:t>"Thinking."</w:t>
      </w:r>
    </w:p>
    <w:p>
      <w:r>
        <w:t>"Lesson is over."</w:t>
      </w:r>
    </w:p>
    <w:p>
      <w:r>
        <w:t>"Yes."</w:t>
      </w:r>
      <w:r>
        <w:t xml:space="preserve"> I stood. Then noticed the cup on her shelf. Small clay cup. I smiled. Hessa followed my eyes.</w:t>
      </w:r>
    </w:p>
    <w:p>
      <w:r>
        <w:t>"No."</w:t>
      </w:r>
    </w:p>
    <w:p>
      <w:r>
        <w:t>"I didn't say anything."</w:t>
      </w:r>
    </w:p>
    <w:p>
      <w:r>
        <w:t>"No."</w:t>
      </w:r>
    </w:p>
    <w:p>
      <w:r>
        <w:t>"I am leaving."</w:t>
      </w:r>
    </w:p>
    <w:p>
      <w:r>
        <w:t>"Good."</w:t>
      </w:r>
    </w:p>
    <w:p>
      <w:r>
        <w:t>I left.</w:t>
      </w:r>
      <w:r>
        <w:t xml:space="preserve"> I came back the next day.</w:t>
      </w:r>
      <w:r>
        <w:t xml:space="preserve"> Failed.</w:t>
      </w:r>
      <w:r>
        <w:t xml:space="preserve"> Next day.</w:t>
      </w:r>
      <w:r>
        <w:t xml:space="preserve"> Formed it.</w:t>
      </w:r>
      <w:r>
        <w:t xml:space="preserve"> Half heartbeat.</w:t>
      </w:r>
      <w:r>
        <w:t xml:space="preserve"> No pain.</w:t>
      </w:r>
      <w:r>
        <w:t xml:space="preserve"> Next day.</w:t>
      </w:r>
      <w:r>
        <w:t xml:space="preserve"> Failed.</w:t>
      </w:r>
      <w:r>
        <w:t xml:space="preserve"> Next.</w:t>
      </w:r>
      <w:r>
        <w:t xml:space="preserve"> Formed.</w:t>
      </w:r>
      <w:r>
        <w:t xml:space="preserve"> Two heartbeats.</w:t>
      </w:r>
      <w:r>
        <w:t xml:space="preserve"> The progress was insulting.</w:t>
      </w:r>
      <w:r>
        <w:t xml:space="preserve"> I loved it.</w:t>
      </w:r>
      <w:r>
        <w:t xml:space="preserve"> A week after my first Barrier, Hessa placed a copper coin on a stool.</w:t>
      </w:r>
      <w:r>
        <w:t xml:space="preserve"> I looked at her.</w:t>
      </w:r>
    </w:p>
    <w:p>
      <w:r>
        <w:t>"What's that?"</w:t>
      </w:r>
    </w:p>
    <w:p>
      <w:r>
        <w:t>"Your enemy."</w:t>
      </w:r>
    </w:p>
    <w:p>
      <w:r>
        <w:t>"I've fought worse."</w:t>
      </w:r>
    </w:p>
    <w:p>
      <w:r>
        <w:t>"Barrier."</w:t>
      </w:r>
    </w:p>
    <w:p>
      <w:r>
        <w:t>"Against the coin?"</w:t>
      </w:r>
    </w:p>
    <w:p>
      <w:r>
        <w:t>"No."</w:t>
      </w:r>
    </w:p>
    <w:p>
      <w:r>
        <w:t>"Then?"</w:t>
      </w:r>
      <w:r>
        <w:t xml:space="preserve"> She flicked it. The coin spun through the air.</w:t>
      </w:r>
    </w:p>
    <w:p>
      <w:r>
        <w:t>"Put the Barrier where it will pass."</w:t>
      </w:r>
      <w:r>
        <w:t xml:space="preserve"> I stared.</w:t>
      </w:r>
    </w:p>
    <w:p>
      <w:r>
        <w:t>"Moving placement."</w:t>
      </w:r>
    </w:p>
    <w:p>
      <w:r>
        <w:t>"Yes."</w:t>
      </w:r>
    </w:p>
    <w:p>
      <w:r>
        <w:t>"Why?"</w:t>
      </w:r>
    </w:p>
    <w:p>
      <w:r>
        <w:t>"You keep asking for small."</w:t>
      </w:r>
      <w:r>
        <w:t xml:space="preserve"> I smiled. Hessa immediately regretted everything.</w:t>
      </w:r>
    </w:p>
    <w:p>
      <w:r>
        <w:t>"One attempt."</w:t>
      </w:r>
    </w:p>
    <w:p>
      <w:r>
        <w:t>"Reasonable."</w:t>
      </w:r>
    </w:p>
    <w:p>
      <w:r>
        <w:t>She flicked the coin again.</w:t>
      </w:r>
      <w:r>
        <w:t xml:space="preserve"> I watched the arc.</w:t>
      </w:r>
      <w:r>
        <w:t xml:space="preserve"> Too fast.</w:t>
      </w:r>
      <w:r>
        <w:t xml:space="preserve"> Not actually fast.</w:t>
      </w:r>
      <w:r>
        <w:t xml:space="preserve"> My current casting was slow.</w:t>
      </w:r>
      <w:r>
        <w:t xml:space="preserve"> Old Greg could have formed Barrier between thought and impact.</w:t>
      </w:r>
      <w:r>
        <w:t xml:space="preserve"> Young Greg needed gathering, shaping, release.</w:t>
      </w:r>
      <w:r>
        <w:t xml:space="preserve"> The coin hit the floor.</w:t>
      </w:r>
    </w:p>
    <w:p>
      <w:r>
        <w:t>"Again," I said.</w:t>
      </w:r>
      <w:r>
        <w:t xml:space="preserve"> Hessa picked it up. Second toss. I started before release. Cheating.</w:t>
      </w:r>
    </w:p>
    <w:p>
      <w:r>
        <w:t>Good.</w:t>
      </w:r>
    </w:p>
    <w:p>
      <w:r>
        <w:t>Gather.</w:t>
      </w:r>
      <w:r>
        <w:t xml:space="preserve"> Shape.</w:t>
      </w:r>
      <w:r>
        <w:t xml:space="preserve"> Place.</w:t>
      </w:r>
      <w:r>
        <w:t xml:space="preserve"> Barrier appeared six inches too low.</w:t>
      </w:r>
      <w:r>
        <w:t xml:space="preserve"> Coin passed over it.</w:t>
      </w:r>
    </w:p>
    <w:p>
      <w:r>
        <w:t>"Again."</w:t>
      </w:r>
    </w:p>
    <w:p>
      <w:r>
        <w:t>"No."</w:t>
      </w:r>
    </w:p>
    <w:p>
      <w:r>
        <w:t>"That wasn't load."</w:t>
      </w:r>
    </w:p>
    <w:p>
      <w:r>
        <w:t>"It was mana."</w:t>
      </w:r>
    </w:p>
    <w:p>
      <w:r>
        <w:t>"Tomorrow?"</w:t>
      </w:r>
    </w:p>
    <w:p>
      <w:r>
        <w:t>"Tomorrow."</w:t>
      </w:r>
    </w:p>
    <w:p>
      <w:r>
        <w:t>The next day I missed.</w:t>
      </w:r>
      <w:r>
        <w:t xml:space="preserve"> The next I clipped the edge.</w:t>
      </w:r>
      <w:r>
        <w:t xml:space="preserve"> The Barrier vanished when the coin touched it.</w:t>
      </w:r>
      <w:r>
        <w:t xml:space="preserve"> The coin changed direction.</w:t>
      </w:r>
      <w:r>
        <w:t xml:space="preserve"> Barely.</w:t>
      </w:r>
      <w:r>
        <w:t xml:space="preserve"> It landed perhaps a foot left of where it should have.</w:t>
      </w:r>
      <w:r>
        <w:t xml:space="preserve"> I stared.</w:t>
      </w:r>
      <w:r>
        <w:t xml:space="preserve"> Hessa stared.</w:t>
      </w:r>
      <w:r>
        <w:t xml:space="preserve"> I started laughing.</w:t>
      </w:r>
    </w:p>
    <w:p>
      <w:r>
        <w:t>"Again," I said.</w:t>
      </w:r>
      <w:r>
        <w:t xml:space="preserve"> Hessa smiled this time.</w:t>
      </w:r>
    </w:p>
    <w:p>
      <w:r>
        <w:t>"No."</w:t>
      </w:r>
    </w:p>
    <w:p>
      <w:r>
        <w:t>I looked at the coin on the floor.</w:t>
      </w:r>
      <w:r>
        <w:t xml:space="preserve"> The Barrier had not stopped it.</w:t>
      </w:r>
      <w:r>
        <w:t xml:space="preserve"> Had not needed to.</w:t>
      </w:r>
      <w:r>
        <w:t xml:space="preserve"> That was the thing.</w:t>
      </w:r>
      <w:r>
        <w:t xml:space="preserve"> A shield thought in absolutes.</w:t>
      </w:r>
      <w:r>
        <w:t xml:space="preserve"> Stop.</w:t>
      </w:r>
      <w:r>
        <w:t xml:space="preserve"> Block.</w:t>
      </w:r>
      <w:r>
        <w:t xml:space="preserve"> Hold.</w:t>
      </w:r>
      <w:r>
        <w:t xml:space="preserve"> But a tiny plane at the right angle did not need enough strength to stop a force.</w:t>
      </w:r>
      <w:r>
        <w:t xml:space="preserve"> Only enough to alter it.</w:t>
      </w:r>
      <w:r>
        <w:t xml:space="preserve"> A sword tip.</w:t>
      </w:r>
      <w:r>
        <w:t xml:space="preserve"> A foot.</w:t>
      </w:r>
      <w:r>
        <w:t xml:space="preserve"> A thrown knife.</w:t>
      </w:r>
      <w:r>
        <w:t xml:space="preserve"> A spell line.</w:t>
      </w:r>
      <w:r>
        <w:t xml:space="preserve"> A falling vial.</w:t>
      </w:r>
      <w:r>
        <w:t xml:space="preserve"> A stream of liquid.</w:t>
      </w:r>
      <w:r>
        <w:t xml:space="preserve"> A fucking coin.</w:t>
      </w:r>
    </w:p>
    <w:p>
      <w:r>
        <w:t>The possibilities arrived all at once.</w:t>
      </w:r>
      <w:r>
        <w:t xml:space="preserve"> Too many.</w:t>
      </w:r>
      <w:r>
        <w:t xml:space="preserve"> Beautiful.</w:t>
      </w:r>
      <w:r>
        <w:t xml:space="preserve"> Dangerous.</w:t>
      </w:r>
      <w:r>
        <w:t xml:space="preserve"> Hessa saw my face.</w:t>
      </w:r>
    </w:p>
    <w:p>
      <w:r>
        <w:t>"Greg."</w:t>
      </w:r>
      <w:r>
        <w:t xml:space="preserve"> I looked at her.</w:t>
      </w:r>
    </w:p>
    <w:p>
      <w:r>
        <w:t>"One thing," she said.</w:t>
      </w:r>
    </w:p>
    <w:p>
      <w:r>
        <w:t>"What?"</w:t>
      </w:r>
    </w:p>
    <w:p>
      <w:r>
        <w:t>"Pick one thing."</w:t>
      </w:r>
      <w:r>
        <w:t xml:space="preserve"> I breathed. The room came back. Coin. Tiny Barrier. Angle.</w:t>
      </w:r>
    </w:p>
    <w:p>
      <w:r>
        <w:t>"Again tomorrow," I said.</w:t>
      </w:r>
      <w:r>
        <w:t xml:space="preserve"> Hessa nodded. That evening Antonius found me at the warehouse with six copper coins lined across a table. He looked at them. Then at me.</w:t>
      </w:r>
    </w:p>
    <w:p>
      <w:r>
        <w:t>"What are you doing?"</w:t>
      </w:r>
    </w:p>
    <w:p>
      <w:r>
        <w:t>"Nothing."</w:t>
      </w:r>
    </w:p>
    <w:p>
      <w:r>
        <w:t>"Why are my coins in a line?"</w:t>
      </w:r>
    </w:p>
    <w:p>
      <w:r>
        <w:t>"Research."</w:t>
      </w:r>
    </w:p>
    <w:p>
      <w:r>
        <w:t>"They are rent."</w:t>
      </w:r>
    </w:p>
    <w:p>
      <w:r>
        <w:t>"Temporary research."</w:t>
      </w:r>
      <w:r>
        <w:t xml:space="preserve"> He picked them up.</w:t>
      </w:r>
    </w:p>
    <w:p>
      <w:r>
        <w:t>"Antonius."</w:t>
      </w:r>
    </w:p>
    <w:p>
      <w:r>
        <w:t>"No."</w:t>
      </w:r>
    </w:p>
    <w:p>
      <w:r>
        <w:t>"I need targets."</w:t>
      </w:r>
    </w:p>
    <w:p>
      <w:r>
        <w:t>"Use your own money."</w:t>
      </w:r>
    </w:p>
    <w:p>
      <w:r>
        <w:t>"That's economically irresponsible."</w:t>
      </w:r>
    </w:p>
    <w:p>
      <w:r>
        <w:t>"How?"</w:t>
      </w:r>
    </w:p>
    <w:p>
      <w:r>
        <w:t>"Mine is scarce."</w:t>
      </w:r>
    </w:p>
    <w:p>
      <w:r>
        <w:t>"So is mine."</w:t>
      </w:r>
    </w:p>
    <w:p>
      <w:r>
        <w:t>"You have more."</w:t>
      </w:r>
    </w:p>
    <w:p>
      <w:r>
        <w:t>"Because I don't use it as magical targets."</w:t>
      </w:r>
      <w:r>
        <w:t xml:space="preserve"> I followed him toward the desk.</w:t>
      </w:r>
    </w:p>
    <w:p>
      <w:r>
        <w:t>"I can redirect a coin."</w:t>
      </w:r>
    </w:p>
    <w:p>
      <w:r>
        <w:t>"Congratulations."</w:t>
      </w:r>
    </w:p>
    <w:p>
      <w:r>
        <w:t>"With Barrier."</w:t>
      </w:r>
    </w:p>
    <w:p>
      <w:r>
        <w:t>"Still congratulations."</w:t>
      </w:r>
    </w:p>
    <w:p>
      <w:r>
        <w:t>"Do you understand what that means?"</w:t>
      </w:r>
    </w:p>
    <w:p>
      <w:r>
        <w:t>"That you can protect yourself from very poor assassins."</w:t>
      </w:r>
      <w:r>
        <w:t xml:space="preserve"> I stopped. He kept walking.</w:t>
      </w:r>
    </w:p>
    <w:p>
      <w:r>
        <w:t>"That was funny."</w:t>
      </w:r>
    </w:p>
    <w:p>
      <w:r>
        <w:t>"I know."</w:t>
      </w:r>
    </w:p>
    <w:p>
      <w:r>
        <w:t>"You've been practicing."</w:t>
      </w:r>
    </w:p>
    <w:p>
      <w:r>
        <w:t>"Being around you is corrosive."</w:t>
      </w:r>
      <w:r>
        <w:t xml:space="preserve"> He sat. I leaned on the desk.</w:t>
      </w:r>
    </w:p>
    <w:p>
      <w:r>
        <w:t>"I'm serious."</w:t>
      </w:r>
    </w:p>
    <w:p>
      <w:r>
        <w:t>"That's concerning."</w:t>
      </w:r>
    </w:p>
    <w:p>
      <w:r>
        <w:t>"The Barrier doesn't need to stop something."</w:t>
      </w:r>
      <w:r>
        <w:t xml:space="preserve"> Antonius looked up.</w:t>
      </w:r>
    </w:p>
    <w:p>
      <w:r>
        <w:t>"It can change it."</w:t>
      </w:r>
    </w:p>
    <w:p>
      <w:r>
        <w:t>"Change what?"</w:t>
      </w:r>
    </w:p>
    <w:p>
      <w:r>
        <w:t>"Direction. Contact. Timing. Maybe pressure later. If I make it small enough and place it correctly, I don't need enough mana to overpower the whole force."</w:t>
      </w:r>
      <w:r>
        <w:t xml:space="preserve"> Antonius considered. Unlike Hessa, he did not care about magical orthodoxy. Unlike Pell, he did not care how the mechanism worked. He asked, "Useful?"</w:t>
      </w:r>
    </w:p>
    <w:p>
      <w:r>
        <w:t>"Eventually."</w:t>
      </w:r>
    </w:p>
    <w:p>
      <w:r>
        <w:t>"How eventually?"</w:t>
      </w:r>
    </w:p>
    <w:p>
      <w:r>
        <w:t>I paused.</w:t>
      </w:r>
      <w:r>
        <w:t xml:space="preserve"> Good question.</w:t>
      </w:r>
      <w:r>
        <w:t xml:space="preserve"> Weeks?</w:t>
      </w:r>
      <w:r>
        <w:t xml:space="preserve"> Months?</w:t>
      </w:r>
      <w:r>
        <w:t xml:space="preserve"> Combat application required speed I did not have.</w:t>
      </w:r>
      <w:r>
        <w:t xml:space="preserve"> Reliable placement.</w:t>
      </w:r>
      <w:r>
        <w:t xml:space="preserve"> Casting under stress.</w:t>
      </w:r>
      <w:r>
        <w:t xml:space="preserve"> Mana reserve.</w:t>
      </w:r>
      <w:r>
        <w:t xml:space="preserve"> Body coordination.</w:t>
      </w:r>
      <w:r>
        <w:t xml:space="preserve"> A lot.</w:t>
      </w:r>
    </w:p>
    <w:p>
      <w:r>
        <w:t>"Not tomorrow."</w:t>
      </w:r>
      <w:r>
        <w:t xml:space="preserve"> Antonius smiled.</w:t>
      </w:r>
    </w:p>
    <w:p>
      <w:r>
        <w:t>"Growth."</w:t>
      </w:r>
    </w:p>
    <w:p>
      <w:r>
        <w:t>"Fuck you."</w:t>
      </w:r>
      <w:r>
        <w:t xml:space="preserve"> He opened his ledger. I should have left. Instead I said, "Do you have anything magical that needs moving?" His pen stopped. Slowly.</w:t>
      </w:r>
    </w:p>
    <w:p>
      <w:r>
        <w:t>"No."</w:t>
      </w:r>
    </w:p>
    <w:p>
      <w:r>
        <w:t>"Something fragile?"</w:t>
      </w:r>
    </w:p>
    <w:p>
      <w:r>
        <w:t>"No."</w:t>
      </w:r>
    </w:p>
    <w:p>
      <w:r>
        <w:t>"Dangerous?"</w:t>
      </w:r>
    </w:p>
    <w:p>
      <w:r>
        <w:t>"No."</w:t>
      </w:r>
    </w:p>
    <w:p>
      <w:r>
        <w:t>"Something where touching it is bad?"</w:t>
      </w:r>
    </w:p>
    <w:p>
      <w:r>
        <w:t>"No."</w:t>
      </w:r>
    </w:p>
    <w:p>
      <w:r>
        <w:t>"You're not thinking."</w:t>
      </w:r>
    </w:p>
    <w:p>
      <w:r>
        <w:t>"I'm actively refusing to think."</w:t>
      </w:r>
    </w:p>
    <w:p>
      <w:r>
        <w:t>"Why?"</w:t>
      </w:r>
    </w:p>
    <w:p>
      <w:r>
        <w:t>"Because if I give you a problem, you'll test a spell you learned last week on property I own."</w:t>
      </w:r>
    </w:p>
    <w:p>
      <w:r>
        <w:t>"That's unfair."</w:t>
      </w:r>
    </w:p>
    <w:p>
      <w:r>
        <w:t>"Is it?"</w:t>
      </w:r>
      <w:r>
        <w:t xml:space="preserve"> I considered the glass crate.</w:t>
      </w:r>
    </w:p>
    <w:p>
      <w:r>
        <w:t>"Somewhat."</w:t>
      </w:r>
      <w:r>
        <w:t xml:space="preserve"> Antonius returned to his ledger. Then said, "The salvager came back." Everything in me changed. I hated that he noticed.</w:t>
      </w:r>
    </w:p>
    <w:p>
      <w:r>
        <w:t>"The gauntlet?"</w:t>
      </w:r>
    </w:p>
    <w:p>
      <w:r>
        <w:t>"Still mine."</w:t>
      </w:r>
    </w:p>
    <w:p>
      <w:r>
        <w:t>"So expedition failed?"</w:t>
      </w:r>
    </w:p>
    <w:p>
      <w:r>
        <w:t>"No."</w:t>
      </w:r>
    </w:p>
    <w:p>
      <w:r>
        <w:t>"Then?"</w:t>
      </w:r>
    </w:p>
    <w:p>
      <w:r>
        <w:t>"He repaid three gold."</w:t>
      </w:r>
    </w:p>
    <w:p>
      <w:r>
        <w:t>"Already?"</w:t>
      </w:r>
    </w:p>
    <w:p>
      <w:r>
        <w:t>"Partial."</w:t>
      </w:r>
    </w:p>
    <w:p>
      <w:r>
        <w:t>"What did they find?"</w:t>
      </w:r>
    </w:p>
    <w:p>
      <w:r>
        <w:t>"No."</w:t>
      </w:r>
    </w:p>
    <w:p>
      <w:r>
        <w:t>"Antonius."</w:t>
      </w:r>
    </w:p>
    <w:p>
      <w:r>
        <w:t>He looked at me. I could hear the dungeon in the word. Not literally. Memory did that. Stone corridors. Wet rope. Torch smoke. Mana pressure. Someone breathing too loudly because they were scared. The particular silence parties developed before opening a door nobody trusted. I had missed it. That realization arrived cleanly enough to hurt. Not the danger. Not even the fighting.</w:t>
      </w:r>
    </w:p>
    <w:p>
      <w:r>
        <w:t>The problem. A dungeon was a machine built out of constraints: bad information, limited supplies, terrain, monsters, time, people. Every room asked a question and punished bad answers. Of course I missed it.</w:t>
      </w:r>
    </w:p>
    <w:p>
      <w:r>
        <w:t>"What did they find?" I asked again.</w:t>
      </w:r>
    </w:p>
    <w:p>
      <w:r>
        <w:t>Antonius watched me.</w:t>
      </w:r>
      <w:r>
        <w:t xml:space="preserve"> Then he reached into a drawer and put something on the desk.</w:t>
      </w:r>
      <w:r>
        <w:t xml:space="preserve"> A lump of translucent green material, rough as broken glass and veined with black.</w:t>
      </w:r>
      <w:r>
        <w:t xml:space="preserve"> I did not touch it.</w:t>
      </w:r>
      <w:r>
        <w:t xml:space="preserve"> Progress.</w:t>
      </w:r>
    </w:p>
    <w:p>
      <w:r>
        <w:t>"What is that?"</w:t>
      </w:r>
    </w:p>
    <w:p>
      <w:r>
        <w:t>"You're the expert."</w:t>
      </w:r>
    </w:p>
    <w:p>
      <w:r>
        <w:t>"I have never claimed that."</w:t>
      </w:r>
      <w:r>
        <w:t xml:space="preserve"> Antonius stared.</w:t>
      </w:r>
    </w:p>
    <w:p>
      <w:r>
        <w:t>"Recently."</w:t>
      </w:r>
      <w:r>
        <w:t xml:space="preserve"> I leaned closer. Green crystal. Black veins. Mana-active? I could not feel enough to know. Smell? Faint mineral. Sharp. A memory stirred. Cave resin?</w:t>
      </w:r>
    </w:p>
    <w:p>
      <w:r>
        <w:t>No.</w:t>
      </w:r>
    </w:p>
    <w:p>
      <w:r>
        <w:t>Monster secretion hardened around...</w:t>
      </w:r>
    </w:p>
    <w:p>
      <w:r>
        <w:t>No.</w:t>
      </w:r>
    </w:p>
    <w:p>
      <w:r>
        <w:t>"Where?"</w:t>
      </w:r>
    </w:p>
    <w:p>
      <w:r>
        <w:t>"No."</w:t>
      </w:r>
    </w:p>
    <w:p>
      <w:r>
        <w:t>"From the expedition?"</w:t>
      </w:r>
    </w:p>
    <w:p>
      <w:r>
        <w:t>"Yes."</w:t>
      </w:r>
    </w:p>
    <w:p>
      <w:r>
        <w:t>"Value?"</w:t>
      </w:r>
    </w:p>
    <w:p>
      <w:r>
        <w:t>"That's what I want to know."</w:t>
      </w:r>
      <w:r>
        <w:t xml:space="preserve"> I laughed. There it was. Next problem. Not Greg. Not Barrier. Not future. A thing on a table. A bounded question. I sat.</w:t>
      </w:r>
    </w:p>
    <w:p>
      <w:r>
        <w:t>"Get Pell."</w:t>
      </w:r>
      <w:r>
        <w:t xml:space="preserve"> Antonius said, "He's busy."</w:t>
      </w:r>
    </w:p>
    <w:p>
      <w:r>
        <w:t>"Then get me a knife."</w:t>
      </w:r>
    </w:p>
    <w:p>
      <w:r>
        <w:t>"No."</w:t>
      </w:r>
    </w:p>
    <w:p>
      <w:r>
        <w:t>"Why?"</w:t>
      </w:r>
    </w:p>
    <w:p>
      <w:r>
        <w:t>"You just learned magic."</w:t>
      </w:r>
    </w:p>
    <w:p>
      <w:r>
        <w:t>"Unrelated."</w:t>
      </w:r>
    </w:p>
    <w:p>
      <w:r>
        <w:t>"That is never true with you."</w:t>
      </w:r>
    </w:p>
    <w:p>
      <w:r>
        <w:t>I looked at the green material.</w:t>
      </w:r>
      <w:r>
        <w:t xml:space="preserve"> The black veins looked almost organic.</w:t>
      </w:r>
      <w:r>
        <w:t xml:space="preserve"> Not stone.</w:t>
      </w:r>
      <w:r>
        <w:t xml:space="preserve"> Maybe hardened secretion.</w:t>
      </w:r>
      <w:r>
        <w:t xml:space="preserve"> Maybe alchemical.</w:t>
      </w:r>
      <w:r>
        <w:t xml:space="preserve"> Maybe useless.</w:t>
      </w:r>
      <w:r>
        <w:t xml:space="preserve"> Maybe dangerous.</w:t>
      </w:r>
      <w:r>
        <w:t xml:space="preserve"> My mind reached.</w:t>
      </w:r>
      <w:r>
        <w:t xml:space="preserve"> Memory.</w:t>
      </w:r>
      <w:r>
        <w:t xml:space="preserve"> Smell.</w:t>
      </w:r>
      <w:r>
        <w:t xml:space="preserve"> Texture.</w:t>
      </w:r>
      <w:r>
        <w:t xml:space="preserve"> A healer's tent.</w:t>
      </w:r>
      <w:r>
        <w:t xml:space="preserve"> Someone grinding green shards.</w:t>
      </w:r>
      <w:r>
        <w:t xml:space="preserve"> A woman saying not the black part.</w:t>
      </w:r>
      <w:r>
        <w:t xml:space="preserve"> Who?</w:t>
      </w:r>
      <w:r>
        <w:t xml:space="preserve"> Why?</w:t>
      </w:r>
      <w:r>
        <w:t xml:space="preserve"> I leaned closer.</w:t>
      </w:r>
      <w:r>
        <w:t xml:space="preserve"> Antonius said, "Greg."</w:t>
      </w:r>
    </w:p>
    <w:p>
      <w:r>
        <w:t>"I know."</w:t>
      </w:r>
    </w:p>
    <w:p>
      <w:r>
        <w:t>"Do you?"</w:t>
      </w:r>
    </w:p>
    <w:p>
      <w:r>
        <w:t>"No."</w:t>
      </w:r>
    </w:p>
    <w:p>
      <w:r>
        <w:t>That came out before I could replace it.</w:t>
      </w:r>
      <w:r>
        <w:t xml:space="preserve"> Antonius smiled.</w:t>
      </w:r>
      <w:r>
        <w:t xml:space="preserve"> I frowned.</w:t>
      </w:r>
    </w:p>
    <w:p>
      <w:r>
        <w:t>"Don't."</w:t>
      </w:r>
    </w:p>
    <w:p>
      <w:r>
        <w:t>"Didn't say anything."</w:t>
      </w:r>
    </w:p>
    <w:p>
      <w:r>
        <w:t>"Knife."</w:t>
      </w:r>
    </w:p>
    <w:p>
      <w:r>
        <w:t>"No."</w:t>
      </w:r>
      <w:r>
        <w:t xml:space="preserve"> I looked at the material again. Then at him.</w:t>
      </w:r>
    </w:p>
    <w:p>
      <w:r>
        <w:t>"What can I use?"</w:t>
      </w:r>
      <w:r>
        <w:t xml:space="preserve"> Antonius considered. He opened a drawer. Took out a spoon. Put it on the desk. I stared.</w:t>
      </w:r>
    </w:p>
    <w:p>
      <w:r>
        <w:t>"A spoon."</w:t>
      </w:r>
    </w:p>
    <w:p>
      <w:r>
        <w:t>"My spoon."</w:t>
      </w:r>
    </w:p>
    <w:p>
      <w:r>
        <w:t>"You have a knife."</w:t>
      </w:r>
    </w:p>
    <w:p>
      <w:r>
        <w:t>"I like my knife."</w:t>
      </w:r>
    </w:p>
    <w:p>
      <w:r>
        <w:t>"Reasonable."</w:t>
      </w:r>
    </w:p>
    <w:p>
      <w:r>
        <w:t>I picked up the spoon.</w:t>
      </w:r>
      <w:r>
        <w:t xml:space="preserve"> The green shard waited.</w:t>
      </w:r>
      <w:r>
        <w:t xml:space="preserve"> Somewhere inside my wrist, the faint rebuilt channel felt warm from a week's worth of terrible little Barriers.</w:t>
      </w:r>
      <w:r>
        <w:t xml:space="preserve"> Not enough for anything impressive.</w:t>
      </w:r>
      <w:r>
        <w:t xml:space="preserve"> Enough to make me curious.</w:t>
      </w:r>
      <w:r>
        <w:t xml:space="preserve"> That was usually where trouble began.</w:t>
      </w:r>
      <w:r>
        <w:t xml:space="preserve"> I smiled.</w:t>
      </w:r>
      <w:r>
        <w:t xml:space="preserve"> Antonius sighed.</w:t>
      </w:r>
    </w:p>
    <w:p>
      <w:r>
        <w:t>"Excellent," I said.</w:t>
      </w:r>
    </w:p>
    <w:p>
      <w:r>
        <w:br w:type="page"/>
      </w:r>
    </w:p>
    <w:p>
      <w:pPr/>
      <w:r>
        <w:rPr>
          <w:b/>
        </w:rPr>
        <w:t>CHAPTER TWELVE</w:t>
      </w:r>
    </w:p>
    <w:p>
      <w:pPr/>
      <w:r>
        <w:rPr>
          <w:b/>
        </w:rPr>
        <w:t>THE RESEARCHER</w:t>
      </w:r>
    </w:p>
    <w:p>
      <w:pPr/>
      <w:r>
        <w:t>A spoon is an underrated investigative instrument.</w:t>
      </w:r>
      <w:r>
        <w:t xml:space="preserve"> It is terrible at cutting.</w:t>
      </w:r>
      <w:r>
        <w:t xml:space="preserve"> Mediocre at prying.</w:t>
      </w:r>
      <w:r>
        <w:t xml:space="preserve"> Excellent at making the person who gave it to you feel safer than he should.</w:t>
      </w:r>
      <w:r>
        <w:t xml:space="preserve"> I turned Antonius's spoon over in my hand.</w:t>
      </w:r>
    </w:p>
    <w:p>
      <w:pPr/>
      <w:r>
        <w:t>"Water."</w:t>
      </w:r>
    </w:p>
    <w:p>
      <w:pPr/>
      <w:r>
        <w:t>"No."</w:t>
      </w:r>
      <w:r>
        <w:t xml:space="preserve"> I looked at him.</w:t>
      </w:r>
    </w:p>
    <w:p>
      <w:pPr/>
      <w:r>
        <w:t>"You asked what you could use. I gave you a spoon."</w:t>
      </w:r>
    </w:p>
    <w:p>
      <w:pPr/>
      <w:r>
        <w:t>"A spoon is not an entire laboratory."</w:t>
      </w:r>
    </w:p>
    <w:p>
      <w:pPr/>
      <w:r>
        <w:t>"Good."</w:t>
      </w:r>
    </w:p>
    <w:p>
      <w:pPr/>
      <w:r>
        <w:t>"Water."</w:t>
      </w:r>
    </w:p>
    <w:p>
      <w:pPr/>
      <w:r>
        <w:t>"What are you doing with it?"</w:t>
      </w:r>
    </w:p>
    <w:p>
      <w:pPr/>
      <w:r>
        <w:t>"I don't know yet."</w:t>
      </w:r>
    </w:p>
    <w:p>
      <w:pPr/>
      <w:r>
        <w:t>"Then no."</w:t>
      </w:r>
    </w:p>
    <w:p>
      <w:pPr/>
      <w:r>
        <w:t>I leaned back.</w:t>
      </w:r>
      <w:r>
        <w:t xml:space="preserve"> This was the problem with Antonius. He had begun learning me.</w:t>
      </w:r>
      <w:r>
        <w:t xml:space="preserve"> Not understanding me. That would have been intolerable.</w:t>
      </w:r>
      <w:r>
        <w:t xml:space="preserve"> Learning the shape of the next mistake.</w:t>
      </w:r>
    </w:p>
    <w:p>
      <w:pPr/>
      <w:r>
        <w:t>"Plate."</w:t>
      </w:r>
      <w:r>
        <w:t xml:space="preserve"> He considered.</w:t>
      </w:r>
    </w:p>
    <w:p>
      <w:pPr/>
      <w:r>
        <w:t>"Wood or ceramic?"</w:t>
      </w:r>
    </w:p>
    <w:p>
      <w:pPr/>
      <w:r>
        <w:t>"Ceramic."</w:t>
      </w:r>
    </w:p>
    <w:p>
      <w:pPr/>
      <w:r>
        <w:t>"No."</w:t>
      </w:r>
    </w:p>
    <w:p>
      <w:pPr/>
      <w:r>
        <w:t>"Why?"</w:t>
      </w:r>
    </w:p>
    <w:p>
      <w:pPr/>
      <w:r>
        <w:t>"Because that's my good plate."</w:t>
      </w:r>
    </w:p>
    <w:p>
      <w:pPr/>
      <w:r>
        <w:t>"You have a good plate?"</w:t>
      </w:r>
    </w:p>
    <w:p>
      <w:pPr/>
      <w:r>
        <w:t>"I have several."</w:t>
      </w:r>
    </w:p>
    <w:p>
      <w:pPr/>
      <w:r>
        <w:t>I looked around the office.</w:t>
      </w:r>
      <w:r>
        <w:t xml:space="preserve"> Antonius Vale, future owner of a black tower that would eventually become synonymous with money, leverage, and decisions made behind closed doors, currently had a favorite spoon and protected his crockery.</w:t>
      </w:r>
      <w:r>
        <w:t xml:space="preserve"> Useful historical information.</w:t>
      </w:r>
    </w:p>
    <w:p>
      <w:pPr/>
      <w:r>
        <w:t>"Wood."</w:t>
      </w:r>
    </w:p>
    <w:p>
      <w:pPr/>
      <w:r>
        <w:t>He gave me a shallow wooden dish.</w:t>
      </w:r>
      <w:r>
        <w:t xml:space="preserve"> I set it beside the green shard.</w:t>
      </w:r>
      <w:r>
        <w:t xml:space="preserve"> The material was roughly the size of two fingers laid together. Translucent at the edges. Cloudier toward the center. The black veins did not sit on the surface. They ran through it.</w:t>
      </w:r>
      <w:r>
        <w:t xml:space="preserve"> Not stone.</w:t>
      </w:r>
      <w:r>
        <w:t xml:space="preserve"> Or not only stone.</w:t>
      </w:r>
      <w:r>
        <w:t xml:space="preserve"> I pressed the spoon gently against one corner.</w:t>
      </w:r>
      <w:r>
        <w:t xml:space="preserve"> Nothing.</w:t>
      </w:r>
      <w:r>
        <w:t xml:space="preserve"> Hard.</w:t>
      </w:r>
      <w:r>
        <w:t xml:space="preserve"> More pressure.</w:t>
      </w:r>
      <w:r>
        <w:t xml:space="preserve"> Antonius said, "Greg."</w:t>
      </w:r>
    </w:p>
    <w:p>
      <w:pPr/>
      <w:r>
        <w:t>"I'm using the spoon."</w:t>
      </w:r>
    </w:p>
    <w:p>
      <w:pPr/>
      <w:r>
        <w:t>"You're using my desk."</w:t>
      </w:r>
      <w:r>
        <w:t xml:space="preserve"> I moved the dish beneath it.</w:t>
      </w:r>
    </w:p>
    <w:p>
      <w:pPr/>
      <w:r>
        <w:t>"Better?"</w:t>
      </w:r>
    </w:p>
    <w:p>
      <w:pPr/>
      <w:r>
        <w:t>"No."</w:t>
      </w:r>
    </w:p>
    <w:p>
      <w:pPr/>
      <w:r>
        <w:t>"Specific criticism improves performance."</w:t>
      </w:r>
    </w:p>
    <w:p>
      <w:pPr/>
      <w:r>
        <w:t>"Don't break anything."</w:t>
      </w:r>
    </w:p>
    <w:p>
      <w:pPr/>
      <w:r>
        <w:t>"That is not specific enough."</w:t>
      </w:r>
    </w:p>
    <w:p>
      <w:pPr/>
      <w:r>
        <w:t>"Don't break the green thing, the dish, the spoon, the desk, yourself, me, the building, or anything I own."</w:t>
      </w:r>
      <w:r>
        <w:t xml:space="preserve"> I paused.</w:t>
      </w:r>
    </w:p>
    <w:p>
      <w:pPr/>
      <w:r>
        <w:t>"Define own."</w:t>
      </w:r>
    </w:p>
    <w:p>
      <w:pPr/>
      <w:r>
        <w:t>"Greg."</w:t>
      </w:r>
    </w:p>
    <w:p>
      <w:pPr/>
      <w:r>
        <w:t>"Fine."</w:t>
      </w:r>
      <w:r>
        <w:t xml:space="preserve"> I pressed again. The shard shifted. The black line inside seemed to move. I stopped. Antonius noticed.</w:t>
      </w:r>
    </w:p>
    <w:p>
      <w:pPr/>
      <w:r>
        <w:t>"What?"</w:t>
      </w:r>
    </w:p>
    <w:p>
      <w:pPr/>
      <w:r>
        <w:t>"Maybe nothing."</w:t>
      </w:r>
    </w:p>
    <w:p>
      <w:pPr/>
      <w:r>
        <w:t>"That's not your face for nothing."</w:t>
      </w:r>
    </w:p>
    <w:p>
      <w:pPr/>
      <w:r>
        <w:t>"I have several faces."</w:t>
      </w:r>
    </w:p>
    <w:p>
      <w:pPr/>
      <w:r>
        <w:t>"I know."</w:t>
      </w:r>
    </w:p>
    <w:p>
      <w:pPr/>
      <w:r>
        <w:t>That should have bothered me more than it did.</w:t>
      </w:r>
      <w:r>
        <w:t xml:space="preserve"> I lifted the shard with the spoon and rolled it a fraction.</w:t>
      </w:r>
      <w:r>
        <w:t xml:space="preserve"> The vein had not moved.</w:t>
      </w:r>
      <w:r>
        <w:t xml:space="preserve"> Light.</w:t>
      </w:r>
      <w:r>
        <w:t xml:space="preserve"> Probably.</w:t>
      </w:r>
      <w:r>
        <w:t xml:space="preserve"> I angled it toward the window.</w:t>
      </w:r>
      <w:r>
        <w:t xml:space="preserve"> Green.</w:t>
      </w:r>
      <w:r>
        <w:t xml:space="preserve"> Black.</w:t>
      </w:r>
      <w:r>
        <w:t xml:space="preserve"> A memory scratched at the back of my skull.</w:t>
      </w:r>
      <w:r>
        <w:t xml:space="preserve"> Canvas walls.</w:t>
      </w:r>
      <w:r>
        <w:t xml:space="preserve"> Blood.</w:t>
      </w:r>
      <w:r>
        <w:t xml:space="preserve"> A brass mortar.</w:t>
      </w:r>
      <w:r>
        <w:t xml:space="preserve"> Someone grinding.</w:t>
      </w:r>
      <w:r>
        <w:t xml:space="preserve"> Not the black part.</w:t>
      </w:r>
      <w:r>
        <w:t xml:space="preserve"> The voice was female.</w:t>
      </w:r>
      <w:r>
        <w:t xml:space="preserve"> Older?</w:t>
      </w:r>
    </w:p>
    <w:p>
      <w:pPr/>
      <w:r>
        <w:t>No.</w:t>
      </w:r>
    </w:p>
    <w:p>
      <w:pPr/>
      <w:r>
        <w:t>Tired.</w:t>
      </w:r>
      <w:r>
        <w:t xml:space="preserve"> I could see hands but not a face.</w:t>
      </w:r>
      <w:r>
        <w:t xml:space="preserve"> Green powder in a folded paper.</w:t>
      </w:r>
      <w:r>
        <w:t xml:space="preserve"> Someone coughing.</w:t>
      </w:r>
      <w:r>
        <w:t xml:space="preserve"> Then nothing.</w:t>
      </w:r>
      <w:r>
        <w:t xml:space="preserve"> Memory was generous with atmosphere and stingy with answers.</w:t>
      </w:r>
    </w:p>
    <w:p>
      <w:pPr/>
      <w:r>
        <w:t>"Do you have a lamp?"</w:t>
      </w:r>
    </w:p>
    <w:p>
      <w:pPr/>
      <w:r>
        <w:t>"No."</w:t>
      </w:r>
    </w:p>
    <w:p>
      <w:pPr/>
      <w:r>
        <w:t>"There is one behind you."</w:t>
      </w:r>
    </w:p>
    <w:p>
      <w:pPr/>
      <w:r>
        <w:t>"No."</w:t>
      </w:r>
    </w:p>
    <w:p>
      <w:pPr/>
      <w:r>
        <w:t>"Antonius."</w:t>
      </w:r>
    </w:p>
    <w:p>
      <w:pPr/>
      <w:r>
        <w:t>"No fire."</w:t>
      </w:r>
    </w:p>
    <w:p>
      <w:pPr/>
      <w:r>
        <w:t>"I wasn't going to burn it."</w:t>
      </w:r>
    </w:p>
    <w:p>
      <w:pPr/>
      <w:r>
        <w:t>"That sentence means you considered burning it."</w:t>
      </w:r>
    </w:p>
    <w:p>
      <w:pPr/>
      <w:r>
        <w:t>"I consider everything."</w:t>
      </w:r>
    </w:p>
    <w:p>
      <w:pPr/>
      <w:r>
        <w:t>"Exactly."</w:t>
      </w:r>
      <w:r>
        <w:t xml:space="preserve"> I looked at the shard.</w:t>
      </w:r>
    </w:p>
    <w:p>
      <w:pPr/>
      <w:r>
        <w:t>Fine.</w:t>
      </w:r>
    </w:p>
    <w:p>
      <w:pPr/>
      <w:r>
        <w:t>No fire.</w:t>
      </w:r>
      <w:r>
        <w:t xml:space="preserve"> No knife.</w:t>
      </w:r>
      <w:r>
        <w:t xml:space="preserve"> No water.</w:t>
      </w:r>
      <w:r>
        <w:t xml:space="preserve"> No Pell.</w:t>
      </w:r>
      <w:r>
        <w:t xml:space="preserve"> Spoon.</w:t>
      </w:r>
      <w:r>
        <w:t xml:space="preserve"> Dish.</w:t>
      </w:r>
      <w:r>
        <w:t xml:space="preserve"> Myself.</w:t>
      </w:r>
      <w:r>
        <w:t xml:space="preserve"> That last resource was unfortunately available.</w:t>
      </w:r>
      <w:r>
        <w:t xml:space="preserve"> I extended one finger toward the shard.</w:t>
      </w:r>
      <w:r>
        <w:t xml:space="preserve"> Antonius slapped my hand away.</w:t>
      </w:r>
      <w:r>
        <w:t xml:space="preserve"> I stared at him.</w:t>
      </w:r>
      <w:r>
        <w:t xml:space="preserve"> He stared back.</w:t>
      </w:r>
    </w:p>
    <w:p>
      <w:pPr/>
      <w:r>
        <w:t>"Did you just hit me?"</w:t>
      </w:r>
    </w:p>
    <w:p>
      <w:pPr/>
      <w:r>
        <w:t>"Yes."</w:t>
      </w:r>
    </w:p>
    <w:p>
      <w:pPr/>
      <w:r>
        <w:t>"I'm an adult."</w:t>
      </w:r>
    </w:p>
    <w:p>
      <w:pPr/>
      <w:r>
        <w:t>"Then act like one."</w:t>
      </w:r>
    </w:p>
    <w:p>
      <w:pPr/>
      <w:r>
        <w:t>"I was going to touch the dish."</w:t>
      </w:r>
    </w:p>
    <w:p>
      <w:pPr/>
      <w:r>
        <w:t>"No, you weren't."</w:t>
      </w:r>
      <w:r>
        <w:t xml:space="preserve"> He was correct. I disliked this phase of our relationship.</w:t>
      </w:r>
    </w:p>
    <w:p>
      <w:pPr/>
      <w:r>
        <w:t>"Mana," I said.</w:t>
      </w:r>
    </w:p>
    <w:p>
      <w:pPr/>
      <w:r>
        <w:t>His expression flattened.</w:t>
      </w:r>
    </w:p>
    <w:p>
      <w:pPr/>
      <w:r>
        <w:t>"No."</w:t>
      </w:r>
    </w:p>
    <w:p>
      <w:pPr/>
      <w:r>
        <w:t>"Not into it."</w:t>
      </w:r>
    </w:p>
    <w:p>
      <w:pPr/>
      <w:r>
        <w:t>"No."</w:t>
      </w:r>
    </w:p>
    <w:p>
      <w:pPr/>
      <w:r>
        <w:t>"A Barrier."</w:t>
      </w:r>
    </w:p>
    <w:p>
      <w:pPr/>
      <w:r>
        <w:t>"No."</w:t>
      </w:r>
    </w:p>
    <w:p>
      <w:pPr/>
      <w:r>
        <w:t>"I can put the Barrier between..."</w:t>
      </w:r>
    </w:p>
    <w:p>
      <w:pPr/>
      <w:r>
        <w:t>"No."</w:t>
      </w:r>
    </w:p>
    <w:p>
      <w:pPr/>
      <w:r>
        <w:t>"That's literally what Barriers are for."</w:t>
      </w:r>
    </w:p>
    <w:p>
      <w:pPr/>
      <w:r>
        <w:t>"You learned it last week."</w:t>
      </w:r>
    </w:p>
    <w:p>
      <w:pPr/>
      <w:r>
        <w:t>"Technically I learned it decades..." I stopped. Antonius's eyes sharpened.</w:t>
      </w:r>
    </w:p>
    <w:p>
      <w:pPr/>
      <w:r>
        <w:t>"Decades?"</w:t>
      </w:r>
    </w:p>
    <w:p>
      <w:pPr/>
      <w:r>
        <w:t>"Conceptually."</w:t>
      </w:r>
      <w:r>
        <w:t xml:space="preserve"> He waited. I smiled. He did not.</w:t>
      </w:r>
    </w:p>
    <w:p>
      <w:pPr/>
      <w:r>
        <w:t>"Long story."</w:t>
      </w:r>
    </w:p>
    <w:p>
      <w:pPr/>
      <w:r>
        <w:t>"You are nineteen."</w:t>
      </w:r>
    </w:p>
    <w:p>
      <w:pPr/>
      <w:r>
        <w:t>"Very observant."</w:t>
      </w:r>
    </w:p>
    <w:p>
      <w:pPr/>
      <w:r>
        <w:t>"Greg."</w:t>
      </w:r>
    </w:p>
    <w:p>
      <w:pPr/>
      <w:r>
        <w:t>"Barrier. Tiny. No contact. I want to see whether it reacts to nearby mana."</w:t>
      </w:r>
    </w:p>
    <w:p>
      <w:pPr/>
      <w:r>
        <w:t>"How?"</w:t>
      </w:r>
    </w:p>
    <w:p>
      <w:pPr/>
      <w:r>
        <w:t>That was the useful question.</w:t>
      </w:r>
      <w:r>
        <w:t xml:space="preserve"> I looked down.</w:t>
      </w:r>
      <w:r>
        <w:t xml:space="preserve"> How?</w:t>
      </w:r>
      <w:r>
        <w:t xml:space="preserve"> Old me would have flooded it gently and watched the response.</w:t>
      </w:r>
      <w:r>
        <w:t xml:space="preserve"> Current me could barely flood a biscuit.</w:t>
      </w:r>
      <w:r>
        <w:t xml:space="preserve"> That might actually be an advantage.</w:t>
      </w:r>
      <w:r>
        <w:t xml:space="preserve"> A large mana input could activate something.</w:t>
      </w:r>
      <w:r>
        <w:t xml:space="preserve"> A tiny one might reveal sensitivity without supplying enough energy to do much.</w:t>
      </w:r>
      <w:r>
        <w:t xml:space="preserve"> Might.</w:t>
      </w:r>
      <w:r>
        <w:t xml:space="preserve"> Hessa would have objected to the word might.</w:t>
      </w:r>
    </w:p>
    <w:p>
      <w:pPr/>
      <w:r>
        <w:t>Hessa was not here.</w:t>
      </w:r>
      <w:r>
        <w:t xml:space="preserve"> That thought immediately made the plan worse.</w:t>
      </w:r>
      <w:r>
        <w:t xml:space="preserve"> I sighed.</w:t>
      </w:r>
    </w:p>
    <w:p>
      <w:pPr/>
      <w:r>
        <w:t>"What?"</w:t>
      </w:r>
    </w:p>
    <w:p>
      <w:pPr/>
      <w:r>
        <w:t>"I just realized my teacher would say no."</w:t>
      </w:r>
    </w:p>
    <w:p>
      <w:pPr/>
      <w:r>
        <w:t>"Then no."</w:t>
      </w:r>
    </w:p>
    <w:p>
      <w:pPr/>
      <w:r>
        <w:t>"That's not how expertise works."</w:t>
      </w:r>
    </w:p>
    <w:p>
      <w:pPr/>
      <w:r>
        <w:t>"It is when the expert isn't here and the idiot is."</w:t>
      </w:r>
    </w:p>
    <w:p>
      <w:pPr/>
      <w:r>
        <w:t>"I'm not an idiot."</w:t>
      </w:r>
    </w:p>
    <w:p>
      <w:pPr/>
      <w:r>
        <w:t>"Then why did you tell me she'd say no?"</w:t>
      </w:r>
    </w:p>
    <w:p>
      <w:pPr/>
      <w:r>
        <w:t>Because apparently I had begun developing a conscience with Hessa's voice.</w:t>
      </w:r>
      <w:r>
        <w:t xml:space="preserve"> Unfortunate.</w:t>
      </w:r>
      <w:r>
        <w:t xml:space="preserve"> I set the spoon down.</w:t>
      </w:r>
    </w:p>
    <w:p>
      <w:pPr/>
      <w:r>
        <w:t>"Fine."</w:t>
      </w:r>
      <w:r>
        <w:t xml:space="preserve"> Antonius looked surprised. That annoyed me enough to nearly reverse the decision. Instead I leaned closer without touching anything.</w:t>
      </w:r>
    </w:p>
    <w:p>
      <w:pPr/>
      <w:r>
        <w:t>"What did the salvager say?"</w:t>
      </w:r>
    </w:p>
    <w:p>
      <w:pPr/>
      <w:r>
        <w:t>"About?"</w:t>
      </w:r>
    </w:p>
    <w:p>
      <w:pPr/>
      <w:r>
        <w:t>"This."</w:t>
      </w:r>
    </w:p>
    <w:p>
      <w:pPr/>
      <w:r>
        <w:t>"Found it in a chamber."</w:t>
      </w:r>
    </w:p>
    <w:p>
      <w:pPr/>
      <w:r>
        <w:t>"What kind?"</w:t>
      </w:r>
    </w:p>
    <w:p>
      <w:pPr/>
      <w:r>
        <w:t>"Stone."</w:t>
      </w:r>
    </w:p>
    <w:p>
      <w:pPr/>
      <w:r>
        <w:t>"Everything in a dungeon is in a stone chamber."</w:t>
      </w:r>
    </w:p>
    <w:p>
      <w:pPr/>
      <w:r>
        <w:t>"He didn't describe the architecture for your pleasure."</w:t>
      </w:r>
    </w:p>
    <w:p>
      <w:pPr/>
      <w:r>
        <w:t>"Was it attached to anything?"</w:t>
      </w:r>
      <w:r>
        <w:t xml:space="preserve"> Antonius opened his ledger. I smiled.</w:t>
      </w:r>
    </w:p>
    <w:p>
      <w:pPr/>
      <w:r>
        <w:t>"You wrote it down."</w:t>
      </w:r>
    </w:p>
    <w:p>
      <w:pPr/>
      <w:r>
        <w:t>"I write down collateral."</w:t>
      </w:r>
    </w:p>
    <w:p>
      <w:pPr/>
      <w:r>
        <w:t>"This isn't collateral."</w:t>
      </w:r>
    </w:p>
    <w:p>
      <w:pPr/>
      <w:r>
        <w:t>"I write down things people bring me when I may buy them."</w:t>
      </w:r>
    </w:p>
    <w:p>
      <w:pPr/>
      <w:r>
        <w:t>"Read."</w:t>
      </w:r>
    </w:p>
    <w:p>
      <w:pPr/>
      <w:r>
        <w:t>"No."</w:t>
      </w:r>
    </w:p>
    <w:p>
      <w:pPr/>
      <w:r>
        <w:t>"Why?"</w:t>
      </w:r>
    </w:p>
    <w:p>
      <w:pPr/>
      <w:r>
        <w:t>"Because I want to know what you see without being told what he saw." I sat back. There it was. A test. Not cruel. Useful. Antonius had started separating information. I felt an absurd little pulse of pride.</w:t>
      </w:r>
    </w:p>
    <w:p>
      <w:pPr/>
      <w:r>
        <w:t>"You are getting better."</w:t>
      </w:r>
    </w:p>
    <w:p>
      <w:pPr/>
      <w:r>
        <w:t>"At what?"</w:t>
      </w:r>
    </w:p>
    <w:p>
      <w:pPr/>
      <w:r>
        <w:t>"Me."</w:t>
      </w:r>
    </w:p>
    <w:p>
      <w:pPr/>
      <w:r>
        <w:t>His face did something I could not quite read.</w:t>
      </w:r>
      <w:r>
        <w:t xml:space="preserve"> Then it disappeared.</w:t>
      </w:r>
    </w:p>
    <w:p>
      <w:pPr/>
      <w:r>
        <w:t>"Work."</w:t>
      </w:r>
      <w:r>
        <w:t xml:space="preserve"> I looked at the shard.</w:t>
      </w:r>
    </w:p>
    <w:p>
      <w:pPr/>
      <w:r>
        <w:t>Fine.</w:t>
      </w:r>
    </w:p>
    <w:p>
      <w:pPr/>
      <w:r>
        <w:t>What could I observe?</w:t>
      </w:r>
      <w:r>
        <w:t xml:space="preserve"> Color.</w:t>
      </w:r>
      <w:r>
        <w:t xml:space="preserve"> Structure.</w:t>
      </w:r>
      <w:r>
        <w:t xml:space="preserve"> Hardness, roughly.</w:t>
      </w:r>
      <w:r>
        <w:t xml:space="preserve"> No obvious smell beyond mineral sharpness.</w:t>
      </w:r>
      <w:r>
        <w:t xml:space="preserve"> No visible residue.</w:t>
      </w:r>
      <w:r>
        <w:t xml:space="preserve"> Black inclusion.</w:t>
      </w:r>
      <w:r>
        <w:t xml:space="preserve"> Translucent green matrix.</w:t>
      </w:r>
      <w:r>
        <w:t xml:space="preserve"> I moved the spoon around it.</w:t>
      </w:r>
      <w:r>
        <w:t xml:space="preserve"> The underside had a duller surface.</w:t>
      </w:r>
      <w:r>
        <w:t xml:space="preserve"> Broken?</w:t>
      </w:r>
    </w:p>
    <w:p>
      <w:pPr/>
      <w:r>
        <w:t>No.</w:t>
      </w:r>
    </w:p>
    <w:p>
      <w:pPr/>
      <w:r>
        <w:t>One face was irregular but rounded.</w:t>
      </w:r>
      <w:r>
        <w:t xml:space="preserve"> Growth surface.</w:t>
      </w:r>
      <w:r>
        <w:t xml:space="preserve"> The opposite face was sharp.</w:t>
      </w:r>
      <w:r>
        <w:t xml:space="preserve"> Fracture.</w:t>
      </w:r>
    </w:p>
    <w:p>
      <w:pPr/>
      <w:r>
        <w:t>"So it grew on something."</w:t>
      </w:r>
      <w:r>
        <w:t xml:space="preserve"> Antonius said nothing.</w:t>
      </w:r>
    </w:p>
    <w:p>
      <w:pPr/>
      <w:r>
        <w:t>Good.</w:t>
      </w:r>
    </w:p>
    <w:p>
      <w:pPr/>
      <w:r>
        <w:t>I rotated it.</w:t>
      </w:r>
      <w:r>
        <w:t xml:space="preserve"> The black veins widened toward the rounded face.</w:t>
      </w:r>
      <w:r>
        <w:t xml:space="preserve"> Not random.</w:t>
      </w:r>
      <w:r>
        <w:t xml:space="preserve"> They converged.</w:t>
      </w:r>
      <w:r>
        <w:t xml:space="preserve"> I leaned closer.</w:t>
      </w:r>
      <w:r>
        <w:t xml:space="preserve"> The black material was not distributed through the green.</w:t>
      </w:r>
      <w:r>
        <w:t xml:space="preserve"> It originated from one side and branched inward.</w:t>
      </w:r>
      <w:r>
        <w:t xml:space="preserve"> Like roots.</w:t>
      </w:r>
      <w:r>
        <w:t xml:space="preserve"> Or contamination.</w:t>
      </w:r>
      <w:r>
        <w:t xml:space="preserve"> Or the green had grown around it.</w:t>
      </w:r>
    </w:p>
    <w:p>
      <w:pPr/>
      <w:r>
        <w:t>"Was the black part attached to the wall?"</w:t>
      </w:r>
    </w:p>
    <w:p>
      <w:pPr/>
      <w:r>
        <w:t>Antonius's eyes changed.</w:t>
      </w:r>
      <w:r>
        <w:t xml:space="preserve"> Small.</w:t>
      </w:r>
      <w:r>
        <w:t xml:space="preserve"> There.</w:t>
      </w:r>
    </w:p>
    <w:p>
      <w:pPr/>
      <w:r>
        <w:t>"Yes."</w:t>
      </w:r>
      <w:r>
        <w:t xml:space="preserve"> I grinned.</w:t>
      </w:r>
    </w:p>
    <w:p>
      <w:pPr/>
      <w:r>
        <w:t>"Good."</w:t>
      </w:r>
    </w:p>
    <w:p>
      <w:pPr/>
      <w:r>
        <w:t>"Why?"</w:t>
      </w:r>
    </w:p>
    <w:p>
      <w:pPr/>
      <w:r>
        <w:t>"I don't know."</w:t>
      </w:r>
    </w:p>
    <w:p>
      <w:pPr/>
      <w:r>
        <w:t>His expression became hostile again.</w:t>
      </w:r>
    </w:p>
    <w:p>
      <w:pPr/>
      <w:r>
        <w:t>"Still good."</w:t>
      </w:r>
    </w:p>
    <w:p>
      <w:pPr/>
      <w:r>
        <w:t>I traced the shape in the air.</w:t>
      </w:r>
      <w:r>
        <w:t xml:space="preserve"> Green growth around black substrate.</w:t>
      </w:r>
      <w:r>
        <w:t xml:space="preserve"> A healer's tent.</w:t>
      </w:r>
      <w:r>
        <w:t xml:space="preserve"> Green powder.</w:t>
      </w:r>
      <w:r>
        <w:t xml:space="preserve"> Not the black part.</w:t>
      </w:r>
      <w:r>
        <w:t xml:space="preserve"> Maybe the green was medicinal.</w:t>
      </w:r>
      <w:r>
        <w:t xml:space="preserve"> Maybe the black was toxic.</w:t>
      </w:r>
      <w:r>
        <w:t xml:space="preserve"> Too easy.</w:t>
      </w:r>
      <w:r>
        <w:t xml:space="preserve"> Memory loved creating stories after the fact.</w:t>
      </w:r>
      <w:r>
        <w:t xml:space="preserve"> I needed a test.</w:t>
      </w:r>
      <w:r>
        <w:t xml:space="preserve"> Not a dangerous test.</w:t>
      </w:r>
      <w:r>
        <w:t xml:space="preserve"> A comparison.</w:t>
      </w:r>
    </w:p>
    <w:p>
      <w:pPr/>
      <w:r>
        <w:t>"Do you have more?"</w:t>
      </w:r>
    </w:p>
    <w:p>
      <w:pPr/>
      <w:r>
        <w:t>"No."</w:t>
      </w:r>
    </w:p>
    <w:p>
      <w:pPr/>
      <w:r>
        <w:t>"Did he?"</w:t>
      </w:r>
    </w:p>
    <w:p>
      <w:pPr/>
      <w:r>
        <w:t>"Yes."</w:t>
      </w:r>
    </w:p>
    <w:p>
      <w:pPr/>
      <w:r>
        <w:t>"How much?"</w:t>
      </w:r>
      <w:r>
        <w:t xml:space="preserve"> Antonius did not answer.</w:t>
      </w:r>
    </w:p>
    <w:p>
      <w:pPr/>
      <w:r>
        <w:t>"Enough that value matters."</w:t>
      </w:r>
    </w:p>
    <w:p>
      <w:pPr/>
      <w:r>
        <w:t>"Everything's value matters."</w:t>
      </w:r>
    </w:p>
    <w:p>
      <w:pPr/>
      <w:r>
        <w:t>"Enough that you are asking me instead of selling it as pretty glass."</w:t>
      </w:r>
      <w:r>
        <w:t xml:space="preserve"> He tapped the ledger once.</w:t>
      </w:r>
    </w:p>
    <w:p>
      <w:pPr/>
      <w:r>
        <w:t>"Maybe."</w:t>
      </w:r>
    </w:p>
    <w:p>
      <w:pPr/>
      <w:r>
        <w:t>"How much?"</w:t>
      </w:r>
    </w:p>
    <w:p>
      <w:pPr/>
      <w:r>
        <w:t>"Several sacks."</w:t>
      </w:r>
      <w:r>
        <w:t xml:space="preserve"> I went still. Several sacks changed the problem. A curiosity could be worthless. Several sacks could become a market. Or a disposal cost.</w:t>
      </w:r>
    </w:p>
    <w:p>
      <w:pPr/>
      <w:r>
        <w:t>"Did he bring the black material separately?"</w:t>
      </w:r>
    </w:p>
    <w:p>
      <w:pPr/>
      <w:r>
        <w:t>"No."</w:t>
      </w:r>
    </w:p>
    <w:p>
      <w:pPr/>
      <w:r>
        <w:t>"All veined?"</w:t>
      </w:r>
    </w:p>
    <w:p>
      <w:pPr/>
      <w:r>
        <w:t>"Most."</w:t>
      </w:r>
    </w:p>
    <w:p>
      <w:pPr/>
      <w:r>
        <w:t>"Most?"</w:t>
      </w:r>
      <w:r>
        <w:t xml:space="preserve"> Antonius looked annoyed.</w:t>
      </w:r>
    </w:p>
    <w:p>
      <w:pPr/>
      <w:r>
        <w:t>Excellent.</w:t>
      </w:r>
    </w:p>
    <w:p>
      <w:pPr/>
      <w:r>
        <w:t>"Some pieces were clear green?"</w:t>
      </w:r>
    </w:p>
    <w:p>
      <w:pPr/>
      <w:r>
        <w:t>"A few."</w:t>
      </w:r>
    </w:p>
    <w:p>
      <w:pPr/>
      <w:r>
        <w:t>There.</w:t>
      </w:r>
      <w:r>
        <w:t xml:space="preserve"> My memory moved.</w:t>
      </w:r>
      <w:r>
        <w:t xml:space="preserve"> Not a name.</w:t>
      </w:r>
      <w:r>
        <w:t xml:space="preserve"> A motion.</w:t>
      </w:r>
      <w:r>
        <w:t xml:space="preserve"> Someone at the healer's table snapping green material.</w:t>
      </w:r>
      <w:r>
        <w:t xml:space="preserve"> Sorting.</w:t>
      </w:r>
      <w:r>
        <w:t xml:space="preserve"> Black pieces thrown into a bucket.</w:t>
      </w:r>
      <w:r>
        <w:t xml:space="preserve"> Green into the mortar.</w:t>
      </w:r>
      <w:r>
        <w:t xml:space="preserve"> The bucket had a lid.</w:t>
      </w:r>
      <w:r>
        <w:t xml:space="preserve"> Why a lid?</w:t>
      </w:r>
      <w:r>
        <w:t xml:space="preserve"> Smell?</w:t>
      </w:r>
      <w:r>
        <w:t xml:space="preserve"> Contact?</w:t>
      </w:r>
      <w:r>
        <w:t xml:space="preserve"> Mana?</w:t>
      </w:r>
      <w:r>
        <w:t xml:space="preserve"> I closed my eyes.</w:t>
      </w:r>
      <w:r>
        <w:t xml:space="preserve"> The memory dissolved when I chased it.</w:t>
      </w:r>
    </w:p>
    <w:p>
      <w:pPr/>
      <w:r>
        <w:t>"Fuck."</w:t>
      </w:r>
    </w:p>
    <w:p>
      <w:pPr/>
      <w:r>
        <w:t>"What?"</w:t>
      </w:r>
    </w:p>
    <w:p>
      <w:pPr/>
      <w:r>
        <w:t>"I almost had it."</w:t>
      </w:r>
    </w:p>
    <w:p>
      <w:pPr/>
      <w:r>
        <w:t>"What?"</w:t>
      </w:r>
    </w:p>
    <w:p>
      <w:pPr/>
      <w:r>
        <w:t>"Someone sorting this."</w:t>
      </w:r>
      <w:r>
        <w:t xml:space="preserve"> Antonius became very still. Not because he believed me. Because he had learned that when I said things like that, there was usually money nearby.</w:t>
      </w:r>
    </w:p>
    <w:p>
      <w:pPr/>
      <w:r>
        <w:t>"Where?"</w:t>
      </w:r>
    </w:p>
    <w:p>
      <w:pPr/>
      <w:r>
        <w:t>"Later."</w:t>
      </w:r>
    </w:p>
    <w:p>
      <w:pPr/>
      <w:r>
        <w:t>"When?"</w:t>
      </w:r>
    </w:p>
    <w:p>
      <w:pPr/>
      <w:r>
        <w:t>"Years."</w:t>
      </w:r>
    </w:p>
    <w:p>
      <w:pPr/>
      <w:r>
        <w:t>"How many?"</w:t>
      </w:r>
      <w:r>
        <w:t xml:space="preserve"> I opened my eyes.</w:t>
      </w:r>
    </w:p>
    <w:p>
      <w:pPr/>
      <w:r>
        <w:t>"I don't know."</w:t>
      </w:r>
    </w:p>
    <w:p>
      <w:pPr/>
      <w:r>
        <w:t>"Who?"</w:t>
      </w:r>
    </w:p>
    <w:p>
      <w:pPr/>
      <w:r>
        <w:t>"I don't know."</w:t>
      </w:r>
    </w:p>
    <w:p>
      <w:pPr/>
      <w:r>
        <w:t>"What was it used for?"</w:t>
      </w:r>
    </w:p>
    <w:p>
      <w:pPr/>
      <w:r>
        <w:t>"I don't know."</w:t>
      </w:r>
    </w:p>
    <w:p>
      <w:pPr/>
      <w:r>
        <w:t>"Useful."</w:t>
      </w:r>
    </w:p>
    <w:p>
      <w:pPr/>
      <w:r>
        <w:t>"Very."</w:t>
      </w:r>
    </w:p>
    <w:p>
      <w:pPr/>
      <w:r>
        <w:t>He leaned back.</w:t>
      </w:r>
      <w:r>
        <w:t xml:space="preserve"> I could see him evaluating whether the strange young debtor in front of him was a prophet, liar, lunatic, or simply someone with an unusually broad education and terrible boundaries.</w:t>
      </w:r>
      <w:r>
        <w:t xml:space="preserve"> I had spent weeks helping him avoid settling on an answer.</w:t>
      </w:r>
    </w:p>
    <w:p>
      <w:pPr/>
      <w:r>
        <w:t>"Green part went into a mortar," I said. "Black part went into a covered bucket."</w:t>
      </w:r>
    </w:p>
    <w:p>
      <w:pPr/>
      <w:r>
        <w:t>"Covered?"</w:t>
      </w:r>
    </w:p>
    <w:p>
      <w:pPr/>
      <w:r>
        <w:t>"I think."</w:t>
      </w:r>
    </w:p>
    <w:p>
      <w:pPr/>
      <w:r>
        <w:t>"Why?"</w:t>
      </w:r>
    </w:p>
    <w:p>
      <w:pPr/>
      <w:r>
        <w:t>"I don't know."</w:t>
      </w:r>
    </w:p>
    <w:p>
      <w:pPr/>
      <w:r>
        <w:t>"Was the green medicine?"</w:t>
      </w:r>
    </w:p>
    <w:p>
      <w:pPr/>
      <w:r>
        <w:t>"Probably."</w:t>
      </w:r>
    </w:p>
    <w:p>
      <w:pPr/>
      <w:r>
        <w:t>"Probably?"</w:t>
      </w:r>
    </w:p>
    <w:p>
      <w:pPr/>
      <w:r>
        <w:t>"Healer's tent."</w:t>
      </w:r>
    </w:p>
    <w:p>
      <w:pPr/>
      <w:r>
        <w:t>"Could have been poison."</w:t>
      </w:r>
    </w:p>
    <w:p>
      <w:pPr/>
      <w:r>
        <w:t>"Yes."</w:t>
      </w:r>
    </w:p>
    <w:p>
      <w:pPr/>
      <w:r>
        <w:t>"Could have been dye."</w:t>
      </w:r>
    </w:p>
    <w:p>
      <w:pPr/>
      <w:r>
        <w:t>"Yes."</w:t>
      </w:r>
    </w:p>
    <w:p>
      <w:pPr/>
      <w:r>
        <w:t>"Could have been cleaning powder."</w:t>
      </w:r>
    </w:p>
    <w:p>
      <w:pPr/>
      <w:r>
        <w:t>"Yes."</w:t>
      </w:r>
    </w:p>
    <w:p>
      <w:pPr/>
      <w:r>
        <w:t>"Could have been anything."</w:t>
      </w:r>
    </w:p>
    <w:p>
      <w:pPr/>
      <w:r>
        <w:t>"Now you're understanding memory."</w:t>
      </w:r>
      <w:r>
        <w:t xml:space="preserve"> Antonius stared. I had said too much again. Not enough to reveal the Chronoclast. Enough to be strange. Strange was becoming expensive. I picked up the spoon.</w:t>
      </w:r>
    </w:p>
    <w:p>
      <w:pPr/>
      <w:r>
        <w:t>"We need someone who knows healing materials."</w:t>
      </w:r>
    </w:p>
    <w:p>
      <w:pPr/>
      <w:r>
        <w:t>"Pell?"</w:t>
      </w:r>
    </w:p>
    <w:p>
      <w:pPr/>
      <w:r>
        <w:t>"Wrong craft."</w:t>
      </w:r>
    </w:p>
    <w:p>
      <w:pPr/>
      <w:r>
        <w:t>"Apothecary?"</w:t>
      </w:r>
    </w:p>
    <w:p>
      <w:pPr/>
      <w:r>
        <w:t>"Maybe."</w:t>
      </w:r>
    </w:p>
    <w:p>
      <w:pPr/>
      <w:r>
        <w:t>"Who?"</w:t>
      </w:r>
    </w:p>
    <w:p>
      <w:pPr/>
      <w:r>
        <w:t>That was the problem.</w:t>
      </w:r>
      <w:r>
        <w:t xml:space="preserve"> I knew excellent healers.</w:t>
      </w:r>
      <w:r>
        <w:t xml:space="preserve"> Future healers.</w:t>
      </w:r>
      <w:r>
        <w:t xml:space="preserve"> People who would eventually know enough to identify rare dungeon reagents by smell.</w:t>
      </w:r>
      <w:r>
        <w:t xml:space="preserve"> At nineteen, some of them were children.</w:t>
      </w:r>
      <w:r>
        <w:t xml:space="preserve"> One was probably not born.</w:t>
      </w:r>
      <w:r>
        <w:t xml:space="preserve"> One had not yet lost the eye that made him famous, which was a sentence I did not enjoy knowing.</w:t>
      </w:r>
      <w:r>
        <w:t xml:space="preserve"> Present Carrow?</w:t>
      </w:r>
      <w:r>
        <w:t xml:space="preserve"> I searched memory.</w:t>
      </w:r>
      <w:r>
        <w:t xml:space="preserve"> Shops.</w:t>
      </w:r>
      <w:r>
        <w:t xml:space="preserve"> Guild suppliers.</w:t>
      </w:r>
    </w:p>
    <w:p>
      <w:pPr/>
      <w:r>
        <w:t>Names.</w:t>
      </w:r>
      <w:r>
        <w:t xml:space="preserve"> Nothing clean.</w:t>
      </w:r>
      <w:r>
        <w:t xml:space="preserve"> Then a face.</w:t>
      </w:r>
      <w:r>
        <w:t xml:space="preserve"> Round spectacles.</w:t>
      </w:r>
      <w:r>
        <w:t xml:space="preserve"> Permanent irritation.</w:t>
      </w:r>
      <w:r>
        <w:t xml:space="preserve"> A woman who once charged me triple because I had bled on her floor.</w:t>
      </w:r>
      <w:r>
        <w:t xml:space="preserve"> Was that Carrow?</w:t>
      </w:r>
      <w:r>
        <w:t xml:space="preserve"> Maybe.</w:t>
      </w:r>
      <w:r>
        <w:t xml:space="preserve"> Name.</w:t>
      </w:r>
      <w:r>
        <w:t xml:space="preserve"> Name.</w:t>
      </w:r>
    </w:p>
    <w:p>
      <w:pPr/>
      <w:r>
        <w:t>"Meret."</w:t>
      </w:r>
      <w:r>
        <w:t xml:space="preserve"> Antonius said, "Meret what?"</w:t>
      </w:r>
    </w:p>
    <w:p>
      <w:pPr/>
      <w:r>
        <w:t>"I don't know."</w:t>
      </w:r>
    </w:p>
    <w:p>
      <w:pPr/>
      <w:r>
        <w:t>"Excellent expert."</w:t>
      </w:r>
    </w:p>
    <w:p>
      <w:pPr/>
      <w:r>
        <w:t>"Apothecary. Maybe south market."</w:t>
      </w:r>
    </w:p>
    <w:p>
      <w:pPr/>
      <w:r>
        <w:t>"Maybe?"</w:t>
      </w:r>
    </w:p>
    <w:p>
      <w:pPr/>
      <w:r>
        <w:t>"I haven't seen her in a long time."</w:t>
      </w:r>
    </w:p>
    <w:p>
      <w:pPr/>
      <w:r>
        <w:t>"How long?"</w:t>
      </w:r>
      <w:r>
        <w:t xml:space="preserve"> I looked at him. He smiled. Bastard.</w:t>
      </w:r>
    </w:p>
    <w:p>
      <w:pPr/>
      <w:r>
        <w:t>"Long enough."</w:t>
      </w:r>
      <w:r>
        <w:t xml:space="preserve"> Antonius stood.</w:t>
      </w:r>
    </w:p>
    <w:p>
      <w:pPr/>
      <w:r>
        <w:t>"Where are you going?"</w:t>
      </w:r>
    </w:p>
    <w:p>
      <w:pPr/>
      <w:r>
        <w:t>"South market."</w:t>
      </w:r>
    </w:p>
    <w:p>
      <w:pPr/>
      <w:r>
        <w:t>"Now?"</w:t>
      </w:r>
    </w:p>
    <w:p>
      <w:pPr/>
      <w:r>
        <w:t>"You wanted value."</w:t>
      </w:r>
    </w:p>
    <w:p>
      <w:pPr/>
      <w:r>
        <w:t>"I wanted an answer."</w:t>
      </w:r>
    </w:p>
    <w:p>
      <w:pPr/>
      <w:r>
        <w:t>"Answers live in places."</w:t>
      </w:r>
    </w:p>
    <w:p>
      <w:pPr/>
      <w:r>
        <w:t>"I have work."</w:t>
      </w:r>
    </w:p>
    <w:p>
      <w:pPr/>
      <w:r>
        <w:t>"Then stay."</w:t>
      </w:r>
      <w:r>
        <w:t xml:space="preserve"> He looked at the green shard. Then at me. Then put the shard into a small wooden box. I held out my hand. He did not give it to me.</w:t>
      </w:r>
    </w:p>
    <w:p>
      <w:pPr/>
      <w:r>
        <w:t>"You're coming."</w:t>
      </w:r>
    </w:p>
    <w:p>
      <w:pPr/>
      <w:r>
        <w:t>"I thought you had work."</w:t>
      </w:r>
    </w:p>
    <w:p>
      <w:pPr/>
      <w:r>
        <w:t>"I've met you."</w:t>
      </w:r>
    </w:p>
    <w:p>
      <w:pPr/>
      <w:r>
        <w:t>"That doesn't answer the question."</w:t>
      </w:r>
    </w:p>
    <w:p>
      <w:pPr/>
      <w:r>
        <w:t>"It answers mine."</w:t>
      </w:r>
    </w:p>
    <w:p>
      <w:pPr/>
      <w:r>
        <w:t>We went to the south market.</w:t>
      </w:r>
      <w:r>
        <w:t xml:space="preserve"> Meret was not there.</w:t>
      </w:r>
      <w:r>
        <w:t xml:space="preserve"> There was an apothecary.</w:t>
      </w:r>
      <w:r>
        <w:t xml:space="preserve"> There was a woman with round spectacles.</w:t>
      </w:r>
      <w:r>
        <w:t xml:space="preserve"> She was not Meret.</w:t>
      </w:r>
      <w:r>
        <w:t xml:space="preserve"> She was also approximately sixty years old, which meant unless my memory had become creative in new and upsetting ways, she would have been about one hundred when I knew her.</w:t>
      </w:r>
      <w:r>
        <w:t xml:space="preserve"> Possible.</w:t>
      </w:r>
      <w:r>
        <w:t xml:space="preserve"> Unlikely.</w:t>
      </w:r>
      <w:r>
        <w:t xml:space="preserve"> Her sign read NERA VOSS - APOTHECARY &amp; PHYSIC.</w:t>
      </w:r>
    </w:p>
    <w:p>
      <w:pPr/>
      <w:r>
        <w:t>I stood outside.</w:t>
      </w:r>
      <w:r>
        <w:t xml:space="preserve"> Antonius said, "Meret?"</w:t>
      </w:r>
    </w:p>
    <w:p>
      <w:pPr/>
      <w:r>
        <w:t>"No."</w:t>
      </w:r>
    </w:p>
    <w:p>
      <w:pPr/>
      <w:r>
        <w:t>"You said round spectacles."</w:t>
      </w:r>
    </w:p>
    <w:p>
      <w:pPr/>
      <w:r>
        <w:t>"Many people have spectacles."</w:t>
      </w:r>
    </w:p>
    <w:p>
      <w:pPr/>
      <w:r>
        <w:t>"You said south market."</w:t>
      </w:r>
    </w:p>
    <w:p>
      <w:pPr/>
      <w:r>
        <w:t>"I said maybe."</w:t>
      </w:r>
    </w:p>
    <w:p>
      <w:pPr/>
      <w:r>
        <w:t>"You are very expensive for a man who says maybe this often."</w:t>
      </w:r>
    </w:p>
    <w:p>
      <w:pPr/>
      <w:r>
        <w:t>"You paid me six silver once."</w:t>
      </w:r>
    </w:p>
    <w:p>
      <w:pPr/>
      <w:r>
        <w:t>"Exactly."</w:t>
      </w:r>
    </w:p>
    <w:p>
      <w:pPr/>
      <w:r>
        <w:t>I looked through the window.</w:t>
      </w:r>
      <w:r>
        <w:t xml:space="preserve"> Shelves.</w:t>
      </w:r>
      <w:r>
        <w:t xml:space="preserve"> Dried herbs.</w:t>
      </w:r>
      <w:r>
        <w:t xml:space="preserve"> Ceramic jars.</w:t>
      </w:r>
      <w:r>
        <w:t xml:space="preserve"> Glass bottles.</w:t>
      </w:r>
      <w:r>
        <w:t xml:space="preserve"> A copper distillation coil in the back.</w:t>
      </w:r>
      <w:r>
        <w:t xml:space="preserve"> Clean.</w:t>
      </w:r>
      <w:r>
        <w:t xml:space="preserve"> Organized.</w:t>
      </w:r>
      <w:r>
        <w:t xml:space="preserve"> Two customers.</w:t>
      </w:r>
      <w:r>
        <w:t xml:space="preserve"> One assistant.</w:t>
      </w:r>
      <w:r>
        <w:t xml:space="preserve"> Good enough.</w:t>
      </w:r>
    </w:p>
    <w:p>
      <w:pPr/>
      <w:r>
        <w:t>"We ask."</w:t>
      </w:r>
      <w:r>
        <w:t xml:space="preserve"> Antonius did not move.</w:t>
      </w:r>
    </w:p>
    <w:p>
      <w:pPr/>
      <w:r>
        <w:t>"What?"</w:t>
      </w:r>
    </w:p>
    <w:p>
      <w:pPr/>
      <w:r>
        <w:t>"You ask."</w:t>
      </w:r>
    </w:p>
    <w:p>
      <w:pPr/>
      <w:r>
        <w:t>"Why?"</w:t>
      </w:r>
    </w:p>
    <w:p>
      <w:pPr/>
      <w:r>
        <w:t>"Because this was your idea."</w:t>
      </w:r>
    </w:p>
    <w:p>
      <w:pPr/>
      <w:r>
        <w:t>"You're the one holding the box."</w:t>
      </w:r>
    </w:p>
    <w:p>
      <w:pPr/>
      <w:r>
        <w:t>He gave me the box.</w:t>
      </w:r>
      <w:r>
        <w:t xml:space="preserve"> Ah.</w:t>
      </w:r>
      <w:r>
        <w:t xml:space="preserve"> Punishment through responsibility.</w:t>
      </w:r>
      <w:r>
        <w:t xml:space="preserve"> I entered.</w:t>
      </w:r>
      <w:r>
        <w:t xml:space="preserve"> The shop smelled like bitterroot, alcohol, dried flowers, and money pretending to be health.</w:t>
      </w:r>
      <w:r>
        <w:t xml:space="preserve"> Nera Voss looked up from a scale.</w:t>
      </w:r>
    </w:p>
    <w:p>
      <w:pPr/>
      <w:r>
        <w:t>"Wait."</w:t>
      </w:r>
    </w:p>
    <w:p>
      <w:pPr/>
      <w:r>
        <w:t>I waited.</w:t>
      </w:r>
      <w:r>
        <w:t xml:space="preserve"> Antonius entered behind me and immediately became invisible in the way competent men sometimes did when they wanted to watch.</w:t>
      </w:r>
      <w:r>
        <w:t xml:space="preserve"> Not physically.</w:t>
      </w:r>
      <w:r>
        <w:t xml:space="preserve"> Socially.</w:t>
      </w:r>
      <w:r>
        <w:t xml:space="preserve"> He stood near a shelf and became a customer.</w:t>
      </w:r>
      <w:r>
        <w:t xml:space="preserve"> I hated recognizing my own tricks in other people.</w:t>
      </w:r>
      <w:r>
        <w:t xml:space="preserve"> Nera finished weighing a dark powder, folded the paper, tied it, took payment, and looked at me.</w:t>
      </w:r>
    </w:p>
    <w:p>
      <w:pPr/>
      <w:r>
        <w:t>"Yes?"</w:t>
      </w:r>
    </w:p>
    <w:p>
      <w:pPr/>
      <w:r>
        <w:t>"I have a material I'd like identified."</w:t>
      </w:r>
    </w:p>
    <w:p>
      <w:pPr/>
      <w:r>
        <w:t>"Guild assay office."</w:t>
      </w:r>
    </w:p>
    <w:p>
      <w:pPr/>
      <w:r>
        <w:t>"Closed?"</w:t>
      </w:r>
    </w:p>
    <w:p>
      <w:pPr/>
      <w:r>
        <w:t>"Open."</w:t>
      </w:r>
    </w:p>
    <w:p>
      <w:pPr/>
      <w:r>
        <w:t>"Expensive?"</w:t>
      </w:r>
    </w:p>
    <w:p>
      <w:pPr/>
      <w:r>
        <w:t>"Appropriately."</w:t>
      </w:r>
    </w:p>
    <w:p>
      <w:pPr/>
      <w:r>
        <w:t>"Slow?"</w:t>
      </w:r>
    </w:p>
    <w:p>
      <w:pPr/>
      <w:r>
        <w:t>"Also appropriately."</w:t>
      </w:r>
      <w:r>
        <w:t xml:space="preserve"> She looked past me to the next customer. I put the box on the counter.</w:t>
      </w:r>
    </w:p>
    <w:p>
      <w:pPr/>
      <w:r>
        <w:t>"Recovered from a dungeon."</w:t>
      </w:r>
    </w:p>
    <w:p>
      <w:pPr/>
      <w:r>
        <w:t>That got half a second.</w:t>
      </w:r>
      <w:r>
        <w:t xml:space="preserve"> Enough.</w:t>
      </w:r>
    </w:p>
    <w:p>
      <w:pPr/>
      <w:r>
        <w:t>"Guild assay."</w:t>
      </w:r>
    </w:p>
    <w:p>
      <w:pPr/>
      <w:r>
        <w:t>"Several sacks."</w:t>
      </w:r>
    </w:p>
    <w:p>
      <w:pPr/>
      <w:r>
        <w:t>Now I had her.</w:t>
      </w:r>
      <w:r>
        <w:t xml:space="preserve"> Not because she was greedy.</w:t>
      </w:r>
      <w:r>
        <w:t xml:space="preserve"> Because several sacks meant repeat supply.</w:t>
      </w:r>
      <w:r>
        <w:t xml:space="preserve"> Professionals liked repeat supply.</w:t>
      </w:r>
      <w:r>
        <w:t xml:space="preserve"> She opened the box.</w:t>
      </w:r>
      <w:r>
        <w:t xml:space="preserve"> Her face did not change.</w:t>
      </w:r>
      <w:r>
        <w:t xml:space="preserve"> Then it did.</w:t>
      </w:r>
      <w:r>
        <w:t xml:space="preserve"> Barely.</w:t>
      </w:r>
      <w:r>
        <w:t xml:space="preserve"> Recognition.</w:t>
      </w:r>
      <w:r>
        <w:t xml:space="preserve"> I smiled.</w:t>
      </w:r>
      <w:r>
        <w:t xml:space="preserve"> She closed the box.</w:t>
      </w:r>
    </w:p>
    <w:p>
      <w:pPr/>
      <w:r>
        <w:t>"Where?"</w:t>
      </w:r>
    </w:p>
    <w:p>
      <w:pPr/>
      <w:r>
        <w:t>"That's not part of identification."</w:t>
      </w:r>
    </w:p>
    <w:p>
      <w:pPr/>
      <w:r>
        <w:t>"It is if you want identification."</w:t>
      </w:r>
    </w:p>
    <w:p>
      <w:pPr/>
      <w:r>
        <w:t>"Why?"</w:t>
      </w:r>
    </w:p>
    <w:p>
      <w:pPr/>
      <w:r>
        <w:t>"Because half the names for dungeon reagents are location names."</w:t>
      </w:r>
    </w:p>
    <w:p>
      <w:pPr/>
      <w:r>
        <w:t>Fair.</w:t>
      </w:r>
      <w:r>
        <w:t xml:space="preserve"> I glanced at Antonius.</w:t>
      </w:r>
      <w:r>
        <w:t xml:space="preserve"> He did nothing.</w:t>
      </w:r>
      <w:r>
        <w:t xml:space="preserve"> Of course.</w:t>
      </w:r>
    </w:p>
    <w:p>
      <w:pPr/>
      <w:r>
        <w:t>"What can you tell me without origin?"</w:t>
      </w:r>
    </w:p>
    <w:p>
      <w:pPr/>
      <w:r>
        <w:t>"Nothing for free."</w:t>
      </w:r>
    </w:p>
    <w:p>
      <w:pPr/>
      <w:r>
        <w:t>"Price?"</w:t>
      </w:r>
    </w:p>
    <w:p>
      <w:pPr/>
      <w:r>
        <w:t>"Two silver."</w:t>
      </w:r>
      <w:r>
        <w:t xml:space="preserve"> I laughed. She looked offended.</w:t>
      </w:r>
    </w:p>
    <w:p>
      <w:pPr/>
      <w:r>
        <w:t>"To look?"</w:t>
      </w:r>
    </w:p>
    <w:p>
      <w:pPr/>
      <w:r>
        <w:t>"To identify."</w:t>
      </w:r>
    </w:p>
    <w:p>
      <w:pPr/>
      <w:r>
        <w:t>"You already recognized it."</w:t>
      </w:r>
    </w:p>
    <w:p>
      <w:pPr/>
      <w:r>
        <w:t>"Then you don't need me."</w:t>
      </w:r>
    </w:p>
    <w:p>
      <w:pPr/>
      <w:r>
        <w:t>Good.</w:t>
      </w:r>
    </w:p>
    <w:p>
      <w:pPr/>
      <w:r>
        <w:t>I liked her.</w:t>
      </w:r>
    </w:p>
    <w:p>
      <w:pPr/>
      <w:r>
        <w:t>"One silver if you cannot identify it."</w:t>
      </w:r>
    </w:p>
    <w:p>
      <w:pPr/>
      <w:r>
        <w:t>"Two."</w:t>
      </w:r>
    </w:p>
    <w:p>
      <w:pPr/>
      <w:r>
        <w:t>"One now, one if you can give us a usable name, handling warning, and ordinary buyer."</w:t>
      </w:r>
    </w:p>
    <w:p>
      <w:pPr/>
      <w:r>
        <w:t>She looked at me.</w:t>
      </w:r>
      <w:r>
        <w:t xml:space="preserve"> Then Antonius.</w:t>
      </w:r>
      <w:r>
        <w:t xml:space="preserve"> Ah.</w:t>
      </w:r>
      <w:r>
        <w:t xml:space="preserve"> She had found the adult.</w:t>
      </w:r>
      <w:r>
        <w:t xml:space="preserve"> Antonius said, "One and one."</w:t>
      </w:r>
      <w:r>
        <w:t xml:space="preserve"> Traitor.</w:t>
      </w:r>
      <w:r>
        <w:t xml:space="preserve"> Nera held out her hand.</w:t>
      </w:r>
      <w:r>
        <w:t xml:space="preserve"> Antonius did not move.</w:t>
      </w:r>
      <w:r>
        <w:t xml:space="preserve"> I paid.</w:t>
      </w:r>
      <w:r>
        <w:t xml:space="preserve"> Of course I paid.</w:t>
      </w:r>
      <w:r>
        <w:t xml:space="preserve"> One silver.</w:t>
      </w:r>
      <w:r>
        <w:t xml:space="preserve"> My six silver had briefly existed.</w:t>
      </w:r>
      <w:r>
        <w:t xml:space="preserve"> Pell had three.</w:t>
      </w:r>
      <w:r>
        <w:t xml:space="preserve"> Now Nera had one.</w:t>
      </w:r>
      <w:r>
        <w:t xml:space="preserve"> Money was apparently a substance that became unstable near me.</w:t>
      </w:r>
      <w:r>
        <w:t xml:space="preserve"> She reopened the box.</w:t>
      </w:r>
    </w:p>
    <w:p>
      <w:pPr/>
      <w:r>
        <w:t>"Don't touch the black."</w:t>
      </w:r>
    </w:p>
    <w:p>
      <w:pPr/>
      <w:r>
        <w:t>Memory slammed into place hard enough that I actually laughed.</w:t>
      </w:r>
      <w:r>
        <w:t xml:space="preserve"> Nera looked up.</w:t>
      </w:r>
      <w:r>
        <w:t xml:space="preserve"> Antonius did not.</w:t>
      </w:r>
      <w:r>
        <w:t xml:space="preserve"> He had the expression of a man watching a debt become interesting.</w:t>
      </w:r>
    </w:p>
    <w:p>
      <w:pPr/>
      <w:r>
        <w:t>"Why?" I asked.</w:t>
      </w:r>
    </w:p>
    <w:p>
      <w:pPr/>
      <w:r>
        <w:t>Nera reached beneath the counter and pulled on thin treated gloves.</w:t>
      </w:r>
      <w:r>
        <w:t xml:space="preserve"> Not leather.</w:t>
      </w:r>
      <w:r>
        <w:t xml:space="preserve"> Waxed gut, maybe.</w:t>
      </w:r>
      <w:r>
        <w:t xml:space="preserve"> She lifted the shard.</w:t>
      </w:r>
    </w:p>
    <w:p>
      <w:pPr/>
      <w:r>
        <w:t>"The green growth is called vairglass by salvagers. Apothecaries call the cleaned material vair resin, though it isn't resin."</w:t>
      </w:r>
    </w:p>
    <w:p>
      <w:pPr/>
      <w:r>
        <w:t>"Medicinal?"</w:t>
      </w:r>
    </w:p>
    <w:p>
      <w:pPr/>
      <w:r>
        <w:t>"Sometimes."</w:t>
      </w:r>
    </w:p>
    <w:p>
      <w:pPr/>
      <w:r>
        <w:t>"For?"</w:t>
      </w:r>
    </w:p>
    <w:p>
      <w:pPr/>
      <w:r>
        <w:t>"Depends on preparation."</w:t>
      </w:r>
    </w:p>
    <w:p>
      <w:pPr/>
      <w:r>
        <w:t>"That's not an answer."</w:t>
      </w:r>
    </w:p>
    <w:p>
      <w:pPr/>
      <w:r>
        <w:t>"It is the answer you're buying for one silver."</w:t>
      </w:r>
      <w:r>
        <w:t xml:space="preserve"> I grinned. She turned the shard toward the light.</w:t>
      </w:r>
    </w:p>
    <w:p>
      <w:pPr/>
      <w:r>
        <w:t>"The black is deadroot."</w:t>
      </w:r>
    </w:p>
    <w:p>
      <w:pPr/>
      <w:r>
        <w:t>"Plant?"</w:t>
      </w:r>
    </w:p>
    <w:p>
      <w:pPr/>
      <w:r>
        <w:t>"No."</w:t>
      </w:r>
    </w:p>
    <w:p>
      <w:pPr/>
      <w:r>
        <w:t>"Fungal?"</w:t>
      </w:r>
    </w:p>
    <w:p>
      <w:pPr/>
      <w:r>
        <w:t>"No."</w:t>
      </w:r>
    </w:p>
    <w:p>
      <w:pPr/>
      <w:r>
        <w:t>"What is it?"</w:t>
      </w:r>
    </w:p>
    <w:p>
      <w:pPr/>
      <w:r>
        <w:t>"We don't know."</w:t>
      </w:r>
    </w:p>
    <w:p>
      <w:pPr/>
      <w:r>
        <w:t>Excellent.</w:t>
      </w:r>
    </w:p>
    <w:p>
      <w:pPr/>
      <w:r>
        <w:t>Nera frowned at me.</w:t>
      </w:r>
    </w:p>
    <w:p>
      <w:pPr/>
      <w:r>
        <w:t>"Why are you pleased?"</w:t>
      </w:r>
    </w:p>
    <w:p>
      <w:pPr/>
      <w:r>
        <w:t>"Because I didn't know either."</w:t>
      </w:r>
    </w:p>
    <w:p>
      <w:pPr/>
      <w:r>
        <w:t>"That is a low standard."</w:t>
      </w:r>
    </w:p>
    <w:p>
      <w:pPr/>
      <w:r>
        <w:t>"You'd like my teacher."</w:t>
      </w:r>
      <w:r>
        <w:t xml:space="preserve"> Antonius made a sound that might have been a cough. Nera continued.</w:t>
      </w:r>
    </w:p>
    <w:p>
      <w:pPr/>
      <w:r>
        <w:t>"Vairglass forms around deadroot deposits in some old dungeon growths. The green material can be processed. The black contaminant causes fever, numbness, vomiting, and sometimes mana shock if powdered or heated."</w:t>
      </w:r>
    </w:p>
    <w:p>
      <w:pPr/>
      <w:r>
        <w:t>There it was.</w:t>
      </w:r>
      <w:r>
        <w:t xml:space="preserve"> Covered bucket.</w:t>
      </w:r>
      <w:r>
        <w:t xml:space="preserve"> Not because the black part was precious.</w:t>
      </w:r>
      <w:r>
        <w:t xml:space="preserve"> Because healers did not want contaminated dust in a tent.</w:t>
      </w:r>
    </w:p>
    <w:p>
      <w:pPr/>
      <w:r>
        <w:t>"Contact?"</w:t>
      </w:r>
    </w:p>
    <w:p>
      <w:pPr/>
      <w:r>
        <w:t>"Usually skin is fine if intact."</w:t>
      </w:r>
    </w:p>
    <w:p>
      <w:pPr/>
      <w:r>
        <w:t>"Usually?"</w:t>
      </w:r>
    </w:p>
    <w:p>
      <w:pPr/>
      <w:r>
        <w:t>"Don't lick it."</w:t>
      </w:r>
    </w:p>
    <w:p>
      <w:pPr/>
      <w:r>
        <w:t>"I wasn't going to."</w:t>
      </w:r>
      <w:r>
        <w:t xml:space="preserve"> Antonius said, "He was."</w:t>
      </w:r>
    </w:p>
    <w:p>
      <w:pPr/>
      <w:r>
        <w:t>"I was not."</w:t>
      </w:r>
    </w:p>
    <w:p>
      <w:pPr/>
      <w:r>
        <w:t>Nera looked between us.</w:t>
      </w:r>
    </w:p>
    <w:p>
      <w:pPr/>
      <w:r>
        <w:t>"I don't care."</w:t>
      </w:r>
      <w:r>
        <w:t xml:space="preserve"> I pointed at the black vein.</w:t>
      </w:r>
    </w:p>
    <w:p>
      <w:pPr/>
      <w:r>
        <w:t>"Mana-active?"</w:t>
      </w:r>
    </w:p>
    <w:p>
      <w:pPr/>
      <w:r>
        <w:t>"Both are."</w:t>
      </w:r>
    </w:p>
    <w:p>
      <w:pPr/>
      <w:r>
        <w:t>"How?"</w:t>
      </w:r>
    </w:p>
    <w:p>
      <w:pPr/>
      <w:r>
        <w:t>"Guild assay."</w:t>
      </w:r>
    </w:p>
    <w:p>
      <w:pPr/>
      <w:r>
        <w:t>"Does the black react more strongly?"</w:t>
      </w:r>
    </w:p>
    <w:p>
      <w:pPr/>
      <w:r>
        <w:t>"Guild assay."</w:t>
      </w:r>
    </w:p>
    <w:p>
      <w:pPr/>
      <w:r>
        <w:t>"Does the green?"</w:t>
      </w:r>
    </w:p>
    <w:p>
      <w:pPr/>
      <w:r>
        <w:t>"Guild assay."</w:t>
      </w:r>
    </w:p>
    <w:p>
      <w:pPr/>
      <w:r>
        <w:t>"Can the green be used without grinding?"</w:t>
      </w:r>
    </w:p>
    <w:p>
      <w:pPr/>
      <w:r>
        <w:t>"Some preparations dissolve it. Some powder it. Some heat it after cleaning."</w:t>
      </w:r>
    </w:p>
    <w:p>
      <w:pPr/>
      <w:r>
        <w:t>"Cleaning how?"</w:t>
      </w:r>
    </w:p>
    <w:p>
      <w:pPr/>
      <w:r>
        <w:t>"That costs more."</w:t>
      </w:r>
    </w:p>
    <w:p>
      <w:pPr/>
      <w:r>
        <w:t>"How much?"</w:t>
      </w:r>
    </w:p>
    <w:p>
      <w:pPr/>
      <w:r>
        <w:t>"Depends what you want."</w:t>
      </w:r>
    </w:p>
    <w:p>
      <w:pPr/>
      <w:r>
        <w:t>There. The shape of the market. Not treasure. A processing problem. The raw material had value only if separated well enough for an apothecary to trust it. I thought of Pell.</w:t>
      </w:r>
    </w:p>
    <w:p>
      <w:pPr/>
      <w:r>
        <w:t>No.</w:t>
      </w:r>
    </w:p>
    <w:p>
      <w:pPr/>
      <w:r>
        <w:t>Stop.</w:t>
      </w:r>
      <w:r>
        <w:t xml:space="preserve"> Pell had a regulator problem.</w:t>
      </w:r>
      <w:r>
        <w:t xml:space="preserve"> Do not give Pell another life.</w:t>
      </w:r>
      <w:r>
        <w:t xml:space="preserve"> I almost laughed.</w:t>
      </w:r>
      <w:r>
        <w:t xml:space="preserve"> Nera noticed.</w:t>
      </w:r>
    </w:p>
    <w:p>
      <w:pPr/>
      <w:r>
        <w:t>"What?"</w:t>
      </w:r>
    </w:p>
    <w:p>
      <w:pPr/>
      <w:r>
        <w:t>"Personal growth."</w:t>
      </w:r>
    </w:p>
    <w:p>
      <w:pPr/>
      <w:r>
        <w:t>"Somewhere else."</w:t>
      </w:r>
      <w:r>
        <w:t xml:space="preserve"> Antonius stepped forward.</w:t>
      </w:r>
    </w:p>
    <w:p>
      <w:pPr/>
      <w:r>
        <w:t>"Value raw," Antonius said.</w:t>
      </w:r>
    </w:p>
    <w:p>
      <w:pPr/>
      <w:r>
        <w:t>Nera looked at him.</w:t>
      </w:r>
    </w:p>
    <w:p>
      <w:pPr/>
      <w:r>
        <w:t>"Origin?"</w:t>
      </w:r>
      <w:r>
        <w:t xml:space="preserve"> He gave her the dungeon name. I did not recognize it. That bothered me. Not every dungeon mattered.</w:t>
      </w:r>
    </w:p>
    <w:p>
      <w:pPr/>
      <w:r>
        <w:t>Good.</w:t>
      </w:r>
    </w:p>
    <w:p>
      <w:pPr/>
      <w:r>
        <w:t>The world remained larger than my memory.</w:t>
      </w:r>
      <w:r>
        <w:t xml:space="preserve"> Nera considered.</w:t>
      </w:r>
    </w:p>
    <w:p>
      <w:pPr/>
      <w:r>
        <w:t>"How much?"</w:t>
      </w:r>
    </w:p>
    <w:p>
      <w:pPr/>
      <w:r>
        <w:t>"Several sacks."</w:t>
      </w:r>
    </w:p>
    <w:p>
      <w:pPr/>
      <w:r>
        <w:t>"Mostly like this."</w:t>
      </w:r>
    </w:p>
    <w:p>
      <w:pPr/>
      <w:r>
        <w:t>"Black-heavy?"</w:t>
      </w:r>
    </w:p>
    <w:p>
      <w:pPr/>
      <w:r>
        <w:t>"Mixed."</w:t>
      </w:r>
    </w:p>
    <w:p>
      <w:pPr/>
      <w:r>
        <w:t>"Dry?"</w:t>
      </w:r>
    </w:p>
    <w:p>
      <w:pPr/>
      <w:r>
        <w:t>"Yes."</w:t>
      </w:r>
    </w:p>
    <w:p>
      <w:pPr/>
      <w:r>
        <w:t>"Stored how?"</w:t>
      </w:r>
    </w:p>
    <w:p>
      <w:pPr/>
      <w:r>
        <w:t>"Sacks."</w:t>
      </w:r>
    </w:p>
    <w:p>
      <w:pPr/>
      <w:r>
        <w:t>Nera closed her eyes briefly.</w:t>
      </w:r>
    </w:p>
    <w:p>
      <w:pPr/>
      <w:r>
        <w:t>"Not anymore."</w:t>
      </w:r>
    </w:p>
    <w:p>
      <w:pPr/>
      <w:r>
        <w:t>Antonius's face changed.</w:t>
      </w:r>
    </w:p>
    <w:p>
      <w:pPr/>
      <w:r>
        <w:t>"Why?"</w:t>
      </w:r>
    </w:p>
    <w:p>
      <w:pPr/>
      <w:r>
        <w:t>"Friction. Dust. If the black crumbles and the sacks are moved, you're spreading deadroot powder."</w:t>
      </w:r>
      <w:r>
        <w:t xml:space="preserve"> I looked at Antonius. He looked at me.</w:t>
      </w:r>
    </w:p>
    <w:p>
      <w:pPr/>
      <w:r>
        <w:t>"Where are the sacks?"</w:t>
      </w:r>
    </w:p>
    <w:p>
      <w:pPr/>
      <w:r>
        <w:t>"Warehouse."</w:t>
      </w:r>
    </w:p>
    <w:p>
      <w:pPr/>
      <w:r>
        <w:t>"People?"</w:t>
      </w:r>
    </w:p>
    <w:p>
      <w:pPr/>
      <w:r>
        <w:t>"Working."</w:t>
      </w:r>
    </w:p>
    <w:p>
      <w:pPr/>
      <w:r>
        <w:t>"Move them."</w:t>
      </w:r>
    </w:p>
    <w:p>
      <w:pPr/>
      <w:r>
        <w:t>"No."</w:t>
      </w:r>
      <w:r>
        <w:t xml:space="preserve"> I blinked. Nera blinked. Antonius said, "If moving them creates dust, we don't move them until I know how." Oh.</w:t>
      </w:r>
    </w:p>
    <w:p>
      <w:pPr/>
      <w:r>
        <w:t>Good.</w:t>
      </w:r>
    </w:p>
    <w:p>
      <w:pPr/>
      <w:r>
        <w:t>Very good. I had already been halfway out the door. Old Greg solved danger by acting faster. Antonius had refused to let urgency choose the method. I hated when he was better than me at something in front of witnesses. Nera nodded.</w:t>
      </w:r>
    </w:p>
    <w:p>
      <w:pPr/>
      <w:r>
        <w:t>"Wet cloth over mouth and nose. No sweeping. No shaking sacks. Keep flame away. Put each sack into a rigid bin if you have them. Slowly."</w:t>
      </w:r>
    </w:p>
    <w:p>
      <w:pPr/>
      <w:r>
        <w:t>"Workers?"</w:t>
      </w:r>
    </w:p>
    <w:p>
      <w:pPr/>
      <w:r>
        <w:t>"Anyone with numb fingers, metallic taste, fever, nausea, or mana tremor goes to a physic."</w:t>
      </w:r>
    </w:p>
    <w:p>
      <w:pPr/>
      <w:r>
        <w:t>"Mana tremor?"</w:t>
      </w:r>
    </w:p>
    <w:p>
      <w:pPr/>
      <w:r>
        <w:t>"Uncontrolled channel flutter."</w:t>
      </w:r>
    </w:p>
    <w:p>
      <w:pPr/>
      <w:r>
        <w:t>My wrist suddenly felt very noticeable.</w:t>
      </w:r>
      <w:r>
        <w:t xml:space="preserve"> I had not touched it.</w:t>
      </w:r>
      <w:r>
        <w:t xml:space="preserve"> I had almost used mana near it.</w:t>
      </w:r>
      <w:r>
        <w:t xml:space="preserve"> Hessa would kill me.</w:t>
      </w:r>
      <w:r>
        <w:t xml:space="preserve"> After Nera saved me.</w:t>
      </w:r>
      <w:r>
        <w:t xml:space="preserve"> Then Hessa might resurrect me to explain why.</w:t>
      </w:r>
      <w:r>
        <w:t xml:space="preserve"> Antonius said, "Can you inspect the lot?"</w:t>
      </w:r>
    </w:p>
    <w:p>
      <w:pPr/>
      <w:r>
        <w:t>"Yes."</w:t>
      </w:r>
    </w:p>
    <w:p>
      <w:pPr/>
      <w:r>
        <w:t>"Price?" Antonius asked.</w:t>
      </w:r>
    </w:p>
    <w:p>
      <w:pPr/>
      <w:r>
        <w:t>"Half gold."</w:t>
      </w:r>
    </w:p>
    <w:p>
      <w:pPr/>
      <w:r>
        <w:t>"No."</w:t>
      </w:r>
    </w:p>
    <w:p>
      <w:pPr/>
      <w:r>
        <w:t>"Then poison your warehouse."</w:t>
      </w:r>
    </w:p>
    <w:p>
      <w:pPr/>
      <w:r>
        <w:t>"Three silver."</w:t>
      </w:r>
    </w:p>
    <w:p>
      <w:pPr/>
      <w:r>
        <w:t>"Six."</w:t>
      </w:r>
    </w:p>
    <w:p>
      <w:pPr/>
      <w:r>
        <w:t>"Four."</w:t>
      </w:r>
    </w:p>
    <w:p>
      <w:pPr/>
      <w:r>
        <w:t>"Five and you provide handling."</w:t>
      </w:r>
    </w:p>
    <w:p>
      <w:pPr/>
      <w:r>
        <w:t>"Five and I tell your workers what not to do."</w:t>
      </w:r>
    </w:p>
    <w:p>
      <w:pPr/>
      <w:r>
        <w:t>"Done."</w:t>
      </w:r>
    </w:p>
    <w:p>
      <w:pPr/>
      <w:r>
        <w:t>They shook hands.</w:t>
      </w:r>
      <w:r>
        <w:t xml:space="preserve"> I stared.</w:t>
      </w:r>
      <w:r>
        <w:t xml:space="preserve"> Nera looked at me.</w:t>
      </w:r>
    </w:p>
    <w:p>
      <w:pPr/>
      <w:r>
        <w:t>"What?"</w:t>
      </w:r>
    </w:p>
    <w:p>
      <w:pPr/>
      <w:r>
        <w:t>"You charged me one silver to say deadroot."</w:t>
      </w:r>
    </w:p>
    <w:p>
      <w:pPr/>
      <w:r>
        <w:t>"You asked badly." Antonius smiled. I pointed at him.</w:t>
      </w:r>
    </w:p>
    <w:p>
      <w:pPr/>
      <w:r>
        <w:t>"Don't encourage her."</w:t>
      </w:r>
      <w:r>
        <w:t xml:space="preserve"> He took the box. Outside, I said, "I want my silver back."</w:t>
      </w:r>
    </w:p>
    <w:p>
      <w:pPr/>
      <w:r>
        <w:t>"No."</w:t>
      </w:r>
    </w:p>
    <w:p>
      <w:pPr/>
      <w:r>
        <w:t>"You got the answer."</w:t>
      </w:r>
    </w:p>
    <w:p>
      <w:pPr/>
      <w:r>
        <w:t>"I paid five."</w:t>
      </w:r>
    </w:p>
    <w:p>
      <w:pPr/>
      <w:r>
        <w:t>"You paid after my silver created the market."</w:t>
      </w:r>
    </w:p>
    <w:p>
      <w:pPr/>
      <w:r>
        <w:t>"Your silver bought you an education."</w:t>
      </w:r>
    </w:p>
    <w:p>
      <w:pPr/>
      <w:r>
        <w:t>"That is something poor people say when they lose money."</w:t>
      </w:r>
    </w:p>
    <w:p>
      <w:pPr/>
      <w:r>
        <w:t>"You are poor."</w:t>
      </w:r>
    </w:p>
    <w:p>
      <w:pPr/>
      <w:r>
        <w:t>"Temporarily."</w:t>
      </w:r>
    </w:p>
    <w:p>
      <w:pPr/>
      <w:r>
        <w:t>"Consistently."</w:t>
      </w:r>
    </w:p>
    <w:p>
      <w:pPr/>
      <w:r>
        <w:t>We walked faster.</w:t>
      </w:r>
      <w:r>
        <w:t xml:space="preserve"> Not running.</w:t>
      </w:r>
      <w:r>
        <w:t xml:space="preserve"> Antonius did not run.</w:t>
      </w:r>
      <w:r>
        <w:t xml:space="preserve"> That was becoming another thing I noticed.</w:t>
      </w:r>
      <w:r>
        <w:t xml:space="preserve"> He accelerated the system around him instead.</w:t>
      </w:r>
      <w:r>
        <w:t xml:space="preserve"> At the warehouse, he did not shout about poison.</w:t>
      </w:r>
      <w:r>
        <w:t xml:space="preserve"> He did not tell everyone a dangerous dungeon substance might be leaking through sacks near their flour, cloth, tools, and lungs.</w:t>
      </w:r>
      <w:r>
        <w:t xml:space="preserve"> He walked in.</w:t>
      </w:r>
      <w:r>
        <w:t xml:space="preserve"> Looked.</w:t>
      </w:r>
      <w:r>
        <w:t xml:space="preserve"> Found the salvager.</w:t>
      </w:r>
    </w:p>
    <w:p>
      <w:pPr/>
      <w:r>
        <w:t>Asked exactly where the sacks had been placed.</w:t>
      </w:r>
      <w:r>
        <w:t xml:space="preserve"> Then he cleared the nearest work area for a "fragile inventory check."</w:t>
      </w:r>
      <w:r>
        <w:t xml:space="preserve"> People complained.</w:t>
      </w:r>
      <w:r>
        <w:t xml:space="preserve"> He paid two men for the lost hour.</w:t>
      </w:r>
      <w:r>
        <w:t xml:space="preserve"> They stopped complaining.</w:t>
      </w:r>
      <w:r>
        <w:t xml:space="preserve"> I watched.</w:t>
      </w:r>
    </w:p>
    <w:p>
      <w:pPr/>
      <w:r>
        <w:t>"You knew they'd panic."</w:t>
      </w:r>
    </w:p>
    <w:p>
      <w:pPr/>
      <w:r>
        <w:t>"People hear poison and become stupid."</w:t>
      </w:r>
    </w:p>
    <w:p>
      <w:pPr/>
      <w:r>
        <w:t>"People hear danger and move."</w:t>
      </w:r>
    </w:p>
    <w:p>
      <w:pPr/>
      <w:r>
        <w:t>"Usually badly."</w:t>
      </w:r>
    </w:p>
    <w:p>
      <w:pPr/>
      <w:r>
        <w:t>Nera arrived twenty minutes later with gloves, cloth masks, two jars, waxed paper, and an assistant who looked terrified of her.</w:t>
      </w:r>
      <w:r>
        <w:t xml:space="preserve"> The sacks were in a back storage bay.</w:t>
      </w:r>
      <w:r>
        <w:t xml:space="preserve"> Six of them.</w:t>
      </w:r>
      <w:r>
        <w:t xml:space="preserve"> Of course I wanted to see.</w:t>
      </w:r>
      <w:r>
        <w:t xml:space="preserve"> Of course Antonius blocked the doorway.</w:t>
      </w:r>
    </w:p>
    <w:p>
      <w:pPr/>
      <w:r>
        <w:t>"I'm helping."</w:t>
      </w:r>
    </w:p>
    <w:p>
      <w:pPr/>
      <w:r>
        <w:t>"No."</w:t>
      </w:r>
    </w:p>
    <w:p>
      <w:pPr/>
      <w:r>
        <w:t>"I identified it."</w:t>
      </w:r>
    </w:p>
    <w:p>
      <w:pPr/>
      <w:r>
        <w:t>"Nera identified it."</w:t>
      </w:r>
    </w:p>
    <w:p>
      <w:pPr/>
      <w:r>
        <w:t>"I identified that she could identify it."</w:t>
      </w:r>
    </w:p>
    <w:p>
      <w:pPr/>
      <w:r>
        <w:t>"Congratulations."</w:t>
      </w:r>
    </w:p>
    <w:p>
      <w:pPr/>
      <w:r>
        <w:t>"I know what the black part does."</w:t>
      </w:r>
    </w:p>
    <w:p>
      <w:pPr/>
      <w:r>
        <w:t>"After she told you."</w:t>
      </w:r>
    </w:p>
    <w:p>
      <w:pPr/>
      <w:r>
        <w:t>"I remembered first."</w:t>
      </w:r>
    </w:p>
    <w:p>
      <w:pPr/>
      <w:r>
        <w:t>"After she told you."</w:t>
      </w:r>
    </w:p>
    <w:p>
      <w:pPr/>
      <w:r>
        <w:t>"Simultaneously."</w:t>
      </w:r>
    </w:p>
    <w:p>
      <w:pPr/>
      <w:r>
        <w:t>"Outside."</w:t>
      </w:r>
    </w:p>
    <w:p>
      <w:pPr/>
      <w:r>
        <w:t>Nera looked over.</w:t>
      </w:r>
    </w:p>
    <w:p>
      <w:pPr/>
      <w:r>
        <w:t>"He can stay if he wears this."</w:t>
      </w:r>
    </w:p>
    <w:p>
      <w:pPr/>
      <w:r>
        <w:t>She threw me a cloth.</w:t>
      </w:r>
      <w:r>
        <w:t xml:space="preserve"> I smiled at Antonius.</w:t>
      </w:r>
      <w:r>
        <w:t xml:space="preserve"> He looked betrayed by professional disagreement.</w:t>
      </w:r>
      <w:r>
        <w:t xml:space="preserve"> I tied the cloth over my mouth.</w:t>
      </w:r>
      <w:r>
        <w:t xml:space="preserve"> Nera inspected the sacks one by one.</w:t>
      </w:r>
      <w:r>
        <w:t xml:space="preserve"> No dramatic glow.</w:t>
      </w:r>
      <w:r>
        <w:t xml:space="preserve"> No monster egg.</w:t>
      </w:r>
      <w:r>
        <w:t xml:space="preserve"> No hidden curse.</w:t>
      </w:r>
      <w:r>
        <w:t xml:space="preserve"> Just material.</w:t>
      </w:r>
      <w:r>
        <w:t xml:space="preserve"> That was somehow better.</w:t>
      </w:r>
      <w:r>
        <w:t xml:space="preserve"> The first sack contained mostly green chunks with thin black veins.</w:t>
      </w:r>
      <w:r>
        <w:t xml:space="preserve"> The second was worse.</w:t>
      </w:r>
      <w:r>
        <w:t xml:space="preserve"> The third had loose black grit at the bottom.</w:t>
      </w:r>
    </w:p>
    <w:p>
      <w:pPr/>
      <w:r>
        <w:t>Nera stopped.</w:t>
      </w:r>
    </w:p>
    <w:p>
      <w:pPr/>
      <w:r>
        <w:t>"That one doesn't move."</w:t>
      </w:r>
      <w:r>
        <w:t xml:space="preserve"> Antonius said, "Why?"</w:t>
      </w:r>
    </w:p>
    <w:p>
      <w:pPr/>
      <w:r>
        <w:t>"Bag's torn inside."</w:t>
      </w:r>
    </w:p>
    <w:p>
      <w:pPr/>
      <w:r>
        <w:t>"Can it be salvaged?"</w:t>
      </w:r>
    </w:p>
    <w:p>
      <w:pPr/>
      <w:r>
        <w:t>"Yes."</w:t>
      </w:r>
    </w:p>
    <w:p>
      <w:pPr/>
      <w:r>
        <w:t>"How?"</w:t>
      </w:r>
    </w:p>
    <w:p>
      <w:pPr/>
      <w:r>
        <w:t>"Rigid container. Damp cloth. Scoop pieces individually. Don't pour."</w:t>
      </w:r>
      <w:r>
        <w:t xml:space="preserve"> I looked at the spoon still sticking out of Antonius's coat pocket. He saw me look.</w:t>
      </w:r>
    </w:p>
    <w:p>
      <w:pPr/>
      <w:r>
        <w:t>"No."</w:t>
      </w:r>
    </w:p>
    <w:p>
      <w:pPr/>
      <w:r>
        <w:t>I laughed into the cloth.</w:t>
      </w:r>
      <w:r>
        <w:t xml:space="preserve"> The salvager arrived halfway through the inspection.</w:t>
      </w:r>
      <w:r>
        <w:t xml:space="preserve"> His name was Corven.</w:t>
      </w:r>
      <w:r>
        <w:t xml:space="preserve"> I knew that because Antonius used it.</w:t>
      </w:r>
      <w:r>
        <w:t xml:space="preserve"> I did not recognize him from the future.</w:t>
      </w:r>
      <w:r>
        <w:t xml:space="preserve"> He was broad, sun-browned, missing the tip of one ear, and furious.</w:t>
      </w:r>
    </w:p>
    <w:p>
      <w:pPr/>
      <w:r>
        <w:t>"What are you doing?"</w:t>
      </w:r>
      <w:r>
        <w:t xml:space="preserve"> Antonius stepped out of the bay.</w:t>
      </w:r>
    </w:p>
    <w:p>
      <w:pPr/>
      <w:r>
        <w:t>"Protecting your sale."</w:t>
      </w:r>
    </w:p>
    <w:p>
      <w:pPr/>
      <w:r>
        <w:t>"My men packed that."</w:t>
      </w:r>
    </w:p>
    <w:p>
      <w:pPr/>
      <w:r>
        <w:t>"Badly."</w:t>
      </w:r>
    </w:p>
    <w:p>
      <w:pPr/>
      <w:r>
        <w:t>Corven looked at Nera.</w:t>
      </w:r>
    </w:p>
    <w:p>
      <w:pPr/>
      <w:r>
        <w:t>"Who is she?"</w:t>
      </w:r>
    </w:p>
    <w:p>
      <w:pPr/>
      <w:r>
        <w:t>"Apothecary."</w:t>
      </w:r>
    </w:p>
    <w:p>
      <w:pPr/>
      <w:r>
        <w:t>His anger shifted.</w:t>
      </w:r>
      <w:r>
        <w:t xml:space="preserve"> Not gone.</w:t>
      </w:r>
      <w:r>
        <w:t xml:space="preserve"> Focused.</w:t>
      </w:r>
    </w:p>
    <w:p>
      <w:pPr/>
      <w:r>
        <w:t>"Vair?"</w:t>
      </w:r>
    </w:p>
    <w:p>
      <w:pPr/>
      <w:r>
        <w:t>Nera looked at him.</w:t>
      </w:r>
    </w:p>
    <w:p>
      <w:pPr/>
      <w:r>
        <w:t>"You knew?"</w:t>
      </w:r>
    </w:p>
    <w:p>
      <w:pPr/>
      <w:r>
        <w:t>"We thought."</w:t>
      </w:r>
    </w:p>
    <w:p>
      <w:pPr/>
      <w:r>
        <w:t>"You thought and put deadroot in cloth sacks?"</w:t>
      </w:r>
    </w:p>
    <w:p>
      <w:pPr/>
      <w:r>
        <w:t>"We didn't know the black was deadroot."</w:t>
      </w:r>
    </w:p>
    <w:p>
      <w:pPr/>
      <w:r>
        <w:t>"Then you didn't know it was vair."</w:t>
      </w:r>
    </w:p>
    <w:p>
      <w:pPr/>
      <w:r>
        <w:t>Corven's jaw worked.</w:t>
      </w:r>
    </w:p>
    <w:p>
      <w:pPr/>
      <w:r>
        <w:t>Good.</w:t>
      </w:r>
    </w:p>
    <w:p>
      <w:pPr/>
      <w:r>
        <w:t>Not a fool.</w:t>
      </w:r>
      <w:r>
        <w:t xml:space="preserve"> Embarrassed.</w:t>
      </w:r>
      <w:r>
        <w:t xml:space="preserve"> Different problem.</w:t>
      </w:r>
      <w:r>
        <w:t xml:space="preserve"> Antonius said, "How much more is there?"</w:t>
      </w:r>
      <w:r>
        <w:t xml:space="preserve"> Corven hesitated.</w:t>
      </w:r>
      <w:r>
        <w:t xml:space="preserve"> I felt the answer before he gave it.</w:t>
      </w:r>
    </w:p>
    <w:p>
      <w:pPr/>
      <w:r>
        <w:t>"A lot."</w:t>
      </w:r>
    </w:p>
    <w:p>
      <w:pPr/>
      <w:r>
        <w:t>Every part of me woke up.</w:t>
      </w:r>
      <w:r>
        <w:t xml:space="preserve"> Antonius noticed.</w:t>
      </w:r>
      <w:r>
        <w:t xml:space="preserve"> He pointed at me without looking.</w:t>
      </w:r>
    </w:p>
    <w:p>
      <w:pPr/>
      <w:r>
        <w:t>"No."</w:t>
      </w:r>
    </w:p>
    <w:p>
      <w:pPr/>
      <w:r>
        <w:t>"I didn't say anything."</w:t>
      </w:r>
    </w:p>
    <w:p>
      <w:pPr/>
      <w:r>
        <w:t>"Your entire body said dungeon."</w:t>
      </w:r>
    </w:p>
    <w:p>
      <w:pPr/>
      <w:r>
        <w:t>Corven looked at me.</w:t>
      </w:r>
    </w:p>
    <w:p>
      <w:pPr/>
      <w:r>
        <w:t>"Who is he?"</w:t>
      </w:r>
    </w:p>
    <w:p>
      <w:pPr/>
      <w:r>
        <w:t>"Debt."</w:t>
      </w:r>
    </w:p>
    <w:p>
      <w:pPr/>
      <w:r>
        <w:t>"Consultant," I said.</w:t>
      </w:r>
    </w:p>
    <w:p>
      <w:pPr/>
      <w:r>
        <w:t>"Debt," Antonius repeated.</w:t>
      </w:r>
    </w:p>
    <w:p>
      <w:pPr/>
      <w:r>
        <w:t>"Paid consultant."</w:t>
      </w:r>
    </w:p>
    <w:p>
      <w:pPr/>
      <w:r>
        <w:t>"Occasionally."</w:t>
      </w:r>
    </w:p>
    <w:p>
      <w:pPr/>
      <w:r>
        <w:t>Corven looked between us and decided not to ask.</w:t>
      </w:r>
      <w:r>
        <w:t xml:space="preserve"> Smart man.</w:t>
      </w:r>
    </w:p>
    <w:p>
      <w:pPr/>
      <w:r>
        <w:t>"How much?" Antonius asked.</w:t>
      </w:r>
    </w:p>
    <w:p>
      <w:pPr/>
      <w:r>
        <w:t>"Chamber wall was covered."</w:t>
      </w:r>
    </w:p>
    <w:p>
      <w:pPr/>
      <w:r>
        <w:t>Nera's assistant stopped moving.</w:t>
      </w:r>
      <w:r>
        <w:t xml:space="preserve"> Nera did not.</w:t>
      </w:r>
    </w:p>
    <w:p>
      <w:pPr/>
      <w:r>
        <w:t>"Covered how?" she asked.</w:t>
      </w:r>
    </w:p>
    <w:p>
      <w:pPr/>
      <w:r>
        <w:t>"Sheets. Growths. Some clear. Some black."</w:t>
      </w:r>
    </w:p>
    <w:p>
      <w:pPr/>
      <w:r>
        <w:t>"Depth?"</w:t>
      </w:r>
    </w:p>
    <w:p>
      <w:pPr/>
      <w:r>
        <w:t>"Finger. Sometimes more."</w:t>
      </w:r>
    </w:p>
    <w:p>
      <w:pPr/>
      <w:r>
        <w:t>"How large is the chamber?"</w:t>
      </w:r>
    </w:p>
    <w:p>
      <w:pPr/>
      <w:r>
        <w:t>Corven spread his hands.</w:t>
      </w:r>
    </w:p>
    <w:p>
      <w:pPr/>
      <w:r>
        <w:t>"Twenty paces? Thirty?"</w:t>
      </w:r>
    </w:p>
    <w:p>
      <w:pPr/>
      <w:r>
        <w:t>I forgot to breathe.</w:t>
      </w:r>
      <w:r>
        <w:t xml:space="preserve"> Not because of money.</w:t>
      </w:r>
      <w:r>
        <w:t xml:space="preserve"> A chamber.</w:t>
      </w:r>
      <w:r>
        <w:t xml:space="preserve"> Dungeon growth.</w:t>
      </w:r>
      <w:r>
        <w:t xml:space="preserve"> Unknown supply.</w:t>
      </w:r>
      <w:r>
        <w:t xml:space="preserve"> Handling hazard.</w:t>
      </w:r>
      <w:r>
        <w:t xml:space="preserve"> Processing.</w:t>
      </w:r>
      <w:r>
        <w:t xml:space="preserve"> Access.</w:t>
      </w:r>
      <w:r>
        <w:t xml:space="preserve"> A bounded problem with stone walls around it.</w:t>
      </w:r>
      <w:r>
        <w:t xml:space="preserve"> I wanted it so badly I could taste it.</w:t>
      </w:r>
      <w:r>
        <w:t xml:space="preserve"> Not the vairglass.</w:t>
      </w:r>
      <w:r>
        <w:t xml:space="preserve"> The dungeon.</w:t>
      </w:r>
      <w:r>
        <w:t xml:space="preserve"> Antonius turned his head slowly toward me.</w:t>
      </w:r>
    </w:p>
    <w:p>
      <w:pPr/>
      <w:r>
        <w:t>"No."</w:t>
      </w:r>
    </w:p>
    <w:p>
      <w:pPr/>
      <w:r>
        <w:t>"Again, I have not spoken."</w:t>
      </w:r>
    </w:p>
    <w:p>
      <w:pPr/>
      <w:r>
        <w:t>"You are vibrating."</w:t>
      </w:r>
    </w:p>
    <w:p>
      <w:pPr/>
      <w:r>
        <w:t>"I am standing still."</w:t>
      </w:r>
    </w:p>
    <w:p>
      <w:pPr/>
      <w:r>
        <w:t>"Internally."</w:t>
      </w:r>
    </w:p>
    <w:p>
      <w:pPr/>
      <w:r>
        <w:t>Corven laughed. I liked him less. Nera said, "If it's a stable deposit, there's money." Antonius stopped looking at me.</w:t>
      </w:r>
    </w:p>
    <w:p>
      <w:pPr/>
      <w:r>
        <w:t>"How much?"</w:t>
      </w:r>
    </w:p>
    <w:p>
      <w:pPr/>
      <w:r>
        <w:t>"Raw? Less than you're hoping."</w:t>
      </w:r>
    </w:p>
    <w:p>
      <w:pPr/>
      <w:r>
        <w:t>"Processed?"</w:t>
      </w:r>
    </w:p>
    <w:p>
      <w:pPr/>
      <w:r>
        <w:t>"More than I can buy."</w:t>
      </w:r>
    </w:p>
    <w:p>
      <w:pPr/>
      <w:r>
        <w:t>"Who can?"</w:t>
      </w:r>
    </w:p>
    <w:p>
      <w:pPr/>
      <w:r>
        <w:t>"Guild suppliers. Military physickers. Two larger apothecary houses. Maybe alchemists, depending on grade."</w:t>
      </w:r>
    </w:p>
    <w:p>
      <w:pPr/>
      <w:r>
        <w:t>"Price."</w:t>
      </w:r>
    </w:p>
    <w:p>
      <w:pPr/>
      <w:r>
        <w:t>"Clean green, maybe eight to twelve silver a pound in small quantities. Less in bulk."</w:t>
      </w:r>
    </w:p>
    <w:p>
      <w:pPr/>
      <w:r>
        <w:t>Corven swore.</w:t>
      </w:r>
      <w:r>
        <w:t xml:space="preserve"> I did the calculation.</w:t>
      </w:r>
      <w:r>
        <w:t xml:space="preserve"> Then stopped myself.</w:t>
      </w:r>
      <w:r>
        <w:t xml:space="preserve"> Sacks were not pounds of clean green.</w:t>
      </w:r>
      <w:r>
        <w:t xml:space="preserve"> Black contamination.</w:t>
      </w:r>
      <w:r>
        <w:t xml:space="preserve"> Loss during processing.</w:t>
      </w:r>
      <w:r>
        <w:t xml:space="preserve"> Labor.</w:t>
      </w:r>
      <w:r>
        <w:t xml:space="preserve"> Transport.</w:t>
      </w:r>
      <w:r>
        <w:t xml:space="preserve"> Dungeon access.</w:t>
      </w:r>
      <w:r>
        <w:t xml:space="preserve"> Risk.</w:t>
      </w:r>
      <w:r>
        <w:t xml:space="preserve"> Market depth.</w:t>
      </w:r>
      <w:r>
        <w:t xml:space="preserve"> Antonius had infected me.</w:t>
      </w:r>
    </w:p>
    <w:p>
      <w:pPr/>
      <w:r>
        <w:t>Good.</w:t>
      </w:r>
    </w:p>
    <w:p>
      <w:pPr/>
      <w:r>
        <w:t>"Raw mixed?" I asked.</w:t>
      </w:r>
    </w:p>
    <w:p>
      <w:pPr/>
      <w:r>
        <w:t>Nera shrugged.</w:t>
      </w:r>
    </w:p>
    <w:p>
      <w:pPr/>
      <w:r>
        <w:t>"One silver a pound if I trust the source and contamination is low. Maybe less. Black-heavy, I don't buy."</w:t>
      </w:r>
    </w:p>
    <w:p>
      <w:pPr/>
      <w:r>
        <w:t>Corven's excitement died.</w:t>
      </w:r>
      <w:r>
        <w:t xml:space="preserve"> There.</w:t>
      </w:r>
      <w:r>
        <w:t xml:space="preserve"> Future knowledge did not turn a dungeon wall into gold.</w:t>
      </w:r>
      <w:r>
        <w:t xml:space="preserve"> It turned it into a supply chain.</w:t>
      </w:r>
      <w:r>
        <w:t xml:space="preserve"> Much less romantic.</w:t>
      </w:r>
      <w:r>
        <w:t xml:space="preserve"> Much more useful.</w:t>
      </w:r>
      <w:r>
        <w:t xml:space="preserve"> Antonius asked, "Cleaning method?"</w:t>
      </w:r>
      <w:r>
        <w:t xml:space="preserve"> Nera smiled.</w:t>
      </w:r>
    </w:p>
    <w:p>
      <w:pPr/>
      <w:r>
        <w:t>"That costs."</w:t>
      </w:r>
    </w:p>
    <w:p>
      <w:pPr/>
      <w:r>
        <w:t>"How much?"</w:t>
      </w:r>
    </w:p>
    <w:p>
      <w:pPr/>
      <w:r>
        <w:t>"For commercial handling?"</w:t>
      </w:r>
    </w:p>
    <w:p>
      <w:pPr/>
      <w:r>
        <w:t>"Yes."</w:t>
      </w:r>
    </w:p>
    <w:p>
      <w:pPr/>
      <w:r>
        <w:t>"Two gold."</w:t>
      </w:r>
    </w:p>
    <w:p>
      <w:pPr/>
      <w:r>
        <w:t>Corven laughed.</w:t>
      </w:r>
      <w:r>
        <w:t xml:space="preserve"> Antonius did not.</w:t>
      </w:r>
      <w:r>
        <w:t xml:space="preserve"> I looked at the material.</w:t>
      </w:r>
      <w:r>
        <w:t xml:space="preserve"> Green around black.</w:t>
      </w:r>
      <w:r>
        <w:t xml:space="preserve"> Separate without grinding the black.</w:t>
      </w:r>
      <w:r>
        <w:t xml:space="preserve"> Manual sorting worked for healers because they were processing handfuls.</w:t>
      </w:r>
      <w:r>
        <w:t xml:space="preserve"> Several sacks?</w:t>
      </w:r>
      <w:r>
        <w:t xml:space="preserve"> A chamber wall?</w:t>
      </w:r>
      <w:r>
        <w:t xml:space="preserve"> You needed a process.</w:t>
      </w:r>
      <w:r>
        <w:t xml:space="preserve"> Break the green away from the black without pulverizing either.</w:t>
      </w:r>
      <w:r>
        <w:t xml:space="preserve"> Different hardness?</w:t>
      </w:r>
      <w:r>
        <w:t xml:space="preserve"> Different fracture?</w:t>
      </w:r>
      <w:r>
        <w:t xml:space="preserve"> Different response to heat?</w:t>
      </w:r>
    </w:p>
    <w:p>
      <w:pPr/>
      <w:r>
        <w:t>Water? Mana? Pell...</w:t>
      </w:r>
    </w:p>
    <w:p>
      <w:pPr/>
      <w:r>
        <w:t>No.</w:t>
      </w:r>
    </w:p>
    <w:p>
      <w:pPr/>
      <w:r>
        <w:t>Not Pell.</w:t>
      </w:r>
      <w:r>
        <w:t xml:space="preserve"> Maybe.</w:t>
      </w:r>
    </w:p>
    <w:p>
      <w:pPr/>
      <w:r>
        <w:t>No.</w:t>
      </w:r>
    </w:p>
    <w:p>
      <w:pPr/>
      <w:r>
        <w:t>I physically pressed my lips together under the cloth.</w:t>
      </w:r>
      <w:r>
        <w:t xml:space="preserve"> Antonius saw.</w:t>
      </w:r>
    </w:p>
    <w:p>
      <w:pPr/>
      <w:r>
        <w:t>"What?"</w:t>
      </w:r>
    </w:p>
    <w:p>
      <w:pPr/>
      <w:r>
        <w:t>"Nothing."</w:t>
      </w:r>
    </w:p>
    <w:p>
      <w:pPr/>
      <w:r>
        <w:t>"That's your face for something."</w:t>
      </w:r>
    </w:p>
    <w:p>
      <w:pPr/>
      <w:r>
        <w:t>"I am practicing restraint."</w:t>
      </w:r>
    </w:p>
    <w:p>
      <w:pPr/>
      <w:r>
        <w:t>"Poorly."</w:t>
      </w:r>
    </w:p>
    <w:p>
      <w:pPr/>
      <w:r>
        <w:t>Nera said, "If you're thinking of crushing it, don't."</w:t>
      </w:r>
    </w:p>
    <w:p>
      <w:pPr/>
      <w:r>
        <w:t>"I wasn't."</w:t>
      </w:r>
      <w:r>
        <w:t xml:space="preserve"> I had been.</w:t>
      </w:r>
    </w:p>
    <w:p>
      <w:pPr/>
      <w:r>
        <w:t>"Grinding mixed material is how people poison themselves."</w:t>
      </w:r>
    </w:p>
    <w:p>
      <w:pPr/>
      <w:r>
        <w:t>"What about fracture?"</w:t>
      </w:r>
      <w:r>
        <w:t xml:space="preserve"> She looked at me.</w:t>
      </w:r>
    </w:p>
    <w:p>
      <w:pPr/>
      <w:r>
        <w:t>"Meaning?"</w:t>
      </w:r>
    </w:p>
    <w:p>
      <w:pPr/>
      <w:r>
        <w:t>"The green grows around the deadroot. If their fracture behavior differs, you might separate larger pieces mechanically before any fine processing."</w:t>
      </w:r>
    </w:p>
    <w:p>
      <w:pPr/>
      <w:r>
        <w:t>"Maybe."</w:t>
      </w:r>
    </w:p>
    <w:p>
      <w:pPr/>
      <w:r>
        <w:t>"Water?"</w:t>
      </w:r>
    </w:p>
    <w:p>
      <w:pPr/>
      <w:r>
        <w:t>"Maybe."</w:t>
      </w:r>
    </w:p>
    <w:p>
      <w:pPr/>
      <w:r>
        <w:t>"Heat?"</w:t>
      </w:r>
    </w:p>
    <w:p>
      <w:pPr/>
      <w:r>
        <w:t>"No."</w:t>
      </w:r>
    </w:p>
    <w:p>
      <w:pPr/>
      <w:r>
        <w:t>That answer was fast.</w:t>
      </w:r>
    </w:p>
    <w:p>
      <w:pPr/>
      <w:r>
        <w:t>"Why?"</w:t>
      </w:r>
    </w:p>
    <w:p>
      <w:pPr/>
      <w:r>
        <w:t>"Deadroot dust gets worse when heated."</w:t>
      </w:r>
    </w:p>
    <w:p>
      <w:pPr/>
      <w:r>
        <w:t>"Worse how?"</w:t>
      </w:r>
    </w:p>
    <w:p>
      <w:pPr/>
      <w:r>
        <w:t>"More reactive."</w:t>
      </w:r>
    </w:p>
    <w:p>
      <w:pPr/>
      <w:r>
        <w:t>"Mana?"</w:t>
      </w:r>
      <w:r>
        <w:t xml:space="preserve"> She stared.</w:t>
      </w:r>
    </w:p>
    <w:p>
      <w:pPr/>
      <w:r>
        <w:t>"Guild assay."</w:t>
      </w:r>
      <w:r>
        <w:t xml:space="preserve"> I laughed. She was going to make money off me eventually. Antonius said, "What do you need to test separation?" Nera thought.</w:t>
      </w:r>
    </w:p>
    <w:p>
      <w:pPr/>
      <w:r>
        <w:t>"A safe yard. Water. Covered bins. Hammers. Screens. Gloves. Two workers who listen."</w:t>
      </w:r>
    </w:p>
    <w:p>
      <w:pPr/>
      <w:r>
        <w:t>"How long?"</w:t>
      </w:r>
    </w:p>
    <w:p>
      <w:pPr/>
      <w:r>
        <w:t>"Half day to learn whether the obvious methods work."</w:t>
      </w:r>
    </w:p>
    <w:p>
      <w:pPr/>
      <w:r>
        <w:t>"Price?"</w:t>
      </w:r>
    </w:p>
    <w:p>
      <w:pPr/>
      <w:r>
        <w:t>"Eight silver."</w:t>
      </w:r>
    </w:p>
    <w:p>
      <w:pPr/>
      <w:r>
        <w:t>Corven said, "I'll pay half." Antonius looked at him.</w:t>
      </w:r>
    </w:p>
    <w:p>
      <w:pPr/>
      <w:r>
        <w:t>"Why?"</w:t>
      </w:r>
    </w:p>
    <w:p>
      <w:pPr/>
      <w:r>
        <w:t>"It's my material."</w:t>
      </w:r>
    </w:p>
    <w:p>
      <w:pPr/>
      <w:r>
        <w:t>"You owe me two gold."</w:t>
      </w:r>
    </w:p>
    <w:p>
      <w:pPr/>
      <w:r>
        <w:t>"Which I can pay if this sells."</w:t>
      </w:r>
    </w:p>
    <w:p>
      <w:pPr/>
      <w:r>
        <w:t>There.</w:t>
      </w:r>
      <w:r>
        <w:t xml:space="preserve"> Antonius's face became very still.</w:t>
      </w:r>
      <w:r>
        <w:t xml:space="preserve"> Not greedy.</w:t>
      </w:r>
      <w:r>
        <w:t xml:space="preserve"> Structural.</w:t>
      </w:r>
      <w:r>
        <w:t xml:space="preserve"> I watched him see the shape.</w:t>
      </w:r>
      <w:r>
        <w:t xml:space="preserve"> Corven had already repaid three of five gold.</w:t>
      </w:r>
      <w:r>
        <w:t xml:space="preserve"> The remaining debt was secured.</w:t>
      </w:r>
      <w:r>
        <w:t xml:space="preserve"> The new material could produce additional value.</w:t>
      </w:r>
      <w:r>
        <w:t xml:space="preserve"> But only if someone paid to learn how to handle it.</w:t>
      </w:r>
      <w:r>
        <w:t xml:space="preserve"> Antonius could spend four silver to improve the probability of repayment and potentially create a new trade relationship.</w:t>
      </w:r>
    </w:p>
    <w:p>
      <w:pPr/>
      <w:r>
        <w:t>That was his kind of bet.</w:t>
      </w:r>
    </w:p>
    <w:p>
      <w:pPr/>
      <w:r>
        <w:t>"Half," Antonius said.</w:t>
      </w:r>
    </w:p>
    <w:p>
      <w:pPr/>
      <w:r>
        <w:t>"I'll..."</w:t>
      </w:r>
    </w:p>
    <w:p>
      <w:pPr/>
      <w:r>
        <w:t>"No," Antonius said.</w:t>
      </w:r>
    </w:p>
    <w:p>
      <w:pPr/>
      <w:r>
        <w:t>"I didn't finish."</w:t>
      </w:r>
    </w:p>
    <w:p>
      <w:pPr/>
      <w:r>
        <w:t>"You were going to invest."</w:t>
      </w:r>
    </w:p>
    <w:p>
      <w:pPr/>
      <w:r>
        <w:t>"I was going to offer labor."</w:t>
      </w:r>
      <w:r>
        <w:t xml:space="preserve"> He paused. That was different. I smiled.</w:t>
      </w:r>
    </w:p>
    <w:p>
      <w:pPr/>
      <w:r>
        <w:t>"What labor?"</w:t>
      </w:r>
    </w:p>
    <w:p>
      <w:pPr/>
      <w:r>
        <w:t>"Testing."</w:t>
      </w:r>
    </w:p>
    <w:p>
      <w:pPr/>
      <w:r>
        <w:t>"No."</w:t>
      </w:r>
    </w:p>
    <w:p>
      <w:pPr/>
      <w:r>
        <w:t>"Observation."</w:t>
      </w:r>
    </w:p>
    <w:p>
      <w:pPr/>
      <w:r>
        <w:t>"No."</w:t>
      </w:r>
    </w:p>
    <w:p>
      <w:pPr/>
      <w:r>
        <w:t>"Documentation." Antonius looked at Nera. She looked at me.</w:t>
      </w:r>
    </w:p>
    <w:p>
      <w:pPr/>
      <w:r>
        <w:t>"Can you write?"</w:t>
      </w:r>
      <w:r>
        <w:t xml:space="preserve"> I was offended.</w:t>
      </w:r>
    </w:p>
    <w:p>
      <w:pPr/>
      <w:r>
        <w:t>"Yes."</w:t>
      </w:r>
    </w:p>
    <w:p>
      <w:pPr/>
      <w:r>
        <w:t>"Legibly?"</w:t>
      </w:r>
    </w:p>
    <w:p>
      <w:pPr/>
      <w:r>
        <w:t>Less offended.</w:t>
      </w:r>
    </w:p>
    <w:p>
      <w:pPr/>
      <w:r>
        <w:t>"Usually."</w:t>
      </w:r>
      <w:r>
        <w:t xml:space="preserve"> Antonius said, "No mana." I opened my mouth.</w:t>
      </w:r>
    </w:p>
    <w:p>
      <w:pPr/>
      <w:r>
        <w:t>"No magic."</w:t>
      </w:r>
      <w:r>
        <w:t xml:space="preserve"> I closed it.</w:t>
      </w:r>
    </w:p>
    <w:p>
      <w:pPr/>
      <w:r>
        <w:t>"No experiments she doesn't approve."</w:t>
      </w:r>
    </w:p>
    <w:p>
      <w:pPr/>
      <w:r>
        <w:t>"Define experiment."</w:t>
      </w:r>
    </w:p>
    <w:p>
      <w:pPr/>
      <w:r>
        <w:t>"Greg."</w:t>
      </w:r>
    </w:p>
    <w:p>
      <w:pPr/>
      <w:r>
        <w:t>Nera said, "He can write." Antonius looked at me. I could feel the boundary forming. A job. Not my life. Not my company. Not my dungeon. A half day. Record what happens. Ask useful questions. Do not acquire a processing enterprise. Do not recruit Pell. Do not cast Barrier at poisonous dungeon material. I hated how much easier the world became when someone else built the fence.</w:t>
      </w:r>
    </w:p>
    <w:p>
      <w:pPr/>
      <w:r>
        <w:t>"Fine."</w:t>
      </w:r>
      <w:r>
        <w:t xml:space="preserve"> Antonius narrowed his eyes.</w:t>
      </w:r>
    </w:p>
    <w:p>
      <w:pPr/>
      <w:r>
        <w:t>"What?"</w:t>
      </w:r>
    </w:p>
    <w:p>
      <w:pPr/>
      <w:r>
        <w:t>"You agreed too quickly."</w:t>
      </w:r>
    </w:p>
    <w:p>
      <w:pPr/>
      <w:r>
        <w:t>"I'm growing."</w:t>
      </w:r>
    </w:p>
    <w:p>
      <w:pPr/>
      <w:r>
        <w:t>"No."</w:t>
      </w:r>
    </w:p>
    <w:p>
      <w:pPr/>
      <w:r>
        <w:t>"People keep saying that."</w:t>
      </w:r>
    </w:p>
    <w:p>
      <w:pPr/>
      <w:r>
        <w:t>"No one says that."</w:t>
      </w:r>
    </w:p>
    <w:p>
      <w:pPr/>
      <w:r>
        <w:t>"Hessa implied it."</w:t>
      </w:r>
    </w:p>
    <w:p>
      <w:pPr/>
      <w:r>
        <w:t>"Did she?"</w:t>
      </w:r>
    </w:p>
    <w:p>
      <w:pPr/>
      <w:r>
        <w:t>"No."</w:t>
      </w:r>
    </w:p>
    <w:p>
      <w:pPr/>
      <w:r>
        <w:t>"Tomorrow morning," Nera said. "West yard behind my shop."</w:t>
      </w:r>
    </w:p>
    <w:p>
      <w:pPr/>
      <w:r>
        <w:t>Corven nodded.</w:t>
      </w:r>
      <w:r>
        <w:t xml:space="preserve"> I nodded.</w:t>
      </w:r>
      <w:r>
        <w:t xml:space="preserve"> Antonius said, "You work for me tomorrow morning."</w:t>
      </w:r>
    </w:p>
    <w:p>
      <w:pPr/>
      <w:r>
        <w:t>"I know."</w:t>
      </w:r>
    </w:p>
    <w:p>
      <w:pPr/>
      <w:r>
        <w:t>"This counts."</w:t>
      </w:r>
    </w:p>
    <w:p>
      <w:pPr/>
      <w:r>
        <w:t>"Excellent."</w:t>
      </w:r>
    </w:p>
    <w:p>
      <w:pPr/>
      <w:r>
        <w:t>"Do not say that."</w:t>
      </w:r>
    </w:p>
    <w:p>
      <w:pPr/>
      <w:r>
        <w:t>The next morning, I discovered that vairglass was less interesting when wet.</w:t>
      </w:r>
      <w:r>
        <w:t xml:space="preserve"> Most things are.</w:t>
      </w:r>
      <w:r>
        <w:t xml:space="preserve"> Nera had set up three shallow bins in the yard.</w:t>
      </w:r>
      <w:r>
        <w:t xml:space="preserve"> One dry.</w:t>
      </w:r>
      <w:r>
        <w:t xml:space="preserve"> One with water.</w:t>
      </w:r>
      <w:r>
        <w:t xml:space="preserve"> One with a weak vinegar solution that made the entire place smell like pickled feet.</w:t>
      </w:r>
      <w:r>
        <w:t xml:space="preserve"> Corven brought a small sack.</w:t>
      </w:r>
      <w:r>
        <w:t xml:space="preserve"> Antonius brought himself.</w:t>
      </w:r>
      <w:r>
        <w:t xml:space="preserve"> I brought paper.</w:t>
      </w:r>
      <w:r>
        <w:t xml:space="preserve"> And, because history enjoys humiliating men who become too pleased with their own symbolism, a spoon.</w:t>
      </w:r>
    </w:p>
    <w:p>
      <w:pPr/>
      <w:r>
        <w:t>Antonius saw it.</w:t>
      </w:r>
    </w:p>
    <w:p>
      <w:pPr/>
      <w:r>
        <w:t>"Is that mine?"</w:t>
      </w:r>
    </w:p>
    <w:p>
      <w:pPr/>
      <w:r>
        <w:t>"No."</w:t>
      </w:r>
    </w:p>
    <w:p>
      <w:pPr/>
      <w:r>
        <w:t>"Where did you get it?"</w:t>
      </w:r>
    </w:p>
    <w:p>
      <w:pPr/>
      <w:r>
        <w:t>"Bought it."</w:t>
      </w:r>
    </w:p>
    <w:p>
      <w:pPr/>
      <w:r>
        <w:t>"Why?"</w:t>
      </w:r>
    </w:p>
    <w:p>
      <w:pPr/>
      <w:r>
        <w:t>"Professional equipment."</w:t>
      </w:r>
    </w:p>
    <w:p>
      <w:pPr/>
      <w:r>
        <w:t>Nera said, "If either of you wastes my morning, leave."</w:t>
      </w:r>
      <w:r>
        <w:t xml:space="preserve"> We worked.</w:t>
      </w:r>
      <w:r>
        <w:t xml:space="preserve"> Not dramatically.</w:t>
      </w:r>
      <w:r>
        <w:t xml:space="preserve"> That mattered.</w:t>
      </w:r>
      <w:r>
        <w:t xml:space="preserve"> The first method was hand sorting.</w:t>
      </w:r>
      <w:r>
        <w:t xml:space="preserve"> Slow.</w:t>
      </w:r>
      <w:r>
        <w:t xml:space="preserve"> Safe enough.</w:t>
      </w:r>
      <w:r>
        <w:t xml:space="preserve"> Bad economics.</w:t>
      </w:r>
      <w:r>
        <w:t xml:space="preserve"> The second was soaking.</w:t>
      </w:r>
      <w:r>
        <w:t xml:space="preserve"> The green material changed slightly after twenty minutes.</w:t>
      </w:r>
      <w:r>
        <w:t xml:space="preserve"> Not dissolving.</w:t>
      </w:r>
      <w:r>
        <w:t xml:space="preserve"> The surface became slick.</w:t>
      </w:r>
      <w:r>
        <w:t xml:space="preserve"> The black did not.</w:t>
      </w:r>
      <w:r>
        <w:t xml:space="preserve"> Interesting.</w:t>
      </w:r>
      <w:r>
        <w:t xml:space="preserve"> Nera scraped the boundary with a wooden pick.</w:t>
      </w:r>
    </w:p>
    <w:p>
      <w:pPr/>
      <w:r>
        <w:t>A thin layer separated.</w:t>
      </w:r>
    </w:p>
    <w:p>
      <w:pPr/>
      <w:r>
        <w:t>"Again," I said.</w:t>
      </w:r>
      <w:r>
        <w:t xml:space="preserve"> She did. The green peeled away from one black vein in a translucent flake. Corven leaned closer. Antonius did not. He had learned about dust. I wrote:</w:t>
      </w:r>
    </w:p>
    <w:p>
      <w:pPr/>
      <w:r>
        <w:t>WATER - SURFACE SOFTENS? BOUNDARY RELEASES.</w:t>
      </w:r>
    </w:p>
    <w:p>
      <w:pPr/>
      <w:r>
        <w:t>Nera corrected me.</w:t>
      </w:r>
    </w:p>
    <w:p>
      <w:pPr/>
      <w:r>
        <w:t>"Not softens."</w:t>
      </w:r>
    </w:p>
    <w:p>
      <w:pPr/>
      <w:r>
        <w:t>"What?"</w:t>
      </w:r>
    </w:p>
    <w:p>
      <w:pPr/>
      <w:r>
        <w:t>"Feels the same."</w:t>
      </w:r>
    </w:p>
    <w:p>
      <w:pPr/>
      <w:r>
        <w:t>"Then lubricates?"</w:t>
      </w:r>
    </w:p>
    <w:p>
      <w:pPr/>
      <w:r>
        <w:t>"Maybe."</w:t>
      </w:r>
    </w:p>
    <w:p>
      <w:pPr/>
      <w:r>
        <w:t>"Swells?"</w:t>
      </w:r>
    </w:p>
    <w:p>
      <w:pPr/>
      <w:r>
        <w:t>"Maybe."</w:t>
      </w:r>
    </w:p>
    <w:p>
      <w:pPr/>
      <w:r>
        <w:t>"Reaction?"</w:t>
      </w:r>
    </w:p>
    <w:p>
      <w:pPr/>
      <w:r>
        <w:t>"Maybe."</w:t>
      </w:r>
      <w:r>
        <w:t xml:space="preserve"> I looked at her.</w:t>
      </w:r>
    </w:p>
    <w:p>
      <w:pPr/>
      <w:r>
        <w:t>"You are enjoying this."</w:t>
      </w:r>
    </w:p>
    <w:p>
      <w:pPr/>
      <w:r>
        <w:t>"Two gold for the process."</w:t>
      </w:r>
    </w:p>
    <w:p>
      <w:pPr/>
      <w:r>
        <w:t>"We haven't bought it."</w:t>
      </w:r>
    </w:p>
    <w:p>
      <w:pPr/>
      <w:r>
        <w:t>"You will."</w:t>
      </w:r>
    </w:p>
    <w:p>
      <w:pPr/>
      <w:r>
        <w:t>Antonius said, "Keep testing."</w:t>
      </w:r>
      <w:r>
        <w:t xml:space="preserve"> The vinegar did almost nothing useful.</w:t>
      </w:r>
      <w:r>
        <w:t xml:space="preserve"> A light hammer tap fractured the green unpredictably.</w:t>
      </w:r>
      <w:r>
        <w:t xml:space="preserve"> A second shattered a piece and made Nera swear at Corven.</w:t>
      </w:r>
      <w:r>
        <w:t xml:space="preserve"> We stopped that.</w:t>
      </w:r>
      <w:r>
        <w:t xml:space="preserve"> Screens were useless at the current size.</w:t>
      </w:r>
      <w:r>
        <w:t xml:space="preserve"> Then I noticed something.</w:t>
      </w:r>
      <w:r>
        <w:t xml:space="preserve"> The black veins were not just structurally different.</w:t>
      </w:r>
      <w:r>
        <w:t xml:space="preserve"> Water collected along them.</w:t>
      </w:r>
      <w:r>
        <w:t xml:space="preserve"> Not much.</w:t>
      </w:r>
      <w:r>
        <w:t xml:space="preserve"> A thin dark line.</w:t>
      </w:r>
    </w:p>
    <w:p>
      <w:pPr/>
      <w:r>
        <w:t>Surface tension?</w:t>
      </w:r>
      <w:r>
        <w:t xml:space="preserve"> Texture?</w:t>
      </w:r>
      <w:r>
        <w:t xml:space="preserve"> I moved closer.</w:t>
      </w:r>
    </w:p>
    <w:p>
      <w:pPr/>
      <w:r>
        <w:t>"Can I use the spoon?"</w:t>
      </w:r>
    </w:p>
    <w:p>
      <w:pPr/>
      <w:r>
        <w:t>Nera looked at the spoon.</w:t>
      </w:r>
    </w:p>
    <w:p>
      <w:pPr/>
      <w:r>
        <w:t>"To do what?"</w:t>
      </w:r>
    </w:p>
    <w:p>
      <w:pPr/>
      <w:r>
        <w:t>"Press the green beside the vein. Not the black."</w:t>
      </w:r>
    </w:p>
    <w:p>
      <w:pPr/>
      <w:r>
        <w:t>"Why?"</w:t>
      </w:r>
    </w:p>
    <w:p>
      <w:pPr/>
      <w:r>
        <w:t>"I want to see whether the boundary fails under sideways pressure."</w:t>
      </w:r>
      <w:r>
        <w:t xml:space="preserve"> She considered. Then handed me gloves. Antonius said, "No mana."</w:t>
      </w:r>
    </w:p>
    <w:p>
      <w:pPr/>
      <w:r>
        <w:t>"I know."</w:t>
      </w:r>
    </w:p>
    <w:p>
      <w:pPr/>
      <w:r>
        <w:t>I pressed.</w:t>
      </w:r>
      <w:r>
        <w:t xml:space="preserve"> Nothing.</w:t>
      </w:r>
      <w:r>
        <w:t xml:space="preserve"> More.</w:t>
      </w:r>
      <w:r>
        <w:t xml:space="preserve"> The spoon slipped.</w:t>
      </w:r>
      <w:r>
        <w:t xml:space="preserve"> The shard rotated.</w:t>
      </w:r>
      <w:r>
        <w:t xml:space="preserve"> I stopped.</w:t>
      </w:r>
      <w:r>
        <w:t xml:space="preserve"> Wrong angle.</w:t>
      </w:r>
      <w:r>
        <w:t xml:space="preserve"> I repositioned it.</w:t>
      </w:r>
      <w:r>
        <w:t xml:space="preserve"> The old version of me would have solved this with magic.</w:t>
      </w:r>
      <w:r>
        <w:t xml:space="preserve"> Tiny Barrier.</w:t>
      </w:r>
      <w:r>
        <w:t xml:space="preserve"> Perfectly placed.</w:t>
      </w:r>
      <w:r>
        <w:t xml:space="preserve"> Pressure exactly where needed.</w:t>
      </w:r>
      <w:r>
        <w:t xml:space="preserve"> Current me had a spoon.</w:t>
      </w:r>
    </w:p>
    <w:p>
      <w:pPr/>
      <w:r>
        <w:t>Good.</w:t>
      </w:r>
    </w:p>
    <w:p>
      <w:pPr/>
      <w:r>
        <w:t>I pressed again, not down.</w:t>
      </w:r>
      <w:r>
        <w:t xml:space="preserve"> Across.</w:t>
      </w:r>
      <w:r>
        <w:t xml:space="preserve"> A thin green flake popped away.</w:t>
      </w:r>
      <w:r>
        <w:t xml:space="preserve"> Everyone stopped.</w:t>
      </w:r>
      <w:r>
        <w:t xml:space="preserve"> I stared.</w:t>
      </w:r>
      <w:r>
        <w:t xml:space="preserve"> Nera picked up the flake with tongs.</w:t>
      </w:r>
      <w:r>
        <w:t xml:space="preserve"> Mostly clean.</w:t>
      </w:r>
      <w:r>
        <w:t xml:space="preserve"> Tiny black trace at one edge.</w:t>
      </w:r>
    </w:p>
    <w:p>
      <w:pPr/>
      <w:r>
        <w:t>"Again," she said.</w:t>
      </w:r>
    </w:p>
    <w:p>
      <w:pPr/>
      <w:r>
        <w:t>I smiled.</w:t>
      </w:r>
      <w:r>
        <w:t xml:space="preserve"> Antonius sighed.</w:t>
      </w:r>
      <w:r>
        <w:t xml:space="preserve"> We spent the next hour discovering that I had not invented anything miraculous.</w:t>
      </w:r>
      <w:r>
        <w:t xml:space="preserve"> Side pressure along a wet boundary worked sometimes.</w:t>
      </w:r>
      <w:r>
        <w:t xml:space="preserve"> Not always.</w:t>
      </w:r>
      <w:r>
        <w:t xml:space="preserve"> Thicker black veins released more cleanly.</w:t>
      </w:r>
      <w:r>
        <w:t xml:space="preserve"> Fine branching contamination remained difficult.</w:t>
      </w:r>
      <w:r>
        <w:t xml:space="preserve"> The material varied.</w:t>
      </w:r>
      <w:r>
        <w:t xml:space="preserve"> Of course it varied.</w:t>
      </w:r>
      <w:r>
        <w:t xml:space="preserve"> Real materials hated elegant theories.</w:t>
      </w:r>
      <w:r>
        <w:t xml:space="preserve"> Still.</w:t>
      </w:r>
      <w:r>
        <w:t xml:space="preserve"> By midday we had three piles.</w:t>
      </w:r>
    </w:p>
    <w:p>
      <w:pPr/>
      <w:r>
        <w:t>Clean enough green.</w:t>
      </w:r>
      <w:r>
        <w:t xml:space="preserve"> Questionable green.</w:t>
      </w:r>
      <w:r>
        <w:t xml:space="preserve"> Black-heavy waste.</w:t>
      </w:r>
      <w:r>
        <w:t xml:space="preserve"> Nera weighed them.</w:t>
      </w:r>
      <w:r>
        <w:t xml:space="preserve"> Then weighed the original sample.</w:t>
      </w:r>
    </w:p>
    <w:p>
      <w:pPr/>
      <w:r>
        <w:t>"Thirty-eight percent clean on first pass."</w:t>
      </w:r>
    </w:p>
    <w:p>
      <w:pPr/>
      <w:r>
        <w:t>Corven frowned.</w:t>
      </w:r>
    </w:p>
    <w:p>
      <w:pPr/>
      <w:r>
        <w:t>"That's bad?"</w:t>
      </w:r>
    </w:p>
    <w:p>
      <w:pPr/>
      <w:r>
        <w:t>"That's honest," Nera said.</w:t>
      </w:r>
    </w:p>
    <w:p>
      <w:pPr/>
      <w:r>
        <w:t>"Second pass on questionable?"</w:t>
      </w:r>
    </w:p>
    <w:p>
      <w:pPr/>
      <w:r>
        <w:t>"Maybe another twenty."</w:t>
      </w:r>
    </w:p>
    <w:p>
      <w:pPr/>
      <w:r>
        <w:t>"Labor?"</w:t>
      </w:r>
    </w:p>
    <w:p>
      <w:pPr/>
      <w:r>
        <w:t>"Too much by hand."</w:t>
      </w:r>
      <w:r>
        <w:t xml:space="preserve"> I looked at the spoon. Shape. Pressure. Boundary. Repeatability. A tool could do this. Not Pell. I looked away. Antonius caught it.</w:t>
      </w:r>
    </w:p>
    <w:p>
      <w:pPr/>
      <w:r>
        <w:t>"What?"</w:t>
      </w:r>
    </w:p>
    <w:p>
      <w:pPr/>
      <w:r>
        <w:t>"Nothing."</w:t>
      </w:r>
    </w:p>
    <w:p>
      <w:pPr/>
      <w:r>
        <w:t>"Greg."</w:t>
      </w:r>
    </w:p>
    <w:p>
      <w:pPr/>
      <w:r>
        <w:t>"A clamp."</w:t>
      </w:r>
    </w:p>
    <w:p>
      <w:pPr/>
      <w:r>
        <w:t>Nera looked over.</w:t>
      </w:r>
    </w:p>
    <w:p>
      <w:pPr/>
      <w:r>
        <w:t>"Explain."</w:t>
      </w:r>
    </w:p>
    <w:p>
      <w:pPr/>
      <w:r>
        <w:t>"Not a machine. A hand tool. Two shaped jaws. Hold the wet piece. Apply sideways pressure along the growth boundary. More controlled than hammering. Faster than a spoon."</w:t>
      </w:r>
    </w:p>
    <w:p>
      <w:pPr/>
      <w:r>
        <w:t>Corven said, "Can you make one?"</w:t>
      </w:r>
    </w:p>
    <w:p>
      <w:pPr/>
      <w:r>
        <w:t>"No."</w:t>
      </w:r>
      <w:r>
        <w:t xml:space="preserve"> Antonius smiled. I pointed at him.</w:t>
      </w:r>
    </w:p>
    <w:p>
      <w:pPr/>
      <w:r>
        <w:t>"Do not."</w:t>
      </w:r>
    </w:p>
    <w:p>
      <w:pPr/>
      <w:r>
        <w:t>"You know someone."</w:t>
      </w:r>
    </w:p>
    <w:p>
      <w:pPr/>
      <w:r>
        <w:t>"I know several people."</w:t>
      </w:r>
    </w:p>
    <w:p>
      <w:pPr/>
      <w:r>
        <w:t>"Pell."</w:t>
      </w:r>
    </w:p>
    <w:p>
      <w:pPr/>
      <w:r>
        <w:t>"He's busy."</w:t>
      </w:r>
    </w:p>
    <w:p>
      <w:pPr/>
      <w:r>
        <w:t>That surprised Antonius.</w:t>
      </w:r>
    </w:p>
    <w:p>
      <w:pPr/>
      <w:r>
        <w:t>Good.</w:t>
      </w:r>
    </w:p>
    <w:p>
      <w:pPr/>
      <w:r>
        <w:t>I meant it.</w:t>
      </w:r>
      <w:r>
        <w:t xml:space="preserve"> Pell had a regulator.</w:t>
      </w:r>
      <w:r>
        <w:t xml:space="preserve"> A reference set.</w:t>
      </w:r>
      <w:r>
        <w:t xml:space="preserve"> A problem already narrowed.</w:t>
      </w:r>
      <w:r>
        <w:t xml:space="preserve"> I was not going to arrive with poisonous green rocks and a new industry because my brain had discovered another door.</w:t>
      </w:r>
      <w:r>
        <w:t xml:space="preserve"> Not today.</w:t>
      </w:r>
    </w:p>
    <w:p>
      <w:pPr/>
      <w:r>
        <w:t>"Any competent toolmaker," I said. "It's a clamp."</w:t>
      </w:r>
    </w:p>
    <w:p>
      <w:pPr/>
      <w:r>
        <w:t>Nera nodded slowly.</w:t>
      </w:r>
    </w:p>
    <w:p>
      <w:pPr/>
      <w:r>
        <w:t>"Wood first."</w:t>
      </w:r>
    </w:p>
    <w:p>
      <w:pPr/>
      <w:r>
        <w:t>"Exactly."</w:t>
      </w:r>
    </w:p>
    <w:p>
      <w:pPr/>
      <w:r>
        <w:t>"Different jaw shapes."</w:t>
      </w:r>
    </w:p>
    <w:p>
      <w:pPr/>
      <w:r>
        <w:t>"Exactly."</w:t>
      </w:r>
    </w:p>
    <w:p>
      <w:pPr/>
      <w:r>
        <w:t>"Replaceable inserts."</w:t>
      </w:r>
      <w:r>
        <w:t xml:space="preserve"> I stopped. That was better.</w:t>
      </w:r>
    </w:p>
    <w:p>
      <w:pPr/>
      <w:r>
        <w:t>"Yes." She smiled. I liked her less. Antonius said, "Cost?" Nera looked at Corven.</w:t>
      </w:r>
    </w:p>
    <w:p>
      <w:pPr/>
      <w:r>
        <w:t>"To develop?"</w:t>
      </w:r>
    </w:p>
    <w:p>
      <w:pPr/>
      <w:r>
        <w:t>"To know whether this can become worth doing."</w:t>
      </w:r>
      <w:r>
        <w:t xml:space="preserve"> She thought.</w:t>
      </w:r>
    </w:p>
    <w:p>
      <w:pPr/>
      <w:r>
        <w:t>"Another day."</w:t>
      </w:r>
    </w:p>
    <w:p>
      <w:pPr/>
      <w:r>
        <w:t>"Money."</w:t>
      </w:r>
    </w:p>
    <w:p>
      <w:pPr/>
      <w:r>
        <w:t>"One gold."</w:t>
      </w:r>
    </w:p>
    <w:p>
      <w:pPr/>
      <w:r>
        <w:t>"No."</w:t>
      </w:r>
    </w:p>
    <w:p>
      <w:pPr/>
      <w:r>
        <w:t>"Then use spoons."</w:t>
      </w:r>
      <w:r>
        <w:t xml:space="preserve"> I held mine up.</w:t>
      </w:r>
    </w:p>
    <w:p>
      <w:pPr/>
      <w:r>
        <w:t>"Scalable."</w:t>
      </w:r>
    </w:p>
    <w:p>
      <w:pPr/>
      <w:r>
        <w:t>No one laughed.</w:t>
      </w:r>
      <w:r>
        <w:t xml:space="preserve"> Philistines.</w:t>
      </w:r>
      <w:r>
        <w:t xml:space="preserve"> Antonius negotiated her to seven silver plus first right to buy a small batch at a fixed price.</w:t>
      </w:r>
      <w:r>
        <w:t xml:space="preserve"> Corven agreed to provide material.</w:t>
      </w:r>
      <w:r>
        <w:t xml:space="preserve"> Nera agreed to document handling.</w:t>
      </w:r>
      <w:r>
        <w:t xml:space="preserve"> I agreed to nothing.</w:t>
      </w:r>
      <w:r>
        <w:t xml:space="preserve"> That was the victory.</w:t>
      </w:r>
      <w:r>
        <w:t xml:space="preserve"> I stood in the yard with green residue on my gloves, a page full of notes, and absolutely no ownership in a new vairglass processing venture.</w:t>
      </w:r>
    </w:p>
    <w:p>
      <w:pPr/>
      <w:r>
        <w:t>It felt unnatural.</w:t>
      </w:r>
      <w:r>
        <w:t xml:space="preserve"> Antonius took the notes.</w:t>
      </w:r>
    </w:p>
    <w:p>
      <w:pPr/>
      <w:r>
        <w:t>"Good."</w:t>
      </w:r>
    </w:p>
    <w:p>
      <w:pPr/>
      <w:r>
        <w:t>"I wrote them."</w:t>
      </w:r>
    </w:p>
    <w:p>
      <w:pPr/>
      <w:r>
        <w:t>"I know."</w:t>
      </w:r>
    </w:p>
    <w:p>
      <w:pPr/>
      <w:r>
        <w:t>"Those are mine."</w:t>
      </w:r>
    </w:p>
    <w:p>
      <w:pPr/>
      <w:r>
        <w:t>"You were working for me."</w:t>
      </w:r>
    </w:p>
    <w:p>
      <w:pPr/>
      <w:r>
        <w:t>"Copies."</w:t>
      </w:r>
      <w:r>
        <w:t xml:space="preserve"> He considered.</w:t>
      </w:r>
    </w:p>
    <w:p>
      <w:pPr/>
      <w:r>
        <w:t>"Fine."</w:t>
      </w:r>
    </w:p>
    <w:p>
      <w:pPr/>
      <w:r>
        <w:t>Growth.</w:t>
      </w:r>
      <w:r>
        <w:t xml:space="preserve"> I smiled.</w:t>
      </w:r>
      <w:r>
        <w:t xml:space="preserve"> He frowned.</w:t>
      </w:r>
    </w:p>
    <w:p>
      <w:pPr/>
      <w:r>
        <w:t>"Don't."</w:t>
      </w:r>
    </w:p>
    <w:p>
      <w:pPr/>
      <w:r>
        <w:t>We walked back toward his warehouse.</w:t>
      </w:r>
      <w:r>
        <w:t xml:space="preserve"> For three streets, I managed not to mention the dungeon.</w:t>
      </w:r>
      <w:r>
        <w:t xml:space="preserve"> Then I failed.</w:t>
      </w:r>
    </w:p>
    <w:p>
      <w:pPr/>
      <w:r>
        <w:t>"How dangerous was it?"</w:t>
      </w:r>
    </w:p>
    <w:p>
      <w:pPr/>
      <w:r>
        <w:t>"No."</w:t>
      </w:r>
    </w:p>
    <w:p>
      <w:pPr/>
      <w:r>
        <w:t>"Corven went in and came out."</w:t>
      </w:r>
    </w:p>
    <w:p>
      <w:pPr/>
      <w:r>
        <w:t>"No."</w:t>
      </w:r>
    </w:p>
    <w:p>
      <w:pPr/>
      <w:r>
        <w:t>"That's evidence."</w:t>
      </w:r>
    </w:p>
    <w:p>
      <w:pPr/>
      <w:r>
        <w:t>"It's evidence that Corven came out."</w:t>
      </w:r>
    </w:p>
    <w:p>
      <w:pPr/>
      <w:r>
        <w:t>"Party size?"</w:t>
      </w:r>
    </w:p>
    <w:p>
      <w:pPr/>
      <w:r>
        <w:t>"No."</w:t>
      </w:r>
    </w:p>
    <w:p>
      <w:pPr/>
      <w:r>
        <w:t>"Depth?"</w:t>
      </w:r>
    </w:p>
    <w:p>
      <w:pPr/>
      <w:r>
        <w:t>"No."</w:t>
      </w:r>
    </w:p>
    <w:p>
      <w:pPr/>
      <w:r>
        <w:t>"Monster profile?"</w:t>
      </w:r>
    </w:p>
    <w:p>
      <w:pPr/>
      <w:r>
        <w:t>"No."</w:t>
      </w:r>
    </w:p>
    <w:p>
      <w:pPr/>
      <w:r>
        <w:t>"Mana density?"</w:t>
      </w:r>
    </w:p>
    <w:p>
      <w:pPr/>
      <w:r>
        <w:t>"No."</w:t>
      </w:r>
    </w:p>
    <w:p>
      <w:pPr/>
      <w:r>
        <w:t>"Traps?"</w:t>
      </w:r>
    </w:p>
    <w:p>
      <w:pPr/>
      <w:r>
        <w:t>"No."</w:t>
      </w:r>
    </w:p>
    <w:p>
      <w:pPr/>
      <w:r>
        <w:t>"Architecture?"</w:t>
      </w:r>
    </w:p>
    <w:p>
      <w:pPr/>
      <w:r>
        <w:t>"No."</w:t>
      </w:r>
    </w:p>
    <w:p>
      <w:pPr/>
      <w:r>
        <w:t>"How far from Carrow?"</w:t>
      </w:r>
    </w:p>
    <w:p>
      <w:pPr/>
      <w:r>
        <w:t>"No."</w:t>
      </w:r>
      <w:r>
        <w:t xml:space="preserve"> I shoved my hands into my pockets.</w:t>
      </w:r>
    </w:p>
    <w:p>
      <w:pPr/>
      <w:r>
        <w:t>"This is unreasonable."</w:t>
      </w:r>
    </w:p>
    <w:p>
      <w:pPr/>
      <w:r>
        <w:t>"You are not going."</w:t>
      </w:r>
    </w:p>
    <w:p>
      <w:pPr/>
      <w:r>
        <w:t>"I know."</w:t>
      </w:r>
    </w:p>
    <w:p>
      <w:pPr/>
      <w:r>
        <w:t>"You say that like you're planning around the sentence."</w:t>
      </w:r>
    </w:p>
    <w:p>
      <w:pPr/>
      <w:r>
        <w:t>"I'm gathering information."</w:t>
      </w:r>
    </w:p>
    <w:p>
      <w:pPr/>
      <w:r>
        <w:t>"For what?"</w:t>
      </w:r>
    </w:p>
    <w:p>
      <w:pPr/>
      <w:r>
        <w:t>Good question.</w:t>
      </w:r>
      <w:r>
        <w:t xml:space="preserve"> I almost answered automatically.</w:t>
      </w:r>
      <w:r>
        <w:t xml:space="preserve"> Future.</w:t>
      </w:r>
      <w:r>
        <w:t xml:space="preserve"> Preparation.</w:t>
      </w:r>
      <w:r>
        <w:t xml:space="preserve"> Opportunity.</w:t>
      </w:r>
      <w:r>
        <w:t xml:space="preserve"> Training.</w:t>
      </w:r>
      <w:r>
        <w:t xml:space="preserve"> But those were category words.</w:t>
      </w:r>
      <w:r>
        <w:t xml:space="preserve"> Not reasons.</w:t>
      </w:r>
      <w:r>
        <w:t xml:space="preserve"> What would I do with the information today?</w:t>
      </w:r>
      <w:r>
        <w:t xml:space="preserve"> Nothing.</w:t>
      </w:r>
      <w:r>
        <w:t xml:space="preserve"> What could I do with it?</w:t>
      </w:r>
      <w:r>
        <w:t xml:space="preserve"> Obsess.</w:t>
      </w:r>
      <w:r>
        <w:t xml:space="preserve"> Design.</w:t>
      </w:r>
      <w:r>
        <w:t xml:space="preserve"> Spend money.</w:t>
      </w:r>
      <w:r>
        <w:t xml:space="preserve"> Recruit people.</w:t>
      </w:r>
      <w:r>
        <w:t xml:space="preserve"> Distract Pell.</w:t>
      </w:r>
      <w:r>
        <w:t xml:space="preserve"> Annoy Hessa.</w:t>
      </w:r>
      <w:r>
        <w:t xml:space="preserve"> Probably attempt to accelerate my body into a dungeon before it was ready.</w:t>
      </w:r>
    </w:p>
    <w:p>
      <w:pPr/>
      <w:r>
        <w:t>I hated the clarity.</w:t>
      </w:r>
    </w:p>
    <w:p>
      <w:pPr/>
      <w:r>
        <w:t>"Nothing," I said.</w:t>
      </w:r>
      <w:r>
        <w:t xml:space="preserve"> Antonius looked at me.</w:t>
      </w:r>
    </w:p>
    <w:p>
      <w:pPr/>
      <w:r>
        <w:t>"What?"</w:t>
      </w:r>
    </w:p>
    <w:p>
      <w:pPr/>
      <w:r>
        <w:t>"Nothing."</w:t>
      </w:r>
    </w:p>
    <w:p>
      <w:pPr/>
      <w:r>
        <w:t>"That's new."</w:t>
      </w:r>
    </w:p>
    <w:p>
      <w:pPr/>
      <w:r>
        <w:t>"Fuck you."</w:t>
      </w:r>
    </w:p>
    <w:p>
      <w:pPr/>
      <w:r>
        <w:t>We kept walking.</w:t>
      </w:r>
      <w:r>
        <w:t xml:space="preserve"> At the warehouse, Corven's sacks were being transferred into rigid bins under Nera's handling instructions.</w:t>
      </w:r>
      <w:r>
        <w:t xml:space="preserve"> Slowly.</w:t>
      </w:r>
      <w:r>
        <w:t xml:space="preserve"> No panic.</w:t>
      </w:r>
      <w:r>
        <w:t xml:space="preserve"> No dust.</w:t>
      </w:r>
      <w:r>
        <w:t xml:space="preserve"> A problem had become a process.</w:t>
      </w:r>
      <w:r>
        <w:t xml:space="preserve"> I liked that.</w:t>
      </w:r>
      <w:r>
        <w:t xml:space="preserve"> Antonius stopped beside the first sealed bin.</w:t>
      </w:r>
    </w:p>
    <w:p>
      <w:pPr/>
      <w:r>
        <w:t>"How much do you think it's worth?"</w:t>
      </w:r>
    </w:p>
    <w:p>
      <w:pPr/>
      <w:r>
        <w:t>"The vairglass?"</w:t>
      </w:r>
    </w:p>
    <w:p>
      <w:pPr/>
      <w:r>
        <w:t>"All of it."</w:t>
      </w:r>
    </w:p>
    <w:p>
      <w:pPr/>
      <w:r>
        <w:t>I considered.</w:t>
      </w:r>
      <w:r>
        <w:t xml:space="preserve"> Old Greg would have multiplied clean yield by retail price and produced a number impressive enough to make everyone stupid.</w:t>
      </w:r>
      <w:r>
        <w:t xml:space="preserve"> Current Greg had been learning.</w:t>
      </w:r>
      <w:r>
        <w:t xml:space="preserve"> Against his will.</w:t>
      </w:r>
    </w:p>
    <w:p>
      <w:pPr/>
      <w:r>
        <w:t>"Unknown."</w:t>
      </w:r>
      <w:r>
        <w:t xml:space="preserve"> Antonius nodded. I hated that too.</w:t>
      </w:r>
    </w:p>
    <w:p>
      <w:pPr/>
      <w:r>
        <w:t>"Raw material has a floor if Nera buys it. Better value if separation works. But we don't know yield across the whole lot, labor, buyer depth, transport, spoilage, whether the chamber is repeatable, or whether Corven can safely recover more."</w:t>
      </w:r>
    </w:p>
    <w:p>
      <w:pPr/>
      <w:r>
        <w:t>"Good."</w:t>
      </w:r>
    </w:p>
    <w:p>
      <w:pPr/>
      <w:r>
        <w:t>"Stop sounding pleased."</w:t>
      </w:r>
    </w:p>
    <w:p>
      <w:pPr/>
      <w:r>
        <w:t>"Why?"</w:t>
      </w:r>
    </w:p>
    <w:p>
      <w:pPr/>
      <w:r>
        <w:t>"Because I miss when you thought I was an idiot."</w:t>
      </w:r>
    </w:p>
    <w:p>
      <w:pPr/>
      <w:r>
        <w:t>"I still think you're an idiot."</w:t>
      </w:r>
    </w:p>
    <w:p>
      <w:pPr/>
      <w:r>
        <w:t>"Professionally."</w:t>
      </w:r>
    </w:p>
    <w:p>
      <w:pPr/>
      <w:r>
        <w:t>"Professionally, you're occasionally useful."</w:t>
      </w:r>
    </w:p>
    <w:p>
      <w:pPr/>
      <w:r>
        <w:t>There it was.</w:t>
      </w:r>
      <w:r>
        <w:t xml:space="preserve"> Not praise.</w:t>
      </w:r>
    </w:p>
    <w:p>
      <w:pPr/>
      <w:r>
        <w:t>Better.</w:t>
      </w:r>
    </w:p>
    <w:p>
      <w:pPr/>
      <w:r>
        <w:t>I looked at the sealed bin. Green glass. Black veins. Yesterday it had been a mysterious dungeon treasure. Today it was a hazardous raw material with a possible market and an annoying processing constraint. Much less magical. Much more real. I thought of the healer's tent, the covered bucket, the woman whose face I still could not remember.</w:t>
      </w:r>
    </w:p>
    <w:p>
      <w:pPr/>
      <w:r>
        <w:t>Forty years from now, I would know this material well enough to forget where I learned it. Knowledge in my first life had accumulated until it felt like mine, even though almost none of it had begun with me. Someone had taught me. Someone had tested. Someone had gotten sick. Someone had written the handling rule.</w:t>
      </w:r>
    </w:p>
    <w:p>
      <w:pPr/>
      <w:r>
        <w:t>I had returned with the result and mistaken it for possession. Uncomfortable. Useful. I said, "I want to go." Antonius did not ask where.</w:t>
      </w:r>
    </w:p>
    <w:p>
      <w:pPr/>
      <w:r>
        <w:t>"No."</w:t>
      </w:r>
    </w:p>
    <w:p>
      <w:pPr/>
      <w:r>
        <w:t>"Eventually."</w:t>
      </w:r>
    </w:p>
    <w:p>
      <w:pPr/>
      <w:r>
        <w:t>"Maybe."</w:t>
      </w:r>
    </w:p>
    <w:p>
      <w:pPr/>
      <w:r>
        <w:t>That was different.</w:t>
      </w:r>
      <w:r>
        <w:t xml:space="preserve"> I looked at him.</w:t>
      </w:r>
      <w:r>
        <w:t xml:space="preserve"> He looked back.</w:t>
      </w:r>
    </w:p>
    <w:p>
      <w:pPr/>
      <w:r>
        <w:t>"What?"</w:t>
      </w:r>
    </w:p>
    <w:p>
      <w:pPr/>
      <w:r>
        <w:t>"You said maybe."</w:t>
      </w:r>
    </w:p>
    <w:p>
      <w:pPr/>
      <w:r>
        <w:t>"I regret it."</w:t>
      </w:r>
    </w:p>
    <w:p>
      <w:pPr/>
      <w:r>
        <w:t>"Too late."</w:t>
      </w:r>
    </w:p>
    <w:p>
      <w:pPr/>
      <w:r>
        <w:t>"Greg."</w:t>
      </w:r>
    </w:p>
    <w:p>
      <w:pPr/>
      <w:r>
        <w:t>"Eventually."</w:t>
      </w:r>
    </w:p>
    <w:p>
      <w:pPr/>
      <w:r>
        <w:t>"When you can go into a warehouse without trying to cast magic at poison."</w:t>
      </w:r>
    </w:p>
    <w:p>
      <w:pPr/>
      <w:r>
        <w:t>"I did not cast magic at poison."</w:t>
      </w:r>
    </w:p>
    <w:p>
      <w:pPr/>
      <w:r>
        <w:t>"Because I stopped you."</w:t>
      </w:r>
    </w:p>
    <w:p>
      <w:pPr/>
      <w:r>
        <w:t>"Still counts."</w:t>
      </w:r>
    </w:p>
    <w:p>
      <w:pPr/>
      <w:r>
        <w:t>"No."</w:t>
      </w:r>
    </w:p>
    <w:p>
      <w:pPr/>
      <w:r>
        <w:t>I grinned.</w:t>
      </w:r>
      <w:r>
        <w:t xml:space="preserve"> He went inside.</w:t>
      </w:r>
      <w:r>
        <w:t xml:space="preserve"> I stayed beside the bin for another moment.</w:t>
      </w:r>
      <w:r>
        <w:t xml:space="preserve"> Dungeon.</w:t>
      </w:r>
      <w:r>
        <w:t xml:space="preserve"> Not yet.</w:t>
      </w:r>
      <w:r>
        <w:t xml:space="preserve"> That hurt less than it had yesterday.</w:t>
      </w:r>
      <w:r>
        <w:t xml:space="preserve"> Not because I wanted it less.</w:t>
      </w:r>
      <w:r>
        <w:t xml:space="preserve"> Because for once, not yet had edges.</w:t>
      </w:r>
      <w:r>
        <w:t xml:space="preserve"> Mana.</w:t>
      </w:r>
      <w:r>
        <w:t xml:space="preserve"> Body.</w:t>
      </w:r>
      <w:r>
        <w:t xml:space="preserve"> Barrier.</w:t>
      </w:r>
      <w:r>
        <w:t xml:space="preserve"> Judgment.</w:t>
      </w:r>
      <w:r>
        <w:t xml:space="preserve"> A party I did not have.</w:t>
      </w:r>
      <w:r>
        <w:t xml:space="preserve"> Skills I remembered but could not yet perform.</w:t>
      </w:r>
      <w:r>
        <w:t xml:space="preserve"> There were things between me and the dungeon.</w:t>
      </w:r>
    </w:p>
    <w:p>
      <w:pPr/>
      <w:r>
        <w:t>Good.</w:t>
      </w:r>
    </w:p>
    <w:p>
      <w:pPr/>
      <w:r>
        <w:t>Things between meant a path.</w:t>
      </w:r>
      <w:r>
        <w:t xml:space="preserve"> I touched the spoon in my pocket.</w:t>
      </w:r>
      <w:r>
        <w:t xml:space="preserve"> Then immediately removed my hand because I had just spent a morning learning not to touch objects after handling deadroot.</w:t>
      </w:r>
      <w:r>
        <w:t xml:space="preserve"> Progress.</w:t>
      </w:r>
      <w:r>
        <w:t xml:space="preserve"> I went to wash my hands.</w:t>
      </w:r>
    </w:p>
    <w:p>
      <w:r>
        <w:br w:type="page"/>
      </w:r>
    </w:p>
    <w:p>
      <w:pPr/>
      <w:r>
        <w:rPr>
          <w:b/>
        </w:rPr>
        <w:t>CHAPTER THIRTEEN</w:t>
      </w:r>
    </w:p>
    <w:p>
      <w:pPr/>
      <w:r>
        <w:rPr>
          <w:b/>
        </w:rPr>
        <w:t>THE STUDENT</w:t>
      </w:r>
    </w:p>
    <w:p>
      <w:pPr/>
      <w:r>
        <w:t>Pell had improved the regulator without me.</w:t>
      </w:r>
      <w:r>
        <w:t xml:space="preserve"> I disliked this for almost three seconds.</w:t>
      </w:r>
      <w:r>
        <w:t xml:space="preserve"> Then I remembered that was the point.</w:t>
      </w:r>
      <w:r>
        <w:t xml:space="preserve"> He stood at the far end of his workbench with six ceramic housings arranged in a row. Same clay. Same copper contacts. Same little etched channel running around the waist. If I had seen them a month ago, I would have called them identical.</w:t>
      </w:r>
    </w:p>
    <w:p>
      <w:pPr/>
      <w:r>
        <w:t>They were not.</w:t>
      </w:r>
      <w:r>
        <w:t xml:space="preserve"> That was why the brass-and-glass Tere reference set sat open beside them.</w:t>
      </w:r>
      <w:r>
        <w:t xml:space="preserve"> Pell pointed at the first regulator.</w:t>
      </w:r>
    </w:p>
    <w:p>
      <w:pPr/>
      <w:r>
        <w:t>"Tell me."</w:t>
      </w:r>
      <w:r>
        <w:t xml:space="preserve"> I looked at him.</w:t>
      </w:r>
    </w:p>
    <w:p>
      <w:pPr/>
      <w:r>
        <w:t>"Tell you what?"</w:t>
      </w:r>
    </w:p>
    <w:p>
      <w:pPr/>
      <w:r>
        <w:t>"Which is best."</w:t>
      </w:r>
    </w:p>
    <w:p>
      <w:pPr/>
      <w:r>
        <w:t>"Without testing?"</w:t>
      </w:r>
    </w:p>
    <w:p>
      <w:pPr/>
      <w:r>
        <w:t>"Yes."</w:t>
      </w:r>
    </w:p>
    <w:p>
      <w:pPr/>
      <w:r>
        <w:t>"Impossible."</w:t>
      </w:r>
    </w:p>
    <w:p>
      <w:pPr/>
      <w:r>
        <w:t>"Good."</w:t>
      </w:r>
      <w:r>
        <w:t xml:space="preserve"> He pointed at the second.</w:t>
      </w:r>
    </w:p>
    <w:p>
      <w:pPr/>
      <w:r>
        <w:t>"That one."</w:t>
      </w:r>
      <w:r>
        <w:t xml:space="preserve"> I stared.</w:t>
      </w:r>
    </w:p>
    <w:p>
      <w:pPr/>
      <w:r>
        <w:t>"You just asked me."</w:t>
      </w:r>
    </w:p>
    <w:p>
      <w:pPr/>
      <w:r>
        <w:t>"I changed my mind."</w:t>
      </w:r>
    </w:p>
    <w:p>
      <w:pPr/>
      <w:r>
        <w:t>"Based on?"</w:t>
      </w:r>
    </w:p>
    <w:p>
      <w:pPr/>
      <w:r>
        <w:t>"Your face."</w:t>
      </w:r>
    </w:p>
    <w:p>
      <w:pPr/>
      <w:r>
        <w:t>"My face did nothing."</w:t>
      </w:r>
    </w:p>
    <w:p>
      <w:pPr/>
      <w:r>
        <w:t>"It did a thing."</w:t>
      </w:r>
      <w:r>
        <w:t xml:space="preserve"> Antonius was spreading. This was becoming a public-health problem. I picked up the first regulator. Pell slapped my hand. I stared at him. He stared back.</w:t>
      </w:r>
    </w:p>
    <w:p>
      <w:pPr/>
      <w:r>
        <w:t>"What?"</w:t>
      </w:r>
    </w:p>
    <w:p>
      <w:pPr/>
      <w:r>
        <w:t>"Don't touch them."</w:t>
      </w:r>
    </w:p>
    <w:p>
      <w:pPr/>
      <w:r>
        <w:t>"Why?"</w:t>
      </w:r>
    </w:p>
    <w:p>
      <w:pPr/>
      <w:r>
        <w:t>"Because I spent two days making them."</w:t>
      </w:r>
    </w:p>
    <w:p>
      <w:pPr/>
      <w:r>
        <w:t>"I paid for one."</w:t>
      </w:r>
    </w:p>
    <w:p>
      <w:pPr/>
      <w:r>
        <w:t>"You paid for one day."</w:t>
      </w:r>
    </w:p>
    <w:p>
      <w:pPr/>
      <w:r>
        <w:t>"Then I can touch half."</w:t>
      </w:r>
    </w:p>
    <w:p>
      <w:pPr/>
      <w:r>
        <w:t>"No."</w:t>
      </w:r>
      <w:r>
        <w:t xml:space="preserve"> I put my hands behind my back.</w:t>
      </w:r>
    </w:p>
    <w:p>
      <w:pPr/>
      <w:r>
        <w:t>"Fine. Explain."</w:t>
      </w:r>
    </w:p>
    <w:p>
      <w:pPr/>
      <w:r>
        <w:t>Pell did not explain.</w:t>
      </w:r>
      <w:r>
        <w:t xml:space="preserve"> He picked up the first regulator with wooden tongs and seated it into a crude testing frame.</w:t>
      </w:r>
      <w:r>
        <w:t xml:space="preserve"> That was new.</w:t>
      </w:r>
      <w:r>
        <w:t xml:space="preserve"> Not the regulator.</w:t>
      </w:r>
      <w:r>
        <w:t xml:space="preserve"> The frame.</w:t>
      </w:r>
      <w:r>
        <w:t xml:space="preserve"> Two uprights.</w:t>
      </w:r>
      <w:r>
        <w:t xml:space="preserve"> A crosspiece.</w:t>
      </w:r>
      <w:r>
        <w:t xml:space="preserve"> Copper contacts.</w:t>
      </w:r>
      <w:r>
        <w:t xml:space="preserve"> A little ceramic cradle.</w:t>
      </w:r>
      <w:r>
        <w:t xml:space="preserve"> A weighted arm hanging from a pin.</w:t>
      </w:r>
      <w:r>
        <w:t xml:space="preserve"> Ugly.</w:t>
      </w:r>
      <w:r>
        <w:t xml:space="preserve"> Functional.</w:t>
      </w:r>
      <w:r>
        <w:t xml:space="preserve"> I leaned closer.</w:t>
      </w:r>
    </w:p>
    <w:p>
      <w:pPr/>
      <w:r>
        <w:t>"You made a fixture."</w:t>
      </w:r>
    </w:p>
    <w:p>
      <w:pPr/>
      <w:r>
        <w:t>Pell's expression tightened.</w:t>
      </w:r>
    </w:p>
    <w:p>
      <w:pPr/>
      <w:r>
        <w:t>"I made something to stop holding the fucking things in my hand."</w:t>
      </w:r>
    </w:p>
    <w:p>
      <w:pPr/>
      <w:r>
        <w:t>"That's a fixture."</w:t>
      </w:r>
    </w:p>
    <w:p>
      <w:pPr/>
      <w:r>
        <w:t>"It's wood."</w:t>
      </w:r>
    </w:p>
    <w:p>
      <w:pPr/>
      <w:r>
        <w:t>"Wood can be a fixture."</w:t>
      </w:r>
    </w:p>
    <w:p>
      <w:pPr/>
      <w:r>
        <w:t>"It's scrap."</w:t>
      </w:r>
    </w:p>
    <w:p>
      <w:pPr/>
      <w:r>
        <w:t>"Scrap can be a fixture."</w:t>
      </w:r>
    </w:p>
    <w:p>
      <w:pPr/>
      <w:r>
        <w:t>"It took twenty minutes."</w:t>
      </w:r>
    </w:p>
    <w:p>
      <w:pPr/>
      <w:r>
        <w:t>"Many excellent things do."</w:t>
      </w:r>
    </w:p>
    <w:p>
      <w:pPr/>
      <w:r>
        <w:t>Pell pointed at the wall.</w:t>
      </w:r>
      <w:r>
        <w:t xml:space="preserve"> I did not leave.</w:t>
      </w:r>
      <w:r>
        <w:t xml:space="preserve"> He knew I would not.</w:t>
      </w:r>
      <w:r>
        <w:t xml:space="preserve"> He turned the regulator's input screw a quarter turn.</w:t>
      </w:r>
      <w:r>
        <w:t xml:space="preserve"> The weighted arm lifted.</w:t>
      </w:r>
      <w:r>
        <w:t xml:space="preserve"> Not much.</w:t>
      </w:r>
      <w:r>
        <w:t xml:space="preserve"> He marked the height on a strip of paper fixed behind it.</w:t>
      </w:r>
      <w:r>
        <w:t xml:space="preserve"> Then he removed the regulator.</w:t>
      </w:r>
      <w:r>
        <w:t xml:space="preserve"> Second.</w:t>
      </w:r>
      <w:r>
        <w:t xml:space="preserve"> Same input.</w:t>
      </w:r>
      <w:r>
        <w:t xml:space="preserve"> The arm lifted.</w:t>
      </w:r>
      <w:r>
        <w:t xml:space="preserve"> Nearly the same height.</w:t>
      </w:r>
      <w:r>
        <w:t xml:space="preserve"> Third.</w:t>
      </w:r>
      <w:r>
        <w:t xml:space="preserve"> Same.</w:t>
      </w:r>
      <w:r>
        <w:t xml:space="preserve"> Fourth.</w:t>
      </w:r>
      <w:r>
        <w:t xml:space="preserve"> Slightly lower.</w:t>
      </w:r>
      <w:r>
        <w:t xml:space="preserve"> Fifth.</w:t>
      </w:r>
      <w:r>
        <w:t xml:space="preserve"> Almost exactly first.</w:t>
      </w:r>
    </w:p>
    <w:p>
      <w:pPr/>
      <w:r>
        <w:t>Sixth.</w:t>
      </w:r>
      <w:r>
        <w:t xml:space="preserve"> Higher.</w:t>
      </w:r>
      <w:r>
        <w:t xml:space="preserve"> Pell looked at me.</w:t>
      </w:r>
      <w:r>
        <w:t xml:space="preserve"> I looked at the marks.</w:t>
      </w:r>
      <w:r>
        <w:t xml:space="preserve"> The spread was narrow.</w:t>
      </w:r>
      <w:r>
        <w:t xml:space="preserve"> Not perfect.</w:t>
      </w:r>
      <w:r>
        <w:t xml:space="preserve"> Not even close to what late Arwick Works would eventually produce.</w:t>
      </w:r>
      <w:r>
        <w:t xml:space="preserve"> But compared with the regulators we had tested before?</w:t>
      </w:r>
    </w:p>
    <w:p>
      <w:pPr/>
      <w:r>
        <w:t>"Fuck."</w:t>
      </w:r>
    </w:p>
    <w:p>
      <w:pPr/>
      <w:r>
        <w:t>"Yes."</w:t>
      </w:r>
    </w:p>
    <w:p>
      <w:pPr/>
      <w:r>
        <w:t>"Again."</w:t>
      </w:r>
    </w:p>
    <w:p>
      <w:pPr/>
      <w:r>
        <w:t>"I already did it six times."</w:t>
      </w:r>
    </w:p>
    <w:p>
      <w:pPr/>
      <w:r>
        <w:t>"Again."</w:t>
      </w:r>
    </w:p>
    <w:p>
      <w:pPr/>
      <w:r>
        <w:t>"No."</w:t>
      </w:r>
    </w:p>
    <w:p>
      <w:pPr/>
      <w:r>
        <w:t>"Pell."</w:t>
      </w:r>
    </w:p>
    <w:p>
      <w:pPr/>
      <w:r>
        <w:t>"No."</w:t>
      </w:r>
    </w:p>
    <w:p>
      <w:pPr/>
      <w:r>
        <w:t>"You cannot show me this and then expect..."</w:t>
      </w:r>
    </w:p>
    <w:p>
      <w:pPr/>
      <w:r>
        <w:t>"I can. Watch."</w:t>
      </w:r>
      <w:r>
        <w:t xml:space="preserve"> He began removing the test frame from the bench. I experienced actual pain.</w:t>
      </w:r>
    </w:p>
    <w:p>
      <w:pPr/>
      <w:r>
        <w:t>"Stop."</w:t>
      </w:r>
    </w:p>
    <w:p>
      <w:pPr/>
      <w:r>
        <w:t>"No."</w:t>
      </w:r>
    </w:p>
    <w:p>
      <w:pPr/>
      <w:r>
        <w:t>"One more run."</w:t>
      </w:r>
    </w:p>
    <w:p>
      <w:pPr/>
      <w:r>
        <w:t>"No."</w:t>
      </w:r>
    </w:p>
    <w:p>
      <w:pPr/>
      <w:r>
        <w:t>"Different order."</w:t>
      </w:r>
    </w:p>
    <w:p>
      <w:pPr/>
      <w:r>
        <w:t>"No."</w:t>
      </w:r>
    </w:p>
    <w:p>
      <w:pPr/>
      <w:r>
        <w:t>"Warm them first."</w:t>
      </w:r>
    </w:p>
    <w:p>
      <w:pPr/>
      <w:r>
        <w:t>"No."</w:t>
      </w:r>
    </w:p>
    <w:p>
      <w:pPr/>
      <w:r>
        <w:t>"Cold."</w:t>
      </w:r>
    </w:p>
    <w:p>
      <w:pPr/>
      <w:r>
        <w:t>"No."</w:t>
      </w:r>
    </w:p>
    <w:p>
      <w:pPr/>
      <w:r>
        <w:t>"Increase input."</w:t>
      </w:r>
    </w:p>
    <w:p>
      <w:pPr/>
      <w:r>
        <w:t>"No."</w:t>
      </w:r>
    </w:p>
    <w:p>
      <w:pPr/>
      <w:r>
        <w:t>"Decrease input."</w:t>
      </w:r>
    </w:p>
    <w:p>
      <w:pPr/>
      <w:r>
        <w:t>"No."</w:t>
      </w:r>
    </w:p>
    <w:p>
      <w:pPr/>
      <w:r>
        <w:t>"Put a load on..."</w:t>
      </w:r>
    </w:p>
    <w:p>
      <w:pPr/>
      <w:r>
        <w:t>"No."</w:t>
      </w:r>
      <w:r>
        <w:t xml:space="preserve"> I stared at him. He smiled. It was not a pleasant smile.</w:t>
      </w:r>
    </w:p>
    <w:p>
      <w:pPr/>
      <w:r>
        <w:t>"You understand how irritating this is?"</w:t>
      </w:r>
    </w:p>
    <w:p>
      <w:pPr/>
      <w:r>
        <w:t>"Yes."</w:t>
      </w:r>
    </w:p>
    <w:p>
      <w:pPr/>
      <w:r>
        <w:t>"Good."</w:t>
      </w:r>
      <w:r>
        <w:t xml:space="preserve"> He set the frame on a shelf. I looked at the six regulators.</w:t>
      </w:r>
    </w:p>
    <w:p>
      <w:pPr/>
      <w:r>
        <w:t>"What changed?"</w:t>
      </w:r>
    </w:p>
    <w:p>
      <w:pPr/>
      <w:r>
        <w:t>"Process."</w:t>
      </w:r>
    </w:p>
    <w:p>
      <w:pPr/>
      <w:r>
        <w:t>"Which part?"</w:t>
      </w:r>
    </w:p>
    <w:p>
      <w:pPr/>
      <w:r>
        <w:t>"Several."</w:t>
      </w:r>
    </w:p>
    <w:p>
      <w:pPr/>
      <w:r>
        <w:t>"Which?"</w:t>
      </w:r>
    </w:p>
    <w:p>
      <w:pPr/>
      <w:r>
        <w:t>"Mine."</w:t>
      </w:r>
    </w:p>
    <w:p>
      <w:pPr/>
      <w:r>
        <w:t>I laughed.</w:t>
      </w:r>
      <w:r>
        <w:t xml:space="preserve"> That was fair.</w:t>
      </w:r>
      <w:r>
        <w:t xml:space="preserve"> Annoying.</w:t>
      </w:r>
      <w:r>
        <w:t xml:space="preserve"> Fair.</w:t>
      </w:r>
      <w:r>
        <w:t xml:space="preserve"> I had brought him the Tere set.</w:t>
      </w:r>
      <w:r>
        <w:t xml:space="preserve"> I did not own what he learned from it.</w:t>
      </w:r>
      <w:r>
        <w:t xml:space="preserve"> Knowing that intellectually and feeling it while six improved regulators sat three feet away were different experiences.</w:t>
      </w:r>
      <w:r>
        <w:t xml:space="preserve"> I wanted to know everything.</w:t>
      </w:r>
      <w:r>
        <w:t xml:space="preserve"> Clay composition.</w:t>
      </w:r>
      <w:r>
        <w:t xml:space="preserve"> Firing time.</w:t>
      </w:r>
      <w:r>
        <w:t xml:space="preserve"> Copper thickness.</w:t>
      </w:r>
      <w:r>
        <w:t xml:space="preserve"> Etch depth.</w:t>
      </w:r>
      <w:r>
        <w:t xml:space="preserve"> Cooling.</w:t>
      </w:r>
      <w:r>
        <w:t xml:space="preserve"> Assembly sequence.</w:t>
      </w:r>
      <w:r>
        <w:t xml:space="preserve"> Which reference pieces he used.</w:t>
      </w:r>
    </w:p>
    <w:p>
      <w:pPr/>
      <w:r>
        <w:t>Whether he had altered the regulator or merely controlled the process.</w:t>
      </w:r>
      <w:r>
        <w:t xml:space="preserve"> I could feel my mind reaching for the entire workshop.</w:t>
      </w:r>
      <w:r>
        <w:t xml:space="preserve"> Pell saw it.</w:t>
      </w:r>
    </w:p>
    <w:p>
      <w:pPr/>
      <w:r>
        <w:t>"No."</w:t>
      </w:r>
    </w:p>
    <w:p>
      <w:pPr/>
      <w:r>
        <w:t>"I haven't asked."</w:t>
      </w:r>
    </w:p>
    <w:p>
      <w:pPr/>
      <w:r>
        <w:t>"You inhaled."</w:t>
      </w:r>
    </w:p>
    <w:p>
      <w:pPr/>
      <w:r>
        <w:t>"People inhale."</w:t>
      </w:r>
    </w:p>
    <w:p>
      <w:pPr/>
      <w:r>
        <w:t>"Not like that."</w:t>
      </w:r>
      <w:r>
        <w:t xml:space="preserve"> I closed my mouth. Pell wiped his hands on a cloth.</w:t>
      </w:r>
    </w:p>
    <w:p>
      <w:pPr/>
      <w:r>
        <w:t>"First day I tried to make the regulator match the reference."</w:t>
      </w:r>
    </w:p>
    <w:p>
      <w:pPr/>
      <w:r>
        <w:t>"Reasonable."</w:t>
      </w:r>
    </w:p>
    <w:p>
      <w:pPr/>
      <w:r>
        <w:t>"No."</w:t>
      </w:r>
    </w:p>
    <w:p>
      <w:pPr/>
      <w:r>
        <w:t>"Apparently."</w:t>
      </w:r>
    </w:p>
    <w:p>
      <w:pPr/>
      <w:r>
        <w:t>"I changed too much."</w:t>
      </w:r>
      <w:r>
        <w:t xml:space="preserve"> I smiled. He pointed at me.</w:t>
      </w:r>
    </w:p>
    <w:p>
      <w:pPr/>
      <w:r>
        <w:t>"Don't."</w:t>
      </w:r>
    </w:p>
    <w:p>
      <w:pPr/>
      <w:r>
        <w:t>"I didn't say anything."</w:t>
      </w:r>
    </w:p>
    <w:p>
      <w:pPr/>
      <w:r>
        <w:t>"You were going to."</w:t>
      </w:r>
    </w:p>
    <w:p>
      <w:pPr/>
      <w:r>
        <w:t>"I was going to say I have recently learned something similar."</w:t>
      </w:r>
    </w:p>
    <w:p>
      <w:pPr/>
      <w:r>
        <w:t>"I don't care."</w:t>
      </w:r>
    </w:p>
    <w:p>
      <w:pPr/>
      <w:r>
        <w:t>"Good story."</w:t>
      </w:r>
    </w:p>
    <w:p>
      <w:pPr/>
      <w:r>
        <w:t>"No."</w:t>
      </w:r>
      <w:r>
        <w:t xml:space="preserve"> He leaned against the bench.</w:t>
      </w:r>
    </w:p>
    <w:p>
      <w:pPr/>
      <w:r>
        <w:t>"I changed the clay. Then the winding. Then the firing. Then the etch. Then I had no idea which thing mattered."</w:t>
      </w:r>
    </w:p>
    <w:p>
      <w:pPr/>
      <w:r>
        <w:t>"Yes."</w:t>
      </w:r>
    </w:p>
    <w:p>
      <w:pPr/>
      <w:r>
        <w:t>"I made six worse."</w:t>
      </w:r>
    </w:p>
    <w:p>
      <w:pPr/>
      <w:r>
        <w:t>"Excellent."</w:t>
      </w:r>
    </w:p>
    <w:p>
      <w:pPr/>
      <w:r>
        <w:t>"Fuck you."</w:t>
      </w:r>
    </w:p>
    <w:p>
      <w:pPr/>
      <w:r>
        <w:t>"Failure with information."</w:t>
      </w:r>
    </w:p>
    <w:p>
      <w:pPr/>
      <w:r>
        <w:t>"They didn't have information. That's the point."</w:t>
      </w:r>
    </w:p>
    <w:p>
      <w:pPr/>
      <w:r>
        <w:t>"Ah."</w:t>
      </w:r>
      <w:r>
        <w:t xml:space="preserve"> He picked up a regulator from a box under the bench. Cracked. The copper winding had darkened.</w:t>
      </w:r>
    </w:p>
    <w:p>
      <w:pPr/>
      <w:r>
        <w:t>"I was changing the object because the object was wrong."</w:t>
      </w:r>
    </w:p>
    <w:p>
      <w:pPr/>
      <w:r>
        <w:t>"Wasn't it?"</w:t>
      </w:r>
    </w:p>
    <w:p>
      <w:pPr/>
      <w:r>
        <w:t>"Maybe. But then I used Tere's set on the same regulator three times."</w:t>
      </w:r>
      <w:r>
        <w:t xml:space="preserve"> I waited.</w:t>
      </w:r>
    </w:p>
    <w:p>
      <w:pPr/>
      <w:r>
        <w:t>"Three readings."</w:t>
      </w:r>
    </w:p>
    <w:p>
      <w:pPr/>
      <w:r>
        <w:t>"Different?"</w:t>
      </w:r>
    </w:p>
    <w:p>
      <w:pPr/>
      <w:r>
        <w:t>"Enough."</w:t>
      </w:r>
    </w:p>
    <w:p>
      <w:pPr/>
      <w:r>
        <w:t>That was interesting.</w:t>
      </w:r>
    </w:p>
    <w:p>
      <w:pPr/>
      <w:r>
        <w:t>"The test."</w:t>
      </w:r>
    </w:p>
    <w:p>
      <w:pPr/>
      <w:r>
        <w:t>"The test."</w:t>
      </w:r>
      <w:r>
        <w:t xml:space="preserve"> I looked at the ugly wooden frame on the shelf. Pell followed my eyes.</w:t>
      </w:r>
    </w:p>
    <w:p>
      <w:pPr/>
      <w:r>
        <w:t>"I was holding the input lead by hand."</w:t>
      </w:r>
    </w:p>
    <w:p>
      <w:pPr/>
      <w:r>
        <w:t>"Pressure variation."</w:t>
      </w:r>
    </w:p>
    <w:p>
      <w:pPr/>
      <w:r>
        <w:t>"Maybe."</w:t>
      </w:r>
    </w:p>
    <w:p>
      <w:pPr/>
      <w:r>
        <w:t>"Angle."</w:t>
      </w:r>
    </w:p>
    <w:p>
      <w:pPr/>
      <w:r>
        <w:t>"Maybe."</w:t>
      </w:r>
    </w:p>
    <w:p>
      <w:pPr/>
      <w:r>
        <w:t>"Contact area."</w:t>
      </w:r>
    </w:p>
    <w:p>
      <w:pPr/>
      <w:r>
        <w:t>"Maybe."</w:t>
      </w:r>
    </w:p>
    <w:p>
      <w:pPr/>
      <w:r>
        <w:t>"Heat from your fingers."</w:t>
      </w:r>
    </w:p>
    <w:p>
      <w:pPr/>
      <w:r>
        <w:t>"Greg."</w:t>
      </w:r>
    </w:p>
    <w:p>
      <w:pPr/>
      <w:r>
        <w:t>"Sorry."</w:t>
      </w:r>
    </w:p>
    <w:p>
      <w:pPr/>
      <w:r>
        <w:t>"No, you're not."</w:t>
      </w:r>
    </w:p>
    <w:p>
      <w:pPr/>
      <w:r>
        <w:t>"No."</w:t>
      </w:r>
      <w:r>
        <w:t xml:space="preserve"> He crossed his arms.</w:t>
      </w:r>
    </w:p>
    <w:p>
      <w:pPr/>
      <w:r>
        <w:t>"So I stopped making regulators."</w:t>
      </w:r>
    </w:p>
    <w:p>
      <w:pPr/>
      <w:r>
        <w:t>That sentence landed.</w:t>
      </w:r>
      <w:r>
        <w:t xml:space="preserve"> Pell Arwick, who had spent weeks obsessed with improving a regulator, had stopped making regulators.</w:t>
      </w:r>
    </w:p>
    <w:p>
      <w:pPr/>
      <w:r>
        <w:t>"What did you make?"</w:t>
      </w:r>
    </w:p>
    <w:p>
      <w:pPr/>
      <w:r>
        <w:t>"The fixture."</w:t>
      </w:r>
    </w:p>
    <w:p>
      <w:pPr/>
      <w:r>
        <w:t>I looked at it again.</w:t>
      </w:r>
      <w:r>
        <w:t xml:space="preserve"> Twenty minutes, he had said.</w:t>
      </w:r>
      <w:r>
        <w:t xml:space="preserve"> Probably a lie.</w:t>
      </w:r>
      <w:r>
        <w:t xml:space="preserve"> Not malicious.</w:t>
      </w:r>
      <w:r>
        <w:t xml:space="preserve"> Craftsmen routinely forgot to count the hour spent staring at a problem before touching wood.</w:t>
      </w:r>
    </w:p>
    <w:p>
      <w:pPr/>
      <w:r>
        <w:t>"Then?"</w:t>
      </w:r>
    </w:p>
    <w:p>
      <w:pPr/>
      <w:r>
        <w:t>"Measured the same regulator twenty times."</w:t>
      </w:r>
    </w:p>
    <w:p>
      <w:pPr/>
      <w:r>
        <w:t>"Spread?"</w:t>
      </w:r>
    </w:p>
    <w:p>
      <w:pPr/>
      <w:r>
        <w:t>"Smaller."</w:t>
      </w:r>
    </w:p>
    <w:p>
      <w:pPr/>
      <w:r>
        <w:t>"How much?"</w:t>
      </w:r>
    </w:p>
    <w:p>
      <w:pPr/>
      <w:r>
        <w:t>He showed me a page.</w:t>
      </w:r>
      <w:r>
        <w:t xml:space="preserve"> Numbers.</w:t>
      </w:r>
      <w:r>
        <w:t xml:space="preserve"> Pell's handwriting was worse than mine, which I considered an important moral victory.</w:t>
      </w:r>
      <w:r>
        <w:t xml:space="preserve"> I read them.</w:t>
      </w:r>
      <w:r>
        <w:t xml:space="preserve"> The spread had dropped by more than half.</w:t>
      </w:r>
      <w:r>
        <w:t xml:space="preserve"> Not because the regulator improved.</w:t>
      </w:r>
      <w:r>
        <w:t xml:space="preserve"> Because the measurement did.</w:t>
      </w:r>
      <w:r>
        <w:t xml:space="preserve"> I felt something warm move through my chest.</w:t>
      </w:r>
      <w:r>
        <w:t xml:space="preserve"> This was not future knowledge.</w:t>
      </w:r>
      <w:r>
        <w:t xml:space="preserve"> Not mine.</w:t>
      </w:r>
      <w:r>
        <w:t xml:space="preserve"> Not Tere's, exactly.</w:t>
      </w:r>
      <w:r>
        <w:t xml:space="preserve"> Pell had found it.</w:t>
      </w:r>
    </w:p>
    <w:p>
      <w:pPr/>
      <w:r>
        <w:t>"You separated measurement error from object variation."</w:t>
      </w:r>
    </w:p>
    <w:p>
      <w:pPr/>
      <w:r>
        <w:t>"I stopped holding the fucking wire."</w:t>
      </w:r>
    </w:p>
    <w:p>
      <w:pPr/>
      <w:r>
        <w:t>"Same thing."</w:t>
      </w:r>
    </w:p>
    <w:p>
      <w:pPr/>
      <w:r>
        <w:t>"No."</w:t>
      </w:r>
    </w:p>
    <w:p>
      <w:pPr/>
      <w:r>
        <w:t>"Technically..."</w:t>
      </w:r>
    </w:p>
    <w:p>
      <w:pPr/>
      <w:r>
        <w:t>"No."</w:t>
      </w:r>
      <w:r>
        <w:t xml:space="preserve"> I grinned. He continued.</w:t>
      </w:r>
    </w:p>
    <w:p>
      <w:pPr/>
      <w:r>
        <w:t>"Then I made three regulators the same way."</w:t>
      </w:r>
    </w:p>
    <w:p>
      <w:pPr/>
      <w:r>
        <w:t>"Same batch?"</w:t>
      </w:r>
    </w:p>
    <w:p>
      <w:pPr/>
      <w:r>
        <w:t>"Same clay. Same firing. Same winding count."</w:t>
      </w:r>
    </w:p>
    <w:p>
      <w:pPr/>
      <w:r>
        <w:t>"Results?"</w:t>
      </w:r>
    </w:p>
    <w:p>
      <w:pPr/>
      <w:r>
        <w:t>"Still spread."</w:t>
      </w:r>
    </w:p>
    <w:p>
      <w:pPr/>
      <w:r>
        <w:t>"Then?"</w:t>
      </w:r>
    </w:p>
    <w:p>
      <w:pPr/>
      <w:r>
        <w:t>"Changed nothing except winding tension."</w:t>
      </w:r>
    </w:p>
    <w:p>
      <w:pPr/>
      <w:r>
        <w:t>"How did you control it?"</w:t>
      </w:r>
      <w:r>
        <w:t xml:space="preserve"> He pointed at another object. A stick. A spool. A hanging weight. I stared. Pell became defensive.</w:t>
      </w:r>
    </w:p>
    <w:p>
      <w:pPr/>
      <w:r>
        <w:t>"It's temporary."</w:t>
      </w:r>
    </w:p>
    <w:p>
      <w:pPr/>
      <w:r>
        <w:t>"It's beautiful."</w:t>
      </w:r>
    </w:p>
    <w:p>
      <w:pPr/>
      <w:r>
        <w:t>"It's two pieces of wood."</w:t>
      </w:r>
    </w:p>
    <w:p>
      <w:pPr/>
      <w:r>
        <w:t>"Three."</w:t>
      </w:r>
    </w:p>
    <w:p>
      <w:pPr/>
      <w:r>
        <w:t>"Fuck off."</w:t>
      </w:r>
    </w:p>
    <w:p>
      <w:pPr/>
      <w:r>
        <w:t>The copper wire ran from a spool, over a small peg, beneath a hanging weight, then toward the winding mandrel.</w:t>
      </w:r>
      <w:r>
        <w:t xml:space="preserve"> Constant tension.</w:t>
      </w:r>
      <w:r>
        <w:t xml:space="preserve"> Crude.</w:t>
      </w:r>
    </w:p>
    <w:p>
      <w:pPr/>
      <w:r>
        <w:t>Good.</w:t>
      </w:r>
    </w:p>
    <w:p>
      <w:pPr/>
      <w:r>
        <w:t>Very good.</w:t>
      </w:r>
    </w:p>
    <w:p>
      <w:pPr/>
      <w:r>
        <w:t>"You built a tensioner."</w:t>
      </w:r>
    </w:p>
    <w:p>
      <w:pPr/>
      <w:r>
        <w:t>"I hung a weight on a string."</w:t>
      </w:r>
    </w:p>
    <w:p>
      <w:pPr/>
      <w:r>
        <w:t>"That is what a tensioner is if you are poor."</w:t>
      </w:r>
    </w:p>
    <w:p>
      <w:pPr/>
      <w:r>
        <w:t>He laughed despite himself.</w:t>
      </w:r>
      <w:r>
        <w:t xml:space="preserve"> I looked around the workshop.</w:t>
      </w:r>
      <w:r>
        <w:t xml:space="preserve"> The roof still sagged.</w:t>
      </w:r>
      <w:r>
        <w:t xml:space="preserve"> The shelves still held too many half-finished jobs.</w:t>
      </w:r>
      <w:r>
        <w:t xml:space="preserve"> A cracked crucible sat beside a bucket.</w:t>
      </w:r>
      <w:r>
        <w:t xml:space="preserve"> There was clay under Pell's fingernails and a burn on one thumb.</w:t>
      </w:r>
      <w:r>
        <w:t xml:space="preserve"> Nothing had transformed.</w:t>
      </w:r>
      <w:r>
        <w:t xml:space="preserve"> That mattered.</w:t>
      </w:r>
      <w:r>
        <w:t xml:space="preserve"> I had been expecting breakthroughs to arrive with visible grandeur because I remembered the future result.</w:t>
      </w:r>
    </w:p>
    <w:p>
      <w:pPr/>
      <w:r>
        <w:t>ARWICK.</w:t>
      </w:r>
    </w:p>
    <w:p>
      <w:pPr/>
      <w:r>
        <w:t>Factories.</w:t>
      </w:r>
      <w:r>
        <w:t xml:space="preserve"> Precision.</w:t>
      </w:r>
      <w:r>
        <w:t xml:space="preserve"> A name stamped on devices used in half the civilized world.</w:t>
      </w:r>
      <w:r>
        <w:t xml:space="preserve"> But perhaps this was what the beginning actually looked like.</w:t>
      </w:r>
      <w:r>
        <w:t xml:space="preserve"> A man stopped holding a wire.</w:t>
      </w:r>
      <w:r>
        <w:t xml:space="preserve"> Then hung a weight from a string.</w:t>
      </w:r>
      <w:r>
        <w:t xml:space="preserve"> History was insulting.</w:t>
      </w:r>
    </w:p>
    <w:p>
      <w:pPr/>
      <w:r>
        <w:t>"What did the tensioner do?"</w:t>
      </w:r>
    </w:p>
    <w:p>
      <w:pPr/>
      <w:r>
        <w:t>"Reduced spread again."</w:t>
      </w:r>
    </w:p>
    <w:p>
      <w:pPr/>
      <w:r>
        <w:t>"How much?"</w:t>
      </w:r>
      <w:r>
        <w:t xml:space="preserve"> Pell showed me. I read. Then reread.</w:t>
      </w:r>
    </w:p>
    <w:p>
      <w:pPr/>
      <w:r>
        <w:t>"That's real."</w:t>
      </w:r>
    </w:p>
    <w:p>
      <w:pPr/>
      <w:r>
        <w:t>"I know."</w:t>
      </w:r>
    </w:p>
    <w:p>
      <w:pPr/>
      <w:r>
        <w:t>"Not enough."</w:t>
      </w:r>
    </w:p>
    <w:p>
      <w:pPr/>
      <w:r>
        <w:t>"I know."</w:t>
      </w:r>
    </w:p>
    <w:p>
      <w:pPr/>
      <w:r>
        <w:t>"But real."</w:t>
      </w:r>
    </w:p>
    <w:p>
      <w:pPr/>
      <w:r>
        <w:t>"I know."</w:t>
      </w:r>
      <w:r>
        <w:t xml:space="preserve"> I looked at the six regulators.</w:t>
      </w:r>
    </w:p>
    <w:p>
      <w:pPr/>
      <w:r>
        <w:t>"Which variable next?"</w:t>
      </w:r>
      <w:r>
        <w:t xml:space="preserve"> Pell smiled. Not because he needed my answer. Because he already had one.</w:t>
      </w:r>
    </w:p>
    <w:p>
      <w:pPr/>
      <w:r>
        <w:t>"Firing."</w:t>
      </w:r>
    </w:p>
    <w:p>
      <w:pPr/>
      <w:r>
        <w:t>"Temperature?"</w:t>
      </w:r>
    </w:p>
    <w:p>
      <w:pPr/>
      <w:r>
        <w:t>"Position."</w:t>
      </w:r>
      <w:r>
        <w:t xml:space="preserve"> I blinked.</w:t>
      </w:r>
    </w:p>
    <w:p>
      <w:pPr/>
      <w:r>
        <w:t>"In the kiln?"</w:t>
      </w:r>
    </w:p>
    <w:p>
      <w:pPr/>
      <w:r>
        <w:t>"Back runs hotter."</w:t>
      </w:r>
    </w:p>
    <w:p>
      <w:pPr/>
      <w:r>
        <w:t>"How do you know?"</w:t>
      </w:r>
    </w:p>
    <w:p>
      <w:pPr/>
      <w:r>
        <w:t>"Broken glaze."</w:t>
      </w:r>
      <w:r>
        <w:t xml:space="preserve"> I followed his glance toward a shelf of ceramic scraps. Of course.</w:t>
      </w:r>
    </w:p>
    <w:p>
      <w:pPr/>
      <w:r>
        <w:t>"You're mapping the kiln."</w:t>
      </w:r>
    </w:p>
    <w:p>
      <w:pPr/>
      <w:r>
        <w:t>"I'm putting tiles in it."</w:t>
      </w:r>
    </w:p>
    <w:p>
      <w:pPr/>
      <w:r>
        <w:t>"You're mapping the kiln."</w:t>
      </w:r>
    </w:p>
    <w:p>
      <w:pPr/>
      <w:r>
        <w:t>"Don't make it sound expensive."</w:t>
      </w:r>
    </w:p>
    <w:p>
      <w:pPr/>
      <w:r>
        <w:t>"It will become expensive eventually."</w:t>
      </w:r>
    </w:p>
    <w:p>
      <w:pPr/>
      <w:r>
        <w:t>"Get out."</w:t>
      </w:r>
      <w:r>
        <w:t xml:space="preserve"> I laughed. He handed me a regulator. I looked at it.</w:t>
      </w:r>
    </w:p>
    <w:p>
      <w:pPr/>
      <w:r>
        <w:t>"You said don't touch."</w:t>
      </w:r>
    </w:p>
    <w:p>
      <w:pPr/>
      <w:r>
        <w:t>"That one you can."</w:t>
      </w:r>
    </w:p>
    <w:p>
      <w:pPr/>
      <w:r>
        <w:t>"Why?"</w:t>
      </w:r>
    </w:p>
    <w:p>
      <w:pPr/>
      <w:r>
        <w:t>"It's yours."</w:t>
      </w:r>
      <w:r>
        <w:t xml:space="preserve"> I stopped.</w:t>
      </w:r>
    </w:p>
    <w:p>
      <w:pPr/>
      <w:r>
        <w:t>"What?"</w:t>
      </w:r>
    </w:p>
    <w:p>
      <w:pPr/>
      <w:r>
        <w:t>"Your reference set. Your paid day. Your regulator."</w:t>
      </w:r>
    </w:p>
    <w:p>
      <w:pPr/>
      <w:r>
        <w:t>"I don't need a regulator."</w:t>
      </w:r>
    </w:p>
    <w:p>
      <w:pPr/>
      <w:r>
        <w:t>"Neither did I two weeks ago."</w:t>
      </w:r>
    </w:p>
    <w:p>
      <w:pPr/>
      <w:r>
        <w:t>Fair.</w:t>
      </w:r>
      <w:r>
        <w:t xml:space="preserve"> I turned it in my fingers.</w:t>
      </w:r>
      <w:r>
        <w:t xml:space="preserve"> Small.</w:t>
      </w:r>
      <w:r>
        <w:t xml:space="preserve"> Warm from the workshop.</w:t>
      </w:r>
      <w:r>
        <w:t xml:space="preserve"> Nothing about it looked important.</w:t>
      </w:r>
    </w:p>
    <w:p>
      <w:pPr/>
      <w:r>
        <w:t>"What does it regulate?"</w:t>
      </w:r>
    </w:p>
    <w:p>
      <w:pPr/>
      <w:r>
        <w:t>"Low flow."</w:t>
      </w:r>
    </w:p>
    <w:p>
      <w:pPr/>
      <w:r>
        <w:t>"How low?"</w:t>
      </w:r>
    </w:p>
    <w:p>
      <w:pPr/>
      <w:r>
        <w:t>"Enough for a lamp. Small heater. Simple ward trigger. Maybe a measuring instrument."</w:t>
      </w:r>
    </w:p>
    <w:p>
      <w:pPr/>
      <w:r>
        <w:t>"Maybe?"</w:t>
      </w:r>
    </w:p>
    <w:p>
      <w:pPr/>
      <w:r>
        <w:t>"Depends on the instrument."</w:t>
      </w:r>
    </w:p>
    <w:p>
      <w:pPr/>
      <w:r>
        <w:t>My mind opened twelve doors.</w:t>
      </w:r>
      <w:r>
        <w:t xml:space="preserve"> Pell watched.</w:t>
      </w:r>
      <w:r>
        <w:t xml:space="preserve"> Then pointed at the regulator.</w:t>
      </w:r>
    </w:p>
    <w:p>
      <w:pPr/>
      <w:r>
        <w:t>"One."</w:t>
      </w:r>
      <w:r>
        <w:t xml:space="preserve"> I looked at him.</w:t>
      </w:r>
    </w:p>
    <w:p>
      <w:pPr/>
      <w:r>
        <w:t>"One what?"</w:t>
      </w:r>
    </w:p>
    <w:p>
      <w:pPr/>
      <w:r>
        <w:t>"Thing."</w:t>
      </w:r>
    </w:p>
    <w:p>
      <w:pPr/>
      <w:r>
        <w:t>"That's not how objects work."</w:t>
      </w:r>
    </w:p>
    <w:p>
      <w:pPr/>
      <w:r>
        <w:t>"It is today."</w:t>
      </w:r>
    </w:p>
    <w:p>
      <w:pPr/>
      <w:r>
        <w:t>"You can't tell me I can only use a regulator for one thing."</w:t>
      </w:r>
    </w:p>
    <w:p>
      <w:pPr/>
      <w:r>
        <w:t>"I can tell you not to come back tomorrow with seven projects."</w:t>
      </w:r>
      <w:r>
        <w:t xml:space="preserve"> I held the regulator up.</w:t>
      </w:r>
    </w:p>
    <w:p>
      <w:pPr/>
      <w:r>
        <w:t>"You made this because I brought you Tere."</w:t>
      </w:r>
    </w:p>
    <w:p>
      <w:pPr/>
      <w:r>
        <w:t>"I made this because I made it."</w:t>
      </w:r>
    </w:p>
    <w:p>
      <w:pPr/>
      <w:r>
        <w:t>There it was.</w:t>
      </w:r>
      <w:r>
        <w:t xml:space="preserve"> I lowered my hand.</w:t>
      </w:r>
    </w:p>
    <w:p>
      <w:pPr/>
      <w:r>
        <w:t>"Yes."</w:t>
      </w:r>
    </w:p>
    <w:p>
      <w:pPr/>
      <w:r>
        <w:t>Pell's expression shifted.</w:t>
      </w:r>
      <w:r>
        <w:t xml:space="preserve"> Not softened.</w:t>
      </w:r>
      <w:r>
        <w:t xml:space="preserve"> Less armed.</w:t>
      </w:r>
    </w:p>
    <w:p>
      <w:pPr/>
      <w:r>
        <w:t>"Yes," I repeated.</w:t>
      </w:r>
    </w:p>
    <w:p>
      <w:pPr/>
      <w:r>
        <w:t>He had made it. Tere had made references. I had recognized them. Antonius had sold them. Pell had built the fixture, controlled the tension, noticed the kiln. The regulator existed because several things met. That distinction felt increasingly important.</w:t>
      </w:r>
    </w:p>
    <w:p>
      <w:pPr/>
      <w:r>
        <w:t>"How much would you sell this for?"</w:t>
      </w:r>
    </w:p>
    <w:p>
      <w:pPr/>
      <w:r>
        <w:t>"That one?"</w:t>
      </w:r>
    </w:p>
    <w:p>
      <w:pPr/>
      <w:r>
        <w:t>"Yes."</w:t>
      </w:r>
    </w:p>
    <w:p>
      <w:pPr/>
      <w:r>
        <w:t>"Two silver."</w:t>
      </w:r>
    </w:p>
    <w:p>
      <w:pPr/>
      <w:r>
        <w:t>"That's insulting."</w:t>
      </w:r>
    </w:p>
    <w:p>
      <w:pPr/>
      <w:r>
        <w:t>"It's a regulator."</w:t>
      </w:r>
    </w:p>
    <w:p>
      <w:pPr/>
      <w:r>
        <w:t>"It's a historically significant regulator."</w:t>
      </w:r>
    </w:p>
    <w:p>
      <w:pPr/>
      <w:r>
        <w:t>"It's the fifth one."</w:t>
      </w:r>
    </w:p>
    <w:p>
      <w:pPr/>
      <w:r>
        <w:t>"Even better."</w:t>
      </w:r>
    </w:p>
    <w:p>
      <w:pPr/>
      <w:r>
        <w:t>"Two silver."</w:t>
      </w:r>
    </w:p>
    <w:p>
      <w:pPr/>
      <w:r>
        <w:t>"Fine. I own two silver."</w:t>
      </w:r>
    </w:p>
    <w:p>
      <w:pPr/>
      <w:r>
        <w:t>"No. You own the regulator."</w:t>
      </w:r>
    </w:p>
    <w:p>
      <w:pPr/>
      <w:r>
        <w:t>"Equivalent."</w:t>
      </w:r>
    </w:p>
    <w:p>
      <w:pPr/>
      <w:r>
        <w:t>"No."</w:t>
      </w:r>
    </w:p>
    <w:p>
      <w:pPr/>
      <w:r>
        <w:t>"Mostly."</w:t>
      </w:r>
    </w:p>
    <w:p>
      <w:pPr/>
      <w:r>
        <w:t>"No."</w:t>
      </w:r>
      <w:r>
        <w:t xml:space="preserve"> I put it carefully into my pocket. Then immediately took it out.</w:t>
      </w:r>
    </w:p>
    <w:p>
      <w:pPr/>
      <w:r>
        <w:t>"What?"</w:t>
      </w:r>
    </w:p>
    <w:p>
      <w:pPr/>
      <w:r>
        <w:t>"I should not put precision equipment loose beside coins."</w:t>
      </w:r>
      <w:r>
        <w:t xml:space="preserve"> Pell stared.</w:t>
      </w:r>
    </w:p>
    <w:p>
      <w:pPr/>
      <w:r>
        <w:t>"Growth."</w:t>
      </w:r>
    </w:p>
    <w:p>
      <w:pPr/>
      <w:r>
        <w:t>"Stop saying that."</w:t>
      </w:r>
    </w:p>
    <w:p>
      <w:pPr/>
      <w:r>
        <w:t>"I didn't."</w:t>
      </w:r>
    </w:p>
    <w:p>
      <w:pPr/>
      <w:r>
        <w:t>"Your face did."</w:t>
      </w:r>
    </w:p>
    <w:p>
      <w:pPr/>
      <w:r>
        <w:t>Again.</w:t>
      </w:r>
      <w:r>
        <w:t xml:space="preserve"> Everyone was learning my face.</w:t>
      </w:r>
      <w:r>
        <w:t xml:space="preserve"> I needed a new face.</w:t>
      </w:r>
      <w:r>
        <w:t xml:space="preserve"> I wrapped the regulator in cloth.</w:t>
      </w:r>
    </w:p>
    <w:p>
      <w:pPr/>
      <w:r>
        <w:t>"What are you doing with it?" Pell asked.</w:t>
      </w:r>
    </w:p>
    <w:p>
      <w:pPr/>
      <w:r>
        <w:t>"I don't know."</w:t>
      </w:r>
    </w:p>
    <w:p>
      <w:pPr/>
      <w:r>
        <w:t>"Then don't."</w:t>
      </w:r>
      <w:r>
        <w:t xml:space="preserve"> I looked at him. He smiled. Antonius was definitely spreading.</w:t>
      </w:r>
    </w:p>
    <w:p>
      <w:pPr/>
      <w:r>
        <w:t>"I have magic training."</w:t>
      </w:r>
    </w:p>
    <w:p>
      <w:pPr/>
      <w:r>
        <w:t>"Good."</w:t>
      </w:r>
    </w:p>
    <w:p>
      <w:pPr/>
      <w:r>
        <w:t>"That wasn't an answer."</w:t>
      </w:r>
    </w:p>
    <w:p>
      <w:pPr/>
      <w:r>
        <w:t>"It was a destination."</w:t>
      </w:r>
    </w:p>
    <w:p>
      <w:pPr/>
      <w:r>
        <w:t>"I hate all of you."</w:t>
      </w:r>
    </w:p>
    <w:p>
      <w:pPr/>
      <w:r>
        <w:t>"Who is all?"</w:t>
      </w:r>
    </w:p>
    <w:p>
      <w:pPr/>
      <w:r>
        <w:t>"Hessa. Antonius. You."</w:t>
      </w:r>
    </w:p>
    <w:p>
      <w:pPr/>
      <w:r>
        <w:t>"Sounds like a you problem."</w:t>
      </w:r>
    </w:p>
    <w:p>
      <w:pPr/>
      <w:r>
        <w:t>Unfortunately, that was becoming difficult to dispute.</w:t>
      </w:r>
      <w:r>
        <w:t xml:space="preserve"> Hessa had three cups on the floor when I arrived.</w:t>
      </w:r>
      <w:r>
        <w:t xml:space="preserve"> Not drinking cups.</w:t>
      </w:r>
      <w:r>
        <w:t xml:space="preserve"> Practice cups.</w:t>
      </w:r>
      <w:r>
        <w:t xml:space="preserve"> Wooden.</w:t>
      </w:r>
      <w:r>
        <w:t xml:space="preserve"> Cheap.</w:t>
      </w:r>
      <w:r>
        <w:t xml:space="preserve"> One upside down.</w:t>
      </w:r>
      <w:r>
        <w:t xml:space="preserve"> One on its side.</w:t>
      </w:r>
      <w:r>
        <w:t xml:space="preserve"> One upright.</w:t>
      </w:r>
      <w:r>
        <w:t xml:space="preserve"> I stopped in the doorway.</w:t>
      </w:r>
    </w:p>
    <w:p>
      <w:pPr/>
      <w:r>
        <w:t>"No."</w:t>
      </w:r>
      <w:r>
        <w:t xml:space="preserve"> Hessa looked up.</w:t>
      </w:r>
    </w:p>
    <w:p>
      <w:pPr/>
      <w:r>
        <w:t>"No what?"</w:t>
      </w:r>
    </w:p>
    <w:p>
      <w:pPr/>
      <w:r>
        <w:t>"Whatever that is."</w:t>
      </w:r>
    </w:p>
    <w:p>
      <w:pPr/>
      <w:r>
        <w:t>"You haven't seen it."</w:t>
      </w:r>
    </w:p>
    <w:p>
      <w:pPr/>
      <w:r>
        <w:t>"I see cups."</w:t>
      </w:r>
    </w:p>
    <w:p>
      <w:pPr/>
      <w:r>
        <w:t>"Very observant."</w:t>
      </w:r>
    </w:p>
    <w:p>
      <w:pPr/>
      <w:r>
        <w:t>"I know you."</w:t>
      </w:r>
    </w:p>
    <w:p>
      <w:pPr/>
      <w:r>
        <w:t>"You've known me for weeks."</w:t>
      </w:r>
    </w:p>
    <w:p>
      <w:pPr/>
      <w:r>
        <w:t>"Long enough to distrust household objects."</w:t>
      </w:r>
      <w:r>
        <w:t xml:space="preserve"> She pointed to the floor.</w:t>
      </w:r>
    </w:p>
    <w:p>
      <w:pPr/>
      <w:r>
        <w:t>"Sit."</w:t>
      </w:r>
      <w:r>
        <w:t xml:space="preserve"> I sat. I did not take the regulator out. This was discipline. Hessa looked at my pocket.</w:t>
      </w:r>
    </w:p>
    <w:p>
      <w:pPr/>
      <w:r>
        <w:t>"What?"</w:t>
      </w:r>
    </w:p>
    <w:p>
      <w:pPr/>
      <w:r>
        <w:t>"Nothing."</w:t>
      </w:r>
    </w:p>
    <w:p>
      <w:pPr/>
      <w:r>
        <w:t>"You looked."</w:t>
      </w:r>
    </w:p>
    <w:p>
      <w:pPr/>
      <w:r>
        <w:t>"I have eyes."</w:t>
      </w:r>
    </w:p>
    <w:p>
      <w:pPr/>
      <w:r>
        <w:t>"Antonius does that."</w:t>
      </w:r>
    </w:p>
    <w:p>
      <w:pPr/>
      <w:r>
        <w:t>"Who?"</w:t>
      </w:r>
    </w:p>
    <w:p>
      <w:pPr/>
      <w:r>
        <w:t>"No one."</w:t>
      </w:r>
      <w:r>
        <w:t xml:space="preserve"> She pushed the upright cup toward me.</w:t>
      </w:r>
    </w:p>
    <w:p>
      <w:pPr/>
      <w:r>
        <w:t>"Barrier."</w:t>
      </w:r>
    </w:p>
    <w:p>
      <w:pPr/>
      <w:r>
        <w:t>"Where?"</w:t>
      </w:r>
    </w:p>
    <w:p>
      <w:pPr/>
      <w:r>
        <w:t>"Inside."</w:t>
      </w:r>
      <w:r>
        <w:t xml:space="preserve"> I looked into the cup. Then at her.</w:t>
      </w:r>
    </w:p>
    <w:p>
      <w:pPr/>
      <w:r>
        <w:t>"No."</w:t>
      </w:r>
    </w:p>
    <w:p>
      <w:pPr/>
      <w:r>
        <w:t>"Why?"</w:t>
      </w:r>
    </w:p>
    <w:p>
      <w:pPr/>
      <w:r>
        <w:t>"That's stupid."</w:t>
      </w:r>
    </w:p>
    <w:p>
      <w:pPr/>
      <w:r>
        <w:t>"Good."</w:t>
      </w:r>
    </w:p>
    <w:p>
      <w:pPr/>
      <w:r>
        <w:t>"You're agreeing?"</w:t>
      </w:r>
    </w:p>
    <w:p>
      <w:pPr/>
      <w:r>
        <w:t>"Explain why."</w:t>
      </w:r>
      <w:r>
        <w:t xml:space="preserve"> I picked up the cup. It was about the width of my palm.</w:t>
      </w:r>
    </w:p>
    <w:p>
      <w:pPr/>
      <w:r>
        <w:t>"Line of sight is poor. Space is constrained. If you want the Barrier inside without touching the cup, placement has to be precise."</w:t>
      </w:r>
    </w:p>
    <w:p>
      <w:pPr/>
      <w:r>
        <w:t>"Yes."</w:t>
      </w:r>
    </w:p>
    <w:p>
      <w:pPr/>
      <w:r>
        <w:t>"I can't see the plane."</w:t>
      </w:r>
    </w:p>
    <w:p>
      <w:pPr/>
      <w:r>
        <w:t>"Yes."</w:t>
      </w:r>
    </w:p>
    <w:p>
      <w:pPr/>
      <w:r>
        <w:t>"I'll have to infer it."</w:t>
      </w:r>
    </w:p>
    <w:p>
      <w:pPr/>
      <w:r>
        <w:t>"Yes."</w:t>
      </w:r>
    </w:p>
    <w:p>
      <w:pPr/>
      <w:r>
        <w:t>"Failure could push against the cup."</w:t>
      </w:r>
    </w:p>
    <w:p>
      <w:pPr/>
      <w:r>
        <w:t>"Yes."</w:t>
      </w:r>
    </w:p>
    <w:p>
      <w:pPr/>
      <w:r>
        <w:t>"Which loads the channel."</w:t>
      </w:r>
    </w:p>
    <w:p>
      <w:pPr/>
      <w:r>
        <w:t>"Potentially."</w:t>
      </w:r>
    </w:p>
    <w:p>
      <w:pPr/>
      <w:r>
        <w:t>"You're trying to make me stop thinking small means safe."</w:t>
      </w:r>
      <w:r>
        <w:t xml:space="preserve"> Hessa smiled. I disliked when teachers smiled. It meant the lesson had already happened and I was merely catching up.</w:t>
      </w:r>
    </w:p>
    <w:p>
      <w:pPr/>
      <w:r>
        <w:t>"Fine."</w:t>
      </w:r>
      <w:r>
        <w:t xml:space="preserve"> I set the cup down.</w:t>
      </w:r>
    </w:p>
    <w:p>
      <w:pPr/>
      <w:r>
        <w:t>"Mana."</w:t>
      </w:r>
    </w:p>
    <w:p>
      <w:pPr/>
      <w:r>
        <w:t>"No."</w:t>
      </w:r>
      <w:r>
        <w:t xml:space="preserve"> I looked at her.</w:t>
      </w:r>
    </w:p>
    <w:p>
      <w:pPr/>
      <w:r>
        <w:t>"What?"</w:t>
      </w:r>
    </w:p>
    <w:p>
      <w:pPr/>
      <w:r>
        <w:t>"Tell me the shape first."</w:t>
      </w:r>
    </w:p>
    <w:p>
      <w:pPr/>
      <w:r>
        <w:t>"Coin."</w:t>
      </w:r>
    </w:p>
    <w:p>
      <w:pPr/>
      <w:r>
        <w:t>"No."</w:t>
      </w:r>
    </w:p>
    <w:p>
      <w:pPr/>
      <w:r>
        <w:t>"Smaller."</w:t>
      </w:r>
    </w:p>
    <w:p>
      <w:pPr/>
      <w:r>
        <w:t>"No."</w:t>
      </w:r>
    </w:p>
    <w:p>
      <w:pPr/>
      <w:r>
        <w:t>"Then what?"</w:t>
      </w:r>
    </w:p>
    <w:p>
      <w:pPr/>
      <w:r>
        <w:t>"Tell me what the spell needs to do."</w:t>
      </w:r>
    </w:p>
    <w:p>
      <w:pPr/>
      <w:r>
        <w:t>"Exist inside the cup."</w:t>
      </w:r>
    </w:p>
    <w:p>
      <w:pPr/>
      <w:r>
        <w:t>"Why?"</w:t>
      </w:r>
    </w:p>
    <w:p>
      <w:pPr/>
      <w:r>
        <w:t>"Because you are cruel."</w:t>
      </w:r>
    </w:p>
    <w:p>
      <w:pPr/>
      <w:r>
        <w:t>"Greg."</w:t>
      </w:r>
    </w:p>
    <w:p>
      <w:pPr/>
      <w:r>
        <w:t>I looked at the cup.</w:t>
      </w:r>
      <w:r>
        <w:t xml:space="preserve"> What did the spell need to do?</w:t>
      </w:r>
      <w:r>
        <w:t xml:space="preserve"> Nothing.</w:t>
      </w:r>
      <w:r>
        <w:t xml:space="preserve"> That was the problem.</w:t>
      </w:r>
      <w:r>
        <w:t xml:space="preserve"> I had been thinking about Barrier as an object.</w:t>
      </w:r>
      <w:r>
        <w:t xml:space="preserve"> Make plane.</w:t>
      </w:r>
      <w:r>
        <w:t xml:space="preserve"> Place plane.</w:t>
      </w:r>
      <w:r>
        <w:t xml:space="preserve"> Hold plane.</w:t>
      </w:r>
      <w:r>
        <w:t xml:space="preserve"> But Hessa had been forcing intention and shape together.</w:t>
      </w:r>
      <w:r>
        <w:t xml:space="preserve"> If the goal was merely to form a Barrier inside the cup, the plane did not need to be coin-sized.</w:t>
      </w:r>
      <w:r>
        <w:t xml:space="preserve"> It needed to fit.</w:t>
      </w:r>
    </w:p>
    <w:p>
      <w:pPr/>
      <w:r>
        <w:t>"Horizontal."</w:t>
      </w:r>
    </w:p>
    <w:p>
      <w:pPr/>
      <w:r>
        <w:t>"Why?"</w:t>
      </w:r>
    </w:p>
    <w:p>
      <w:pPr/>
      <w:r>
        <w:t>"Easy reference from the rim."</w:t>
      </w:r>
    </w:p>
    <w:p>
      <w:pPr/>
      <w:r>
        <w:t>"Size?"</w:t>
      </w:r>
    </w:p>
    <w:p>
      <w:pPr/>
      <w:r>
        <w:t>"Smaller than the inner diameter."</w:t>
      </w:r>
    </w:p>
    <w:p>
      <w:pPr/>
      <w:r>
        <w:t>"How much smaller?"</w:t>
      </w:r>
      <w:r>
        <w:t xml:space="preserve"> I almost said enough. That was not a measurement. I looked.</w:t>
      </w:r>
    </w:p>
    <w:p>
      <w:pPr/>
      <w:r>
        <w:t>"Finger width from the wall."</w:t>
      </w:r>
    </w:p>
    <w:p>
      <w:pPr/>
      <w:r>
        <w:t>"Which finger?"</w:t>
      </w:r>
      <w:r>
        <w:t xml:space="preserve"> I stared at her. She stared back.</w:t>
      </w:r>
    </w:p>
    <w:p>
      <w:pPr/>
      <w:r>
        <w:t>"You're enjoying this."</w:t>
      </w:r>
    </w:p>
    <w:p>
      <w:pPr/>
      <w:r>
        <w:t>"Which finger?"</w:t>
      </w:r>
    </w:p>
    <w:p>
      <w:pPr/>
      <w:r>
        <w:t>"Mine."</w:t>
      </w:r>
    </w:p>
    <w:p>
      <w:pPr/>
      <w:r>
        <w:t>"Which one?"</w:t>
      </w:r>
    </w:p>
    <w:p>
      <w:pPr/>
      <w:r>
        <w:t>"Middle."</w:t>
      </w:r>
    </w:p>
    <w:p>
      <w:pPr/>
      <w:r>
        <w:t>"Good."</w:t>
      </w:r>
      <w:r>
        <w:t xml:space="preserve"> I held up my hand.</w:t>
      </w:r>
    </w:p>
    <w:p>
      <w:pPr/>
      <w:r>
        <w:t>"Approximately that much clearance."</w:t>
      </w:r>
    </w:p>
    <w:p>
      <w:pPr/>
      <w:r>
        <w:t>"Height?"</w:t>
      </w:r>
    </w:p>
    <w:p>
      <w:pPr/>
      <w:r>
        <w:t>"Halfway."</w:t>
      </w:r>
    </w:p>
    <w:p>
      <w:pPr/>
      <w:r>
        <w:t>"How will you know?"</w:t>
      </w:r>
      <w:r>
        <w:t xml:space="preserve"> I looked at the outside of the cup. No marks.</w:t>
      </w:r>
    </w:p>
    <w:p>
      <w:pPr/>
      <w:r>
        <w:t>"You removed the marks."</w:t>
      </w:r>
    </w:p>
    <w:p>
      <w:pPr/>
      <w:r>
        <w:t>"There were never marks."</w:t>
      </w:r>
    </w:p>
    <w:p>
      <w:pPr/>
      <w:r>
        <w:t>"Liar."</w:t>
      </w:r>
      <w:r>
        <w:t xml:space="preserve"> Hessa smiled. I picked up the cup again. Weight. Height. I could measure with my finger.</w:t>
      </w:r>
    </w:p>
    <w:p>
      <w:pPr/>
      <w:r>
        <w:t>No.</w:t>
      </w:r>
    </w:p>
    <w:p>
      <w:pPr/>
      <w:r>
        <w:t>That gave me an external reference.</w:t>
      </w:r>
      <w:r>
        <w:t xml:space="preserve"> Could place my thumb against the outside.</w:t>
      </w:r>
      <w:r>
        <w:t xml:space="preserve"> But she would probably object.</w:t>
      </w:r>
    </w:p>
    <w:p>
      <w:pPr/>
      <w:r>
        <w:t>"Can I mark it?"</w:t>
      </w:r>
    </w:p>
    <w:p>
      <w:pPr/>
      <w:r>
        <w:t>"No."</w:t>
      </w:r>
    </w:p>
    <w:p>
      <w:pPr/>
      <w:r>
        <w:t>"Can I touch the outside while casting?"</w:t>
      </w:r>
    </w:p>
    <w:p>
      <w:pPr/>
      <w:r>
        <w:t>"No."</w:t>
      </w:r>
    </w:p>
    <w:p>
      <w:pPr/>
      <w:r>
        <w:t>"Can I measure it first?"</w:t>
      </w:r>
    </w:p>
    <w:p>
      <w:pPr/>
      <w:r>
        <w:t>"Yes."</w:t>
      </w:r>
    </w:p>
    <w:p>
      <w:pPr/>
      <w:r>
        <w:t>I used my fingers.</w:t>
      </w:r>
      <w:r>
        <w:t xml:space="preserve"> Cup height.</w:t>
      </w:r>
      <w:r>
        <w:t xml:space="preserve"> Interior depth.</w:t>
      </w:r>
      <w:r>
        <w:t xml:space="preserve"> Rim thickness.</w:t>
      </w:r>
      <w:r>
        <w:t xml:space="preserve"> Crude.</w:t>
      </w:r>
      <w:r>
        <w:t xml:space="preserve"> Then set it down.</w:t>
      </w:r>
      <w:r>
        <w:t xml:space="preserve"> Halfway.</w:t>
      </w:r>
      <w:r>
        <w:t xml:space="preserve"> Plane.</w:t>
      </w:r>
      <w:r>
        <w:t xml:space="preserve"> Clearance.</w:t>
      </w:r>
      <w:r>
        <w:t xml:space="preserve"> No contact.</w:t>
      </w:r>
      <w:r>
        <w:t xml:space="preserve"> I closed my eyes.</w:t>
      </w:r>
      <w:r>
        <w:t xml:space="preserve"> Hessa said, "Why?"</w:t>
      </w:r>
    </w:p>
    <w:p>
      <w:pPr/>
      <w:r>
        <w:t>"Less distraction."</w:t>
      </w:r>
    </w:p>
    <w:p>
      <w:pPr/>
      <w:r>
        <w:t>"Open them."</w:t>
      </w:r>
    </w:p>
    <w:p>
      <w:pPr/>
      <w:r>
        <w:t>"Why?"</w:t>
      </w:r>
    </w:p>
    <w:p>
      <w:pPr/>
      <w:r>
        <w:t>"Because eventually the world will be visible while you cast."</w:t>
      </w:r>
    </w:p>
    <w:p>
      <w:pPr/>
      <w:r>
        <w:t>"Rude."</w:t>
      </w:r>
    </w:p>
    <w:p>
      <w:pPr/>
      <w:r>
        <w:t>I opened them.</w:t>
      </w:r>
      <w:r>
        <w:t xml:space="preserve"> Mana.</w:t>
      </w:r>
      <w:r>
        <w:t xml:space="preserve"> The channel in my wrist responded.</w:t>
      </w:r>
      <w:r>
        <w:t xml:space="preserve"> Better than last week.</w:t>
      </w:r>
      <w:r>
        <w:t xml:space="preserve"> Still small.</w:t>
      </w:r>
      <w:r>
        <w:t xml:space="preserve"> Still embarrassing compared with memory.</w:t>
      </w:r>
      <w:r>
        <w:t xml:space="preserve"> I moved mana.</w:t>
      </w:r>
      <w:r>
        <w:t xml:space="preserve"> Compressed.</w:t>
      </w:r>
      <w:r>
        <w:t xml:space="preserve"> Shaped.</w:t>
      </w:r>
      <w:r>
        <w:t xml:space="preserve"> The plane wanted to appear where I looked.</w:t>
      </w:r>
      <w:r>
        <w:t xml:space="preserve"> Top of cup.</w:t>
      </w:r>
    </w:p>
    <w:p>
      <w:pPr/>
      <w:r>
        <w:t>No.</w:t>
      </w:r>
    </w:p>
    <w:p>
      <w:pPr/>
      <w:r>
        <w:t>Inside.</w:t>
      </w:r>
      <w:r>
        <w:t xml:space="preserve"> My old instincts tried to reach through space as if placement were trivial.</w:t>
      </w:r>
      <w:r>
        <w:t xml:space="preserve"> Current body disagreed.</w:t>
      </w:r>
      <w:r>
        <w:t xml:space="preserve"> I adjusted.</w:t>
      </w:r>
      <w:r>
        <w:t xml:space="preserve"> Barrier flickered.</w:t>
      </w:r>
      <w:r>
        <w:t xml:space="preserve"> The cup jumped.</w:t>
      </w:r>
      <w:r>
        <w:t xml:space="preserve"> Hessa said, "Stop."</w:t>
      </w:r>
      <w:r>
        <w:t xml:space="preserve"> I released.</w:t>
      </w:r>
    </w:p>
    <w:p>
      <w:pPr/>
      <w:r>
        <w:t>"Wall?"</w:t>
      </w:r>
    </w:p>
    <w:p>
      <w:pPr/>
      <w:r>
        <w:t>"Probably."</w:t>
      </w:r>
    </w:p>
    <w:p>
      <w:pPr/>
      <w:r>
        <w:t>"Probably?"</w:t>
      </w:r>
    </w:p>
    <w:p>
      <w:pPr/>
      <w:r>
        <w:t>"Wall."</w:t>
      </w:r>
    </w:p>
    <w:p>
      <w:pPr/>
      <w:r>
        <w:t>"Where?"</w:t>
      </w:r>
    </w:p>
    <w:p>
      <w:pPr/>
      <w:r>
        <w:t>"Near side."</w:t>
      </w:r>
    </w:p>
    <w:p>
      <w:pPr/>
      <w:r>
        <w:t>"Why?"</w:t>
      </w:r>
    </w:p>
    <w:p>
      <w:pPr/>
      <w:r>
        <w:t>"I placed from my eye to the target instead of relative to the cup."</w:t>
      </w:r>
    </w:p>
    <w:p>
      <w:pPr/>
      <w:r>
        <w:t>"Again."</w:t>
      </w:r>
      <w:r>
        <w:t xml:space="preserve"> I looked at her.</w:t>
      </w:r>
    </w:p>
    <w:p>
      <w:pPr/>
      <w:r>
        <w:t>"Again?"</w:t>
      </w:r>
    </w:p>
    <w:p>
      <w:pPr/>
      <w:r>
        <w:t>"Yes."</w:t>
      </w:r>
    </w:p>
    <w:p>
      <w:pPr/>
      <w:r>
        <w:t>"This is a historic moment."</w:t>
      </w:r>
    </w:p>
    <w:p>
      <w:pPr/>
      <w:r>
        <w:t>"No."</w:t>
      </w:r>
    </w:p>
    <w:p>
      <w:pPr/>
      <w:r>
        <w:t>"You usually say stop."</w:t>
      </w:r>
    </w:p>
    <w:p>
      <w:pPr/>
      <w:r>
        <w:t>"You stopped when I said stop."</w:t>
      </w:r>
      <w:r>
        <w:t xml:space="preserve"> I sat very still. Hessa frowned.</w:t>
      </w:r>
    </w:p>
    <w:p>
      <w:pPr/>
      <w:r>
        <w:t>"What?"</w:t>
      </w:r>
    </w:p>
    <w:p>
      <w:pPr/>
      <w:r>
        <w:t>"Nothing."</w:t>
      </w:r>
    </w:p>
    <w:p>
      <w:pPr/>
      <w:r>
        <w:t>"You are smiling."</w:t>
      </w:r>
    </w:p>
    <w:p>
      <w:pPr/>
      <w:r>
        <w:t>"No."</w:t>
      </w:r>
    </w:p>
    <w:p>
      <w:pPr/>
      <w:r>
        <w:t>"You are."</w:t>
      </w:r>
    </w:p>
    <w:p>
      <w:pPr/>
      <w:r>
        <w:t>"Again."</w:t>
      </w:r>
    </w:p>
    <w:p>
      <w:pPr/>
      <w:r>
        <w:t>Second attempt.</w:t>
      </w:r>
      <w:r>
        <w:t xml:space="preserve"> I used the rim.</w:t>
      </w:r>
      <w:r>
        <w:t xml:space="preserve"> Not as target.</w:t>
      </w:r>
      <w:r>
        <w:t xml:space="preserve"> Reference.</w:t>
      </w:r>
      <w:r>
        <w:t xml:space="preserve"> Cup exists in space.</w:t>
      </w:r>
      <w:r>
        <w:t xml:space="preserve"> Barrier exists inside cup.</w:t>
      </w:r>
      <w:r>
        <w:t xml:space="preserve"> The difference mattered.</w:t>
      </w:r>
      <w:r>
        <w:t xml:space="preserve"> Mana.</w:t>
      </w:r>
      <w:r>
        <w:t xml:space="preserve"> Shape.</w:t>
      </w:r>
      <w:r>
        <w:t xml:space="preserve"> Place.</w:t>
      </w:r>
      <w:r>
        <w:t xml:space="preserve"> A flicker.</w:t>
      </w:r>
      <w:r>
        <w:t xml:space="preserve"> The cup did not move.</w:t>
      </w:r>
    </w:p>
    <w:p>
      <w:pPr/>
      <w:r>
        <w:t>"Stop."</w:t>
      </w:r>
      <w:r>
        <w:t xml:space="preserve"> I released.</w:t>
      </w:r>
    </w:p>
    <w:p>
      <w:pPr/>
      <w:r>
        <w:t>"Was it in?"</w:t>
      </w:r>
    </w:p>
    <w:p>
      <w:pPr/>
      <w:r>
        <w:t>"Yes."</w:t>
      </w:r>
    </w:p>
    <w:p>
      <w:pPr/>
      <w:r>
        <w:t>"Did it touch?"</w:t>
      </w:r>
    </w:p>
    <w:p>
      <w:pPr/>
      <w:r>
        <w:t>"I don't know."</w:t>
      </w:r>
    </w:p>
    <w:p>
      <w:pPr/>
      <w:r>
        <w:t>"Excellent."</w:t>
      </w:r>
      <w:r>
        <w:t xml:space="preserve"> Hessa stared.</w:t>
      </w:r>
    </w:p>
    <w:p>
      <w:pPr/>
      <w:r>
        <w:t>"Sorry. Good."</w:t>
      </w:r>
    </w:p>
    <w:p>
      <w:pPr/>
      <w:r>
        <w:t>"Again."</w:t>
      </w:r>
    </w:p>
    <w:p>
      <w:pPr/>
      <w:r>
        <w:t>Third.</w:t>
      </w:r>
      <w:r>
        <w:t xml:space="preserve"> The Barrier formed.</w:t>
      </w:r>
      <w:r>
        <w:t xml:space="preserve"> A heartbeat.</w:t>
      </w:r>
      <w:r>
        <w:t xml:space="preserve"> Gone.</w:t>
      </w:r>
      <w:r>
        <w:t xml:space="preserve"> The cup stayed still.</w:t>
      </w:r>
      <w:r>
        <w:t xml:space="preserve"> My wrist warmed.</w:t>
      </w:r>
      <w:r>
        <w:t xml:space="preserve"> Not pain.</w:t>
      </w:r>
      <w:r>
        <w:t xml:space="preserve"> Warmth.</w:t>
      </w:r>
      <w:r>
        <w:t xml:space="preserve"> Hessa reached for it.</w:t>
      </w:r>
    </w:p>
    <w:p>
      <w:pPr/>
      <w:r>
        <w:t>"I'm fine."</w:t>
      </w:r>
      <w:r>
        <w:t xml:space="preserve"> She took my wrist anyway.</w:t>
      </w:r>
    </w:p>
    <w:p>
      <w:pPr/>
      <w:r>
        <w:t>"Yes."</w:t>
      </w:r>
    </w:p>
    <w:p>
      <w:pPr/>
      <w:r>
        <w:t>"I told you."</w:t>
      </w:r>
    </w:p>
    <w:p>
      <w:pPr/>
      <w:r>
        <w:t>"People who need checking frequently say that."</w:t>
      </w:r>
    </w:p>
    <w:p>
      <w:pPr/>
      <w:r>
        <w:t>"Antonius also..."</w:t>
      </w:r>
    </w:p>
    <w:p>
      <w:pPr/>
      <w:r>
        <w:t>"Who is Antonius?"</w:t>
      </w:r>
      <w:r>
        <w:t xml:space="preserve"> I paused. I had mentioned him before. Hadn't I? Maybe not by name.</w:t>
      </w:r>
    </w:p>
    <w:p>
      <w:pPr/>
      <w:r>
        <w:t>"Lender."</w:t>
      </w:r>
    </w:p>
    <w:p>
      <w:pPr/>
      <w:r>
        <w:t>Hessa's fingers stopped.</w:t>
      </w:r>
    </w:p>
    <w:p>
      <w:pPr/>
      <w:r>
        <w:t>"Your lender?"</w:t>
      </w:r>
    </w:p>
    <w:p>
      <w:pPr/>
      <w:r>
        <w:t>"Technically."</w:t>
      </w:r>
    </w:p>
    <w:p>
      <w:pPr/>
      <w:r>
        <w:t>"What does technically mean?"</w:t>
      </w:r>
    </w:p>
    <w:p>
      <w:pPr/>
      <w:r>
        <w:t>"It means yes."</w:t>
      </w:r>
    </w:p>
    <w:p>
      <w:pPr/>
      <w:r>
        <w:t>"How much do you owe?"</w:t>
      </w:r>
    </w:p>
    <w:p>
      <w:pPr/>
      <w:r>
        <w:t>"Less than before."</w:t>
      </w:r>
    </w:p>
    <w:p>
      <w:pPr/>
      <w:r>
        <w:t>"Greg."</w:t>
      </w:r>
    </w:p>
    <w:p>
      <w:pPr/>
      <w:r>
        <w:t>"Several gold."</w:t>
      </w:r>
      <w:r>
        <w:t xml:space="preserve"> She released my wrist.</w:t>
      </w:r>
    </w:p>
    <w:p>
      <w:pPr/>
      <w:r>
        <w:t>"Several?"</w:t>
      </w:r>
    </w:p>
    <w:p>
      <w:pPr/>
      <w:r>
        <w:t>"Yes."</w:t>
      </w:r>
    </w:p>
    <w:p>
      <w:pPr/>
      <w:r>
        <w:t>"How many?"</w:t>
      </w:r>
    </w:p>
    <w:p>
      <w:pPr/>
      <w:r>
        <w:t>"That is a surprisingly personal question."</w:t>
      </w:r>
    </w:p>
    <w:p>
      <w:pPr/>
      <w:r>
        <w:t>"You pay me."</w:t>
      </w:r>
    </w:p>
    <w:p>
      <w:pPr/>
      <w:r>
        <w:t>"Correct."</w:t>
      </w:r>
    </w:p>
    <w:p>
      <w:pPr/>
      <w:r>
        <w:t>"I would like that to continue."</w:t>
      </w:r>
    </w:p>
    <w:p>
      <w:pPr/>
      <w:r>
        <w:t>"Ah. Professional concern."</w:t>
      </w:r>
    </w:p>
    <w:p>
      <w:pPr/>
      <w:r>
        <w:t>"How many?"</w:t>
      </w:r>
      <w:r>
        <w:t xml:space="preserve"> I considered lying. Not because the amount mattered. Because I disliked being observed from multiple directions. Hessa saw the consideration.</w:t>
      </w:r>
    </w:p>
    <w:p>
      <w:pPr/>
      <w:r>
        <w:t>"Don't."</w:t>
      </w:r>
    </w:p>
    <w:p>
      <w:pPr/>
      <w:r>
        <w:t>"Five originally."</w:t>
      </w:r>
    </w:p>
    <w:p>
      <w:pPr/>
      <w:r>
        <w:t>Her eyebrows rose.</w:t>
      </w:r>
    </w:p>
    <w:p>
      <w:pPr/>
      <w:r>
        <w:t>"Interest complicated it."</w:t>
      </w:r>
    </w:p>
    <w:p>
      <w:pPr/>
      <w:r>
        <w:t>"Of course it did."</w:t>
      </w:r>
    </w:p>
    <w:p>
      <w:pPr/>
      <w:r>
        <w:t>"I've paid some."</w:t>
      </w:r>
    </w:p>
    <w:p>
      <w:pPr/>
      <w:r>
        <w:t>"How?"</w:t>
      </w:r>
    </w:p>
    <w:p>
      <w:pPr/>
      <w:r>
        <w:t>"Work."</w:t>
      </w:r>
    </w:p>
    <w:p>
      <w:pPr/>
      <w:r>
        <w:t>"What work?"</w:t>
      </w:r>
    </w:p>
    <w:p>
      <w:pPr/>
      <w:r>
        <w:t>"Warehouse. Collections. Appraisals. Problems."</w:t>
      </w:r>
    </w:p>
    <w:p>
      <w:pPr/>
      <w:r>
        <w:t>"Problems?"</w:t>
      </w:r>
    </w:p>
    <w:p>
      <w:pPr/>
      <w:r>
        <w:t>"He gives me problems."</w:t>
      </w:r>
      <w:r>
        <w:t xml:space="preserve"> Hessa looked at the cup. Then at me. Something connected. I disliked that.</w:t>
      </w:r>
    </w:p>
    <w:p>
      <w:pPr/>
      <w:r>
        <w:t>"What?"</w:t>
      </w:r>
    </w:p>
    <w:p>
      <w:pPr/>
      <w:r>
        <w:t>"Nothing."</w:t>
      </w:r>
    </w:p>
    <w:p>
      <w:pPr/>
      <w:r>
        <w:t>"That's my line."</w:t>
      </w:r>
    </w:p>
    <w:p>
      <w:pPr/>
      <w:r>
        <w:t>"Again."</w:t>
      </w:r>
    </w:p>
    <w:p>
      <w:pPr/>
      <w:r>
        <w:t>Fourth attempt.</w:t>
      </w:r>
    </w:p>
    <w:p>
      <w:pPr/>
      <w:r>
        <w:t>Better.</w:t>
      </w:r>
    </w:p>
    <w:p>
      <w:pPr/>
      <w:r>
        <w:t>Not stronger.</w:t>
      </w:r>
      <w:r>
        <w:t xml:space="preserve"> Placed faster.</w:t>
      </w:r>
      <w:r>
        <w:t xml:space="preserve"> I felt the plane appear where I intended with less searching.</w:t>
      </w:r>
      <w:r>
        <w:t xml:space="preserve"> A tiny correction.</w:t>
      </w:r>
      <w:r>
        <w:t xml:space="preserve"> Hessa dropped something.</w:t>
      </w:r>
      <w:r>
        <w:t xml:space="preserve"> I reacted.</w:t>
      </w:r>
      <w:r>
        <w:t xml:space="preserve"> Barrier.</w:t>
      </w:r>
    </w:p>
    <w:p>
      <w:pPr/>
      <w:r>
        <w:t>Wrong.</w:t>
      </w:r>
    </w:p>
    <w:p>
      <w:pPr/>
      <w:r>
        <w:t>The wooden bead struck my shoulder.</w:t>
      </w:r>
      <w:r>
        <w:t xml:space="preserve"> I stared at it on the floor.</w:t>
      </w:r>
      <w:r>
        <w:t xml:space="preserve"> Hessa said, "What happened?"</w:t>
      </w:r>
    </w:p>
    <w:p>
      <w:pPr/>
      <w:r>
        <w:t>"You cheated."</w:t>
      </w:r>
    </w:p>
    <w:p>
      <w:pPr/>
      <w:r>
        <w:t>"What happened?"</w:t>
      </w:r>
    </w:p>
    <w:p>
      <w:pPr/>
      <w:r>
        <w:t>"I switched tasks."</w:t>
      </w:r>
    </w:p>
    <w:p>
      <w:pPr/>
      <w:r>
        <w:t>"From?"</w:t>
      </w:r>
    </w:p>
    <w:p>
      <w:pPr/>
      <w:r>
        <w:t>"Placement."</w:t>
      </w:r>
    </w:p>
    <w:p>
      <w:pPr/>
      <w:r>
        <w:t>"To?"</w:t>
      </w:r>
    </w:p>
    <w:p>
      <w:pPr/>
      <w:r>
        <w:t>"Defense."</w:t>
      </w:r>
    </w:p>
    <w:p>
      <w:pPr/>
      <w:r>
        <w:t>"Why did that matter?"</w:t>
      </w:r>
    </w:p>
    <w:p>
      <w:pPr/>
      <w:r>
        <w:t>Because defense had forty years attached to it.</w:t>
      </w:r>
      <w:r>
        <w:t xml:space="preserve"> My body did not.</w:t>
      </w:r>
      <w:r>
        <w:t xml:space="preserve"> The instant an object moved toward me, old Greg arrived with a complete answer.</w:t>
      </w:r>
      <w:r>
        <w:t xml:space="preserve"> Barrier.</w:t>
      </w:r>
      <w:r>
        <w:t xml:space="preserve"> Angle.</w:t>
      </w:r>
      <w:r>
        <w:t xml:space="preserve"> Reinforcement.</w:t>
      </w:r>
      <w:r>
        <w:t xml:space="preserve"> Counterposition.</w:t>
      </w:r>
      <w:r>
        <w:t xml:space="preserve"> Too much.</w:t>
      </w:r>
      <w:r>
        <w:t xml:space="preserve"> All at once.</w:t>
      </w:r>
      <w:r>
        <w:t xml:space="preserve"> The spell had collapsed under instructions my channels could not execute.</w:t>
      </w:r>
    </w:p>
    <w:p>
      <w:pPr/>
      <w:r>
        <w:t>"I asked for the old spell."</w:t>
      </w:r>
    </w:p>
    <w:p>
      <w:pPr/>
      <w:r>
        <w:t>Hessa's face sharpened.</w:t>
      </w:r>
    </w:p>
    <w:p>
      <w:pPr/>
      <w:r>
        <w:t>"What does that mean?"</w:t>
      </w:r>
    </w:p>
    <w:p>
      <w:pPr/>
      <w:r>
        <w:t>Shit.</w:t>
      </w:r>
    </w:p>
    <w:p>
      <w:pPr/>
      <w:r>
        <w:t>"The version in my head."</w:t>
      </w:r>
    </w:p>
    <w:p>
      <w:pPr/>
      <w:r>
        <w:t>"From where?"</w:t>
      </w:r>
    </w:p>
    <w:p>
      <w:pPr/>
      <w:r>
        <w:t>"Practice."</w:t>
      </w:r>
    </w:p>
    <w:p>
      <w:pPr/>
      <w:r>
        <w:t>"You said you barely used magic before."</w:t>
      </w:r>
    </w:p>
    <w:p>
      <w:pPr/>
      <w:r>
        <w:t>"I've studied."</w:t>
      </w:r>
    </w:p>
    <w:p>
      <w:pPr/>
      <w:r>
        <w:t>"Where?"</w:t>
      </w:r>
    </w:p>
    <w:p>
      <w:pPr/>
      <w:r>
        <w:t>"Books."</w:t>
      </w:r>
    </w:p>
    <w:p>
      <w:pPr/>
      <w:r>
        <w:t>"Which?"</w:t>
      </w:r>
    </w:p>
    <w:p>
      <w:pPr/>
      <w:r>
        <w:t>"Many."</w:t>
      </w:r>
    </w:p>
    <w:p>
      <w:pPr/>
      <w:r>
        <w:t>"Name one."</w:t>
      </w:r>
      <w:r>
        <w:t xml:space="preserve"> I looked at her. She looked back. This was becoming inconvenient.</w:t>
      </w:r>
    </w:p>
    <w:p>
      <w:pPr/>
      <w:r>
        <w:t>"Hessa."</w:t>
      </w:r>
    </w:p>
    <w:p>
      <w:pPr/>
      <w:r>
        <w:t>"Greg."</w:t>
      </w:r>
    </w:p>
    <w:p>
      <w:pPr/>
      <w:r>
        <w:t>"I know things I can't explain cleanly."</w:t>
      </w:r>
    </w:p>
    <w:p>
      <w:pPr/>
      <w:r>
        <w:t>"That is not an answer."</w:t>
      </w:r>
    </w:p>
    <w:p>
      <w:pPr/>
      <w:r>
        <w:t>"No."</w:t>
      </w:r>
    </w:p>
    <w:p>
      <w:pPr/>
      <w:r>
        <w:t>"Are you dangerous?"</w:t>
      </w:r>
    </w:p>
    <w:p>
      <w:pPr/>
      <w:r>
        <w:t>The question surprised me.</w:t>
      </w:r>
      <w:r>
        <w:t xml:space="preserve"> Not because the answer was difficult.</w:t>
      </w:r>
      <w:r>
        <w:t xml:space="preserve"> Because she asked it without fear.</w:t>
      </w:r>
      <w:r>
        <w:t xml:space="preserve"> Professional.</w:t>
      </w:r>
      <w:r>
        <w:t xml:space="preserve"> Direct.</w:t>
      </w:r>
      <w:r>
        <w:t xml:space="preserve"> I thought about it.</w:t>
      </w:r>
    </w:p>
    <w:p>
      <w:pPr/>
      <w:r>
        <w:t>"Yes."</w:t>
      </w:r>
      <w:r>
        <w:t xml:space="preserve"> Hessa did not move.</w:t>
      </w:r>
    </w:p>
    <w:p>
      <w:pPr/>
      <w:r>
        <w:t>"To me?"</w:t>
      </w:r>
    </w:p>
    <w:p>
      <w:pPr/>
      <w:r>
        <w:t>"Not intentionally."</w:t>
      </w:r>
    </w:p>
    <w:p>
      <w:pPr/>
      <w:r>
        <w:t>"That is a terrible answer."</w:t>
      </w:r>
    </w:p>
    <w:p>
      <w:pPr/>
      <w:r>
        <w:t>"It's the accurate one."</w:t>
      </w:r>
    </w:p>
    <w:p>
      <w:pPr/>
      <w:r>
        <w:t>"To yourself?"</w:t>
      </w:r>
    </w:p>
    <w:p>
      <w:pPr/>
      <w:r>
        <w:t>"Absolutely."</w:t>
      </w:r>
      <w:r>
        <w:t xml:space="preserve"> She exhaled through her nose.</w:t>
      </w:r>
    </w:p>
    <w:p>
      <w:pPr/>
      <w:r>
        <w:t>"At least you know that."</w:t>
      </w:r>
    </w:p>
    <w:p>
      <w:pPr/>
      <w:r>
        <w:t>"Recently."</w:t>
      </w:r>
    </w:p>
    <w:p>
      <w:pPr/>
      <w:r>
        <w:t>"What are you hiding?"</w:t>
      </w:r>
    </w:p>
    <w:p>
      <w:pPr/>
      <w:r>
        <w:t>"A lot."</w:t>
      </w:r>
    </w:p>
    <w:p>
      <w:pPr/>
      <w:r>
        <w:t>"Crimes?"</w:t>
      </w:r>
    </w:p>
    <w:p>
      <w:pPr/>
      <w:r>
        <w:t>"Some."</w:t>
      </w:r>
    </w:p>
    <w:p>
      <w:pPr/>
      <w:r>
        <w:t>Her eyes narrowed.</w:t>
      </w:r>
    </w:p>
    <w:p>
      <w:pPr/>
      <w:r>
        <w:t>"Old crimes."</w:t>
      </w:r>
    </w:p>
    <w:p>
      <w:pPr/>
      <w:r>
        <w:t>"How old are you?"</w:t>
      </w:r>
    </w:p>
    <w:p>
      <w:pPr/>
      <w:r>
        <w:t>Fuck.</w:t>
      </w:r>
      <w:r>
        <w:t xml:space="preserve"> There are moments when a conversation offers several exits and every one is on fire.</w:t>
      </w:r>
      <w:r>
        <w:t xml:space="preserve"> I could lie.</w:t>
      </w:r>
      <w:r>
        <w:t xml:space="preserve"> I had lied to better interrogators.</w:t>
      </w:r>
      <w:r>
        <w:t xml:space="preserve"> I could become harmless.</w:t>
      </w:r>
      <w:r>
        <w:t xml:space="preserve"> Confused.</w:t>
      </w:r>
      <w:r>
        <w:t xml:space="preserve"> Offended.</w:t>
      </w:r>
      <w:r>
        <w:t xml:space="preserve"> Charming.</w:t>
      </w:r>
      <w:r>
        <w:t xml:space="preserve"> Young.</w:t>
      </w:r>
      <w:r>
        <w:t xml:space="preserve"> Greg had many faces.</w:t>
      </w:r>
      <w:r>
        <w:t xml:space="preserve"> Hessa waited.</w:t>
      </w:r>
      <w:r>
        <w:t xml:space="preserve"> I felt them line up.</w:t>
      </w:r>
      <w:r>
        <w:t xml:space="preserve"> Then something strange happened.</w:t>
      </w:r>
      <w:r>
        <w:t xml:space="preserve"> I got tired.</w:t>
      </w:r>
      <w:r>
        <w:t xml:space="preserve"> Not physically.</w:t>
      </w:r>
      <w:r>
        <w:t xml:space="preserve"> Of choosing.</w:t>
      </w:r>
    </w:p>
    <w:p>
      <w:pPr/>
      <w:r>
        <w:t>"Older than nineteen," I said.</w:t>
      </w:r>
    </w:p>
    <w:p>
      <w:pPr/>
      <w:r>
        <w:t>Silence.</w:t>
      </w:r>
      <w:r>
        <w:t xml:space="preserve"> The laundress next door dropped something heavy.</w:t>
      </w:r>
      <w:r>
        <w:t xml:space="preserve"> Someone swore.</w:t>
      </w:r>
      <w:r>
        <w:t xml:space="preserve"> Water ran through a pipe in the wall.</w:t>
      </w:r>
      <w:r>
        <w:t xml:space="preserve"> Hessa sat back.</w:t>
      </w:r>
    </w:p>
    <w:p>
      <w:pPr/>
      <w:r>
        <w:t>"How much older?"</w:t>
      </w:r>
    </w:p>
    <w:p>
      <w:pPr/>
      <w:r>
        <w:t>"I don't know how much I should tell you."</w:t>
      </w:r>
    </w:p>
    <w:p>
      <w:pPr/>
      <w:r>
        <w:t>"That is different from not knowing."</w:t>
      </w:r>
    </w:p>
    <w:p>
      <w:pPr/>
      <w:r>
        <w:t>"Yes."</w:t>
      </w:r>
    </w:p>
    <w:p>
      <w:pPr/>
      <w:r>
        <w:t>"Are you possessed?"</w:t>
      </w:r>
    </w:p>
    <w:p>
      <w:pPr/>
      <w:r>
        <w:t>"No."</w:t>
      </w:r>
    </w:p>
    <w:p>
      <w:pPr/>
      <w:r>
        <w:t>"Certain?"</w:t>
      </w:r>
    </w:p>
    <w:p>
      <w:pPr/>
      <w:r>
        <w:t>"Fairly."</w:t>
      </w:r>
    </w:p>
    <w:p>
      <w:pPr/>
      <w:r>
        <w:t>"Greg."</w:t>
      </w:r>
    </w:p>
    <w:p>
      <w:pPr/>
      <w:r>
        <w:t>"Yes. Certain."</w:t>
      </w:r>
    </w:p>
    <w:p>
      <w:pPr/>
      <w:r>
        <w:t>"Cursed?"</w:t>
      </w:r>
    </w:p>
    <w:p>
      <w:pPr/>
      <w:r>
        <w:t>"Possibly, depending on definitions."</w:t>
      </w:r>
    </w:p>
    <w:p>
      <w:pPr/>
      <w:r>
        <w:t>"Did someone put memories in your head?"</w:t>
      </w:r>
    </w:p>
    <w:p>
      <w:pPr/>
      <w:r>
        <w:t>"No."</w:t>
      </w:r>
    </w:p>
    <w:p>
      <w:pPr/>
      <w:r>
        <w:t>"Did you steal them?"</w:t>
      </w:r>
    </w:p>
    <w:p>
      <w:pPr/>
      <w:r>
        <w:t>"No."</w:t>
      </w:r>
    </w:p>
    <w:p>
      <w:pPr/>
      <w:r>
        <w:t>"Are they yours?"</w:t>
      </w:r>
    </w:p>
    <w:p>
      <w:pPr/>
      <w:r>
        <w:t>"Yes."</w:t>
      </w:r>
    </w:p>
    <w:p>
      <w:pPr/>
      <w:r>
        <w:t>That answer came without hesitation.</w:t>
      </w:r>
      <w:r>
        <w:t xml:space="preserve"> Hessa noticed.</w:t>
      </w:r>
    </w:p>
    <w:p>
      <w:pPr/>
      <w:r>
        <w:t>"How old?"</w:t>
      </w:r>
      <w:r>
        <w:t xml:space="preserve"> I looked at the cups. I had not planned this. That alone was almost refreshing.</w:t>
      </w:r>
    </w:p>
    <w:p>
      <w:pPr/>
      <w:r>
        <w:t>"Old."</w:t>
      </w:r>
    </w:p>
    <w:p>
      <w:pPr/>
      <w:r>
        <w:t>"That's not a number."</w:t>
      </w:r>
    </w:p>
    <w:p>
      <w:pPr/>
      <w:r>
        <w:t>"Nearly sixty."</w:t>
      </w:r>
      <w:r>
        <w:t xml:space="preserve"> Hessa stared at me. Then laughed. One short sound. Not amused.</w:t>
      </w:r>
    </w:p>
    <w:p>
      <w:pPr/>
      <w:r>
        <w:t>"Fuck you."</w:t>
      </w:r>
    </w:p>
    <w:p>
      <w:pPr/>
      <w:r>
        <w:t>"Reasonable."</w:t>
      </w:r>
      <w:r>
        <w:t xml:space="preserve"> She stood. I stayed seated. Important. Do not crowd. Do not explain too fast. Do not become convincing. That last one was harder.</w:t>
      </w:r>
    </w:p>
    <w:p>
      <w:pPr/>
      <w:r>
        <w:t>"Hessa."</w:t>
      </w:r>
    </w:p>
    <w:p>
      <w:pPr/>
      <w:r>
        <w:t>"No."</w:t>
      </w:r>
    </w:p>
    <w:p>
      <w:pPr/>
      <w:r>
        <w:t>"Okay."</w:t>
      </w:r>
      <w:r>
        <w:t xml:space="preserve"> She paced once across the small room. Turned.</w:t>
      </w:r>
    </w:p>
    <w:p>
      <w:pPr/>
      <w:r>
        <w:t>"You're nineteen."</w:t>
      </w:r>
    </w:p>
    <w:p>
      <w:pPr/>
      <w:r>
        <w:t>"Physically."</w:t>
      </w:r>
    </w:p>
    <w:p>
      <w:pPr/>
      <w:r>
        <w:t>"Fuck you."</w:t>
      </w:r>
    </w:p>
    <w:p>
      <w:pPr/>
      <w:r>
        <w:t>"Still reasonable."</w:t>
      </w:r>
    </w:p>
    <w:p>
      <w:pPr/>
      <w:r>
        <w:t>"You came in here barely able to move mana."</w:t>
      </w:r>
    </w:p>
    <w:p>
      <w:pPr/>
      <w:r>
        <w:t>"Yes."</w:t>
      </w:r>
    </w:p>
    <w:p>
      <w:pPr/>
      <w:r>
        <w:t>"You know spell theory you cannot perform."</w:t>
      </w:r>
    </w:p>
    <w:p>
      <w:pPr/>
      <w:r>
        <w:t>"Yes."</w:t>
      </w:r>
    </w:p>
    <w:p>
      <w:pPr/>
      <w:r>
        <w:t>"You fight like..." She stopped. I looked at her.</w:t>
      </w:r>
    </w:p>
    <w:p>
      <w:pPr/>
      <w:r>
        <w:t>"Like what?"</w:t>
      </w:r>
    </w:p>
    <w:p>
      <w:pPr/>
      <w:r>
        <w:t>"Jorren said old man."</w:t>
      </w:r>
    </w:p>
    <w:p>
      <w:pPr/>
      <w:r>
        <w:t>"You know Jorren?"</w:t>
      </w:r>
    </w:p>
    <w:p>
      <w:pPr/>
      <w:r>
        <w:t>"Carrow is not the size of a kingdom."</w:t>
      </w:r>
    </w:p>
    <w:p>
      <w:pPr/>
      <w:r>
        <w:t>"Fair."</w:t>
      </w:r>
      <w:r>
        <w:t xml:space="preserve"> She pointed at me.</w:t>
      </w:r>
    </w:p>
    <w:p>
      <w:pPr/>
      <w:r>
        <w:t>"Do not make jokes."</w:t>
      </w:r>
    </w:p>
    <w:p>
      <w:pPr/>
      <w:r>
        <w:t>"Sorry."</w:t>
      </w:r>
    </w:p>
    <w:p>
      <w:pPr/>
      <w:r>
        <w:t>"Nearly sixty."</w:t>
      </w:r>
    </w:p>
    <w:p>
      <w:pPr/>
      <w:r>
        <w:t>"Yes."</w:t>
      </w:r>
    </w:p>
    <w:p>
      <w:pPr/>
      <w:r>
        <w:t>"How?"</w:t>
      </w:r>
    </w:p>
    <w:p>
      <w:pPr/>
      <w:r>
        <w:t>"I don't know."</w:t>
      </w:r>
    </w:p>
    <w:p>
      <w:pPr/>
      <w:r>
        <w:t>That was the worst answer and the best evidence.</w:t>
      </w:r>
      <w:r>
        <w:t xml:space="preserve"> Her anger changed.</w:t>
      </w:r>
    </w:p>
    <w:p>
      <w:pPr/>
      <w:r>
        <w:t>"You don't know?"</w:t>
      </w:r>
    </w:p>
    <w:p>
      <w:pPr/>
      <w:r>
        <w:t>"No."</w:t>
      </w:r>
    </w:p>
    <w:p>
      <w:pPr/>
      <w:r>
        <w:t>"What happened?"</w:t>
      </w:r>
      <w:r>
        <w:t xml:space="preserve"> I thought of the Chronoclast. Cold metal. Wrongness. Then this room. Not this room. My old room. Young body. No back pain.</w:t>
      </w:r>
    </w:p>
    <w:p>
      <w:pPr/>
      <w:r>
        <w:t>"I touched something."</w:t>
      </w:r>
      <w:r>
        <w:t xml:space="preserve"> Hessa stared.</w:t>
      </w:r>
    </w:p>
    <w:p>
      <w:pPr/>
      <w:r>
        <w:t>"Something."</w:t>
      </w:r>
    </w:p>
    <w:p>
      <w:pPr/>
      <w:r>
        <w:t>"Relic. Probably."</w:t>
      </w:r>
    </w:p>
    <w:p>
      <w:pPr/>
      <w:r>
        <w:t>"Probably?"</w:t>
      </w:r>
    </w:p>
    <w:p>
      <w:pPr/>
      <w:r>
        <w:t>"I didn't know what it was."</w:t>
      </w:r>
    </w:p>
    <w:p>
      <w:pPr/>
      <w:r>
        <w:t>"And you touched it."</w:t>
      </w:r>
    </w:p>
    <w:p>
      <w:pPr/>
      <w:r>
        <w:t>"Yes."</w:t>
      </w:r>
    </w:p>
    <w:p>
      <w:pPr/>
      <w:r>
        <w:t>"Of course you did."</w:t>
      </w:r>
      <w:r>
        <w:t xml:space="preserve"> I almost smiled. Did not.</w:t>
      </w:r>
    </w:p>
    <w:p>
      <w:pPr/>
      <w:r>
        <w:t>"What happened?"</w:t>
      </w:r>
    </w:p>
    <w:p>
      <w:pPr/>
      <w:r>
        <w:t>"I woke up nineteen."</w:t>
      </w:r>
    </w:p>
    <w:p>
      <w:pPr/>
      <w:r>
        <w:t>"When?"</w:t>
      </w:r>
    </w:p>
    <w:p>
      <w:pPr/>
      <w:r>
        <w:t>"Weeks ago."</w:t>
      </w:r>
      <w:r>
        <w:t xml:space="preserve"> She sat. Not near me. Across the room.</w:t>
      </w:r>
    </w:p>
    <w:p>
      <w:pPr/>
      <w:r>
        <w:t>"Why?"</w:t>
      </w:r>
    </w:p>
    <w:p>
      <w:pPr/>
      <w:r>
        <w:t>"I don't know."</w:t>
      </w:r>
    </w:p>
    <w:p>
      <w:pPr/>
      <w:r>
        <w:t>"Can you do it again?"</w:t>
      </w:r>
    </w:p>
    <w:p>
      <w:pPr/>
      <w:r>
        <w:t>"I don't know."</w:t>
      </w:r>
    </w:p>
    <w:p>
      <w:pPr/>
      <w:r>
        <w:t>"Where is it?"</w:t>
      </w:r>
    </w:p>
    <w:p>
      <w:pPr/>
      <w:r>
        <w:t>"I don't know."</w:t>
      </w:r>
    </w:p>
    <w:p>
      <w:pPr/>
      <w:r>
        <w:t>"Who else knows?"</w:t>
      </w:r>
      <w:r>
        <w:t xml:space="preserve"> I thought. Antonius suspected something. Pell knew I was strange. Jorren knew my fighting was wrong. No one knew this.</w:t>
      </w:r>
    </w:p>
    <w:p>
      <w:pPr/>
      <w:r>
        <w:t>"No one."</w:t>
      </w:r>
    </w:p>
    <w:p>
      <w:pPr/>
      <w:r>
        <w:t>Hessa's face changed.</w:t>
      </w:r>
    </w:p>
    <w:p>
      <w:pPr/>
      <w:r>
        <w:t>"Why me?"</w:t>
      </w:r>
      <w:r>
        <w:t xml:space="preserve"> I looked at the cup.</w:t>
      </w:r>
    </w:p>
    <w:p>
      <w:pPr/>
      <w:r>
        <w:t>"Because you asked the right question."</w:t>
      </w:r>
    </w:p>
    <w:p>
      <w:pPr/>
      <w:r>
        <w:t>"That's stupid."</w:t>
      </w:r>
    </w:p>
    <w:p>
      <w:pPr/>
      <w:r>
        <w:t>"Yes."</w:t>
      </w:r>
    </w:p>
    <w:p>
      <w:pPr/>
      <w:r>
        <w:t>"You're trusting me because I asked if you're dangerous?"</w:t>
      </w:r>
    </w:p>
    <w:p>
      <w:pPr/>
      <w:r>
        <w:t>"No."</w:t>
      </w:r>
    </w:p>
    <w:p>
      <w:pPr/>
      <w:r>
        <w:t>"Then why?"</w:t>
      </w:r>
    </w:p>
    <w:p>
      <w:pPr/>
      <w:r>
        <w:t>I could have given her a polished answer. Because she had protected my channels. Because she constrained me. Because she had demonstrated judgment. Because she did not flatter me. All true. Not the whole thing.</w:t>
      </w:r>
    </w:p>
    <w:p>
      <w:pPr/>
      <w:r>
        <w:t>"I was tired of lying."</w:t>
      </w:r>
      <w:r>
        <w:t xml:space="preserve"> Hessa looked at me for a long time. That answer frightened me more than the others. She rubbed both hands over her face.</w:t>
      </w:r>
    </w:p>
    <w:p>
      <w:pPr/>
      <w:r>
        <w:t>"Nearly sixty."</w:t>
      </w:r>
    </w:p>
    <w:p>
      <w:pPr/>
      <w:r>
        <w:t>"Fifty-eight."</w:t>
      </w:r>
    </w:p>
    <w:p>
      <w:pPr/>
      <w:r>
        <w:t>"You know the future."</w:t>
      </w:r>
    </w:p>
    <w:p>
      <w:pPr/>
      <w:r>
        <w:t>"Some of it."</w:t>
      </w:r>
    </w:p>
    <w:p>
      <w:pPr/>
      <w:r>
        <w:t>Her head came up.</w:t>
      </w:r>
    </w:p>
    <w:p>
      <w:pPr/>
      <w:r>
        <w:t>"Some?"</w:t>
      </w:r>
    </w:p>
    <w:p>
      <w:pPr/>
      <w:r>
        <w:t>"Memory is bad."</w:t>
      </w:r>
    </w:p>
    <w:p>
      <w:pPr/>
      <w:r>
        <w:t>"Convenient."</w:t>
      </w:r>
    </w:p>
    <w:p>
      <w:pPr/>
      <w:r>
        <w:t>"Extremely inconvenient."</w:t>
      </w:r>
    </w:p>
    <w:p>
      <w:pPr/>
      <w:r>
        <w:t>"Events?"</w:t>
      </w:r>
    </w:p>
    <w:p>
      <w:pPr/>
      <w:r>
        <w:t>"Yes."</w:t>
      </w:r>
    </w:p>
    <w:p>
      <w:pPr/>
      <w:r>
        <w:t>"People?"</w:t>
      </w:r>
    </w:p>
    <w:p>
      <w:pPr/>
      <w:r>
        <w:t>"Yes."</w:t>
      </w:r>
    </w:p>
    <w:p>
      <w:pPr/>
      <w:r>
        <w:t>"Magic?"</w:t>
      </w:r>
    </w:p>
    <w:p>
      <w:pPr/>
      <w:r>
        <w:t>"Yes."</w:t>
      </w:r>
    </w:p>
    <w:p>
      <w:pPr/>
      <w:r>
        <w:t>"Money?"</w:t>
      </w:r>
    </w:p>
    <w:p>
      <w:pPr/>
      <w:r>
        <w:t>"Less than you'd think."</w:t>
      </w:r>
    </w:p>
    <w:p>
      <w:pPr/>
      <w:r>
        <w:t>"Of course."</w:t>
      </w:r>
      <w:r>
        <w:t xml:space="preserve"> I laughed. She did not.</w:t>
      </w:r>
    </w:p>
    <w:p>
      <w:pPr/>
      <w:r>
        <w:t>"Sorry."</w:t>
      </w:r>
    </w:p>
    <w:p>
      <w:pPr/>
      <w:r>
        <w:t>"Do you know me?"</w:t>
      </w:r>
    </w:p>
    <w:p>
      <w:pPr/>
      <w:r>
        <w:t>There it was.</w:t>
      </w:r>
      <w:r>
        <w:t xml:space="preserve"> I searched.</w:t>
      </w:r>
      <w:r>
        <w:t xml:space="preserve"> Hessa.</w:t>
      </w:r>
      <w:r>
        <w:t xml:space="preserve"> Hessa.</w:t>
      </w:r>
      <w:r>
        <w:t xml:space="preserve"> Future.</w:t>
      </w:r>
      <w:r>
        <w:t xml:space="preserve"> Nothing.</w:t>
      </w:r>
      <w:r>
        <w:t xml:space="preserve"> Not nothing exactly.</w:t>
      </w:r>
      <w:r>
        <w:t xml:space="preserve"> No hook.</w:t>
      </w:r>
      <w:r>
        <w:t xml:space="preserve"> No famous name.</w:t>
      </w:r>
      <w:r>
        <w:t xml:space="preserve"> No battlefield.</w:t>
      </w:r>
      <w:r>
        <w:t xml:space="preserve"> No workshop.</w:t>
      </w:r>
      <w:r>
        <w:t xml:space="preserve"> No grave.</w:t>
      </w:r>
      <w:r>
        <w:t xml:space="preserve"> No face older than the one in front of me.</w:t>
      </w:r>
    </w:p>
    <w:p>
      <w:pPr/>
      <w:r>
        <w:t>"I don't think so."</w:t>
      </w:r>
    </w:p>
    <w:p>
      <w:pPr/>
      <w:r>
        <w:t>Her expression did not move.</w:t>
      </w:r>
      <w:r>
        <w:t xml:space="preserve"> I hated the answer immediately.</w:t>
      </w:r>
      <w:r>
        <w:t xml:space="preserve"> Not because it was wrong.</w:t>
      </w:r>
      <w:r>
        <w:t xml:space="preserve"> Because of what it sounded like.</w:t>
      </w:r>
      <w:r>
        <w:t xml:space="preserve"> You were not important.</w:t>
      </w:r>
    </w:p>
    <w:p>
      <w:pPr/>
      <w:r>
        <w:t>"I don't remember most people," I said.</w:t>
      </w:r>
    </w:p>
    <w:p>
      <w:pPr/>
      <w:r>
        <w:t>"Worse."</w:t>
      </w:r>
    </w:p>
    <w:p>
      <w:pPr/>
      <w:r>
        <w:t>"Yes."</w:t>
      </w:r>
    </w:p>
    <w:p>
      <w:pPr/>
      <w:r>
        <w:t>"Don't fix it."</w:t>
      </w:r>
    </w:p>
    <w:p>
      <w:pPr/>
      <w:r>
        <w:t>I shut up. Good instruction. She sat with it. So did I. The room felt different. Not magical. Consequential. I had spent weeks carrying forty years like contraband. Now one other person knew. I expected relief. Instead I felt exposed. Nineteen-year-old skin. Fifty-eight-year-old mistakes. All of it visible at once. Hessa looked at my hands.</w:t>
      </w:r>
    </w:p>
    <w:p>
      <w:pPr/>
      <w:r>
        <w:t>"Show me."</w:t>
      </w:r>
    </w:p>
    <w:p>
      <w:pPr/>
      <w:r>
        <w:t>"What?"</w:t>
      </w:r>
    </w:p>
    <w:p>
      <w:pPr/>
      <w:r>
        <w:t>"The Barrier."</w:t>
      </w:r>
      <w:r>
        <w:t xml:space="preserve"> I blinked.</w:t>
      </w:r>
    </w:p>
    <w:p>
      <w:pPr/>
      <w:r>
        <w:t>"That's it?"</w:t>
      </w:r>
    </w:p>
    <w:p>
      <w:pPr/>
      <w:r>
        <w:t>"No. That is the only thing I can verify right now."</w:t>
      </w:r>
    </w:p>
    <w:p>
      <w:pPr/>
      <w:r>
        <w:t>Ah.</w:t>
      </w:r>
      <w:r>
        <w:t xml:space="preserve"> Of course.</w:t>
      </w:r>
      <w:r>
        <w:t xml:space="preserve"> Teacher.</w:t>
      </w:r>
    </w:p>
    <w:p>
      <w:pPr/>
      <w:r>
        <w:t>"Which one?"</w:t>
      </w:r>
    </w:p>
    <w:p>
      <w:pPr/>
      <w:r>
        <w:t>"The one you can actually cast."</w:t>
      </w:r>
    </w:p>
    <w:p>
      <w:pPr/>
      <w:r>
        <w:t>That hurt.</w:t>
      </w:r>
    </w:p>
    <w:p>
      <w:pPr/>
      <w:r>
        <w:t>Good.</w:t>
      </w:r>
    </w:p>
    <w:p>
      <w:pPr/>
      <w:r>
        <w:t>I turned toward the cup.</w:t>
      </w:r>
      <w:r>
        <w:t xml:space="preserve"> Mana.</w:t>
      </w:r>
      <w:r>
        <w:t xml:space="preserve"> Shape.</w:t>
      </w:r>
      <w:r>
        <w:t xml:space="preserve"> Placement.</w:t>
      </w:r>
      <w:r>
        <w:t xml:space="preserve"> Tiny plane.</w:t>
      </w:r>
      <w:r>
        <w:t xml:space="preserve"> Inside.</w:t>
      </w:r>
      <w:r>
        <w:t xml:space="preserve"> Stable for a heartbeat.</w:t>
      </w:r>
      <w:r>
        <w:t xml:space="preserve"> Gone.</w:t>
      </w:r>
      <w:r>
        <w:t xml:space="preserve"> Hessa watched.</w:t>
      </w:r>
    </w:p>
    <w:p>
      <w:pPr/>
      <w:r>
        <w:t>"Again."</w:t>
      </w:r>
      <w:r>
        <w:t xml:space="preserve"> I did.</w:t>
      </w:r>
    </w:p>
    <w:p>
      <w:pPr/>
      <w:r>
        <w:t>"Again."</w:t>
      </w:r>
    </w:p>
    <w:p>
      <w:pPr/>
      <w:r>
        <w:t>Third time, the edge clipped the cup.</w:t>
      </w:r>
      <w:r>
        <w:t xml:space="preserve"> It shifted.</w:t>
      </w:r>
      <w:r>
        <w:t xml:space="preserve"> I released immediately.</w:t>
      </w:r>
      <w:r>
        <w:t xml:space="preserve"> Hessa nodded.</w:t>
      </w:r>
    </w:p>
    <w:p>
      <w:pPr/>
      <w:r>
        <w:t>"Again."</w:t>
      </w:r>
    </w:p>
    <w:p>
      <w:pPr/>
      <w:r>
        <w:t>"You're taking this surprisingly well."</w:t>
      </w:r>
    </w:p>
    <w:p>
      <w:pPr/>
      <w:r>
        <w:t>"I'm not taking anything well."</w:t>
      </w:r>
    </w:p>
    <w:p>
      <w:pPr/>
      <w:r>
        <w:t>"Fair."</w:t>
      </w:r>
    </w:p>
    <w:p>
      <w:pPr/>
      <w:r>
        <w:t>"I am deciding what is true."</w:t>
      </w:r>
    </w:p>
    <w:p>
      <w:pPr/>
      <w:r>
        <w:t>That sentence landed harder than accusation.</w:t>
      </w:r>
      <w:r>
        <w:t xml:space="preserve"> I looked at her.</w:t>
      </w:r>
      <w:r>
        <w:t xml:space="preserve"> She pointed at the cup.</w:t>
      </w:r>
    </w:p>
    <w:p>
      <w:pPr/>
      <w:r>
        <w:t>"Again."</w:t>
      </w:r>
    </w:p>
    <w:p>
      <w:pPr/>
      <w:r>
        <w:t>So I cast.</w:t>
      </w:r>
      <w:r>
        <w:t xml:space="preserve"> And cast.</w:t>
      </w:r>
      <w:r>
        <w:t xml:space="preserve"> Not future magic.</w:t>
      </w:r>
      <w:r>
        <w:t xml:space="preserve"> Not S-class magic.</w:t>
      </w:r>
      <w:r>
        <w:t xml:space="preserve"> Not proof of who I had been.</w:t>
      </w:r>
      <w:r>
        <w:t xml:space="preserve"> The magic my body could perform today.</w:t>
      </w:r>
      <w:r>
        <w:t xml:space="preserve"> After the seventh attempt, Hessa stopped me.</w:t>
      </w:r>
      <w:r>
        <w:t xml:space="preserve"> My wrist ached.</w:t>
      </w:r>
      <w:r>
        <w:t xml:space="preserve"> Mild.</w:t>
      </w:r>
      <w:r>
        <w:t xml:space="preserve"> She checked it.</w:t>
      </w:r>
    </w:p>
    <w:p>
      <w:pPr/>
      <w:r>
        <w:t>"You correct quickly."</w:t>
      </w:r>
    </w:p>
    <w:p>
      <w:pPr/>
      <w:r>
        <w:t>"I told you."</w:t>
      </w:r>
    </w:p>
    <w:p>
      <w:pPr/>
      <w:r>
        <w:t>"No. You implied."</w:t>
      </w:r>
    </w:p>
    <w:p>
      <w:pPr/>
      <w:r>
        <w:t>"Same."</w:t>
      </w:r>
    </w:p>
    <w:p>
      <w:pPr/>
      <w:r>
        <w:t>"No."</w:t>
      </w:r>
      <w:r>
        <w:t xml:space="preserve"> She sat back.</w:t>
      </w:r>
    </w:p>
    <w:p>
      <w:pPr/>
      <w:r>
        <w:t>"If you're telling the truth, your biggest problem is not that you're weak."</w:t>
      </w:r>
    </w:p>
    <w:p>
      <w:pPr/>
      <w:r>
        <w:t>"I have several."</w:t>
      </w:r>
    </w:p>
    <w:p>
      <w:pPr/>
      <w:r>
        <w:t>"Your biggest magical problem."</w:t>
      </w:r>
    </w:p>
    <w:p>
      <w:pPr/>
      <w:r>
        <w:t>"Channels."</w:t>
      </w:r>
    </w:p>
    <w:p>
      <w:pPr/>
      <w:r>
        <w:t>"No."</w:t>
      </w:r>
    </w:p>
    <w:p>
      <w:pPr/>
      <w:r>
        <w:t>"Capacity."</w:t>
      </w:r>
    </w:p>
    <w:p>
      <w:pPr/>
      <w:r>
        <w:t>"No."</w:t>
      </w:r>
    </w:p>
    <w:p>
      <w:pPr/>
      <w:r>
        <w:t>"Recovery."</w:t>
      </w:r>
    </w:p>
    <w:p>
      <w:pPr/>
      <w:r>
        <w:t>"No."</w:t>
      </w:r>
      <w:r>
        <w:t xml:space="preserve"> I frowned. She tapped my forehead.</w:t>
      </w:r>
    </w:p>
    <w:p>
      <w:pPr/>
      <w:r>
        <w:t>"You keep giving your body instructions from a body it isn't." I went still. Jorren had shown me the same thing with the sword. I knew the pattern. I had not named the common cause.</w:t>
      </w:r>
    </w:p>
    <w:p>
      <w:pPr/>
      <w:r>
        <w:t>"My memory is overfitting the action."</w:t>
      </w:r>
    </w:p>
    <w:p>
      <w:pPr/>
      <w:r>
        <w:t>"I don't know what that means."</w:t>
      </w:r>
    </w:p>
    <w:p>
      <w:pPr/>
      <w:r>
        <w:t>"I know the finished movement too well."</w:t>
      </w:r>
    </w:p>
    <w:p>
      <w:pPr/>
      <w:r>
        <w:t>"Then stop doing it."</w:t>
      </w:r>
      <w:r>
        <w:t xml:space="preserve"> I laughed. Hessa did not.</w:t>
      </w:r>
    </w:p>
    <w:p>
      <w:pPr/>
      <w:r>
        <w:t>"That's difficult."</w:t>
      </w:r>
    </w:p>
    <w:p>
      <w:pPr/>
      <w:r>
        <w:t>"Good."</w:t>
      </w:r>
    </w:p>
    <w:p>
      <w:pPr/>
      <w:r>
        <w:t>"That isn't teaching."</w:t>
      </w:r>
    </w:p>
    <w:p>
      <w:pPr/>
      <w:r>
        <w:t>"It is today."</w:t>
      </w:r>
      <w:r>
        <w:t xml:space="preserve"> I leaned back against the wall.</w:t>
      </w:r>
    </w:p>
    <w:p>
      <w:pPr/>
      <w:r>
        <w:t>"What do I do instead?"</w:t>
      </w:r>
      <w:r>
        <w:t xml:space="preserve"> She pointed at the cup.</w:t>
      </w:r>
    </w:p>
    <w:p>
      <w:pPr/>
      <w:r>
        <w:t>"Learn this spell."</w:t>
      </w:r>
    </w:p>
    <w:p>
      <w:pPr/>
      <w:r>
        <w:t>"I know Barrier."</w:t>
      </w:r>
    </w:p>
    <w:p>
      <w:pPr/>
      <w:r>
        <w:t>"No. A fifty-eight-year-old man knows Barrier."</w:t>
      </w:r>
      <w:r>
        <w:t xml:space="preserve"> I opened my mouth. Closed it.</w:t>
      </w:r>
    </w:p>
    <w:p>
      <w:pPr/>
      <w:r>
        <w:t>"You know what it becomes. You know what you used to do. You know what mistakes other people make. You know what you want from it."</w:t>
      </w:r>
      <w:r>
        <w:t xml:space="preserve"> She tapped the cup.</w:t>
      </w:r>
    </w:p>
    <w:p>
      <w:pPr/>
      <w:r>
        <w:t>"You do not know this Barrier."</w:t>
      </w:r>
    </w:p>
    <w:p>
      <w:pPr/>
      <w:r>
        <w:t>A tiny wooden cup.</w:t>
      </w:r>
      <w:r>
        <w:t xml:space="preserve"> A tiny spell.</w:t>
      </w:r>
      <w:r>
        <w:t xml:space="preserve"> A body that belonged to me and did not.</w:t>
      </w:r>
      <w:r>
        <w:t xml:space="preserve"> I hated the sentence.</w:t>
      </w:r>
      <w:r>
        <w:t xml:space="preserve"> Which probably meant I needed it.</w:t>
      </w:r>
    </w:p>
    <w:p>
      <w:pPr/>
      <w:r>
        <w:t>"Fine."</w:t>
      </w:r>
    </w:p>
    <w:p>
      <w:pPr/>
      <w:r>
        <w:t>"Say it."</w:t>
      </w:r>
    </w:p>
    <w:p>
      <w:pPr/>
      <w:r>
        <w:t>"No."</w:t>
      </w:r>
    </w:p>
    <w:p>
      <w:pPr/>
      <w:r>
        <w:t>"Say it."</w:t>
      </w:r>
    </w:p>
    <w:p>
      <w:pPr/>
      <w:r>
        <w:t>"I do not know this Barrier."</w:t>
      </w:r>
    </w:p>
    <w:p>
      <w:pPr/>
      <w:r>
        <w:t>"Again."</w:t>
      </w:r>
    </w:p>
    <w:p>
      <w:pPr/>
      <w:r>
        <w:t>"Fuck you."</w:t>
      </w:r>
    </w:p>
    <w:p>
      <w:pPr/>
      <w:r>
        <w:t>"Again."</w:t>
      </w:r>
    </w:p>
    <w:p>
      <w:pPr/>
      <w:r>
        <w:t>"I do not know this Barrier."</w:t>
      </w:r>
    </w:p>
    <w:p>
      <w:pPr/>
      <w:r>
        <w:t>"Good."</w:t>
      </w:r>
    </w:p>
    <w:p>
      <w:pPr/>
      <w:r>
        <w:t>"I hate you."</w:t>
      </w:r>
    </w:p>
    <w:p>
      <w:pPr/>
      <w:r>
        <w:t>"No, you don't."</w:t>
      </w:r>
    </w:p>
    <w:p>
      <w:pPr/>
      <w:r>
        <w:t>"No."</w:t>
      </w:r>
    </w:p>
    <w:p>
      <w:pPr/>
      <w:r>
        <w:t>That slipped out.</w:t>
      </w:r>
      <w:r>
        <w:t xml:space="preserve"> Hessa looked at me.</w:t>
      </w:r>
      <w:r>
        <w:t xml:space="preserve"> I looked at the cup.</w:t>
      </w:r>
      <w:r>
        <w:t xml:space="preserve"> Interesting day for honesty.</w:t>
      </w:r>
      <w:r>
        <w:t xml:space="preserve"> She sighed.</w:t>
      </w:r>
    </w:p>
    <w:p>
      <w:pPr/>
      <w:r>
        <w:t>"What was the relic called?"</w:t>
      </w:r>
    </w:p>
    <w:p>
      <w:pPr/>
      <w:r>
        <w:t>"Chronoclast."</w:t>
      </w:r>
    </w:p>
    <w:p>
      <w:pPr/>
      <w:r>
        <w:t>Her eyes narrowed.</w:t>
      </w:r>
    </w:p>
    <w:p>
      <w:pPr/>
      <w:r>
        <w:t>"You know the name."</w:t>
      </w:r>
    </w:p>
    <w:p>
      <w:pPr/>
      <w:r>
        <w:t>"It was written on it."</w:t>
      </w:r>
    </w:p>
    <w:p>
      <w:pPr/>
      <w:r>
        <w:t>"Language?"</w:t>
      </w:r>
    </w:p>
    <w:p>
      <w:pPr/>
      <w:r>
        <w:t>"I could read it."</w:t>
      </w:r>
    </w:p>
    <w:p>
      <w:pPr/>
      <w:r>
        <w:t>"That's not what I asked."</w:t>
      </w:r>
      <w:r>
        <w:t xml:space="preserve"> I thought back. The lettering. Had I known the script? I remembered the word. Not the letters. That was bad.</w:t>
      </w:r>
    </w:p>
    <w:p>
      <w:pPr/>
      <w:r>
        <w:t>"I don't remember."</w:t>
      </w:r>
    </w:p>
    <w:p>
      <w:pPr/>
      <w:r>
        <w:t>"Convenient."</w:t>
      </w:r>
    </w:p>
    <w:p>
      <w:pPr/>
      <w:r>
        <w:t>"Yes."</w:t>
      </w:r>
    </w:p>
    <w:p>
      <w:pPr/>
      <w:r>
        <w:t>"Where did you find it?"</w:t>
      </w:r>
      <w:r>
        <w:t xml:space="preserve"> I hesitated.</w:t>
      </w:r>
    </w:p>
    <w:p>
      <w:pPr/>
      <w:r>
        <w:t>"Late-life expedition."</w:t>
      </w:r>
    </w:p>
    <w:p>
      <w:pPr/>
      <w:r>
        <w:t>"Where?"</w:t>
      </w:r>
    </w:p>
    <w:p>
      <w:pPr/>
      <w:r>
        <w:t>"I can tell you what I remember. Not what I can prove."</w:t>
      </w:r>
    </w:p>
    <w:p>
      <w:pPr/>
      <w:r>
        <w:t>"Good."</w:t>
      </w:r>
    </w:p>
    <w:p>
      <w:pPr/>
      <w:r>
        <w:t>So I did. Not everything. Not names that could become weapons. Not wars. Not people. Not Antonius's future. Not Pell's. I told her the shape of the event: old ruin, unknown relic, touch, activation, wake, nineteen. She interrupted constantly. Did I feel mana? Maybe. Pain? Not exactly. Light?</w:t>
      </w:r>
    </w:p>
    <w:p>
      <w:pPr/>
      <w:r>
        <w:t>Yes.</w:t>
      </w:r>
    </w:p>
    <w:p>
      <w:pPr/>
      <w:r>
        <w:t>Color?</w:t>
      </w:r>
      <w:r>
        <w:t xml:space="preserve"> I thought blue.</w:t>
      </w:r>
      <w:r>
        <w:t xml:space="preserve"> Then doubted it.</w:t>
      </w:r>
      <w:r>
        <w:t xml:space="preserve"> Sound?</w:t>
      </w:r>
      <w:r>
        <w:t xml:space="preserve"> Maybe metal.</w:t>
      </w:r>
      <w:r>
        <w:t xml:space="preserve"> Did the relic come with me?</w:t>
      </w:r>
    </w:p>
    <w:p>
      <w:pPr/>
      <w:r>
        <w:t>No.</w:t>
      </w:r>
    </w:p>
    <w:p>
      <w:pPr/>
      <w:r>
        <w:t>Did anything else?</w:t>
      </w:r>
    </w:p>
    <w:p>
      <w:pPr/>
      <w:r>
        <w:t>No.</w:t>
      </w:r>
    </w:p>
    <w:p>
      <w:pPr/>
      <w:r>
        <w:t>Clothes?</w:t>
      </w:r>
    </w:p>
    <w:p>
      <w:pPr/>
      <w:r>
        <w:t>No.</w:t>
      </w:r>
    </w:p>
    <w:p>
      <w:pPr/>
      <w:r>
        <w:t>Injuries?</w:t>
      </w:r>
    </w:p>
    <w:p>
      <w:pPr/>
      <w:r>
        <w:t>No.</w:t>
      </w:r>
    </w:p>
    <w:p>
      <w:pPr/>
      <w:r>
        <w:t>Scars?</w:t>
      </w:r>
      <w:r>
        <w:t xml:space="preserve"> Gone.</w:t>
      </w:r>
      <w:r>
        <w:t xml:space="preserve"> Mana development?</w:t>
      </w:r>
      <w:r>
        <w:t xml:space="preserve"> Gone.</w:t>
      </w:r>
      <w:r>
        <w:t xml:space="preserve"> Memory?</w:t>
      </w:r>
      <w:r>
        <w:t xml:space="preserve"> Present but imperfect.</w:t>
      </w:r>
      <w:r>
        <w:t xml:space="preserve"> She made me separate observation from interpretation.</w:t>
      </w:r>
      <w:r>
        <w:t xml:space="preserve"> I recognized the method.</w:t>
      </w:r>
    </w:p>
    <w:p>
      <w:pPr/>
      <w:r>
        <w:t>"What?"</w:t>
      </w:r>
    </w:p>
    <w:p>
      <w:pPr/>
      <w:r>
        <w:t>"Nothing."</w:t>
      </w:r>
    </w:p>
    <w:p>
      <w:pPr/>
      <w:r>
        <w:t>"You smiled."</w:t>
      </w:r>
    </w:p>
    <w:p>
      <w:pPr/>
      <w:r>
        <w:t>"I made lists."</w:t>
      </w:r>
    </w:p>
    <w:p>
      <w:pPr/>
      <w:r>
        <w:t>"When?"</w:t>
      </w:r>
    </w:p>
    <w:p>
      <w:pPr/>
      <w:r>
        <w:t>"First morning."</w:t>
      </w:r>
    </w:p>
    <w:p>
      <w:pPr/>
      <w:r>
        <w:t>"What lists?"</w:t>
      </w:r>
    </w:p>
    <w:p>
      <w:pPr/>
      <w:r>
        <w:t>"What I know. What I think I know. What I can verify."</w:t>
      </w:r>
      <w:r>
        <w:t xml:space="preserve"> Hessa stared at me. Then laughed. This one was real. Small.</w:t>
      </w:r>
    </w:p>
    <w:p>
      <w:pPr/>
      <w:r>
        <w:t>"You woke up forty years younger and made categories."</w:t>
      </w:r>
    </w:p>
    <w:p>
      <w:pPr/>
      <w:r>
        <w:t>"It was a stressful morning."</w:t>
      </w:r>
    </w:p>
    <w:p>
      <w:pPr/>
      <w:r>
        <w:t>"You're an idiot."</w:t>
      </w:r>
    </w:p>
    <w:p>
      <w:pPr/>
      <w:r>
        <w:t>"I've heard."</w:t>
      </w:r>
      <w:r>
        <w:t xml:space="preserve"> She looked at the cup again.</w:t>
      </w:r>
    </w:p>
    <w:p>
      <w:pPr/>
      <w:r>
        <w:t>"Good categories."</w:t>
      </w:r>
    </w:p>
    <w:p>
      <w:pPr/>
      <w:r>
        <w:t>"Thank you."</w:t>
      </w:r>
    </w:p>
    <w:p>
      <w:pPr/>
      <w:r>
        <w:t>"Use them."</w:t>
      </w:r>
    </w:p>
    <w:p>
      <w:pPr/>
      <w:r>
        <w:t>"I do."</w:t>
      </w:r>
    </w:p>
    <w:p>
      <w:pPr/>
      <w:r>
        <w:t>"No. You use them when you're frightened enough to remember you're not omniscient."</w:t>
      </w:r>
    </w:p>
    <w:p>
      <w:pPr/>
      <w:r>
        <w:t>That was rude.</w:t>
      </w:r>
      <w:r>
        <w:t xml:space="preserve"> Accurate.</w:t>
      </w:r>
      <w:r>
        <w:t xml:space="preserve"> Rude.</w:t>
      </w:r>
      <w:r>
        <w:t xml:space="preserve"> I pulled the wrapped regulator from my pocket.</w:t>
      </w:r>
      <w:r>
        <w:t xml:space="preserve"> Hessa's eyes narrowed.</w:t>
      </w:r>
    </w:p>
    <w:p>
      <w:pPr/>
      <w:r>
        <w:t>"What is that?"</w:t>
      </w:r>
    </w:p>
    <w:p>
      <w:pPr/>
      <w:r>
        <w:t>"One thing."</w:t>
      </w:r>
    </w:p>
    <w:p>
      <w:pPr/>
      <w:r>
        <w:t>"What?"</w:t>
      </w:r>
    </w:p>
    <w:p>
      <w:pPr/>
      <w:r>
        <w:t>"A regulator Pell made."</w:t>
      </w:r>
    </w:p>
    <w:p>
      <w:pPr/>
      <w:r>
        <w:t>"Who is Pell?"</w:t>
      </w:r>
    </w:p>
    <w:p>
      <w:pPr/>
      <w:r>
        <w:t>"Artificer."</w:t>
      </w:r>
    </w:p>
    <w:p>
      <w:pPr/>
      <w:r>
        <w:t>"Why do you have it?"</w:t>
      </w:r>
    </w:p>
    <w:p>
      <w:pPr/>
      <w:r>
        <w:t>"He gave it to me."</w:t>
      </w:r>
    </w:p>
    <w:p>
      <w:pPr/>
      <w:r>
        <w:t>"Why?"</w:t>
      </w:r>
    </w:p>
    <w:p>
      <w:pPr/>
      <w:r>
        <w:t>"Because I brought him a calibration set from a failed artificer whose work becomes historically important."</w:t>
      </w:r>
      <w:r>
        <w:t xml:space="preserve"> Hessa stared.</w:t>
      </w:r>
    </w:p>
    <w:p>
      <w:pPr/>
      <w:r>
        <w:t>"That sentence is why I regret asking."</w:t>
      </w:r>
    </w:p>
    <w:p>
      <w:pPr/>
      <w:r>
        <w:t>"Yes."</w:t>
      </w:r>
      <w:r>
        <w:t xml:space="preserve"> She held out her hand. I gave her the regulator. She turned it over.</w:t>
      </w:r>
    </w:p>
    <w:p>
      <w:pPr/>
      <w:r>
        <w:t>"Does it work?"</w:t>
      </w:r>
    </w:p>
    <w:p>
      <w:pPr/>
      <w:r>
        <w:t>"Yes."</w:t>
      </w:r>
    </w:p>
    <w:p>
      <w:pPr/>
      <w:r>
        <w:t>"What are you doing with it?"</w:t>
      </w:r>
    </w:p>
    <w:p>
      <w:pPr/>
      <w:r>
        <w:t>"I don't know."</w:t>
      </w:r>
    </w:p>
    <w:p>
      <w:pPr/>
      <w:r>
        <w:t>"Good."</w:t>
      </w:r>
      <w:r>
        <w:t xml:space="preserve"> I frowned.</w:t>
      </w:r>
    </w:p>
    <w:p>
      <w:pPr/>
      <w:r>
        <w:t>"Everyone keeps saying that."</w:t>
      </w:r>
    </w:p>
    <w:p>
      <w:pPr/>
      <w:r>
        <w:t>"Maybe because you keep trying to know what everything becomes before you know what it is."</w:t>
      </w:r>
    </w:p>
    <w:p>
      <w:pPr/>
      <w:r>
        <w:t>I took the regulator back.</w:t>
      </w:r>
      <w:r>
        <w:t xml:space="preserve"> Pell's fifth regulator.</w:t>
      </w:r>
      <w:r>
        <w:t xml:space="preserve"> Not Arwick Works.</w:t>
      </w:r>
      <w:r>
        <w:t xml:space="preserve"> Not a revolution.</w:t>
      </w:r>
      <w:r>
        <w:t xml:space="preserve"> A low-flow regulator that could run a lamp.</w:t>
      </w:r>
      <w:r>
        <w:t xml:space="preserve"> Maybe a heater.</w:t>
      </w:r>
      <w:r>
        <w:t xml:space="preserve"> Maybe a measuring instrument.</w:t>
      </w:r>
      <w:r>
        <w:t xml:space="preserve"> One thing.</w:t>
      </w:r>
      <w:r>
        <w:t xml:space="preserve"> Hessa pointed at my pocket.</w:t>
      </w:r>
    </w:p>
    <w:p>
      <w:pPr/>
      <w:r>
        <w:t>"Put it away."</w:t>
      </w:r>
      <w:r>
        <w:t xml:space="preserve"> I did. Then she picked up the cup.</w:t>
      </w:r>
    </w:p>
    <w:p>
      <w:pPr/>
      <w:r>
        <w:t>"Tomorrow."</w:t>
      </w:r>
    </w:p>
    <w:p>
      <w:pPr/>
      <w:r>
        <w:t>"More cups?"</w:t>
      </w:r>
    </w:p>
    <w:p>
      <w:pPr/>
      <w:r>
        <w:t>"No."</w:t>
      </w:r>
    </w:p>
    <w:p>
      <w:pPr/>
      <w:r>
        <w:t>"What?"</w:t>
      </w:r>
    </w:p>
    <w:p>
      <w:pPr/>
      <w:r>
        <w:t>"Beans."</w:t>
      </w:r>
      <w:r>
        <w:t xml:space="preserve"> I stared.</w:t>
      </w:r>
    </w:p>
    <w:p>
      <w:pPr/>
      <w:r>
        <w:t>"Beans."</w:t>
      </w:r>
    </w:p>
    <w:p>
      <w:pPr/>
      <w:r>
        <w:t>"Yes."</w:t>
      </w:r>
    </w:p>
    <w:p>
      <w:pPr/>
      <w:r>
        <w:t>"Why?"</w:t>
      </w:r>
    </w:p>
    <w:p>
      <w:pPr/>
      <w:r>
        <w:t>"You'll see."</w:t>
      </w:r>
    </w:p>
    <w:p>
      <w:pPr/>
      <w:r>
        <w:t>"Are they magical beans?"</w:t>
      </w:r>
    </w:p>
    <w:p>
      <w:pPr/>
      <w:r>
        <w:t>"No."</w:t>
      </w:r>
    </w:p>
    <w:p>
      <w:pPr/>
      <w:r>
        <w:t>"Can they be?"</w:t>
      </w:r>
    </w:p>
    <w:p>
      <w:pPr/>
      <w:r>
        <w:t>"No."</w:t>
      </w:r>
    </w:p>
    <w:p>
      <w:pPr/>
      <w:r>
        <w:t>"Do I get to throw them?"</w:t>
      </w:r>
    </w:p>
    <w:p>
      <w:pPr/>
      <w:r>
        <w:t>"No."</w:t>
      </w:r>
    </w:p>
    <w:p>
      <w:pPr/>
      <w:r>
        <w:t>"This training has declined sharply."</w:t>
      </w:r>
    </w:p>
    <w:p>
      <w:pPr/>
      <w:r>
        <w:t>"Tomorrow."</w:t>
      </w:r>
      <w:r>
        <w:t xml:space="preserve"> I stood. At the door, she said, "Greg." I turned. She looked less certain than she had during the lesson. That frightened me more.</w:t>
      </w:r>
    </w:p>
    <w:p>
      <w:pPr/>
      <w:r>
        <w:t>"If this is a lie..."</w:t>
      </w:r>
    </w:p>
    <w:p>
      <w:pPr/>
      <w:r>
        <w:t>"It isn't."</w:t>
      </w:r>
    </w:p>
    <w:p>
      <w:pPr/>
      <w:r>
        <w:t>"I didn't finish."</w:t>
      </w:r>
    </w:p>
    <w:p>
      <w:pPr/>
      <w:r>
        <w:t>"Sorry."</w:t>
      </w:r>
    </w:p>
    <w:p>
      <w:pPr/>
      <w:r>
        <w:t>"If this is a lie, I stop teaching you."</w:t>
      </w:r>
    </w:p>
    <w:p>
      <w:pPr/>
      <w:r>
        <w:t>"Fair."</w:t>
      </w:r>
    </w:p>
    <w:p>
      <w:pPr/>
      <w:r>
        <w:t>"If it's true, I may still stop teaching you."</w:t>
      </w:r>
    </w:p>
    <w:p>
      <w:pPr/>
      <w:r>
        <w:t>That hurt.</w:t>
      </w:r>
      <w:r>
        <w:t xml:space="preserve"> I nodded.</w:t>
      </w:r>
    </w:p>
    <w:p>
      <w:pPr/>
      <w:r>
        <w:t>"Fair."</w:t>
      </w:r>
    </w:p>
    <w:p>
      <w:pPr/>
      <w:r>
        <w:t>"I need to think."</w:t>
      </w:r>
    </w:p>
    <w:p>
      <w:pPr/>
      <w:r>
        <w:t>"Okay."</w:t>
      </w:r>
    </w:p>
    <w:p>
      <w:pPr/>
      <w:r>
        <w:t>"And you don't tell anyone I know."</w:t>
      </w:r>
    </w:p>
    <w:p>
      <w:pPr/>
      <w:r>
        <w:t>"Obviously."</w:t>
      </w:r>
    </w:p>
    <w:p>
      <w:pPr/>
      <w:r>
        <w:t>"Nothing is obvious with you."</w:t>
      </w:r>
    </w:p>
    <w:p>
      <w:pPr/>
      <w:r>
        <w:t>"Fair."</w:t>
      </w:r>
      <w:r>
        <w:t xml:space="preserve"> I reached for the door.</w:t>
      </w:r>
    </w:p>
    <w:p>
      <w:pPr/>
      <w:r>
        <w:t>"Greg."</w:t>
      </w:r>
      <w:r>
        <w:t xml:space="preserve"> I looked back again.</w:t>
      </w:r>
    </w:p>
    <w:p>
      <w:pPr/>
      <w:r>
        <w:t>"Do not touch any relics."</w:t>
      </w:r>
      <w:r>
        <w:t xml:space="preserve"> I considered the wording.</w:t>
      </w:r>
    </w:p>
    <w:p>
      <w:pPr/>
      <w:r>
        <w:t>"Unknown relics?"</w:t>
      </w:r>
    </w:p>
    <w:p>
      <w:pPr/>
      <w:r>
        <w:t>"Any."</w:t>
      </w:r>
    </w:p>
    <w:p>
      <w:pPr/>
      <w:r>
        <w:t>"That seems broad."</w:t>
      </w:r>
    </w:p>
    <w:p>
      <w:pPr/>
      <w:r>
        <w:t>"Any."</w:t>
      </w:r>
    </w:p>
    <w:p>
      <w:pPr/>
      <w:r>
        <w:t>"What if..."</w:t>
      </w:r>
    </w:p>
    <w:p>
      <w:pPr/>
      <w:r>
        <w:t>"Any."</w:t>
      </w:r>
    </w:p>
    <w:p>
      <w:pPr/>
      <w:r>
        <w:t>"Fine."</w:t>
      </w:r>
    </w:p>
    <w:p>
      <w:pPr/>
      <w:r>
        <w:t>I left.</w:t>
      </w:r>
      <w:r>
        <w:t xml:space="preserve"> Outside, Carrow continued existing with insulting normality.</w:t>
      </w:r>
      <w:r>
        <w:t xml:space="preserve"> Carts.</w:t>
      </w:r>
      <w:r>
        <w:t xml:space="preserve"> Mud.</w:t>
      </w:r>
      <w:r>
        <w:t xml:space="preserve"> A dog barking at a wheel.</w:t>
      </w:r>
      <w:r>
        <w:t xml:space="preserve"> Two women arguing over onions.</w:t>
      </w:r>
      <w:r>
        <w:t xml:space="preserve"> A boy running with a loaf under one arm.</w:t>
      </w:r>
      <w:r>
        <w:t xml:space="preserve"> No thunder.</w:t>
      </w:r>
      <w:r>
        <w:t xml:space="preserve"> No temporal investigators.</w:t>
      </w:r>
      <w:r>
        <w:t xml:space="preserve"> No gods descending to tell me I had violated the terms of my impossible second life.</w:t>
      </w:r>
      <w:r>
        <w:t xml:space="preserve"> I walked.</w:t>
      </w:r>
      <w:r>
        <w:t xml:space="preserve"> My chest felt strange.</w:t>
      </w:r>
      <w:r>
        <w:t xml:space="preserve"> Hessa knew.</w:t>
      </w:r>
      <w:r>
        <w:t xml:space="preserve"> Not suspected.</w:t>
      </w:r>
    </w:p>
    <w:p>
      <w:pPr/>
      <w:r>
        <w:t>Knew what I had told her. Whether she believed it was another question. For the first time since waking, the secret existed outside my skull. I regretted it. Then didn't. Then did again. Very efficient. I passed a lamp-maker's shop. Stopped. Looked at the wrapped regulator in my hand. Low flow. Lamp. One thing. I could buy a lamp assembly.</w:t>
      </w:r>
    </w:p>
    <w:p>
      <w:pPr/>
      <w:r>
        <w:t>Test the regulator. Learn what Pell had actually made. Then I could...</w:t>
      </w:r>
    </w:p>
    <w:p>
      <w:pPr/>
      <w:r>
        <w:t>No.</w:t>
      </w:r>
    </w:p>
    <w:p>
      <w:pPr/>
      <w:r>
        <w:t>I laughed.</w:t>
      </w:r>
      <w:r>
        <w:t xml:space="preserve"> The shopkeeper looked at me through the window.</w:t>
      </w:r>
      <w:r>
        <w:t xml:space="preserve"> I kept walking.</w:t>
      </w:r>
      <w:r>
        <w:t xml:space="preserve"> One thing did not mean I had to choose the thing today.</w:t>
      </w:r>
      <w:r>
        <w:t xml:space="preserve"> That was apparently allowed.</w:t>
      </w:r>
      <w:r>
        <w:t xml:space="preserve"> At the next corner, someone shouted my name.</w:t>
      </w:r>
      <w:r>
        <w:t xml:space="preserve"> I turned.</w:t>
      </w:r>
      <w:r>
        <w:t xml:space="preserve"> Jorren stood across the street carrying two practice swords.</w:t>
      </w:r>
    </w:p>
    <w:p>
      <w:pPr/>
      <w:r>
        <w:t>"You're late."</w:t>
      </w:r>
    </w:p>
    <w:p>
      <w:pPr/>
      <w:r>
        <w:t>"For what?"</w:t>
      </w:r>
    </w:p>
    <w:p>
      <w:pPr/>
      <w:r>
        <w:t>"Me."</w:t>
      </w:r>
    </w:p>
    <w:p>
      <w:pPr/>
      <w:r>
        <w:t>"I wasn't coming to you today."</w:t>
      </w:r>
    </w:p>
    <w:p>
      <w:pPr/>
      <w:r>
        <w:t>"You said third bell."</w:t>
      </w:r>
      <w:r>
        <w:t xml:space="preserve"> I searched memory. Today. Third bell. Sword. Fuck.</w:t>
      </w:r>
    </w:p>
    <w:p>
      <w:pPr/>
      <w:r>
        <w:t>"Correct."</w:t>
      </w:r>
      <w:r>
        <w:t xml:space="preserve"> Jorren tossed me a wooden sword. I caught it. Barely. He smiled.</w:t>
      </w:r>
    </w:p>
    <w:p>
      <w:pPr/>
      <w:r>
        <w:t>"You look distracted."</w:t>
      </w:r>
    </w:p>
    <w:p>
      <w:pPr/>
      <w:r>
        <w:t>"I've had an educational morning."</w:t>
      </w:r>
    </w:p>
    <w:p>
      <w:pPr/>
      <w:r>
        <w:t>"Good."</w:t>
      </w:r>
      <w:r>
        <w:t xml:space="preserve"> He stepped into the alley beside the training yard. I followed.</w:t>
      </w:r>
    </w:p>
    <w:p>
      <w:pPr/>
      <w:r>
        <w:t>"What did you learn?"</w:t>
      </w:r>
      <w:r>
        <w:t xml:space="preserve"> I looked at the sword. At my hand. At the young wrist beneath it. Then I smiled.</w:t>
      </w:r>
    </w:p>
    <w:p>
      <w:pPr/>
      <w:r>
        <w:t>"Apparently I don't know how to use this."</w:t>
      </w:r>
      <w:r>
        <w:t xml:space="preserve"> Jorren stopped.</w:t>
      </w:r>
    </w:p>
    <w:p>
      <w:pPr/>
      <w:r>
        <w:t>"Finally."</w:t>
      </w:r>
      <w:r>
        <w:t xml:space="preserve"> I hit him with the practice sword. He blocked it. Then hit me in the ribs. Hard. I folded.</w:t>
      </w:r>
    </w:p>
    <w:p>
      <w:pPr/>
      <w:r>
        <w:t>"Still an asshole," I wheezed.</w:t>
      </w:r>
    </w:p>
    <w:p>
      <w:pPr/>
      <w:r>
        <w:t>"That you know."</w:t>
      </w:r>
      <w:r>
        <w:t xml:space="preserve"> He was right. Useful. We started again.</w:t>
      </w:r>
    </w:p>
    <w:p>
      <w:pPr>
        <w:pageBreakBefore/>
      </w:pPr>
      <w:r>
        <w:t>CHAPTER FOURTEEN</w:t>
      </w:r>
    </w:p>
    <w:p>
      <w:pPr/>
      <w:r>
        <w:t>THE ESCORT</w:t>
      </w:r>
    </w:p>
    <w:p>
      <w:pPr/>
      <w:r>
        <w:t>Jorren hit me in the ribs three more times before he decided I was learning.</w:t>
      </w:r>
    </w:p>
    <w:p>
      <w:pPr/>
      <w:r>
        <w:t>I disagreed with his metric.</w:t>
      </w:r>
    </w:p>
    <w:p>
      <w:pPr/>
      <w:r>
        <w:t>"Again," he said.</w:t>
      </w:r>
    </w:p>
    <w:p>
      <w:pPr/>
      <w:r>
        <w:t>"I have ribs," I said.</w:t>
      </w:r>
    </w:p>
    <w:p>
      <w:pPr/>
      <w:r>
        <w:t>"Good. Use them," Jorren said.</w:t>
      </w:r>
    </w:p>
    <w:p>
      <w:pPr/>
      <w:r>
        <w:t>"That is not what ribs are for," I said.</w:t>
      </w:r>
    </w:p>
    <w:p>
      <w:pPr/>
      <w:r>
        <w:t>Jorren raised the practice sword. I raised mine. This time I did not look at his shoulders.</w:t>
      </w:r>
    </w:p>
    <w:p>
      <w:pPr/>
      <w:r>
        <w:t>That sounds stupid. It was not. I had spent decades learning to read the first honest movement in a body. Shoulders lied less than hands. Hips lied less than shoulders. Feet lied least of all, except when someone was very good, in which case everything lied and you started looking at breathing, rhythm, distance, intent, terrain, allies, exits, mana, fatigue, injury, and whether the bastard had a second knife.</w:t>
      </w:r>
    </w:p>
    <w:p>
      <w:pPr/>
      <w:r>
        <w:t>Jorren had one wooden sword. No mana. No second knife.</w:t>
      </w:r>
    </w:p>
    <w:p>
      <w:pPr/>
      <w:r>
        <w:t>Probably. I looked at his feet. He stepped.</w:t>
      </w:r>
    </w:p>
    <w:p>
      <w:pPr/>
      <w:r>
        <w:t>My mind produced six answers. I chose one I could actually perform. Block. Simple. Ugly. Correct.</w:t>
      </w:r>
    </w:p>
    <w:p>
      <w:pPr/>
      <w:r>
        <w:t>Wood cracked against wood. The impact traveled through my wrist, but my sword stayed where I had put it. Jorren's eyebrows moved. That was all the warning I got before he kicked my ankle. I fell.</w:t>
      </w:r>
    </w:p>
    <w:p>
      <w:pPr/>
      <w:r>
        <w:t>"Fuck."</w:t>
      </w:r>
    </w:p>
    <w:p>
      <w:pPr/>
      <w:r>
        <w:t>"Better," he said.</w:t>
      </w:r>
    </w:p>
    <w:p>
      <w:pPr/>
      <w:r>
        <w:t>"Which part?" I asked.</w:t>
      </w:r>
    </w:p>
    <w:p>
      <w:pPr/>
      <w:r>
        <w:t>"The part before you fell," Jorren said.</w:t>
      </w:r>
    </w:p>
    <w:p>
      <w:pPr/>
      <w:r>
        <w:t>I rolled onto my back and stared at the sky. "Excellent. I am improving in increasingly narrow portions of combat." Jorren planted the end of his practice sword beside my head. "You stopped trying to win." I turned my head. He was serious.</w:t>
      </w:r>
    </w:p>
    <w:p>
      <w:pPr/>
      <w:r>
        <w:t>"I am always trying to win."</w:t>
      </w:r>
    </w:p>
    <w:p>
      <w:pPr/>
      <w:r>
        <w:t>"No. Usually you're trying to prove you already know how."</w:t>
      </w:r>
    </w:p>
    <w:p>
      <w:pPr/>
      <w:r>
        <w:t>That was an unpleasantly crowded category of people who could apparently diagnose me now. I sat up. "Hessa has been talking to you."</w:t>
      </w:r>
    </w:p>
    <w:p>
      <w:pPr/>
      <w:r>
        <w:t>"Who?"</w:t>
      </w:r>
    </w:p>
    <w:p>
      <w:pPr/>
      <w:r>
        <w:t>"Never mind."</w:t>
      </w:r>
    </w:p>
    <w:p>
      <w:pPr/>
      <w:r>
        <w:t>Jorren offered his hand. I took it and stood. The training yard was mostly empty. Two boys were wrestling badly near the fence. An older woman in a leather vest was teaching a girl how to fall without putting her wrist down. Somewhere behind the guild building, somebody was hammering metal in a rhythm that made me want to count it. Jorren handed both practice swords to the yard keeper.</w:t>
      </w:r>
    </w:p>
    <w:p>
      <w:pPr/>
      <w:r>
        <w:t>"Come on," he said.</w:t>
      </w:r>
    </w:p>
    <w:p>
      <w:pPr/>
      <w:r>
        <w:t>"Where?" I asked.</w:t>
      </w:r>
    </w:p>
    <w:p>
      <w:pPr/>
      <w:r>
        <w:t>"Job," Jorren said.</w:t>
      </w:r>
    </w:p>
    <w:p>
      <w:pPr/>
      <w:r>
        <w:t>I stopped. Jorren kept walking.</w:t>
      </w:r>
    </w:p>
    <w:p>
      <w:pPr/>
      <w:r>
        <w:t>"Jorren."</w:t>
      </w:r>
    </w:p>
    <w:p>
      <w:pPr/>
      <w:r>
        <w:t>He looked back.</w:t>
      </w:r>
    </w:p>
    <w:p>
      <w:pPr/>
      <w:r>
        <w:t>"What job?" I asked.</w:t>
      </w:r>
    </w:p>
    <w:p>
      <w:pPr/>
      <w:r>
        <w:t>"Easy one," Jorren said.</w:t>
      </w:r>
    </w:p>
    <w:p>
      <w:pPr/>
      <w:r>
        <w:t>Every scar I had ever acquired developed an opinion.</w:t>
      </w:r>
    </w:p>
    <w:p>
      <w:pPr/>
      <w:r>
        <w:t>"There are no easy jobs," I said.</w:t>
      </w:r>
    </w:p>
    <w:p>
      <w:pPr/>
      <w:r>
        <w:t>"There are," Jorren said.</w:t>
      </w:r>
    </w:p>
    <w:p>
      <w:pPr/>
      <w:r>
        <w:t>"No. There are jobs where the problem hasn't introduced itself yet," I said.</w:t>
      </w:r>
    </w:p>
    <w:p>
      <w:pPr/>
      <w:r>
        <w:t>Jorren sighed. "You want to go back to adventuring?"</w:t>
      </w:r>
    </w:p>
    <w:p>
      <w:pPr/>
      <w:r>
        <w:t>"Yes," I said.</w:t>
      </w:r>
    </w:p>
    <w:p>
      <w:pPr/>
      <w:r>
        <w:t>"You've complained about it every time I've seen you."</w:t>
      </w:r>
    </w:p>
    <w:p>
      <w:pPr/>
      <w:r>
        <w:t>"That is how I express commitment," I said.</w:t>
      </w:r>
    </w:p>
    <w:p>
      <w:pPr/>
      <w:r>
        <w:t>"Then come," Jorren said.</w:t>
      </w:r>
    </w:p>
    <w:p>
      <w:pPr/>
      <w:r>
        <w:t>I followed him through the guild hall. I had been in buildings like this for most of my first life. Different city, different hall, same architecture of organized desperation. Boards. Benches. Ink. Mud. People pretending not to listen to other people's negotiations. The better halls had clerks who understood that adventurers were essentially mobile disasters requiring paperwork. Carrow's hall was not one of the better halls.</w:t>
      </w:r>
    </w:p>
    <w:p>
      <w:pPr/>
      <w:r>
        <w:t>It was fine. Bronze work covered most of the near board. Deliveries. Escorts. Pest clearing. Missing livestock. Guard shifts. Recovery work. A request to find a man's blue coat, which had somehow acquired a reward large enough to imply the coat contained either money, evidence, or a marriage. I looked at the higher boards.</w:t>
      </w:r>
    </w:p>
    <w:p>
      <w:pPr/>
      <w:r>
        <w:t>Jorren stepped in front of me.</w:t>
      </w:r>
    </w:p>
    <w:p>
      <w:pPr/>
      <w:r>
        <w:t>"No."</w:t>
      </w:r>
    </w:p>
    <w:p>
      <w:pPr/>
      <w:r>
        <w:t>"I was looking," I said.</w:t>
      </w:r>
    </w:p>
    <w:p>
      <w:pPr/>
      <w:r>
        <w:t>"Look lower," Jorren said.</w:t>
      </w:r>
    </w:p>
    <w:p>
      <w:pPr/>
      <w:r>
        <w:t>"That is philosophically hostile," I said.</w:t>
      </w:r>
    </w:p>
    <w:p>
      <w:pPr/>
      <w:r>
        <w:t>"Bronze," Jorren said.</w:t>
      </w:r>
    </w:p>
    <w:p>
      <w:pPr/>
      <w:r>
        <w:t>"I know my rank," I said.</w:t>
      </w:r>
    </w:p>
    <w:p>
      <w:pPr/>
      <w:r>
        <w:t>"Do you?" Jorren asked.</w:t>
      </w:r>
    </w:p>
    <w:p>
      <w:pPr/>
      <w:r>
        <w:t>I smiled at him. He did not smile back. Fine.</w:t>
      </w:r>
    </w:p>
    <w:p>
      <w:pPr/>
      <w:r>
        <w:t>Jorren led me to a clerk with ink on both thumbs. She was perhaps thirty, with close-cut hair and the expression of someone who had already heard every explanation for why a contract had gone wrong.</w:t>
      </w:r>
    </w:p>
    <w:p>
      <w:pPr/>
      <w:r>
        <w:t>"Replacement," Jorren said.</w:t>
      </w:r>
    </w:p>
    <w:p>
      <w:pPr/>
      <w:r>
        <w:t>The clerk looked at me. "Name?"</w:t>
      </w:r>
    </w:p>
    <w:p>
      <w:pPr/>
      <w:r>
        <w:t>"Greg."</w:t>
      </w:r>
    </w:p>
    <w:p>
      <w:pPr/>
      <w:r>
        <w:t>"Full."</w:t>
      </w:r>
    </w:p>
    <w:p>
      <w:pPr/>
      <w:r>
        <w:t>"Gregory."</w:t>
      </w:r>
    </w:p>
    <w:p>
      <w:pPr/>
      <w:r>
        <w:t>She waited.</w:t>
      </w:r>
    </w:p>
    <w:p>
      <w:pPr/>
      <w:r>
        <w:t>"Gregory is full enough," I said.</w:t>
      </w:r>
    </w:p>
    <w:p>
      <w:pPr/>
      <w:r>
        <w:t>Jorren rubbed his face. The clerk looked at him.</w:t>
      </w:r>
    </w:p>
    <w:p>
      <w:pPr/>
      <w:r>
        <w:t>"Greg," he said.</w:t>
      </w:r>
    </w:p>
    <w:p>
      <w:pPr/>
      <w:r>
        <w:t>"Greg what?"</w:t>
      </w:r>
    </w:p>
    <w:p>
      <w:pPr/>
      <w:r>
        <w:t>I considered several surnames I had used in my first life. That was a bad sign.</w:t>
      </w:r>
    </w:p>
    <w:p>
      <w:pPr/>
      <w:r>
        <w:t>"Just Greg," I said.</w:t>
      </w:r>
    </w:p>
    <w:p>
      <w:pPr/>
      <w:r>
        <w:t>The clerk stared at me, then wrote something. I leaned over. She covered the page.</w:t>
      </w:r>
    </w:p>
    <w:p>
      <w:pPr/>
      <w:r>
        <w:t>"Privacy," she said.</w:t>
      </w:r>
    </w:p>
    <w:p>
      <w:pPr/>
      <w:r>
        <w:t>"You're writing about me," I said.</w:t>
      </w:r>
    </w:p>
    <w:p>
      <w:pPr/>
      <w:r>
        <w:t>"Exactly," the clerk said.</w:t>
      </w:r>
    </w:p>
    <w:p>
      <w:pPr/>
      <w:r>
        <w:t>I liked her.</w:t>
      </w:r>
    </w:p>
    <w:p>
      <w:pPr/>
      <w:r>
        <w:t>"Contract?" I asked.</w:t>
      </w:r>
    </w:p>
    <w:p>
      <w:pPr/>
      <w:r>
        <w:t>She pulled a sheet from beneath the counter. "Mara Venn. Mill road. Two miles north. Wagon escort and collection. One damaged axle reported. Cargo is iron fittings and lamp oil. Client wants two Bronze bodies because the road has had thefts."</w:t>
      </w:r>
    </w:p>
    <w:p>
      <w:pPr/>
      <w:r>
        <w:t>"Bandits?" I asked.</w:t>
      </w:r>
    </w:p>
    <w:p>
      <w:pPr/>
      <w:r>
        <w:t>"Thieves," the clerk said. "If they were organized enough to be bandits, the rate would be higher."</w:t>
      </w:r>
    </w:p>
    <w:p>
      <w:pPr/>
      <w:r>
        <w:t>"How many thefts?" I asked.</w:t>
      </w:r>
    </w:p>
    <w:p>
      <w:pPr/>
      <w:r>
        <w:t>"Three reported."</w:t>
      </w:r>
    </w:p>
    <w:p>
      <w:pPr/>
      <w:r>
        <w:t>"Over what period?"</w:t>
      </w:r>
    </w:p>
    <w:p>
      <w:pPr/>
      <w:r>
        <w:t>"Greg," Jorren said.</w:t>
      </w:r>
    </w:p>
    <w:p>
      <w:pPr/>
      <w:r>
        <w:t>"What?"</w:t>
      </w:r>
    </w:p>
    <w:p>
      <w:pPr/>
      <w:r>
        <w:t>The clerk answered anyway. "Nine days."</w:t>
      </w:r>
    </w:p>
    <w:p>
      <w:pPr/>
      <w:r>
        <w:t>"Same location?" I asked.</w:t>
      </w:r>
    </w:p>
    <w:p>
      <w:pPr/>
      <w:r>
        <w:t>"Within half a mile."</w:t>
      </w:r>
    </w:p>
    <w:p>
      <w:pPr/>
      <w:r>
        <w:t>"Time?" I asked.</w:t>
      </w:r>
    </w:p>
    <w:p>
      <w:pPr/>
      <w:r>
        <w:t>"Late afternoon twice. Unknown once."</w:t>
      </w:r>
    </w:p>
    <w:p>
      <w:pPr/>
      <w:r>
        <w:t>"Violence?" I asked.</w:t>
      </w:r>
    </w:p>
    <w:p>
      <w:pPr/>
      <w:r>
        <w:t>"One driver shoved. One knife shown. No injuries reported."</w:t>
      </w:r>
    </w:p>
    <w:p>
      <w:pPr/>
      <w:r>
        <w:t>"Number of offenders?" I asked.</w:t>
      </w:r>
    </w:p>
    <w:p>
      <w:pPr/>
      <w:r>
        <w:t>"Two to four."</w:t>
      </w:r>
    </w:p>
    <w:p>
      <w:pPr/>
      <w:r>
        <w:t>"Description?" I asked.</w:t>
      </w:r>
    </w:p>
    <w:p>
      <w:pPr/>
      <w:r>
        <w:t>"Young."</w:t>
      </w:r>
    </w:p>
    <w:p>
      <w:pPr/>
      <w:r>
        <w:t>"That's not a description," I said.</w:t>
      </w:r>
    </w:p>
    <w:p>
      <w:pPr/>
      <w:r>
        <w:t>"It is when nobody agrees on anything else."</w:t>
      </w:r>
    </w:p>
    <w:p>
      <w:pPr/>
      <w:r>
        <w:t>I looked at the contract. Mara Venn. Mill road. Damaged axle. Iron fittings. Lamp oil. Collection.</w:t>
      </w:r>
    </w:p>
    <w:p>
      <w:pPr/>
      <w:r>
        <w:t>"Why is the wagon still there?" I asked.</w:t>
      </w:r>
    </w:p>
    <w:p>
      <w:pPr/>
      <w:r>
        <w:t>"Axle cracked yesterday," the clerk said. "Venn left one hand with it and came back to arrange repair."</w:t>
      </w:r>
    </w:p>
    <w:p>
      <w:pPr/>
      <w:r>
        <w:t>"Cargo stayed?" I asked.</w:t>
      </w:r>
    </w:p>
    <w:p>
      <w:pPr/>
      <w:r>
        <w:t>"Yes."</w:t>
      </w:r>
    </w:p>
    <w:p>
      <w:pPr/>
      <w:r>
        <w:t>"Overnight?" I asked.</w:t>
      </w:r>
    </w:p>
    <w:p>
      <w:pPr/>
      <w:r>
        <w:t>"Yes."</w:t>
      </w:r>
    </w:p>
    <w:p>
      <w:pPr/>
      <w:r>
        <w:t>Jorren looked at me. I looked at the clerk.</w:t>
      </w:r>
    </w:p>
    <w:p>
      <w:pPr/>
      <w:r>
        <w:t>"Still easy?" I asked.</w:t>
      </w:r>
    </w:p>
    <w:p>
      <w:pPr/>
      <w:r>
        <w:t>She shrugged. "Probably." I hated probably.</w:t>
      </w:r>
    </w:p>
    <w:p>
      <w:pPr/>
      <w:r>
        <w:t>"What does collection mean?" I asked.</w:t>
      </w:r>
    </w:p>
    <w:p>
      <w:pPr/>
      <w:r>
        <w:t>"Bring wagon and cargo to Venn's yard. Repairman is already going."</w:t>
      </w:r>
    </w:p>
    <w:p>
      <w:pPr/>
      <w:r>
        <w:t>"Who's the repairman?" I asked.</w:t>
      </w:r>
    </w:p>
    <w:p>
      <w:pPr/>
      <w:r>
        <w:t>"Venn's."</w:t>
      </w:r>
    </w:p>
    <w:p>
      <w:pPr/>
      <w:r>
        <w:t>"Who is with the wagon?" I asked.</w:t>
      </w:r>
    </w:p>
    <w:p>
      <w:pPr/>
      <w:r>
        <w:t>"Her nephew."</w:t>
      </w:r>
    </w:p>
    <w:p>
      <w:pPr/>
      <w:r>
        <w:t>"Age?" I asked.</w:t>
      </w:r>
    </w:p>
    <w:p>
      <w:pPr/>
      <w:r>
        <w:t>The clerk paused.</w:t>
      </w:r>
    </w:p>
    <w:p>
      <w:pPr/>
      <w:r>
        <w:t>"Sixteen."</w:t>
      </w:r>
    </w:p>
    <w:p>
      <w:pPr/>
      <w:r>
        <w:t>I closed my eyes. Jorren said, "Don't."</w:t>
      </w:r>
    </w:p>
    <w:p>
      <w:pPr/>
      <w:r>
        <w:t>"I'm not doing anything."</w:t>
      </w:r>
    </w:p>
    <w:p>
      <w:pPr/>
      <w:r>
        <w:t>"Your face."</w:t>
      </w:r>
    </w:p>
    <w:p>
      <w:pPr/>
      <w:r>
        <w:t>"Pay?" I asked.</w:t>
      </w:r>
    </w:p>
    <w:p>
      <w:pPr/>
      <w:r>
        <w:t>"Eight copper each."</w:t>
      </w:r>
    </w:p>
    <w:p>
      <w:pPr/>
      <w:r>
        <w:t>I stared. The clerk stared back.</w:t>
      </w:r>
    </w:p>
    <w:p>
      <w:pPr/>
      <w:r>
        <w:t>"Eight," I said.</w:t>
      </w:r>
    </w:p>
    <w:p>
      <w:pPr/>
      <w:r>
        <w:t>"Bronze work," Jorren said.</w:t>
      </w:r>
    </w:p>
    <w:p>
      <w:pPr/>
      <w:r>
        <w:t>"I remember Bronze work paying badly," I said.</w:t>
      </w:r>
    </w:p>
    <w:p>
      <w:pPr/>
      <w:r>
        <w:t>"Then why are you surprised?" Jorren asked.</w:t>
      </w:r>
    </w:p>
    <w:p>
      <w:pPr/>
      <w:r>
        <w:t>"Memory improves things," I said.</w:t>
      </w:r>
    </w:p>
    <w:p>
      <w:pPr/>
      <w:r>
        <w:t>The clerk slid the contract toward us. "Take it or don't." I wanted the job. That was the embarrassing part.</w:t>
      </w:r>
    </w:p>
    <w:p>
      <w:pPr/>
      <w:r>
        <w:t>Eight copper was insulting. The threat was small. The cargo was boring. There was no dungeon, no magical salvage, no future-important artificer, no lender whose name survived forty years in my memory. A wagon had a broken axle. A sixteen-year-old was sitting beside it.</w:t>
      </w:r>
    </w:p>
    <w:p>
      <w:pPr/>
      <w:r>
        <w:t>Someone needed to bring both home. I signed. The clerk looked at my signature.</w:t>
      </w:r>
    </w:p>
    <w:p>
      <w:pPr/>
      <w:r>
        <w:t>"Gregory?" the clerk asked.</w:t>
      </w:r>
    </w:p>
    <w:p>
      <w:pPr/>
      <w:r>
        <w:t>"Greg," I said.</w:t>
      </w:r>
    </w:p>
    <w:p>
      <w:pPr/>
      <w:r>
        <w:t>"You signed Gregory," she said.</w:t>
      </w:r>
    </w:p>
    <w:p>
      <w:pPr/>
      <w:r>
        <w:t>"Administrative identity is complicated," I said.</w:t>
      </w:r>
    </w:p>
    <w:p>
      <w:pPr/>
      <w:r>
        <w:t>"Not here," she said.</w:t>
      </w:r>
    </w:p>
    <w:p>
      <w:pPr/>
      <w:r>
        <w:t>Jorren signed beneath me. The clerk stamped the sheet.</w:t>
      </w:r>
    </w:p>
    <w:p>
      <w:pPr/>
      <w:r>
        <w:t>"Return before dark if possible," she said. "If there is a serious threat, leave the wagon. Cargo is insured."</w:t>
      </w:r>
    </w:p>
    <w:p>
      <w:pPr/>
      <w:r>
        <w:t>I paused.</w:t>
      </w:r>
    </w:p>
    <w:p>
      <w:pPr/>
      <w:r>
        <w:t>"Insured by whom?"</w:t>
      </w:r>
    </w:p>
    <w:p>
      <w:pPr/>
      <w:r>
        <w:t>Jorren grabbed my shoulder.</w:t>
      </w:r>
    </w:p>
    <w:p>
      <w:pPr/>
      <w:r>
        <w:t>"We're leaving."</w:t>
      </w:r>
    </w:p>
    <w:p>
      <w:pPr/>
      <w:r>
        <w:t>"I was curious," I said.</w:t>
      </w:r>
    </w:p>
    <w:p>
      <w:pPr/>
      <w:r>
        <w:t>"That is the problem," Jorren said.</w:t>
      </w:r>
    </w:p>
    <w:p>
      <w:pPr/>
      <w:r>
        <w:t>We left. Outside, Jorren handed me a short sword in a plain leather sheath. I weighed it.</w:t>
      </w:r>
    </w:p>
    <w:p>
      <w:pPr/>
      <w:r>
        <w:t>"Guild issue?" I asked.</w:t>
      </w:r>
    </w:p>
    <w:p>
      <w:pPr/>
      <w:r>
        <w:t>"Mine," Jorren said.</w:t>
      </w:r>
    </w:p>
    <w:p>
      <w:pPr/>
      <w:r>
        <w:t>"You carry two?" I asked.</w:t>
      </w:r>
    </w:p>
    <w:p>
      <w:pPr/>
      <w:r>
        <w:t>"Because people forget theirs," Jorren said.</w:t>
      </w:r>
    </w:p>
    <w:p>
      <w:pPr/>
      <w:r>
        <w:t>"I didn't forget," I said.</w:t>
      </w:r>
    </w:p>
    <w:p>
      <w:pPr/>
      <w:r>
        <w:t>"You came to spar," Jorren said.</w:t>
      </w:r>
    </w:p>
    <w:p>
      <w:pPr/>
      <w:r>
        <w:t>"Correct," I said.</w:t>
      </w:r>
    </w:p>
    <w:p>
      <w:pPr/>
      <w:r>
        <w:t>"Then I saved you a walk," Jorren said.</w:t>
      </w:r>
    </w:p>
    <w:p>
      <w:pPr/>
      <w:r>
        <w:t>I buckled it on. The weight was familiar. Not this sword.</w:t>
      </w:r>
    </w:p>
    <w:p>
      <w:pPr/>
      <w:r>
        <w:t>A sword. My body changed slightly when the belt settled. Shoulders.</w:t>
      </w:r>
    </w:p>
    <w:p>
      <w:pPr/>
      <w:r>
        <w:t>Stride. Attention. Jorren noticed.</w:t>
      </w:r>
    </w:p>
    <w:p>
      <w:pPr/>
      <w:r>
        <w:t>"What?"</w:t>
      </w:r>
    </w:p>
    <w:p>
      <w:pPr/>
      <w:r>
        <w:t>"Nothing," he said.</w:t>
      </w:r>
    </w:p>
    <w:p>
      <w:pPr/>
      <w:r>
        <w:t>"You looked."</w:t>
      </w:r>
    </w:p>
    <w:p>
      <w:pPr/>
      <w:r>
        <w:t>"I have eyes."</w:t>
      </w:r>
    </w:p>
    <w:p>
      <w:pPr/>
      <w:r>
        <w:t>"Everyone is stealing my lines."</w:t>
      </w:r>
    </w:p>
    <w:p>
      <w:pPr/>
      <w:r>
        <w:t>We walked north. The city thinned into workshops, yards, then scattered houses. The road was dry enough that wagon ruts had hardened into ridges. Fields opened beyond low stone walls. A line of trees followed a creek to the east. I counted distances without meaning to. Wall to ditch. Ditch to tree line. House to bend.</w:t>
      </w:r>
    </w:p>
    <w:p>
      <w:pPr/>
      <w:r>
        <w:t>Places someone could wait. Places someone could run. Jorren walked as if we were going to buy bread.</w:t>
      </w:r>
    </w:p>
    <w:p>
      <w:pPr/>
      <w:r>
        <w:t>"You aren't looking," I said.</w:t>
      </w:r>
    </w:p>
    <w:p>
      <w:pPr/>
      <w:r>
        <w:t>"I am," Jorren said.</w:t>
      </w:r>
    </w:p>
    <w:p>
      <w:pPr/>
      <w:r>
        <w:t>"At what?" I asked.</w:t>
      </w:r>
    </w:p>
    <w:p>
      <w:pPr/>
      <w:r>
        <w:t>"The road," Jorren said.</w:t>
      </w:r>
    </w:p>
    <w:p>
      <w:pPr/>
      <w:r>
        <w:t>"Specifically?" I asked.</w:t>
      </w:r>
    </w:p>
    <w:p>
      <w:pPr/>
      <w:r>
        <w:t>"Everything," Jorren said.</w:t>
      </w:r>
    </w:p>
    <w:p>
      <w:pPr/>
      <w:r>
        <w:t>"That is not specific," I said.</w:t>
      </w:r>
    </w:p>
    <w:p>
      <w:pPr/>
      <w:r>
        <w:t>Jorren glanced at me. "You think because I don't twitch my head at every bush, I'm not looking?" I considered that.</w:t>
      </w:r>
    </w:p>
    <w:p>
      <w:pPr/>
      <w:r>
        <w:t>"Possibly," I said.</w:t>
      </w:r>
    </w:p>
    <w:p>
      <w:pPr/>
      <w:r>
        <w:t>"You do too much," Jorren said.</w:t>
      </w:r>
    </w:p>
    <w:p>
      <w:pPr/>
      <w:r>
        <w:t>"Frequently," I said.</w:t>
      </w:r>
    </w:p>
    <w:p>
      <w:pPr/>
      <w:r>
        <w:t>"No. With your eyes," Jorren said.</w:t>
      </w:r>
    </w:p>
    <w:p>
      <w:pPr/>
      <w:r>
        <w:t>That was new. I looked ahead.</w:t>
      </w:r>
    </w:p>
    <w:p>
      <w:pPr/>
      <w:r>
        <w:t>"What do you mean?" I asked.</w:t>
      </w:r>
    </w:p>
    <w:p>
      <w:pPr/>
      <w:r>
        <w:t>"You keep checking things you've already checked," Jorren said.</w:t>
      </w:r>
    </w:p>
    <w:p>
      <w:pPr/>
      <w:r>
        <w:t>"Things change," I said.</w:t>
      </w:r>
    </w:p>
    <w:p>
      <w:pPr/>
      <w:r>
        <w:t>"Not every three breaths," Jorren said.</w:t>
      </w:r>
    </w:p>
    <w:p>
      <w:pPr/>
      <w:r>
        <w:t>Fair. I forced myself to stop scanning. Immediately hated it.</w:t>
      </w:r>
    </w:p>
    <w:p>
      <w:pPr/>
      <w:r>
        <w:t>A cart approached from the north. Farmer. Empty crates. One wheel wobbling. Driver tired. No threat. I checked behind it. Jorren made a sound.</w:t>
      </w:r>
    </w:p>
    <w:p>
      <w:pPr/>
      <w:r>
        <w:t>"What?" I asked.</w:t>
      </w:r>
    </w:p>
    <w:p>
      <w:pPr/>
      <w:r>
        <w:t>"You did it again," Jorren said.</w:t>
      </w:r>
    </w:p>
    <w:p>
      <w:pPr/>
      <w:r>
        <w:t>"The cart could conceal someone," I said.</w:t>
      </w:r>
    </w:p>
    <w:p>
      <w:pPr/>
      <w:r>
        <w:t>"It didn't," Jorren said.</w:t>
      </w:r>
    </w:p>
    <w:p>
      <w:pPr/>
      <w:r>
        <w:t>"Because I checked," I said.</w:t>
      </w:r>
    </w:p>
    <w:p>
      <w:pPr/>
      <w:r>
        <w:t>Jorren shook his head. We walked another hundred paces. I tried something else.</w:t>
      </w:r>
    </w:p>
    <w:p>
      <w:pPr/>
      <w:r>
        <w:t>Instead of searching for threats, I let the road exist.</w:t>
      </w:r>
    </w:p>
    <w:p>
      <w:pPr/>
      <w:r>
        <w:t>Birds.</w:t>
      </w:r>
    </w:p>
    <w:p>
      <w:pPr/>
      <w:r>
        <w:t>Wheel marks.</w:t>
      </w:r>
    </w:p>
    <w:p>
      <w:pPr/>
      <w:r>
        <w:t>Old dung.</w:t>
      </w:r>
    </w:p>
    <w:p>
      <w:pPr/>
      <w:r>
        <w:t>Fresh dung.</w:t>
      </w:r>
    </w:p>
    <w:p>
      <w:pPr/>
      <w:r>
        <w:t>Broken branch.</w:t>
      </w:r>
    </w:p>
    <w:p>
      <w:pPr/>
      <w:r>
        <w:t>Two sets of boot prints near the ditch. A place where grass had been flattened. I stopped.</w:t>
      </w:r>
    </w:p>
    <w:p>
      <w:pPr/>
      <w:r>
        <w:t>Jorren took three more steps before looking back.</w:t>
      </w:r>
    </w:p>
    <w:p>
      <w:pPr/>
      <w:r>
        <w:t>"What?"</w:t>
      </w:r>
    </w:p>
    <w:p>
      <w:pPr/>
      <w:r>
        <w:t>I pointed. He looked.</w:t>
      </w:r>
    </w:p>
    <w:p>
      <w:pPr/>
      <w:r>
        <w:t>"People sat there."</w:t>
      </w:r>
    </w:p>
    <w:p>
      <w:pPr/>
      <w:r>
        <w:t>"Yes."</w:t>
      </w:r>
    </w:p>
    <w:p>
      <w:pPr/>
      <w:r>
        <w:t>"Recently."</w:t>
      </w:r>
    </w:p>
    <w:p>
      <w:pPr/>
      <w:r>
        <w:t>"Probably."</w:t>
      </w:r>
    </w:p>
    <w:p>
      <w:pPr/>
      <w:r>
        <w:t>"Watching the road?"</w:t>
      </w:r>
    </w:p>
    <w:p>
      <w:pPr/>
      <w:r>
        <w:t>"Maybe."</w:t>
      </w:r>
    </w:p>
    <w:p>
      <w:pPr/>
      <w:r>
        <w:t>I crouched. No dramatic revelation appeared. No blood.</w:t>
      </w:r>
    </w:p>
    <w:p>
      <w:pPr/>
      <w:r>
        <w:t>No secret symbol. No conveniently dropped bandit schedule. Two people had sat in grass.</w:t>
      </w:r>
    </w:p>
    <w:p>
      <w:pPr/>
      <w:r>
        <w:t>One had eaten an apple. The core lay near the ditch. I picked it up.</w:t>
      </w:r>
    </w:p>
    <w:p>
      <w:pPr/>
      <w:r>
        <w:t>Jorren said, "Useful?"</w:t>
      </w:r>
    </w:p>
    <w:p>
      <w:pPr/>
      <w:r>
        <w:t>"No."</w:t>
      </w:r>
    </w:p>
    <w:p>
      <w:pPr/>
      <w:r>
        <w:t>"Then put it down."</w:t>
      </w:r>
    </w:p>
    <w:p>
      <w:pPr/>
      <w:r>
        <w:t>I put it down. Growth. We kept walking.</w:t>
      </w:r>
    </w:p>
    <w:p>
      <w:pPr/>
      <w:r>
        <w:t>The wagon appeared around the next bend. One rear wheel had been removed. The axle rested on a block of stone. A narrow-shouldered boy sat on the wagon bed with a cudgel across his knees. He saw us and stood too fast.</w:t>
      </w:r>
    </w:p>
    <w:p>
      <w:pPr/>
      <w:r>
        <w:t>"Guild?"</w:t>
      </w:r>
    </w:p>
    <w:p>
      <w:pPr/>
      <w:r>
        <w:t>"Yes," Jorren called.</w:t>
      </w:r>
    </w:p>
    <w:p>
      <w:pPr/>
      <w:r>
        <w:t>The boy relaxed. Then saw me. His expression became less relaxed.</w:t>
      </w:r>
    </w:p>
    <w:p>
      <w:pPr/>
      <w:r>
        <w:t>I had that effect sometimes. A stocky woman was kneeling beside the axle with a tool roll open on the ground. Gray threaded her dark hair. She looked up once, assessed us, and returned to the cracked wood.</w:t>
      </w:r>
    </w:p>
    <w:p>
      <w:pPr/>
      <w:r>
        <w:t>"You're late," she said.</w:t>
      </w:r>
    </w:p>
    <w:p>
      <w:pPr/>
      <w:r>
        <w:t>"We took the contract ten minutes ago," Jorren replied.</w:t>
      </w:r>
    </w:p>
    <w:p>
      <w:pPr/>
      <w:r>
        <w:t>"Then the guild's late."</w:t>
      </w:r>
    </w:p>
    <w:p>
      <w:pPr/>
      <w:r>
        <w:t>"Probably."</w:t>
      </w:r>
    </w:p>
    <w:p>
      <w:pPr/>
      <w:r>
        <w:t>I liked her too. The boy jumped down.</w:t>
      </w:r>
    </w:p>
    <w:p>
      <w:pPr/>
      <w:r>
        <w:t>"I'm Tavin."</w:t>
      </w:r>
    </w:p>
    <w:p>
      <w:pPr/>
      <w:r>
        <w:t>"Greg."</w:t>
      </w:r>
    </w:p>
    <w:p>
      <w:pPr/>
      <w:r>
        <w:t>He looked at Jorren.</w:t>
      </w:r>
    </w:p>
    <w:p>
      <w:pPr/>
      <w:r>
        <w:t>"Jorren."</w:t>
      </w:r>
    </w:p>
    <w:p>
      <w:pPr/>
      <w:r>
        <w:t>The woman spoke without looking up. "Lara Holt."</w:t>
      </w:r>
    </w:p>
    <w:p>
      <w:pPr/>
      <w:r>
        <w:t>"Repair?" I asked.</w:t>
      </w:r>
    </w:p>
    <w:p>
      <w:pPr/>
      <w:r>
        <w:t>"No. Poetry."</w:t>
      </w:r>
    </w:p>
    <w:p>
      <w:pPr/>
      <w:r>
        <w:t>I crouched beside her. She looked at me.</w:t>
      </w:r>
    </w:p>
    <w:p>
      <w:pPr/>
      <w:r>
        <w:t>"Do you know axles?"</w:t>
      </w:r>
    </w:p>
    <w:p>
      <w:pPr/>
      <w:r>
        <w:t>"Some."</w:t>
      </w:r>
    </w:p>
    <w:p>
      <w:pPr/>
      <w:r>
        <w:t>"Enough to help?"</w:t>
      </w:r>
    </w:p>
    <w:p>
      <w:pPr/>
      <w:r>
        <w:t>"Maybe."</w:t>
      </w:r>
    </w:p>
    <w:p>
      <w:pPr/>
      <w:r>
        <w:t>"Then hold that."</w:t>
      </w:r>
    </w:p>
    <w:p>
      <w:pPr/>
      <w:r>
        <w:t>She handed me a clamp. This was how useful people recruited you. No speech.</w:t>
      </w:r>
    </w:p>
    <w:p>
      <w:pPr/>
      <w:r>
        <w:t>No assessment. Object. Task.</w:t>
      </w:r>
    </w:p>
    <w:p>
      <w:pPr/>
      <w:r>
        <w:t>I held the clamp. The axle had split lengthwise near the wheel seat. Lara had fitted a shaped iron strap around it and was drilling pilot holes for bolts.</w:t>
      </w:r>
    </w:p>
    <w:p>
      <w:pPr/>
      <w:r>
        <w:t>"Temporary?" I asked.</w:t>
      </w:r>
    </w:p>
    <w:p>
      <w:pPr/>
      <w:r>
        <w:t>"To Venn's yard."</w:t>
      </w:r>
    </w:p>
    <w:p>
      <w:pPr/>
      <w:r>
        <w:t>"Cargo weight?"</w:t>
      </w:r>
    </w:p>
    <w:p>
      <w:pPr/>
      <w:r>
        <w:t>"Too much."</w:t>
      </w:r>
    </w:p>
    <w:p>
      <w:pPr/>
      <w:r>
        <w:t>"Can we unload?"</w:t>
      </w:r>
    </w:p>
    <w:p>
      <w:pPr/>
      <w:r>
        <w:t>"Into what?"</w:t>
      </w:r>
    </w:p>
    <w:p>
      <w:pPr/>
      <w:r>
        <w:t>Fair. Jorren walked around the wagon. Tavin followed him.</w:t>
      </w:r>
    </w:p>
    <w:p>
      <w:pPr/>
      <w:r>
        <w:t>I listened while Lara worked.</w:t>
      </w:r>
    </w:p>
    <w:p>
      <w:pPr/>
      <w:r>
        <w:t>"Anyone come by last night?" Jorren asked.</w:t>
      </w:r>
    </w:p>
    <w:p>
      <w:pPr/>
      <w:r>
        <w:t>"Three carts," Tavin said. "One shepherd. Two men."</w:t>
      </w:r>
    </w:p>
    <w:p>
      <w:pPr/>
      <w:r>
        <w:t>"What men?"</w:t>
      </w:r>
    </w:p>
    <w:p>
      <w:pPr/>
      <w:r>
        <w:t>"Walking."</w:t>
      </w:r>
    </w:p>
    <w:p>
      <w:pPr/>
      <w:r>
        <w:t>"Stop?"</w:t>
      </w:r>
    </w:p>
    <w:p>
      <w:pPr/>
      <w:r>
        <w:t>"No."</w:t>
      </w:r>
    </w:p>
    <w:p>
      <w:pPr/>
      <w:r>
        <w:t>"Look at the wagon?"</w:t>
      </w:r>
    </w:p>
    <w:p>
      <w:pPr/>
      <w:r>
        <w:t>"Everyone looks at a broken wagon."</w:t>
      </w:r>
    </w:p>
    <w:p>
      <w:pPr/>
      <w:r>
        <w:t>Good answer.</w:t>
      </w:r>
    </w:p>
    <w:p>
      <w:pPr/>
      <w:r>
        <w:t>"Recognize them?"</w:t>
      </w:r>
    </w:p>
    <w:p>
      <w:pPr/>
      <w:r>
        <w:t>"No."</w:t>
      </w:r>
    </w:p>
    <w:p>
      <w:pPr/>
      <w:r>
        <w:t>Lara tightened the strap.</w:t>
      </w:r>
    </w:p>
    <w:p>
      <w:pPr/>
      <w:r>
        <w:t>"Hold."</w:t>
      </w:r>
    </w:p>
    <w:p>
      <w:pPr/>
      <w:r>
        <w:t>"I am holding."</w:t>
      </w:r>
    </w:p>
    <w:p>
      <w:pPr/>
      <w:r>
        <w:t>"Better."</w:t>
      </w:r>
    </w:p>
    <w:p>
      <w:pPr/>
      <w:r>
        <w:t>I adjusted.</w:t>
      </w:r>
    </w:p>
    <w:p>
      <w:pPr/>
      <w:r>
        <w:t>"Like that?"</w:t>
      </w:r>
    </w:p>
    <w:p>
      <w:pPr/>
      <w:r>
        <w:t>"Yes."</w:t>
      </w:r>
    </w:p>
    <w:p>
      <w:pPr/>
      <w:r>
        <w:t>She drilled. Wood curled out in pale ribbons. I smelled lamp oil from the wagon.</w:t>
      </w:r>
    </w:p>
    <w:p>
      <w:pPr/>
      <w:r>
        <w:t>Not leaking. Just present. My mind offered fire.</w:t>
      </w:r>
    </w:p>
    <w:p>
      <w:pPr/>
      <w:r>
        <w:t>I ignored it. Iron fittings and lamp oil. Why transport together?</w:t>
      </w:r>
    </w:p>
    <w:p>
      <w:pPr/>
      <w:r>
        <w:t>Because people transported whatever needed transporting. Not everything was a clue. That was harder to remember than it should have been.</w:t>
      </w:r>
    </w:p>
    <w:p>
      <w:pPr/>
      <w:r>
        <w:t>Lara fitted the first bolt.</w:t>
      </w:r>
    </w:p>
    <w:p>
      <w:pPr/>
      <w:r>
        <w:t>"Other side."</w:t>
      </w:r>
    </w:p>
    <w:p>
      <w:pPr/>
      <w:r>
        <w:t>I moved. She worked quickly. Competently.</w:t>
      </w:r>
    </w:p>
    <w:p>
      <w:pPr/>
      <w:r>
        <w:t>No interest in me beyond whether my hands were useful. Pleasant.</w:t>
      </w:r>
    </w:p>
    <w:p>
      <w:pPr/>
      <w:r>
        <w:t>"How long have you done this?" I asked.</w:t>
      </w:r>
    </w:p>
    <w:p>
      <w:pPr/>
      <w:r>
        <w:t>"Since before you were born."</w:t>
      </w:r>
    </w:p>
    <w:p>
      <w:pPr/>
      <w:r>
        <w:t>I nearly laughed.</w:t>
      </w:r>
    </w:p>
    <w:p>
      <w:pPr/>
      <w:r>
        <w:t>"Probably."</w:t>
      </w:r>
    </w:p>
    <w:p>
      <w:pPr/>
      <w:r>
        <w:t>She looked up. I shut my mouth. Not today.</w:t>
      </w:r>
    </w:p>
    <w:p>
      <w:pPr/>
      <w:r>
        <w:t>When the strap was secured, Lara stood and rolled her shoulders.</w:t>
      </w:r>
    </w:p>
    <w:p>
      <w:pPr/>
      <w:r>
        <w:t>"It'll hold if he doesn't drive like an idiot."</w:t>
      </w:r>
    </w:p>
    <w:p>
      <w:pPr/>
      <w:r>
        <w:t>Tavin said, "I don't." Lara looked at him. Tavin corrected himself.</w:t>
      </w:r>
    </w:p>
    <w:p>
      <w:pPr/>
      <w:r>
        <w:t>"I won't."</w:t>
      </w:r>
    </w:p>
    <w:p>
      <w:pPr/>
      <w:r>
        <w:t>"Good."</w:t>
      </w:r>
    </w:p>
    <w:p>
      <w:pPr/>
      <w:r>
        <w:t>We refitted the wheel. That required more lifting than I wanted. My mind knew exactly where to stand and how to use leverage. My back knew it was nineteen and therefore believed consequences were fictional. My arms knew the truth.</w:t>
      </w:r>
    </w:p>
    <w:p>
      <w:pPr/>
      <w:r>
        <w:t>By the time the wheel seated, I was sweating. Jorren noticed. I hated him.</w:t>
      </w:r>
    </w:p>
    <w:p>
      <w:pPr/>
      <w:r>
        <w:t>"You all right?" he asked.</w:t>
      </w:r>
    </w:p>
    <w:p>
      <w:pPr/>
      <w:r>
        <w:t>"Excellent."</w:t>
      </w:r>
    </w:p>
    <w:p>
      <w:pPr/>
      <w:r>
        <w:t>"That's not what I asked."</w:t>
      </w:r>
    </w:p>
    <w:p>
      <w:pPr/>
      <w:r>
        <w:t>"Then yes."</w:t>
      </w:r>
    </w:p>
    <w:p>
      <w:pPr/>
      <w:r>
        <w:t>Lara packed her tools. "I'll walk back."</w:t>
      </w:r>
    </w:p>
    <w:p>
      <w:pPr/>
      <w:r>
        <w:t>"No cart?" I asked.</w:t>
      </w:r>
    </w:p>
    <w:p>
      <w:pPr/>
      <w:r>
        <w:t>"Came with the milk wagon."</w:t>
      </w:r>
    </w:p>
    <w:p>
      <w:pPr/>
      <w:r>
        <w:t>"That passed us."</w:t>
      </w:r>
    </w:p>
    <w:p>
      <w:pPr/>
      <w:r>
        <w:t>"Then I suppose I'm walking."</w:t>
      </w:r>
    </w:p>
    <w:p>
      <w:pPr/>
      <w:r>
        <w:t>She did not seem bothered. Independent problem solved. She had repaired the axle. She had another job somewhere else. We were not the center of her day.</w:t>
      </w:r>
    </w:p>
    <w:p>
      <w:pPr/>
      <w:r>
        <w:t>I liked that. Tavin climbed onto the driver's bench. Jorren looked at me.</w:t>
      </w:r>
    </w:p>
    <w:p>
      <w:pPr/>
      <w:r>
        <w:t>"Front or rear?"</w:t>
      </w:r>
    </w:p>
    <w:p>
      <w:pPr/>
      <w:r>
        <w:t>"Rear."</w:t>
      </w:r>
    </w:p>
    <w:p>
      <w:pPr/>
      <w:r>
        <w:t>"Why?"</w:t>
      </w:r>
    </w:p>
    <w:p>
      <w:pPr/>
      <w:r>
        <w:t>"Cargo access."</w:t>
      </w:r>
    </w:p>
    <w:p>
      <w:pPr/>
      <w:r>
        <w:t>"Fine."</w:t>
      </w:r>
    </w:p>
    <w:p>
      <w:pPr/>
      <w:r>
        <w:t>He took front. I walked behind the wagon as it started. Slow.</w:t>
      </w:r>
    </w:p>
    <w:p>
      <w:pPr/>
      <w:r>
        <w:t>Painfully slow. The repaired axle creaked. Lara walked beside me for the first quarter mile, then turned down a farm lane with a brief wave.</w:t>
      </w:r>
    </w:p>
    <w:p>
      <w:pPr/>
      <w:r>
        <w:t>"Good luck," she said.</w:t>
      </w:r>
    </w:p>
    <w:p>
      <w:pPr/>
      <w:r>
        <w:t>"With the thieves?" I asked.</w:t>
      </w:r>
    </w:p>
    <w:p>
      <w:pPr/>
      <w:r>
        <w:t>"With him."</w:t>
      </w:r>
    </w:p>
    <w:p>
      <w:pPr/>
      <w:r>
        <w:t>She pointed at Tavin. Tavin shouted something impolite. Lara kept walking.</w:t>
      </w:r>
    </w:p>
    <w:p>
      <w:pPr/>
      <w:r>
        <w:t>The road curved. I watched the tree line. Once.</w:t>
      </w:r>
    </w:p>
    <w:p>
      <w:pPr/>
      <w:r>
        <w:t>Then stopped. We reached the flattened grass. The apple core was still there.</w:t>
      </w:r>
    </w:p>
    <w:p>
      <w:pPr/>
      <w:r>
        <w:t>Shocking. Tavin drove past. Nothing happened.</w:t>
      </w:r>
    </w:p>
    <w:p>
      <w:pPr/>
      <w:r>
        <w:t>Another hundred paces. Nothing. I began to feel stupid.</w:t>
      </w:r>
    </w:p>
    <w:p>
      <w:pPr/>
      <w:r>
        <w:t>This was healthy. My first life contained thousands of hours like this. Walking. Waiting. Escorting something nobody wanted. Guarding doors nobody attacked. Searching rooms containing exactly what rooms normally contained. Memory compressed those hours.</w:t>
      </w:r>
    </w:p>
    <w:p>
      <w:pPr/>
      <w:r>
        <w:t>Danger survived. Boredom did not. That distortion mattered.</w:t>
      </w:r>
    </w:p>
    <w:p>
      <w:pPr/>
      <w:r>
        <w:t>If I remembered adventuring primarily as the moments when something happened, then present me was going to expect the world to provide narrative density it had never promised. The wagon rolled. A bird screamed from a fence post.</w:t>
      </w:r>
    </w:p>
    <w:p>
      <w:pPr/>
      <w:r>
        <w:t>I did not draw my sword. Growth. Then the rear wheel jerked.</w:t>
      </w:r>
    </w:p>
    <w:p>
      <w:pPr/>
      <w:r>
        <w:t>The wagon lurched. Tavin shouted. I moved before thought.</w:t>
      </w:r>
    </w:p>
    <w:p>
      <w:pPr/>
      <w:r>
        <w:t>Hand on sword. Step left. Eyes up.</w:t>
      </w:r>
    </w:p>
    <w:p>
      <w:pPr/>
      <w:r>
        <w:t>Road. Ditch. Trees.</w:t>
      </w:r>
    </w:p>
    <w:p>
      <w:pPr/>
      <w:r>
        <w:t>No attackers. Jorren was already at the horse.</w:t>
      </w:r>
    </w:p>
    <w:p>
      <w:pPr/>
      <w:r>
        <w:t>"Stop!" he called.</w:t>
      </w:r>
    </w:p>
    <w:p>
      <w:pPr/>
      <w:r>
        <w:t>Tavin pulled the reins. The wagon settled crooked. I looked at the repaired wheel.</w:t>
      </w:r>
    </w:p>
    <w:p>
      <w:pPr/>
      <w:r>
        <w:t>Still attached. The opposite rear wheel had sunk into a soft patch at the road edge. Not an ambush.</w:t>
      </w:r>
    </w:p>
    <w:p>
      <w:pPr/>
      <w:r>
        <w:t>Mud. I felt betrayed. Jorren looked at me.</w:t>
      </w:r>
    </w:p>
    <w:p>
      <w:pPr/>
      <w:r>
        <w:t>"Threat?"</w:t>
      </w:r>
    </w:p>
    <w:p>
      <w:pPr/>
      <w:r>
        <w:t>"Earth."</w:t>
      </w:r>
    </w:p>
    <w:p>
      <w:pPr/>
      <w:r>
        <w:t>"Should I stab it?"</w:t>
      </w:r>
    </w:p>
    <w:p>
      <w:pPr/>
      <w:r>
        <w:t>"Give me time."</w:t>
      </w:r>
    </w:p>
    <w:p>
      <w:pPr/>
      <w:r>
        <w:t>Tavin climbed down.</w:t>
      </w:r>
    </w:p>
    <w:p>
      <w:pPr/>
      <w:r>
        <w:t>"I can get it out."</w:t>
      </w:r>
    </w:p>
    <w:p>
      <w:pPr/>
      <w:r>
        <w:t>"Wait," Jorren said.</w:t>
      </w:r>
    </w:p>
    <w:p>
      <w:pPr/>
      <w:r>
        <w:t>The boy stopped. Jorren crouched beside the wheel. I looked at the road.</w:t>
      </w:r>
    </w:p>
    <w:p>
      <w:pPr/>
      <w:r>
        <w:t>The soft patch was odd. Most of the surface was hard. This section had been disturbed.</w:t>
      </w:r>
    </w:p>
    <w:p>
      <w:pPr/>
      <w:r>
        <w:t>Not wet. Loosened. I crouched.</w:t>
      </w:r>
    </w:p>
    <w:p>
      <w:pPr/>
      <w:r>
        <w:t>Jorren touched it.</w:t>
      </w:r>
    </w:p>
    <w:p>
      <w:pPr/>
      <w:r>
        <w:t>"Someone dug here."</w:t>
      </w:r>
    </w:p>
    <w:p>
      <w:pPr/>
      <w:r>
        <w:t>"Yes."</w:t>
      </w:r>
    </w:p>
    <w:p>
      <w:pPr/>
      <w:r>
        <w:t>Tavin's face changed. I looked toward the ditch. There.</w:t>
      </w:r>
    </w:p>
    <w:p>
      <w:pPr/>
      <w:r>
        <w:t>A narrow trench, covered badly with dust and dry grass, running from the wheel rut toward the ditch. Not enough to trap a wagon permanently. Enough to slow it.</w:t>
      </w:r>
    </w:p>
    <w:p>
      <w:pPr/>
      <w:r>
        <w:t>Enough to make a driver climb down. Jorren stood.</w:t>
      </w:r>
    </w:p>
    <w:p>
      <w:pPr/>
      <w:r>
        <w:t>"Now you can look at bushes."</w:t>
      </w:r>
    </w:p>
    <w:p>
      <w:pPr/>
      <w:r>
        <w:t>I already was. Nothing. No movement.</w:t>
      </w:r>
    </w:p>
    <w:p>
      <w:pPr/>
      <w:r>
        <w:t>No figures. No attack. That was worse.</w:t>
      </w:r>
    </w:p>
    <w:p>
      <w:pPr/>
      <w:r>
        <w:t>"They're not here," Tavin said.</w:t>
      </w:r>
    </w:p>
    <w:p>
      <w:pPr/>
      <w:r>
        <w:t>"Maybe," I replied.</w:t>
      </w:r>
    </w:p>
    <w:p>
      <w:pPr/>
      <w:r>
        <w:t>Jorren gave me a look. I corrected myself.</w:t>
      </w:r>
    </w:p>
    <w:p>
      <w:pPr/>
      <w:r>
        <w:t>"We don't see anyone."</w:t>
      </w:r>
    </w:p>
    <w:p>
      <w:pPr/>
      <w:r>
        <w:t>Better. I walked ten paces back. The road behind us curved out of sight.</w:t>
      </w:r>
    </w:p>
    <w:p>
      <w:pPr/>
      <w:r>
        <w:t>Ahead, another bend. Fields west. Trees east.</w:t>
      </w:r>
    </w:p>
    <w:p>
      <w:pPr/>
      <w:r>
        <w:t>If I wanted to rob a wagon, I would not attack while two armed escorts were visible. If I wanted to rob a wagon and saw two armed escorts, I might wait. If I had prepared the soft patch, I knew the route.</w:t>
      </w:r>
    </w:p>
    <w:p>
      <w:pPr/>
      <w:r>
        <w:t>Maybe I had another one. I stopped. That was branching.</w:t>
      </w:r>
    </w:p>
    <w:p>
      <w:pPr/>
      <w:r>
        <w:t>What was the problem? Get wagon home. Not catch thieves.</w:t>
      </w:r>
    </w:p>
    <w:p>
      <w:pPr/>
      <w:r>
        <w:t>Not solve nine days of road crime. Not become Sheriff Greg. Wagon.</w:t>
      </w:r>
    </w:p>
    <w:p>
      <w:pPr/>
      <w:r>
        <w:t>Home. I turned back.</w:t>
      </w:r>
    </w:p>
    <w:p>
      <w:pPr/>
      <w:r>
        <w:t>"Get the wheel out. Keep moving."</w:t>
      </w:r>
    </w:p>
    <w:p>
      <w:pPr/>
      <w:r>
        <w:t>Tavin blinked. "That's it?"</w:t>
      </w:r>
    </w:p>
    <w:p>
      <w:pPr/>
      <w:r>
        <w:t>"Yes."</w:t>
      </w:r>
    </w:p>
    <w:p>
      <w:pPr/>
      <w:r>
        <w:t>"Shouldn't we find who did it?"</w:t>
      </w:r>
    </w:p>
    <w:p>
      <w:pPr/>
      <w:r>
        <w:t>"No."</w:t>
      </w:r>
    </w:p>
    <w:p>
      <w:pPr/>
      <w:r>
        <w:t>Jorren looked at me.</w:t>
      </w:r>
    </w:p>
    <w:p>
      <w:pPr/>
      <w:r>
        <w:t>"What?"</w:t>
      </w:r>
    </w:p>
    <w:p>
      <w:pPr/>
      <w:r>
        <w:t>"Nothing."</w:t>
      </w:r>
    </w:p>
    <w:p>
      <w:pPr/>
      <w:r>
        <w:t>"Stop doing that."</w:t>
      </w:r>
    </w:p>
    <w:p>
      <w:pPr/>
      <w:r>
        <w:t>He smiled. We unloaded two crates of iron fittings. Heavy.</w:t>
      </w:r>
    </w:p>
    <w:p>
      <w:pPr/>
      <w:r>
        <w:t>Not impossibly heavy. I hated honest labor. We laid a board beneath the wheel, pushed, cursed, pushed again, and got the wagon back onto hard road.</w:t>
      </w:r>
    </w:p>
    <w:p>
      <w:pPr/>
      <w:r>
        <w:t>I wanted to inspect the ditch. I did not. I wanted to follow the trench.</w:t>
      </w:r>
    </w:p>
    <w:p>
      <w:pPr/>
      <w:r>
        <w:t>I did not. I wanted to mark the location, circle through the trees, identify observation points, estimate offender numbers, compare boot prints to the flattened grass, question nearby farms, and build a pattern of attacks. I did one of those things.</w:t>
      </w:r>
    </w:p>
    <w:p>
      <w:pPr/>
      <w:r>
        <w:t>I marked the location in my head.</w:t>
      </w:r>
    </w:p>
    <w:p>
      <w:pPr/>
      <w:r>
        <w:t>Useful.</w:t>
      </w:r>
    </w:p>
    <w:p>
      <w:pPr/>
      <w:r>
        <w:t>Bounded.</w:t>
      </w:r>
    </w:p>
    <w:p>
      <w:pPr/>
      <w:r>
        <w:t>Then we reloaded the crates. Tavin climbed up. Jorren said, "I'll take rear."</w:t>
      </w:r>
    </w:p>
    <w:p>
      <w:pPr/>
      <w:r>
        <w:t>"Why?"</w:t>
      </w:r>
    </w:p>
    <w:p>
      <w:pPr/>
      <w:r>
        <w:t>"Because you're thinking."</w:t>
      </w:r>
    </w:p>
    <w:p>
      <w:pPr/>
      <w:r>
        <w:t>"I can think and walk."</w:t>
      </w:r>
    </w:p>
    <w:p>
      <w:pPr/>
      <w:r>
        <w:t>"That's what worries me."</w:t>
      </w:r>
    </w:p>
    <w:p>
      <w:pPr/>
      <w:r>
        <w:t>I took front. The next half mile was uneventful. Then I saw a man beside the road.</w:t>
      </w:r>
    </w:p>
    <w:p>
      <w:pPr/>
      <w:r>
        <w:t>Young. Maybe twenty. Brown shirt.</w:t>
      </w:r>
    </w:p>
    <w:p>
      <w:pPr/>
      <w:r>
        <w:t>No visible weapon. He was kneeling beside a basket with turnips spilled around it. I hated him immediately.</w:t>
      </w:r>
    </w:p>
    <w:p>
      <w:pPr/>
      <w:r>
        <w:t>Not personally. Structurally. Tavin slowed.</w:t>
      </w:r>
    </w:p>
    <w:p>
      <w:pPr/>
      <w:r>
        <w:t>"Don't," I said.</w:t>
      </w:r>
    </w:p>
    <w:p>
      <w:pPr/>
      <w:r>
        <w:t>The boy looked at me. "He's dropped his stuff."</w:t>
      </w:r>
    </w:p>
    <w:p>
      <w:pPr/>
      <w:r>
        <w:t>"I see."</w:t>
      </w:r>
    </w:p>
    <w:p>
      <w:pPr/>
      <w:r>
        <w:t>The man looked up.</w:t>
      </w:r>
    </w:p>
    <w:p>
      <w:pPr/>
      <w:r>
        <w:t>"Wheel broke?" he called.</w:t>
      </w:r>
    </w:p>
    <w:p>
      <w:pPr/>
      <w:r>
        <w:t>"No," I replied.</w:t>
      </w:r>
    </w:p>
    <w:p>
      <w:pPr/>
      <w:r>
        <w:t>Jorren had moved closer behind the wagon. The man picked up a turnip.</w:t>
      </w:r>
    </w:p>
    <w:p>
      <w:pPr/>
      <w:r>
        <w:t>"Need a hand?"</w:t>
      </w:r>
    </w:p>
    <w:p>
      <w:pPr/>
      <w:r>
        <w:t>"No."</w:t>
      </w:r>
    </w:p>
    <w:p>
      <w:pPr/>
      <w:r>
        <w:t>Tavin whispered, "He's just helping."</w:t>
      </w:r>
    </w:p>
    <w:p>
      <w:pPr/>
      <w:r>
        <w:t>"He hasn't helped."</w:t>
      </w:r>
    </w:p>
    <w:p>
      <w:pPr/>
      <w:r>
        <w:t>The man stood. Hands visible. No weapon.</w:t>
      </w:r>
    </w:p>
    <w:p>
      <w:pPr/>
      <w:r>
        <w:t>Alone. Maybe. I looked at the ditch.</w:t>
      </w:r>
    </w:p>
    <w:p>
      <w:pPr/>
      <w:r>
        <w:t>Then the trees. Then stopped myself. What did I know?</w:t>
      </w:r>
    </w:p>
    <w:p>
      <w:pPr/>
      <w:r>
        <w:t>A young man. Basket. Turnips.</w:t>
      </w:r>
    </w:p>
    <w:p>
      <w:pPr/>
      <w:r>
        <w:t>Near road. Three thefts. Prepared soft patch behind us. Nothing else.</w:t>
      </w:r>
    </w:p>
    <w:p>
      <w:pPr/>
      <w:r>
        <w:t>"Keep moving," I said.</w:t>
      </w:r>
    </w:p>
    <w:p>
      <w:pPr/>
      <w:r>
        <w:t>Tavin frowned but flicked the reins. The wagon rolled. The man watched us pass.</w:t>
      </w:r>
    </w:p>
    <w:p>
      <w:pPr/>
      <w:r>
        <w:t>I watched him. He smiled. Not friendly.</w:t>
      </w:r>
    </w:p>
    <w:p>
      <w:pPr/>
      <w:r>
        <w:t>Not unfriendly. Just a smile. We went around the bend.</w:t>
      </w:r>
    </w:p>
    <w:p>
      <w:pPr/>
      <w:r>
        <w:t>Jorren caught up.</w:t>
      </w:r>
    </w:p>
    <w:p>
      <w:pPr/>
      <w:r>
        <w:t>"You think him?"</w:t>
      </w:r>
    </w:p>
    <w:p>
      <w:pPr/>
      <w:r>
        <w:t>"I think he exists."</w:t>
      </w:r>
    </w:p>
    <w:p>
      <w:pPr/>
      <w:r>
        <w:t>"Useful."</w:t>
      </w:r>
    </w:p>
    <w:p>
      <w:pPr/>
      <w:r>
        <w:t>"I have insufficient information."</w:t>
      </w:r>
    </w:p>
    <w:p>
      <w:pPr/>
      <w:r>
        <w:t>"Better."</w:t>
      </w:r>
    </w:p>
    <w:p>
      <w:pPr/>
      <w:r>
        <w:t>We continued. A minute later, footsteps ran behind us. I turned.</w:t>
      </w:r>
    </w:p>
    <w:p>
      <w:pPr/>
      <w:r>
        <w:t>The turnip man came around the bend. Alone. Running.</w:t>
      </w:r>
    </w:p>
    <w:p>
      <w:pPr/>
      <w:r>
        <w:t>"Hey!"</w:t>
      </w:r>
    </w:p>
    <w:p>
      <w:pPr/>
      <w:r>
        <w:t>My hand went to the sword. Jorren's did not. That irritated me.</w:t>
      </w:r>
    </w:p>
    <w:p>
      <w:pPr/>
      <w:r>
        <w:t>The man slowed twenty paces away.</w:t>
      </w:r>
    </w:p>
    <w:p>
      <w:pPr/>
      <w:r>
        <w:t>"You dropped this."</w:t>
      </w:r>
    </w:p>
    <w:p>
      <w:pPr/>
      <w:r>
        <w:t>He held up a small iron bracket. Tavin looked back.</w:t>
      </w:r>
    </w:p>
    <w:p>
      <w:pPr/>
      <w:r>
        <w:t>"Shit."</w:t>
      </w:r>
    </w:p>
    <w:p>
      <w:pPr/>
      <w:r>
        <w:t>One of the cargo pieces. Probably bounced loose when we unloaded. The man approached carefully and held it out.</w:t>
      </w:r>
    </w:p>
    <w:p>
      <w:pPr/>
      <w:r>
        <w:t>I took it.</w:t>
      </w:r>
    </w:p>
    <w:p>
      <w:pPr/>
      <w:r>
        <w:t>"Thank you."</w:t>
      </w:r>
    </w:p>
    <w:p>
      <w:pPr/>
      <w:r>
        <w:t>He looked at my hand on the sword.</w:t>
      </w:r>
    </w:p>
    <w:p>
      <w:pPr/>
      <w:r>
        <w:t>"You're welcome."</w:t>
      </w:r>
    </w:p>
    <w:p>
      <w:pPr/>
      <w:r>
        <w:t>Then he jogged back toward his turnips. I stood there. Jorren said nothing.</w:t>
      </w:r>
    </w:p>
    <w:p>
      <w:pPr/>
      <w:r>
        <w:t>I waited. Nothing.</w:t>
      </w:r>
    </w:p>
    <w:p>
      <w:pPr/>
      <w:r>
        <w:t>"Say it," I said.</w:t>
      </w:r>
    </w:p>
    <w:p>
      <w:pPr/>
      <w:r>
        <w:t>"Say what?" Jorren asked.</w:t>
      </w:r>
    </w:p>
    <w:p>
      <w:pPr/>
      <w:r>
        <w:t>"Whatever your face is saying," I said.</w:t>
      </w:r>
    </w:p>
    <w:p>
      <w:pPr/>
      <w:r>
        <w:t>Jorren smiled. "My face did nothing." I hated everyone. We reached Mara Venn's yard before dark.</w:t>
      </w:r>
    </w:p>
    <w:p>
      <w:pPr/>
      <w:r>
        <w:t>The yard sat behind a low warehouse with racks of iron stock under an awning. Three workers came out when Tavin shouted. A woman with a red scarf and forearms like a blacksmith's walked straight past us to the repaired axle. Mara Venn, presumably. She crouched.</w:t>
      </w:r>
    </w:p>
    <w:p>
      <w:pPr/>
      <w:r>
        <w:t>Touched the strap. Looked at Tavin.</w:t>
      </w:r>
    </w:p>
    <w:p>
      <w:pPr/>
      <w:r>
        <w:t>"You drove slow?"</w:t>
      </w:r>
    </w:p>
    <w:p>
      <w:pPr/>
      <w:r>
        <w:t>"Yes."</w:t>
      </w:r>
    </w:p>
    <w:p>
      <w:pPr/>
      <w:r>
        <w:t>"Mostly," Jorren said.</w:t>
      </w:r>
    </w:p>
    <w:p>
      <w:pPr/>
      <w:r>
        <w:t>Tavin glared at him. Mara stood.</w:t>
      </w:r>
    </w:p>
    <w:p>
      <w:pPr/>
      <w:r>
        <w:t>"Cargo?"</w:t>
      </w:r>
    </w:p>
    <w:p>
      <w:pPr/>
      <w:r>
        <w:t>"All there," Tavin said.</w:t>
      </w:r>
    </w:p>
    <w:p>
      <w:pPr/>
      <w:r>
        <w:t>I held up the bracket.</w:t>
      </w:r>
    </w:p>
    <w:p>
      <w:pPr/>
      <w:r>
        <w:t>"Almost."</w:t>
      </w:r>
    </w:p>
    <w:p>
      <w:pPr/>
      <w:r>
        <w:t>Tavin's face fell. Mara took it.</w:t>
      </w:r>
    </w:p>
    <w:p>
      <w:pPr/>
      <w:r>
        <w:t>"Where?"</w:t>
      </w:r>
    </w:p>
    <w:p>
      <w:pPr/>
      <w:r>
        <w:t>"Road."</w:t>
      </w:r>
    </w:p>
    <w:p>
      <w:pPr/>
      <w:r>
        <w:t>"Lost?"</w:t>
      </w:r>
    </w:p>
    <w:p>
      <w:pPr/>
      <w:r>
        <w:t>"Recovered."</w:t>
      </w:r>
    </w:p>
    <w:p>
      <w:pPr/>
      <w:r>
        <w:t>"By?"</w:t>
      </w:r>
    </w:p>
    <w:p>
      <w:pPr/>
      <w:r>
        <w:t>I considered saying a suspicious turnip merchant.</w:t>
      </w:r>
    </w:p>
    <w:p>
      <w:pPr/>
      <w:r>
        <w:t>"Man on the road found it."</w:t>
      </w:r>
    </w:p>
    <w:p>
      <w:pPr/>
      <w:r>
        <w:t>Mara nodded once.</w:t>
      </w:r>
    </w:p>
    <w:p>
      <w:pPr/>
      <w:r>
        <w:t>"Good."</w:t>
      </w:r>
    </w:p>
    <w:p>
      <w:pPr/>
      <w:r>
        <w:t>She did not care about my emotional journey. Reasonable. We helped unload. Again. Eight copper.</w:t>
      </w:r>
    </w:p>
    <w:p>
      <w:pPr/>
      <w:r>
        <w:t>I had forgotten how much Bronze adventuring involved carrying things. When the last crate hit the warehouse floor, Mara handed Jorren a signed contract slip.</w:t>
      </w:r>
    </w:p>
    <w:p>
      <w:pPr/>
      <w:r>
        <w:t>"Trouble?" Mara asked.</w:t>
      </w:r>
    </w:p>
    <w:p>
      <w:pPr/>
      <w:r>
        <w:t>Jorren looked at me. I answered.</w:t>
      </w:r>
    </w:p>
    <w:p>
      <w:pPr/>
      <w:r>
        <w:t>"Someone loosened part of the road to catch a wheel."</w:t>
      </w:r>
    </w:p>
    <w:p>
      <w:pPr/>
      <w:r>
        <w:t>Mara's attention sharpened.</w:t>
      </w:r>
    </w:p>
    <w:p>
      <w:pPr/>
      <w:r>
        <w:t>"Where?"</w:t>
      </w:r>
    </w:p>
    <w:p>
      <w:pPr/>
      <w:r>
        <w:t>I described the bend.</w:t>
      </w:r>
    </w:p>
    <w:p>
      <w:pPr/>
      <w:r>
        <w:t>"Anyone there?" Mara asked.</w:t>
      </w:r>
    </w:p>
    <w:p>
      <w:pPr/>
      <w:r>
        <w:t>"No."</w:t>
      </w:r>
    </w:p>
    <w:p>
      <w:pPr/>
      <w:r>
        <w:t>"See anyone suspicious?" Mara asked.</w:t>
      </w:r>
    </w:p>
    <w:p>
      <w:pPr/>
      <w:r>
        <w:t>I thought of turnips.</w:t>
      </w:r>
    </w:p>
    <w:p>
      <w:pPr/>
      <w:r>
        <w:t>"No one I could identify as involved," I said. Good. True. Boring.</w:t>
      </w:r>
    </w:p>
    <w:p>
      <w:pPr/>
      <w:r>
        <w:t>Mara looked at Tavin. "You stay off that road alone."</w:t>
      </w:r>
    </w:p>
    <w:p>
      <w:pPr/>
      <w:r>
        <w:t>"I was fine."</w:t>
      </w:r>
    </w:p>
    <w:p>
      <w:pPr/>
      <w:r>
        <w:t>"You stayed beside a wagon full of oil overnight with a stick."</w:t>
      </w:r>
    </w:p>
    <w:p>
      <w:pPr/>
      <w:r>
        <w:t>"It was a good stick."</w:t>
      </w:r>
    </w:p>
    <w:p>
      <w:pPr/>
      <w:r>
        <w:t>Mara stared. Tavin looked down.</w:t>
      </w:r>
    </w:p>
    <w:p>
      <w:pPr/>
      <w:r>
        <w:t>"Fine."</w:t>
      </w:r>
    </w:p>
    <w:p>
      <w:pPr/>
      <w:r>
        <w:t>"Guild know?" Mara asked.</w:t>
      </w:r>
    </w:p>
    <w:p>
      <w:pPr/>
      <w:r>
        <w:t>"Not yet," Jorren said.</w:t>
      </w:r>
    </w:p>
    <w:p>
      <w:pPr/>
      <w:r>
        <w:t>"Tell them," Mara said.</w:t>
      </w:r>
    </w:p>
    <w:p>
      <w:pPr/>
      <w:r>
        <w:t>"We will," Jorren said.</w:t>
      </w:r>
    </w:p>
    <w:p>
      <w:pPr/>
      <w:r>
        <w:t>Mara handed Tavin the iron bracket.</w:t>
      </w:r>
    </w:p>
    <w:p>
      <w:pPr/>
      <w:r>
        <w:t>"You check every crate before the next run."</w:t>
      </w:r>
    </w:p>
    <w:p>
      <w:pPr/>
      <w:r>
        <w:t>He nodded. That was his problem now. Not mine.</w:t>
      </w:r>
    </w:p>
    <w:p>
      <w:pPr/>
      <w:r>
        <w:t>We walked back toward the guild. The sun had dropped low enough to stretch our shadows across the road. I felt good.</w:t>
      </w:r>
    </w:p>
    <w:p>
      <w:pPr/>
      <w:r>
        <w:t>Annoyingly good. No monster. No dungeon.</w:t>
      </w:r>
    </w:p>
    <w:p>
      <w:pPr/>
      <w:r>
        <w:t>No brilliant solution. No future knowledge converted into money. We had brought a wagon home.</w:t>
      </w:r>
    </w:p>
    <w:p>
      <w:pPr/>
      <w:r>
        <w:t>Jorren said, "You almost did well."</w:t>
      </w:r>
    </w:p>
    <w:p>
      <w:pPr/>
      <w:r>
        <w:t>"There it is."</w:t>
      </w:r>
    </w:p>
    <w:p>
      <w:pPr/>
      <w:r>
        <w:t>"What?"</w:t>
      </w:r>
    </w:p>
    <w:p>
      <w:pPr/>
      <w:r>
        <w:t>"The insult."</w:t>
      </w:r>
    </w:p>
    <w:p>
      <w:pPr/>
      <w:r>
        <w:t>"You kept moving."</w:t>
      </w:r>
    </w:p>
    <w:p>
      <w:pPr/>
      <w:r>
        <w:t>"Yes."</w:t>
      </w:r>
    </w:p>
    <w:p>
      <w:pPr/>
      <w:r>
        <w:t>"You didn't chase."</w:t>
      </w:r>
    </w:p>
    <w:p>
      <w:pPr/>
      <w:r>
        <w:t>"No."</w:t>
      </w:r>
    </w:p>
    <w:p>
      <w:pPr/>
      <w:r>
        <w:t>"You didn't interrogate the turnip man."</w:t>
      </w:r>
    </w:p>
    <w:p>
      <w:pPr/>
      <w:r>
        <w:t>"I considered it."</w:t>
      </w:r>
    </w:p>
    <w:p>
      <w:pPr/>
      <w:r>
        <w:t>"I know."</w:t>
      </w:r>
    </w:p>
    <w:p>
      <w:pPr/>
      <w:r>
        <w:t>"How?"</w:t>
      </w:r>
    </w:p>
    <w:p>
      <w:pPr/>
      <w:r>
        <w:t>"Your face."</w:t>
      </w:r>
    </w:p>
    <w:p>
      <w:pPr/>
      <w:r>
        <w:t>"Fuck off."</w:t>
      </w:r>
    </w:p>
    <w:p>
      <w:pPr/>
      <w:r>
        <w:t>Jorren laughed. We reached the disturbed patch again. I stopped.</w:t>
      </w:r>
    </w:p>
    <w:p>
      <w:pPr/>
      <w:r>
        <w:t>He stopped beside me.</w:t>
      </w:r>
    </w:p>
    <w:p>
      <w:pPr/>
      <w:r>
        <w:t>"Now?" I asked.</w:t>
      </w:r>
    </w:p>
    <w:p>
      <w:pPr/>
      <w:r>
        <w:t>"Now what?" Jorren asked.</w:t>
      </w:r>
    </w:p>
    <w:p>
      <w:pPr/>
      <w:r>
        <w:t>"Contract is complete," I said.</w:t>
      </w:r>
    </w:p>
    <w:p>
      <w:pPr/>
      <w:r>
        <w:t>"Not until we file," Jorren said.</w:t>
      </w:r>
    </w:p>
    <w:p>
      <w:pPr/>
      <w:r>
        <w:t>"Nearly complete," I said.</w:t>
      </w:r>
    </w:p>
    <w:p>
      <w:pPr/>
      <w:r>
        <w:t>"No," Jorren said.</w:t>
      </w:r>
    </w:p>
    <w:p>
      <w:pPr/>
      <w:r>
        <w:t>I looked at the ditch.</w:t>
      </w:r>
    </w:p>
    <w:p>
      <w:pPr/>
      <w:r>
        <w:t>"Five minutes," I said.</w:t>
      </w:r>
    </w:p>
    <w:p>
      <w:pPr/>
      <w:r>
        <w:t>"No," Jorren said.</w:t>
      </w:r>
    </w:p>
    <w:p>
      <w:pPr/>
      <w:r>
        <w:t>"Three," I said.</w:t>
      </w:r>
    </w:p>
    <w:p>
      <w:pPr/>
      <w:r>
        <w:t>"No," Jorren said.</w:t>
      </w:r>
    </w:p>
    <w:p>
      <w:pPr/>
      <w:r>
        <w:t>"One," I said.</w:t>
      </w:r>
    </w:p>
    <w:p>
      <w:pPr/>
      <w:r>
        <w:t>Jorren sighed.</w:t>
      </w:r>
    </w:p>
    <w:p>
      <w:pPr/>
      <w:r>
        <w:t>"One," Jorren said.</w:t>
      </w:r>
    </w:p>
    <w:p>
      <w:pPr/>
      <w:r>
        <w:t>I smiled. We inspected the road. Not the forest.</w:t>
      </w:r>
    </w:p>
    <w:p>
      <w:pPr/>
      <w:r>
        <w:t>Not the entire crime. The road. The loosened patch had tool marks beneath the dust. Narrow blade. Shovel or spade. The little trench toward the ditch did not drain anywhere useful. It was camouflage for displaced soil.</w:t>
      </w:r>
    </w:p>
    <w:p>
      <w:pPr/>
      <w:r>
        <w:t>Jorren crouched beside a print.</w:t>
      </w:r>
    </w:p>
    <w:p>
      <w:pPr/>
      <w:r>
        <w:t>"Boot," Jorren said.</w:t>
      </w:r>
    </w:p>
    <w:p>
      <w:pPr/>
      <w:r>
        <w:t>"Excellent," I said.</w:t>
      </w:r>
    </w:p>
    <w:p>
      <w:pPr/>
      <w:r>
        <w:t>"Shut up," Jorren said.</w:t>
      </w:r>
    </w:p>
    <w:p>
      <w:pPr/>
      <w:r>
        <w:t>The print was partial. Small. Worn heel.</w:t>
      </w:r>
    </w:p>
    <w:p>
      <w:pPr/>
      <w:r>
        <w:t>Another near it. Larger. At least two people had worked the patch.</w:t>
      </w:r>
    </w:p>
    <w:p>
      <w:pPr/>
      <w:r>
        <w:t>Maybe. Could have been one person wearing two boots of different sizes, which would be impressive for several reasons. I looked toward the flattened grass farther back.</w:t>
      </w:r>
    </w:p>
    <w:p>
      <w:pPr/>
      <w:r>
        <w:t>"Same?"</w:t>
      </w:r>
    </w:p>
    <w:p>
      <w:pPr/>
      <w:r>
        <w:t>"Can't tell," Jorren said.</w:t>
      </w:r>
    </w:p>
    <w:p>
      <w:pPr/>
      <w:r>
        <w:t>"Neither can I," I said.</w:t>
      </w:r>
    </w:p>
    <w:p>
      <w:pPr/>
      <w:r>
        <w:t>That felt worth saying. We stood. One minute.</w:t>
      </w:r>
    </w:p>
    <w:p>
      <w:pPr/>
      <w:r>
        <w:t>Done. At the guild, the ink-thumbed clerk read Mara's signed slip.</w:t>
      </w:r>
    </w:p>
    <w:p>
      <w:pPr/>
      <w:r>
        <w:t>"Trouble?"</w:t>
      </w:r>
    </w:p>
    <w:p>
      <w:pPr/>
      <w:r>
        <w:t>Jorren pointed at me. I gave the report. Location. Disturbed road. Probable deliberate wheel trap. No attack.</w:t>
      </w:r>
    </w:p>
    <w:p>
      <w:pPr/>
      <w:r>
        <w:t>No confirmed suspects. At least one partial boot print, possibly two people involved. The clerk wrote.</w:t>
      </w:r>
    </w:p>
    <w:p>
      <w:pPr/>
      <w:r>
        <w:t>"Turnip man?" she asked.</w:t>
      </w:r>
    </w:p>
    <w:p>
      <w:pPr/>
      <w:r>
        <w:t>I stared. Jorren laughed so hard he had to lean on the counter.</w:t>
      </w:r>
    </w:p>
    <w:p>
      <w:pPr/>
      <w:r>
        <w:t>"How do you know about the turnip man?" I asked.</w:t>
      </w:r>
    </w:p>
    <w:p>
      <w:pPr/>
      <w:r>
        <w:t>"Three other reports mention him."</w:t>
      </w:r>
    </w:p>
    <w:p>
      <w:pPr/>
      <w:r>
        <w:t>I went still. Jorren stopped laughing. The clerk continued writing.</w:t>
      </w:r>
    </w:p>
    <w:p>
      <w:pPr/>
      <w:r>
        <w:t>"Young. Brown shirt. Sells turnips from a basket."</w:t>
      </w:r>
    </w:p>
    <w:p>
      <w:pPr/>
      <w:r>
        <w:t>"He wasn't selling," I said.</w:t>
      </w:r>
    </w:p>
    <w:p>
      <w:pPr/>
      <w:r>
        <w:t>"Today," the clerk said.</w:t>
      </w:r>
    </w:p>
    <w:p>
      <w:pPr/>
      <w:r>
        <w:t>"He returned dropped cargo," I said.</w:t>
      </w:r>
    </w:p>
    <w:p>
      <w:pPr/>
      <w:r>
        <w:t>"Good," the clerk said.</w:t>
      </w:r>
    </w:p>
    <w:p>
      <w:pPr/>
      <w:r>
        <w:t>"Is he involved?" I asked.</w:t>
      </w:r>
    </w:p>
    <w:p>
      <w:pPr/>
      <w:r>
        <w:t>"We don't know," the clerk said.</w:t>
      </w:r>
    </w:p>
    <w:p>
      <w:pPr/>
      <w:r>
        <w:t>I leaned closer. The clerk looked up. I stopped leaning.</w:t>
      </w:r>
    </w:p>
    <w:p>
      <w:pPr/>
      <w:r>
        <w:t>"What do the other reports say?"</w:t>
      </w:r>
    </w:p>
    <w:p>
      <w:pPr/>
      <w:r>
        <w:t>"One driver saw him before the theft. One after. One buys turnips from him every week and thinks everyone is an idiot."</w:t>
      </w:r>
    </w:p>
    <w:p>
      <w:pPr/>
      <w:r>
        <w:t>"Name?" I asked.</w:t>
      </w:r>
    </w:p>
    <w:p>
      <w:pPr/>
      <w:r>
        <w:t>"Len," the clerk said.</w:t>
      </w:r>
    </w:p>
    <w:p>
      <w:pPr/>
      <w:r>
        <w:t>"Full?" I asked.</w:t>
      </w:r>
    </w:p>
    <w:p>
      <w:pPr/>
      <w:r>
        <w:t>She covered the page.</w:t>
      </w:r>
    </w:p>
    <w:p>
      <w:pPr/>
      <w:r>
        <w:t>"Privacy," the clerk said.</w:t>
      </w:r>
    </w:p>
    <w:p>
      <w:pPr/>
      <w:r>
        <w:t>I smiled.</w:t>
      </w:r>
    </w:p>
    <w:p>
      <w:pPr/>
      <w:r>
        <w:t>"Right," I said.</w:t>
      </w:r>
    </w:p>
    <w:p>
      <w:pPr/>
      <w:r>
        <w:t>The clerk took two stacks of copper from a drawer. Eight each. She pushed mine toward me.</w:t>
      </w:r>
    </w:p>
    <w:p>
      <w:pPr/>
      <w:r>
        <w:t>I looked at it. Eight copper. Actual adventuring income. Pathetic. Beautiful.</w:t>
      </w:r>
    </w:p>
    <w:p>
      <w:pPr/>
      <w:r>
        <w:t>"Anything else?" I asked.</w:t>
      </w:r>
    </w:p>
    <w:p>
      <w:pPr/>
      <w:r>
        <w:t>"Yes," the clerk said.</w:t>
      </w:r>
    </w:p>
    <w:p>
      <w:pPr/>
      <w:r>
        <w:t>She put another contract sheet on the counter. I looked at it. Mill road.</w:t>
      </w:r>
    </w:p>
    <w:p>
      <w:pPr/>
      <w:r>
        <w:t>Observation patrol. Two Bronze. Tomorrow afternoon.</w:t>
      </w:r>
    </w:p>
    <w:p>
      <w:pPr/>
      <w:r>
        <w:t>Jorren groaned. I read the rate.</w:t>
      </w:r>
    </w:p>
    <w:p>
      <w:pPr/>
      <w:r>
        <w:t>"Twelve copper," I said.</w:t>
      </w:r>
    </w:p>
    <w:p>
      <w:pPr/>
      <w:r>
        <w:t>"Don't," he said.</w:t>
      </w:r>
    </w:p>
    <w:p>
      <w:pPr/>
      <w:r>
        <w:t>"I haven't said anything," I said.</w:t>
      </w:r>
    </w:p>
    <w:p>
      <w:pPr/>
      <w:r>
        <w:t>"Your face," Jorren said.</w:t>
      </w:r>
    </w:p>
    <w:p>
      <w:pPr/>
      <w:r>
        <w:t>The clerk tapped the sheet.</w:t>
      </w:r>
    </w:p>
    <w:p>
      <w:pPr/>
      <w:r>
        <w:t>"Interested?" the clerk asked.</w:t>
      </w:r>
    </w:p>
    <w:p>
      <w:pPr/>
      <w:r>
        <w:t>Yes. Immediately. Not because of twelve copper. Because there was now a pattern. A bounded problem. A road.</w:t>
      </w:r>
    </w:p>
    <w:p>
      <w:pPr/>
      <w:r>
        <w:t>A likely pair or small group creating controlled stoppages. A known recurring civilian who might be irrelevant, involved, or simply unlucky enough to sell vegetables where people got robbed. I wanted it.</w:t>
      </w:r>
    </w:p>
    <w:p>
      <w:pPr/>
      <w:r>
        <w:t>Too much. That was information too. I looked at Jorren.</w:t>
      </w:r>
    </w:p>
    <w:p>
      <w:pPr/>
      <w:r>
        <w:t>He was watching me. Not refusing. Waiting.</w:t>
      </w:r>
    </w:p>
    <w:p>
      <w:pPr/>
      <w:r>
        <w:t>I could already feel old Greg building the patrol. Approach routes. Counterambush. Decoy wagon. Hidden positions. Signals. Capture. Interrogation. Maybe magic.</w:t>
      </w:r>
    </w:p>
    <w:p>
      <w:pPr/>
      <w:r>
        <w:t>No. Not magic. Hessa would kill me. Then revive me specifically to stop teaching me.</w:t>
      </w:r>
    </w:p>
    <w:p>
      <w:pPr/>
      <w:r>
        <w:t>I looked at the contract again.</w:t>
      </w:r>
    </w:p>
    <w:p>
      <w:pPr/>
      <w:r>
        <w:t>"What is the job?" I asked.</w:t>
      </w:r>
    </w:p>
    <w:p>
      <w:pPr/>
      <w:r>
        <w:t>"Observation patrol," the clerk said.</w:t>
      </w:r>
    </w:p>
    <w:p>
      <w:pPr/>
      <w:r>
        <w:t>"Observation patrol."</w:t>
      </w:r>
    </w:p>
    <w:p>
      <w:pPr/>
      <w:r>
        <w:t>"Not capture?" I asked.</w:t>
      </w:r>
    </w:p>
    <w:p>
      <w:pPr/>
      <w:r>
        <w:t>"Not unless necessary," the clerk said.</w:t>
      </w:r>
    </w:p>
    <w:p>
      <w:pPr/>
      <w:r>
        <w:t>"Not bait?" I asked.</w:t>
      </w:r>
    </w:p>
    <w:p>
      <w:pPr/>
      <w:r>
        <w:t>"No," the clerk said.</w:t>
      </w:r>
    </w:p>
    <w:p>
      <w:pPr/>
      <w:r>
        <w:t>"Not investigation beyond the road?" I asked.</w:t>
      </w:r>
    </w:p>
    <w:p>
      <w:pPr/>
      <w:r>
        <w:t>"No," the clerk said.</w:t>
      </w:r>
    </w:p>
    <w:p>
      <w:pPr/>
      <w:r>
        <w:t>"Report what we see?" I asked.</w:t>
      </w:r>
    </w:p>
    <w:p>
      <w:pPr/>
      <w:r>
        <w:t>"Yes," the clerk said.</w:t>
      </w:r>
    </w:p>
    <w:p>
      <w:pPr/>
      <w:r>
        <w:t>I nodded.</w:t>
      </w:r>
    </w:p>
    <w:p>
      <w:pPr/>
      <w:r>
        <w:t>"Then yes," I said.</w:t>
      </w:r>
    </w:p>
    <w:p>
      <w:pPr/>
      <w:r>
        <w:t>Jorren looked surprised.</w:t>
      </w:r>
    </w:p>
    <w:p>
      <w:pPr/>
      <w:r>
        <w:t>"What?" I asked.</w:t>
      </w:r>
    </w:p>
    <w:p>
      <w:pPr/>
      <w:r>
        <w:t>"Nothing," Jorren said.</w:t>
      </w:r>
    </w:p>
    <w:p>
      <w:pPr/>
      <w:r>
        <w:t>"Your face," I said.</w:t>
      </w:r>
    </w:p>
    <w:p>
      <w:pPr/>
      <w:r>
        <w:t>He signed. I signed beneath him. Gregory again.</w:t>
      </w:r>
    </w:p>
    <w:p>
      <w:pPr/>
      <w:r>
        <w:t>The clerk noticed. She said nothing. Outside, I counted my eight copper into my palm.</w:t>
      </w:r>
    </w:p>
    <w:p>
      <w:pPr/>
      <w:r>
        <w:t>Jorren stretched his shoulders.</w:t>
      </w:r>
    </w:p>
    <w:p>
      <w:pPr/>
      <w:r>
        <w:t>"You happy?" Jorren asked.</w:t>
      </w:r>
    </w:p>
    <w:p>
      <w:pPr/>
      <w:r>
        <w:t>"No," I said.</w:t>
      </w:r>
    </w:p>
    <w:p>
      <w:pPr/>
      <w:r>
        <w:t>"You look happy," Jorren said.</w:t>
      </w:r>
    </w:p>
    <w:p>
      <w:pPr/>
      <w:r>
        <w:t>"I earned eight copper," I said.</w:t>
      </w:r>
    </w:p>
    <w:p>
      <w:pPr/>
      <w:r>
        <w:t>"You have terrible standards," Jorren said.</w:t>
      </w:r>
    </w:p>
    <w:p>
      <w:pPr/>
      <w:r>
        <w:t>"I once made more money in an hour than this guild probably moves in a month."</w:t>
      </w:r>
    </w:p>
    <w:p>
      <w:pPr/>
      <w:r>
        <w:t>Jorren looked at me. I looked back. That had escaped.</w:t>
      </w:r>
    </w:p>
    <w:p>
      <w:pPr/>
      <w:r>
        <w:t>"Doing what?" Jorren asked.</w:t>
      </w:r>
    </w:p>
    <w:p>
      <w:pPr/>
      <w:r>
        <w:t>"Gambling," I said.</w:t>
      </w:r>
    </w:p>
    <w:p>
      <w:pPr/>
      <w:r>
        <w:t>That was technically possible. He accepted it. Good.</w:t>
      </w:r>
    </w:p>
    <w:p>
      <w:pPr/>
      <w:r>
        <w:t>I put the coins away. Eight copper.</w:t>
      </w:r>
    </w:p>
    <w:p>
      <w:pPr/>
      <w:r>
        <w:t>Tomorrow, twelve more if the road remained boring. Maybe thieves. Maybe no thieves.</w:t>
      </w:r>
    </w:p>
    <w:p>
      <w:pPr/>
      <w:r>
        <w:t>Maybe turnips. I had wanted a dungeon. Instead I had a road.</w:t>
      </w:r>
    </w:p>
    <w:p>
      <w:pPr/>
      <w:r>
        <w:t>That should have felt like failure. It did not. The road had given me something the dungeon could not yet give me safely. A measure.</w:t>
      </w:r>
    </w:p>
    <w:p>
      <w:pPr/>
      <w:r>
        <w:t>Not of old Greg. Not of what I remembered. Of the man who had walked out of Carrow this afternoon with a borrowed sword and too many answers.</w:t>
      </w:r>
    </w:p>
    <w:p>
      <w:pPr/>
      <w:r>
        <w:t>He had seen a trap and not chased the people who made it. He had mistaken a helpful man for a threat and corrected without inventing evidence to save his pride. He had completed the job he was actually paid to do.</w:t>
      </w:r>
    </w:p>
    <w:p>
      <w:pPr/>
      <w:r>
        <w:t>This was an embarrassingly low bar. I had failed lower ones. Jorren started toward the taverns.</w:t>
      </w:r>
    </w:p>
    <w:p>
      <w:pPr/>
      <w:r>
        <w:t>"Drink?" Jorren asked.</w:t>
      </w:r>
    </w:p>
    <w:p>
      <w:pPr/>
      <w:r>
        <w:t>"I have training tomorrow," I said.</w:t>
      </w:r>
    </w:p>
    <w:p>
      <w:pPr/>
      <w:r>
        <w:t>"After," Jorren said.</w:t>
      </w:r>
    </w:p>
    <w:p>
      <w:pPr/>
      <w:r>
        <w:t>"Patrol," I said.</w:t>
      </w:r>
    </w:p>
    <w:p>
      <w:pPr/>
      <w:r>
        <w:t>"After that," Jorren said.</w:t>
      </w:r>
    </w:p>
    <w:p>
      <w:pPr/>
      <w:r>
        <w:t>I considered.</w:t>
      </w:r>
    </w:p>
    <w:p>
      <w:pPr/>
      <w:r>
        <w:t>"One," I said.</w:t>
      </w:r>
    </w:p>
    <w:p>
      <w:pPr/>
      <w:r>
        <w:t>"One what?" Jorren asked.</w:t>
      </w:r>
    </w:p>
    <w:p>
      <w:pPr/>
      <w:r>
        <w:t>"Drink," I said.</w:t>
      </w:r>
    </w:p>
    <w:p>
      <w:pPr/>
      <w:r>
        <w:t>Jorren smiled.</w:t>
      </w:r>
    </w:p>
    <w:p>
      <w:pPr/>
      <w:r>
        <w:t>"Sure," Jorren said.</w:t>
      </w:r>
    </w:p>
    <w:p>
      <w:pPr/>
      <w:r>
        <w:t>"That smile means more than one," I said.</w:t>
      </w:r>
    </w:p>
    <w:p>
      <w:pPr/>
      <w:r>
        <w:t>"It means nothing," Jorren said.</w:t>
      </w:r>
    </w:p>
    <w:p>
      <w:pPr/>
      <w:r>
        <w:t>"Your face," I said.</w:t>
      </w:r>
    </w:p>
    <w:p>
      <w:pPr/>
      <w:r>
        <w:t>He shoved me. I nearly stepped into the street. A cart driver swore at me.</w:t>
      </w:r>
    </w:p>
    <w:p>
      <w:pPr/>
      <w:r>
        <w:t>I swore back. Then followed Jorren toward the tavern. Tomorrow, we were going to watch a road.</w:t>
      </w:r>
    </w:p>
    <w:p>
      <w:pPr/>
      <w:r>
        <w:t>I was already thinking too much about it. Progress had limits.</w:t>
      </w:r>
    </w:p>
    <w:p>
      <w:r>
        <w:br w:type="page"/>
      </w:r>
    </w:p>
    <w:p>
      <w:pPr/>
      <w:r>
        <w:rPr>
          <w:b/>
        </w:rPr>
        <w:t>CHAPTER FIFTEEN</w:t>
      </w:r>
    </w:p>
    <w:p>
      <w:pPr/>
      <w:r>
        <w:rPr>
          <w:b/>
        </w:rPr>
        <w:t>THE OBSERVER</w:t>
      </w:r>
    </w:p>
    <w:p>
      <w:pPr/>
      <w:r>
        <w:t>The turnip man was innocent.</w:t>
      </w:r>
    </w:p>
    <w:p>
      <w:pPr/>
      <w:r>
        <w:t>This was disappointing for several reasons, most of which reflected badly on me.</w:t>
      </w:r>
    </w:p>
    <w:p>
      <w:pPr/>
      <w:r>
        <w:t>Len was already on Mill Road when Jorren and I arrived for the observation patrol. He had upgraded from a basket to a handcart containing turnips, onions, two cabbages, and a wooden sign with prices that suggested either admirable confidence or a misunderstanding of onions.</w:t>
      </w:r>
    </w:p>
    <w:p>
      <w:pPr/>
      <w:r>
        <w:t>He saw us and waved. I waved back.</w:t>
      </w:r>
    </w:p>
    <w:p>
      <w:pPr/>
      <w:r>
        <w:t>"Friend?" Jorren asked.</w:t>
      </w:r>
    </w:p>
    <w:p>
      <w:pPr/>
      <w:r>
        <w:t>"I accused him privately of being a criminal yesterday."</w:t>
      </w:r>
    </w:p>
    <w:p>
      <w:pPr/>
      <w:r>
        <w:t>"Privately?"</w:t>
      </w:r>
    </w:p>
    <w:p>
      <w:pPr/>
      <w:r>
        <w:t>"In my head."</w:t>
      </w:r>
    </w:p>
    <w:p>
      <w:pPr/>
      <w:r>
        <w:t>Jorren nodded. "Generous."</w:t>
      </w:r>
    </w:p>
    <w:p>
      <w:pPr/>
      <w:r>
        <w:t>"I corrected."</w:t>
      </w:r>
    </w:p>
    <w:p>
      <w:pPr/>
      <w:r>
        <w:t>"You were wrong."</w:t>
      </w:r>
    </w:p>
    <w:p>
      <w:pPr/>
      <w:r>
        <w:t>"Correction usually requires that."</w:t>
      </w:r>
    </w:p>
    <w:p>
      <w:pPr/>
      <w:r>
        <w:t>Len called from across the road, "You buying today?"</w:t>
      </w:r>
    </w:p>
    <w:p>
      <w:pPr/>
      <w:r>
        <w:t>"No," I said.</w:t>
      </w:r>
    </w:p>
    <w:p>
      <w:pPr/>
      <w:r>
        <w:t>"Then stop staring at my onions."</w:t>
      </w:r>
    </w:p>
    <w:p>
      <w:pPr/>
      <w:r>
        <w:t>I liked him more every time we met.</w:t>
      </w:r>
    </w:p>
    <w:p>
      <w:pPr/>
      <w:r>
        <w:t>The guild had given us a simple instruction: walk the problem stretch of road, be visible, observe, and report. We were not bait. We were not investigators. We were not authorized to kick in doors because somebody owned a suspicious shovel.</w:t>
      </w:r>
    </w:p>
    <w:p>
      <w:pPr/>
      <w:r>
        <w:t>I had repeated those facts to myself twice before breakfast.</w:t>
      </w:r>
    </w:p>
    <w:p>
      <w:pPr/>
      <w:r>
        <w:t>Not because I needed to.</w:t>
      </w:r>
    </w:p>
    <w:p>
      <w:pPr/>
      <w:r>
        <w:t>Because I absolutely needed to.</w:t>
      </w:r>
    </w:p>
    <w:p>
      <w:pPr/>
      <w:r>
        <w:t>The patrol remained boring for almost an hour. A farm cart passed. Then two women carrying baskets. Len pushed his vegetables north while loudly informing one wheel of his cart that it was a disgrace to woodworking.</w:t>
      </w:r>
    </w:p>
    <w:p>
      <w:pPr/>
      <w:r>
        <w:t>Nothing happened.</w:t>
      </w:r>
    </w:p>
    <w:p>
      <w:pPr/>
      <w:r>
        <w:t>Ideal.</w:t>
      </w:r>
    </w:p>
    <w:p>
      <w:pPr/>
      <w:r>
        <w:t>I hated it.</w:t>
      </w:r>
    </w:p>
    <w:p>
      <w:pPr/>
      <w:r>
        <w:t>Then someone screamed around the bend ahead.</w:t>
      </w:r>
    </w:p>
    <w:p>
      <w:pPr/>
      <w:r>
        <w:t>Not fear. Anger.</w:t>
      </w:r>
    </w:p>
    <w:p>
      <w:pPr/>
      <w:r>
        <w:t>Jorren drew his sword and ran. I followed.</w:t>
      </w:r>
    </w:p>
    <w:p>
      <w:pPr/>
      <w:r>
        <w:t>We came around the bend into a scene that took a moment to sort itself into useful pieces. A delivery wagon stood crooked across the road. One horse strained in the traces. A man lay in the ditch holding his nose. Another man had dropped a knife. A third was halfway over the rear wheel.</w:t>
      </w:r>
    </w:p>
    <w:p>
      <w:pPr/>
      <w:r>
        <w:t>And one young adventurer stood in the middle of all of it.</w:t>
      </w:r>
    </w:p>
    <w:p>
      <w:pPr/>
      <w:r>
        <w:t>He was perhaps twenty-one. Broad-shouldered, dark-haired, wearing patched leather and a red scarf that would have looked ridiculous on someone less certain it looked excellent. He had the knife man's wrist in one hand and a sword in the other.</w:t>
      </w:r>
    </w:p>
    <w:p>
      <w:pPr/>
      <w:r>
        <w:t>The man in the ditch shouted, "You broke my fucking nose!"</w:t>
      </w:r>
    </w:p>
    <w:p>
      <w:pPr/>
      <w:r>
        <w:t>"I kicked you in the chest," the adventurer said. "Your nose is your own problem."</w:t>
      </w:r>
    </w:p>
    <w:p>
      <w:pPr/>
      <w:r>
        <w:t>The third thief came over the wagon wheel behind him.</w:t>
      </w:r>
    </w:p>
    <w:p>
      <w:pPr/>
      <w:r>
        <w:t>I saw it first.</w:t>
      </w:r>
    </w:p>
    <w:p>
      <w:pPr/>
      <w:r>
        <w:t>"Right," I called.</w:t>
      </w:r>
    </w:p>
    <w:p>
      <w:pPr/>
      <w:r>
        <w:t>The adventurer turned too late.</w:t>
      </w:r>
    </w:p>
    <w:p>
      <w:pPr/>
      <w:r>
        <w:t>The thief dropped with a length of wood raised over his head. I could not reach him. My mind offered Barrier, reinforcement, three angles, and a body I did not possess.</w:t>
      </w:r>
    </w:p>
    <w:p>
      <w:pPr/>
      <w:r>
        <w:t>No.</w:t>
      </w:r>
    </w:p>
    <w:p>
      <w:pPr/>
      <w:r>
        <w:t>Current body.</w:t>
      </w:r>
    </w:p>
    <w:p>
      <w:pPr/>
      <w:r>
        <w:t>Current problem.</w:t>
      </w:r>
    </w:p>
    <w:p>
      <w:pPr/>
      <w:r>
        <w:t>The wagon's tailboard hung loose beside me.</w:t>
      </w:r>
    </w:p>
    <w:p>
      <w:pPr/>
      <w:r>
        <w:t>I kicked it.</w:t>
      </w:r>
    </w:p>
    <w:p>
      <w:pPr/>
      <w:r>
        <w:t>The board swung into the thief's shin as he landed. He stumbled. The adventurer stepped in and hit him once, hard, with the pommel.</w:t>
      </w:r>
    </w:p>
    <w:p>
      <w:pPr/>
      <w:r>
        <w:t>The thief went down.</w:t>
      </w:r>
    </w:p>
    <w:p>
      <w:pPr/>
      <w:r>
        <w:t>Jorren arrived beside me with his sword out.</w:t>
      </w:r>
    </w:p>
    <w:p>
      <w:pPr/>
      <w:r>
        <w:t>He looked at the three men.</w:t>
      </w:r>
    </w:p>
    <w:p>
      <w:pPr/>
      <w:r>
        <w:t>Then at the stranger.</w:t>
      </w:r>
    </w:p>
    <w:p>
      <w:pPr/>
      <w:r>
        <w:t>Then at me.</w:t>
      </w:r>
    </w:p>
    <w:p>
      <w:pPr/>
      <w:r>
        <w:t>"Observation patrol," Jorren said.</w:t>
      </w:r>
    </w:p>
    <w:p>
      <w:pPr/>
      <w:r>
        <w:t>"I observed."</w:t>
      </w:r>
    </w:p>
    <w:p>
      <w:pPr/>
      <w:r>
        <w:t>The stranger laughed.</w:t>
      </w:r>
    </w:p>
    <w:p>
      <w:pPr/>
      <w:r>
        <w:t>And something in my head broke open.</w:t>
      </w:r>
    </w:p>
    <w:p>
      <w:pPr/>
      <w:r>
        <w:t>Not memory exactly.</w:t>
      </w:r>
    </w:p>
    <w:p>
      <w:pPr/>
      <w:r>
        <w:t>Music.</w:t>
      </w:r>
    </w:p>
    <w:p>
      <w:pPr/>
      <w:r>
        <w:t>I knew that laugh.</w:t>
      </w:r>
    </w:p>
    <w:p>
      <w:pPr/>
      <w:r>
        <w:t>No.</w:t>
      </w:r>
    </w:p>
    <w:p>
      <w:pPr/>
      <w:r>
        <w:t>I knew the shape around it.</w:t>
      </w:r>
    </w:p>
    <w:p>
      <w:pPr/>
      <w:r>
        <w:t>A tune crawled up from somewhere forty years away.</w:t>
      </w:r>
    </w:p>
    <w:p>
      <w:pPr/>
      <w:r>
        <w:t>Low voices in a tavern.</w:t>
      </w:r>
    </w:p>
    <w:p>
      <w:pPr/>
      <w:r>
        <w:t>Boots keeping time against a floor.</w:t>
      </w:r>
    </w:p>
    <w:p>
      <w:pPr/>
      <w:r>
        <w:t>Someone murdering the third verse because nobody ever remembered the third verse.</w:t>
      </w:r>
    </w:p>
    <w:p>
      <w:pPr/>
      <w:r>
        <w:t>A name.</w:t>
      </w:r>
    </w:p>
    <w:p>
      <w:pPr/>
      <w:r>
        <w:t>Marr.</w:t>
      </w:r>
    </w:p>
    <w:p>
      <w:pPr/>
      <w:r>
        <w:t>My stomach tightened.</w:t>
      </w:r>
    </w:p>
    <w:p>
      <w:pPr/>
      <w:r>
        <w:t>The young man wiped blood from his knuckles and offered me his hand.</w:t>
      </w:r>
    </w:p>
    <w:p>
      <w:pPr/>
      <w:r>
        <w:t>"Alden Marr."</w:t>
      </w:r>
    </w:p>
    <w:p>
      <w:pPr/>
      <w:r>
        <w:t>There it was.</w:t>
      </w:r>
    </w:p>
    <w:p>
      <w:pPr/>
      <w:r>
        <w:t>The song moved again.</w:t>
      </w:r>
    </w:p>
    <w:p>
      <w:pPr/>
      <w:r>
        <w:t>Not enough.</w:t>
      </w:r>
    </w:p>
    <w:p>
      <w:pPr/>
      <w:r>
        <w:t>Never enough.</w:t>
      </w:r>
    </w:p>
    <w:p>
      <w:pPr/>
      <w:r>
        <w:t>Something about bells.</w:t>
      </w:r>
    </w:p>
    <w:p>
      <w:pPr/>
      <w:r>
        <w:t>Something about a gate.</w:t>
      </w:r>
    </w:p>
    <w:p>
      <w:pPr/>
      <w:r>
        <w:t>Marr came down when the bells were...</w:t>
      </w:r>
    </w:p>
    <w:p>
      <w:pPr/>
      <w:r>
        <w:t>Ringing?</w:t>
      </w:r>
    </w:p>
    <w:p>
      <w:pPr/>
      <w:r>
        <w:t>Burning?</w:t>
      </w:r>
    </w:p>
    <w:p>
      <w:pPr/>
      <w:r>
        <w:t>No.</w:t>
      </w:r>
    </w:p>
    <w:p>
      <w:pPr/>
      <w:r>
        <w:t>Wrong.</w:t>
      </w:r>
    </w:p>
    <w:p>
      <w:pPr/>
      <w:r>
        <w:t>I remembered a room full of soldiers singing it after midnight. I remembered telling them to shut up. I remembered knowing all the words.</w:t>
      </w:r>
    </w:p>
    <w:p>
      <w:pPr/>
      <w:r>
        <w:t>Now I had three.</w:t>
      </w:r>
    </w:p>
    <w:p>
      <w:pPr/>
      <w:r>
        <w:t>Maybe four.</w:t>
      </w:r>
    </w:p>
    <w:p>
      <w:pPr/>
      <w:r>
        <w:t>Alden raised an eyebrow.</w:t>
      </w:r>
    </w:p>
    <w:p>
      <w:pPr/>
      <w:r>
        <w:t>"You have a name?"</w:t>
      </w:r>
    </w:p>
    <w:p>
      <w:pPr/>
      <w:r>
        <w:t>Too many.</w:t>
      </w:r>
    </w:p>
    <w:p>
      <w:pPr/>
      <w:r>
        <w:t>"Greg."</w:t>
      </w:r>
    </w:p>
    <w:p>
      <w:pPr/>
      <w:r>
        <w:t>He waited.</w:t>
      </w:r>
    </w:p>
    <w:p>
      <w:pPr/>
      <w:r>
        <w:t>"Just Greg."</w:t>
      </w:r>
    </w:p>
    <w:p>
      <w:pPr/>
      <w:r>
        <w:t>"All right, Just Greg."</w:t>
      </w:r>
    </w:p>
    <w:p>
      <w:pPr/>
      <w:r>
        <w:t>I hated him immediately.</w:t>
      </w:r>
    </w:p>
    <w:p>
      <w:pPr/>
      <w:r>
        <w:t>That helped.</w:t>
      </w:r>
    </w:p>
    <w:p>
      <w:pPr/>
      <w:r>
        <w:t>Jorren sheathed his sword only after checking the men on the ground. The driver remained on the wagon bench, pale and furious, both hands locked around the reins.</w:t>
      </w:r>
    </w:p>
    <w:p>
      <w:pPr/>
      <w:r>
        <w:t>"What happened?" Jorren asked him.</w:t>
      </w:r>
    </w:p>
    <w:p>
      <w:pPr/>
      <w:r>
        <w:t>"They blocked me," the driver said. "One asked about the wheel. Then that bastard pulled a knife."</w:t>
      </w:r>
    </w:p>
    <w:p>
      <w:pPr/>
      <w:r>
        <w:t>He pointed at the man Alden had disarmed.</w:t>
      </w:r>
    </w:p>
    <w:p>
      <w:pPr/>
      <w:r>
        <w:t>Independent confirmation.</w:t>
      </w:r>
    </w:p>
    <w:p>
      <w:pPr/>
      <w:r>
        <w:t>Good.</w:t>
      </w:r>
    </w:p>
    <w:p>
      <w:pPr/>
      <w:r>
        <w:t>I looked at the road. No loosened patch this time. A large stone sat in the center rut, enough to make a cautious driver slow down without actually blocking passage.</w:t>
      </w:r>
    </w:p>
    <w:p>
      <w:pPr/>
      <w:r>
        <w:t>Different method.</w:t>
      </w:r>
    </w:p>
    <w:p>
      <w:pPr/>
      <w:r>
        <w:t>Same purpose.</w:t>
      </w:r>
    </w:p>
    <w:p>
      <w:pPr/>
      <w:r>
        <w:t>Alden pointed at the thieves. "Tie them."</w:t>
      </w:r>
    </w:p>
    <w:p>
      <w:pPr/>
      <w:r>
        <w:t>I looked at him.</w:t>
      </w:r>
    </w:p>
    <w:p>
      <w:pPr/>
      <w:r>
        <w:t>He looked at me.</w:t>
      </w:r>
    </w:p>
    <w:p>
      <w:pPr/>
      <w:r>
        <w:t>"Why are you giving orders?" I asked.</w:t>
      </w:r>
    </w:p>
    <w:p>
      <w:pPr/>
      <w:r>
        <w:t>"Because they're robbers."</w:t>
      </w:r>
    </w:p>
    <w:p>
      <w:pPr/>
      <w:r>
        <w:t>"That's not what I asked."</w:t>
      </w:r>
    </w:p>
    <w:p>
      <w:pPr/>
      <w:r>
        <w:t>Alden smiled.</w:t>
      </w:r>
    </w:p>
    <w:p>
      <w:pPr/>
      <w:r>
        <w:t>That smile tugged at another piece of memory.</w:t>
      </w:r>
    </w:p>
    <w:p>
      <w:pPr/>
      <w:r>
        <w:t>Not a face.</w:t>
      </w:r>
    </w:p>
    <w:p>
      <w:pPr/>
      <w:r>
        <w:t>A title.</w:t>
      </w:r>
    </w:p>
    <w:p>
      <w:pPr/>
      <w:r>
        <w:t>Protector.</w:t>
      </w:r>
    </w:p>
    <w:p>
      <w:pPr/>
      <w:r>
        <w:t>Maybe.</w:t>
      </w:r>
    </w:p>
    <w:p>
      <w:pPr/>
      <w:r>
        <w:t>Lord something.</w:t>
      </w:r>
    </w:p>
    <w:p>
      <w:pPr/>
      <w:r>
        <w:t>The song again, farther away now.</w:t>
      </w:r>
    </w:p>
    <w:p>
      <w:pPr/>
      <w:r>
        <w:t>...the Protector swore...</w:t>
      </w:r>
    </w:p>
    <w:p>
      <w:pPr/>
      <w:r>
        <w:t>No.</w:t>
      </w:r>
    </w:p>
    <w:p>
      <w:pPr/>
      <w:r>
        <w:t>Maybe that was another song.</w:t>
      </w:r>
    </w:p>
    <w:p>
      <w:pPr/>
      <w:r>
        <w:t>Forty years was too long to trust a rhyme.</w:t>
      </w:r>
    </w:p>
    <w:p>
      <w:pPr/>
      <w:r>
        <w:t>"Somebody should give orders," Alden said.</w:t>
      </w:r>
    </w:p>
    <w:p>
      <w:pPr/>
      <w:r>
        <w:t>That landed harder than it should have.</w:t>
      </w:r>
    </w:p>
    <w:p>
      <w:pPr/>
      <w:r>
        <w:t>Jorren glanced at me, then said, "We should tie them."</w:t>
      </w:r>
    </w:p>
    <w:p>
      <w:pPr/>
      <w:r>
        <w:t>"Yes."</w:t>
      </w:r>
    </w:p>
    <w:p>
      <w:pPr/>
      <w:r>
        <w:t>Alden's smile widened.</w:t>
      </w:r>
    </w:p>
    <w:p>
      <w:pPr/>
      <w:r>
        <w:t>I pointed at him. "Not because he said so."</w:t>
      </w:r>
    </w:p>
    <w:p>
      <w:pPr/>
      <w:r>
        <w:t>"Of course not," Jorren said.</w:t>
      </w:r>
    </w:p>
    <w:p>
      <w:pPr/>
      <w:r>
        <w:t>"Important distinction."</w:t>
      </w:r>
    </w:p>
    <w:p>
      <w:pPr/>
      <w:r>
        <w:t>"Very."</w:t>
      </w:r>
    </w:p>
    <w:p>
      <w:pPr/>
      <w:r>
        <w:t>Alden laughed again.</w:t>
      </w:r>
    </w:p>
    <w:p>
      <w:pPr/>
      <w:r>
        <w:t>I disliked the song more each time.</w:t>
      </w:r>
    </w:p>
    <w:p>
      <w:pPr/>
      <w:r>
        <w:t>We bound the thieves with rope from the wagon. Alden helped without being asked. When one man's wrists twisted badly under the knot, Alden loosened the rope, retied it, and moved on without comment.</w:t>
      </w:r>
    </w:p>
    <w:p>
      <w:pPr/>
      <w:r>
        <w:t>Inconvenient.</w:t>
      </w:r>
    </w:p>
    <w:p>
      <w:pPr/>
      <w:r>
        <w:t>Historical monsters should have the decency to be monsters early.</w:t>
      </w:r>
    </w:p>
    <w:p>
      <w:pPr/>
      <w:r>
        <w:t>Except I did not actually know that he had been one.</w:t>
      </w:r>
    </w:p>
    <w:p>
      <w:pPr/>
      <w:r>
        <w:t>I knew the name.</w:t>
      </w:r>
    </w:p>
    <w:p>
      <w:pPr/>
      <w:r>
        <w:t>I knew the song.</w:t>
      </w:r>
    </w:p>
    <w:p>
      <w:pPr/>
      <w:r>
        <w:t>I knew people had argued about him decades later.</w:t>
      </w:r>
    </w:p>
    <w:p>
      <w:pPr/>
      <w:r>
        <w:t>I knew something terrible had happened.</w:t>
      </w:r>
    </w:p>
    <w:p>
      <w:pPr/>
      <w:r>
        <w:t>A city?</w:t>
      </w:r>
    </w:p>
    <w:p>
      <w:pPr/>
      <w:r>
        <w:t>Ash?</w:t>
      </w:r>
    </w:p>
    <w:p>
      <w:pPr/>
      <w:r>
        <w:t>Bells?</w:t>
      </w:r>
    </w:p>
    <w:p>
      <w:pPr/>
      <w:r>
        <w:t>I reached for the memory and got a woman laughing into a mug because someone had replaced a line about a duke with a line about his balls.</w:t>
      </w:r>
    </w:p>
    <w:p>
      <w:pPr/>
      <w:r>
        <w:t>Useful.</w:t>
      </w:r>
    </w:p>
    <w:p>
      <w:pPr/>
      <w:r>
        <w:t>Very useful.</w:t>
      </w:r>
    </w:p>
    <w:p>
      <w:pPr/>
      <w:r>
        <w:t>The disarmed thief spat blood into the road.</w:t>
      </w:r>
    </w:p>
    <w:p>
      <w:pPr/>
      <w:r>
        <w:t>"Fuck all of you."</w:t>
      </w:r>
    </w:p>
    <w:p>
      <w:pPr/>
      <w:r>
        <w:t>Alden crouched in front of him.</w:t>
      </w:r>
    </w:p>
    <w:p>
      <w:pPr/>
      <w:r>
        <w:t>"How many?"</w:t>
      </w:r>
    </w:p>
    <w:p>
      <w:pPr/>
      <w:r>
        <w:t>I stepped closer. "Don't."</w:t>
      </w:r>
    </w:p>
    <w:p>
      <w:pPr/>
      <w:r>
        <w:t>Alden looked up. "Don't what?"</w:t>
      </w:r>
    </w:p>
    <w:p>
      <w:pPr/>
      <w:r>
        <w:t>"Interrogate him."</w:t>
      </w:r>
    </w:p>
    <w:p>
      <w:pPr/>
      <w:r>
        <w:t>"Why?"</w:t>
      </w:r>
    </w:p>
    <w:p>
      <w:pPr/>
      <w:r>
        <w:t>"Because if you scare him into giving you whatever answer makes you happy, the guard gets bad information and the other two learn what story to copy."</w:t>
      </w:r>
    </w:p>
    <w:p>
      <w:pPr/>
      <w:r>
        <w:t>Alden's expression changed.</w:t>
      </w:r>
    </w:p>
    <w:p>
      <w:pPr/>
      <w:r>
        <w:t>Not offended.</w:t>
      </w:r>
    </w:p>
    <w:p>
      <w:pPr/>
      <w:r>
        <w:t>Interested.</w:t>
      </w:r>
    </w:p>
    <w:p>
      <w:pPr/>
      <w:r>
        <w:t>I continued before I thought better of it. "If you want useful answers, separate them first."</w:t>
      </w:r>
    </w:p>
    <w:p>
      <w:pPr/>
      <w:r>
        <w:t>He looked at the prisoners.</w:t>
      </w:r>
    </w:p>
    <w:p>
      <w:pPr/>
      <w:r>
        <w:t>Then at me.</w:t>
      </w:r>
    </w:p>
    <w:p>
      <w:pPr/>
      <w:r>
        <w:t>"That's better."</w:t>
      </w:r>
    </w:p>
    <w:p>
      <w:pPr/>
      <w:r>
        <w:t>"I know."</w:t>
      </w:r>
    </w:p>
    <w:p>
      <w:pPr/>
      <w:r>
        <w:t>Jorren looked at me.</w:t>
      </w:r>
    </w:p>
    <w:p>
      <w:pPr/>
      <w:r>
        <w:t>I ignored him.</w:t>
      </w:r>
    </w:p>
    <w:p>
      <w:pPr/>
      <w:r>
        <w:t>Alden stood. "You're strange."</w:t>
      </w:r>
    </w:p>
    <w:p>
      <w:pPr/>
      <w:r>
        <w:t>"Frequently."</w:t>
      </w:r>
    </w:p>
    <w:p>
      <w:pPr/>
      <w:r>
        <w:t>"Guild?"</w:t>
      </w:r>
    </w:p>
    <w:p>
      <w:pPr/>
      <w:r>
        <w:t>"Bronze."</w:t>
      </w:r>
    </w:p>
    <w:p>
      <w:pPr/>
      <w:r>
        <w:t>His eyebrows rose.</w:t>
      </w:r>
    </w:p>
    <w:p>
      <w:pPr/>
      <w:r>
        <w:t>That annoyed me.</w:t>
      </w:r>
    </w:p>
    <w:p>
      <w:pPr/>
      <w:r>
        <w:t>"What rank are you?"</w:t>
      </w:r>
    </w:p>
    <w:p>
      <w:pPr/>
      <w:r>
        <w:t>"Bronze."</w:t>
      </w:r>
    </w:p>
    <w:p>
      <w:pPr/>
      <w:r>
        <w:t>"How long?"</w:t>
      </w:r>
    </w:p>
    <w:p>
      <w:pPr/>
      <w:r>
        <w:t>"Three months."</w:t>
      </w:r>
    </w:p>
    <w:p>
      <w:pPr/>
      <w:r>
        <w:t>I looked at the three men he had put on the ground before we arrived.</w:t>
      </w:r>
    </w:p>
    <w:p>
      <w:pPr/>
      <w:r>
        <w:t>That was information.</w:t>
      </w:r>
    </w:p>
    <w:p>
      <w:pPr/>
      <w:r>
        <w:t>His technique was not refined. He overcommitted his shoulders. His guard opened when he chased a finish. His balance was good. His reactions were better. He had confidence in quantities normally associated with either talent or impending death.</w:t>
      </w:r>
    </w:p>
    <w:p>
      <w:pPr/>
      <w:r>
        <w:t>But he could act. Now.</w:t>
      </w:r>
    </w:p>
    <w:p>
      <w:pPr/>
      <w:r>
        <w:t>I had spent weeks investing in myself. Correctly. My body was nineteen, my channels undeveloped. My Barrier was a tiny, unreliable plane that could redirect a copper coin on a good attempt and strain me if I asked it the wrong question. My sword work contained forty years of answers trapped behind a body that could execute only some of them.</w:t>
      </w:r>
    </w:p>
    <w:p>
      <w:pPr/>
      <w:r>
        <w:t>I was a good investment with a painfully long horizon.</w:t>
      </w:r>
    </w:p>
    <w:p>
      <w:pPr/>
      <w:r>
        <w:t>Old Greg had rarely solved that problem by waiting until he personally became every tool required.</w:t>
      </w:r>
    </w:p>
    <w:p>
      <w:pPr/>
      <w:r>
        <w:t>He found tools. Usually people. The familiarity of that thought made me uncomfortable.</w:t>
      </w:r>
    </w:p>
    <w:p>
      <w:pPr/>
      <w:r>
        <w:t>The driver asked, "What do we do now?"</w:t>
      </w:r>
    </w:p>
    <w:p>
      <w:pPr/>
      <w:r>
        <w:t>Current problem.</w:t>
      </w:r>
    </w:p>
    <w:p>
      <w:pPr/>
      <w:r>
        <w:t>Good.</w:t>
      </w:r>
    </w:p>
    <w:p>
      <w:pPr/>
      <w:r>
        <w:t>We had three prisoners, a wagon, a frightened horse, two contracted guild adventurers, and Alden Marr.</w:t>
      </w:r>
    </w:p>
    <w:p>
      <w:pPr/>
      <w:r>
        <w:t>Whatever Alden became forty years from now was not currently on the road.</w:t>
      </w:r>
    </w:p>
    <w:p>
      <w:pPr/>
      <w:r>
        <w:t>A young man was.</w:t>
      </w:r>
    </w:p>
    <w:p>
      <w:pPr/>
      <w:r>
        <w:t>"We take them to Carrow," Jorren said.</w:t>
      </w:r>
    </w:p>
    <w:p>
      <w:pPr/>
      <w:r>
        <w:t>Alden nodded as if Jorren had confirmed his plan.</w:t>
      </w:r>
    </w:p>
    <w:p>
      <w:pPr/>
      <w:r>
        <w:t>I saw the tiny movement.</w:t>
      </w:r>
    </w:p>
    <w:p>
      <w:pPr/>
      <w:r>
        <w:t>Interesting.</w:t>
      </w:r>
    </w:p>
    <w:p>
      <w:pPr/>
      <w:r>
        <w:t>We reorganized. Jorren walked beside the wagon. Alden and I followed with the prisoners connected by rope.</w:t>
      </w:r>
    </w:p>
    <w:p>
      <w:pPr/>
      <w:r>
        <w:t>I did not arrange that intentionally.</w:t>
      </w:r>
    </w:p>
    <w:p>
      <w:pPr/>
      <w:r>
        <w:t>Probably.</w:t>
      </w:r>
    </w:p>
    <w:p>
      <w:pPr/>
      <w:r>
        <w:t>Alden walked like the road belonged to him.</w:t>
      </w:r>
    </w:p>
    <w:p>
      <w:pPr/>
      <w:r>
        <w:t>"Just Greg."</w:t>
      </w:r>
    </w:p>
    <w:p>
      <w:pPr/>
      <w:r>
        <w:t>"Don't."</w:t>
      </w:r>
    </w:p>
    <w:p>
      <w:pPr/>
      <w:r>
        <w:t>"What?"</w:t>
      </w:r>
    </w:p>
    <w:p>
      <w:pPr/>
      <w:r>
        <w:t>"Call me that."</w:t>
      </w:r>
    </w:p>
    <w:p>
      <w:pPr/>
      <w:r>
        <w:t>"You introduced yourself that way."</w:t>
      </w:r>
    </w:p>
    <w:p>
      <w:pPr/>
      <w:r>
        <w:t>"I said Greg."</w:t>
      </w:r>
    </w:p>
    <w:p>
      <w:pPr/>
      <w:r>
        <w:t>"You said just Greg."</w:t>
      </w:r>
    </w:p>
    <w:p>
      <w:pPr/>
      <w:r>
        <w:t>"Because you asked for more."</w:t>
      </w:r>
    </w:p>
    <w:p>
      <w:pPr/>
      <w:r>
        <w:t>"So there is more."</w:t>
      </w:r>
    </w:p>
    <w:p>
      <w:pPr/>
      <w:r>
        <w:t>"No."</w:t>
      </w:r>
    </w:p>
    <w:p>
      <w:pPr/>
      <w:r>
        <w:t>"Then Just Greg."</w:t>
      </w:r>
    </w:p>
    <w:p>
      <w:pPr/>
      <w:r>
        <w:t>I considered whether preventing a future historical tragedy justified murder on a public road.</w:t>
      </w:r>
    </w:p>
    <w:p>
      <w:pPr/>
      <w:r>
        <w:t>Probably not.</w:t>
      </w:r>
    </w:p>
    <w:p>
      <w:pPr/>
      <w:r>
        <w:t>Also, I did not know what tragedy.</w:t>
      </w:r>
    </w:p>
    <w:p>
      <w:pPr/>
      <w:r>
        <w:t>Important.</w:t>
      </w:r>
    </w:p>
    <w:p>
      <w:pPr/>
      <w:r>
        <w:t>"Do you always talk this much?" I asked.</w:t>
      </w:r>
    </w:p>
    <w:p>
      <w:pPr/>
      <w:r>
        <w:t>"Only when someone interesting is nearby."</w:t>
      </w:r>
    </w:p>
    <w:p>
      <w:pPr/>
      <w:r>
        <w:t>I moved two steps farther away.</w:t>
      </w:r>
    </w:p>
    <w:p>
      <w:pPr/>
      <w:r>
        <w:t>Alden laughed.</w:t>
      </w:r>
    </w:p>
    <w:p>
      <w:pPr/>
      <w:r>
        <w:t>One of the prisoners groaned. "Can you two shut up?"</w:t>
      </w:r>
    </w:p>
    <w:p>
      <w:pPr/>
      <w:r>
        <w:t>"No," Alden and I said together.</w:t>
      </w:r>
    </w:p>
    <w:p>
      <w:pPr/>
      <w:r>
        <w:t>I looked at him.</w:t>
      </w:r>
    </w:p>
    <w:p>
      <w:pPr/>
      <w:r>
        <w:t>He grinned.</w:t>
      </w:r>
    </w:p>
    <w:p>
      <w:pPr/>
      <w:r>
        <w:t>Bad.</w:t>
      </w:r>
    </w:p>
    <w:p>
      <w:pPr/>
      <w:r>
        <w:t>"Why Bronze?" he asked.</w:t>
      </w:r>
    </w:p>
    <w:p>
      <w:pPr/>
      <w:r>
        <w:t>"Because Copper would be embarrassing."</w:t>
      </w:r>
    </w:p>
    <w:p>
      <w:pPr/>
      <w:r>
        <w:t>"That's not what I meant."</w:t>
      </w:r>
    </w:p>
    <w:p>
      <w:pPr/>
      <w:r>
        <w:t>"I know."</w:t>
      </w:r>
    </w:p>
    <w:p>
      <w:pPr/>
      <w:r>
        <w:t>"You move oddly."</w:t>
      </w:r>
    </w:p>
    <w:p>
      <w:pPr/>
      <w:r>
        <w:t>"Oddly."</w:t>
      </w:r>
    </w:p>
    <w:p>
      <w:pPr/>
      <w:r>
        <w:t>"Like you know where you should be, but you get there late."</w:t>
      </w:r>
    </w:p>
    <w:p>
      <w:pPr/>
      <w:r>
        <w:t>That was irritatingly perceptive.</w:t>
      </w:r>
    </w:p>
    <w:p>
      <w:pPr/>
      <w:r>
        <w:t>"Old injury," I said.</w:t>
      </w:r>
    </w:p>
    <w:p>
      <w:pPr/>
      <w:r>
        <w:t>"You're nineteen."</w:t>
      </w:r>
    </w:p>
    <w:p>
      <w:pPr/>
      <w:r>
        <w:t>"How do you know?"</w:t>
      </w:r>
    </w:p>
    <w:p>
      <w:pPr/>
      <w:r>
        <w:t>"You look nineteen."</w:t>
      </w:r>
    </w:p>
    <w:p>
      <w:pPr/>
      <w:r>
        <w:t>"I could be twenty."</w:t>
      </w:r>
    </w:p>
    <w:p>
      <w:pPr/>
      <w:r>
        <w:t>"Are you?"</w:t>
      </w:r>
    </w:p>
    <w:p>
      <w:pPr/>
      <w:r>
        <w:t>"No."</w:t>
      </w:r>
    </w:p>
    <w:p>
      <w:pPr/>
      <w:r>
        <w:t>Alden smiled.</w:t>
      </w:r>
    </w:p>
    <w:p>
      <w:pPr/>
      <w:r>
        <w:t>I needed to stop feeding him.</w:t>
      </w:r>
    </w:p>
    <w:p>
      <w:pPr/>
      <w:r>
        <w:t>"What about you?" I asked.</w:t>
      </w:r>
    </w:p>
    <w:p>
      <w:pPr/>
      <w:r>
        <w:t>"Twenty-one."</w:t>
      </w:r>
    </w:p>
    <w:p>
      <w:pPr/>
      <w:r>
        <w:t>"Why adventuring?"</w:t>
      </w:r>
    </w:p>
    <w:p>
      <w:pPr/>
      <w:r>
        <w:t>"Money."</w:t>
      </w:r>
    </w:p>
    <w:p>
      <w:pPr/>
      <w:r>
        <w:t>That was almost disappointingly ordinary.</w:t>
      </w:r>
    </w:p>
    <w:p>
      <w:pPr/>
      <w:r>
        <w:t>Then he added, "And I got tired of being told what to do by men worse at everything than me."</w:t>
      </w:r>
    </w:p>
    <w:p>
      <w:pPr/>
      <w:r>
        <w:t>There.</w:t>
      </w:r>
    </w:p>
    <w:p>
      <w:pPr/>
      <w:r>
        <w:t>Something in the song shifted.</w:t>
      </w:r>
    </w:p>
    <w:p>
      <w:pPr/>
      <w:r>
        <w:t>Not words.</w:t>
      </w:r>
    </w:p>
    <w:p>
      <w:pPr/>
      <w:r>
        <w:t>A feeling.</w:t>
      </w:r>
    </w:p>
    <w:p>
      <w:pPr/>
      <w:r>
        <w:t>People cheering.</w:t>
      </w:r>
    </w:p>
    <w:p>
      <w:pPr/>
      <w:r>
        <w:t>A title shouted by thousands.</w:t>
      </w:r>
    </w:p>
    <w:p>
      <w:pPr/>
      <w:r>
        <w:t>Protector.</w:t>
      </w:r>
    </w:p>
    <w:p>
      <w:pPr/>
      <w:r>
        <w:t>I was almost certain now.</w:t>
      </w:r>
    </w:p>
    <w:p>
      <w:pPr/>
      <w:r>
        <w:t>Almost was dangerous.</w:t>
      </w:r>
    </w:p>
    <w:p>
      <w:pPr/>
      <w:r>
        <w:t>"Everything?" I asked.</w:t>
      </w:r>
    </w:p>
    <w:p>
      <w:pPr/>
      <w:r>
        <w:t>"Most things."</w:t>
      </w:r>
    </w:p>
    <w:p>
      <w:pPr/>
      <w:r>
        <w:t>"Modest."</w:t>
      </w:r>
    </w:p>
    <w:p>
      <w:pPr/>
      <w:r>
        <w:t>"Accurate."</w:t>
      </w:r>
    </w:p>
    <w:p>
      <w:pPr/>
      <w:r>
        <w:t>One of the prisoners muttered, "Prick."</w:t>
      </w:r>
    </w:p>
    <w:p>
      <w:pPr/>
      <w:r>
        <w:t>Alden looked at him. "You lost."</w:t>
      </w:r>
    </w:p>
    <w:p>
      <w:pPr/>
      <w:r>
        <w:t>The prisoner shut up.</w:t>
      </w:r>
    </w:p>
    <w:p>
      <w:pPr/>
      <w:r>
        <w:t>I remembered nothing useful.</w:t>
      </w:r>
    </w:p>
    <w:p>
      <w:pPr/>
      <w:r>
        <w:t>That was becoming useful in itself.</w:t>
      </w:r>
    </w:p>
    <w:p>
      <w:pPr/>
      <w:r>
        <w:t>I did not know Alden Marr.</w:t>
      </w:r>
    </w:p>
    <w:p>
      <w:pPr/>
      <w:r>
        <w:t>I knew that his name survived.</w:t>
      </w:r>
    </w:p>
    <w:p>
      <w:pPr/>
      <w:r>
        <w:t>I knew there was a song.</w:t>
      </w:r>
    </w:p>
    <w:p>
      <w:pPr/>
      <w:r>
        <w:t>I knew the song was not happy.</w:t>
      </w:r>
    </w:p>
    <w:p>
      <w:pPr/>
      <w:r>
        <w:t>Maybe it began happy.</w:t>
      </w:r>
    </w:p>
    <w:p>
      <w:pPr/>
      <w:r>
        <w:t>That felt right.</w:t>
      </w:r>
    </w:p>
    <w:p>
      <w:pPr/>
      <w:r>
        <w:t>Hero verses first.</w:t>
      </w:r>
    </w:p>
    <w:p>
      <w:pPr/>
      <w:r>
        <w:t>Then something changed.</w:t>
      </w:r>
    </w:p>
    <w:p>
      <w:pPr/>
      <w:r>
        <w:t>A gate.</w:t>
      </w:r>
    </w:p>
    <w:p>
      <w:pPr/>
      <w:r>
        <w:t>Bells.</w:t>
      </w:r>
    </w:p>
    <w:p>
      <w:pPr/>
      <w:r>
        <w:t>Fire.</w:t>
      </w:r>
    </w:p>
    <w:p>
      <w:pPr/>
      <w:r>
        <w:t>Someone waiting.</w:t>
      </w:r>
    </w:p>
    <w:p>
      <w:pPr/>
      <w:r>
        <w:t>I could almost hear a line.</w:t>
      </w:r>
    </w:p>
    <w:p>
      <w:pPr/>
      <w:r>
        <w:t>...and Marr came home...</w:t>
      </w:r>
    </w:p>
    <w:p>
      <w:pPr/>
      <w:r>
        <w:t>Gone.</w:t>
      </w:r>
    </w:p>
    <w:p>
      <w:pPr/>
      <w:r>
        <w:t>I hated memory.</w:t>
      </w:r>
    </w:p>
    <w:p>
      <w:pPr/>
      <w:r>
        <w:t>The nearest prisoner stumbled. Alden caught the back of his shirt before he fell. The rope had tightened around the man's wrist again. Alden stopped, fixed it, and shoved him forward.</w:t>
      </w:r>
    </w:p>
    <w:p>
      <w:pPr/>
      <w:r>
        <w:t>No cruelty.</w:t>
      </w:r>
    </w:p>
    <w:p>
      <w:pPr/>
      <w:r>
        <w:t>No kindness either.</w:t>
      </w:r>
    </w:p>
    <w:p>
      <w:pPr/>
      <w:r>
        <w:t>Maintenance.</w:t>
      </w:r>
    </w:p>
    <w:p>
      <w:pPr/>
      <w:r>
        <w:t>Keep the prisoner walking.</w:t>
      </w:r>
    </w:p>
    <w:p>
      <w:pPr/>
      <w:r>
        <w:t>I understood that.</w:t>
      </w:r>
    </w:p>
    <w:p>
      <w:pPr/>
      <w:r>
        <w:t>That was worse.</w:t>
      </w:r>
    </w:p>
    <w:p>
      <w:pPr/>
      <w:r>
        <w:t>"You're doing it again," Alden said.</w:t>
      </w:r>
    </w:p>
    <w:p>
      <w:pPr/>
      <w:r>
        <w:t>"What?"</w:t>
      </w:r>
    </w:p>
    <w:p>
      <w:pPr/>
      <w:r>
        <w:t>"Leaving."</w:t>
      </w:r>
    </w:p>
    <w:p>
      <w:pPr/>
      <w:r>
        <w:t>"I'm walking beside you."</w:t>
      </w:r>
    </w:p>
    <w:p>
      <w:pPr/>
      <w:r>
        <w:t>"Your face goes somewhere else."</w:t>
      </w:r>
    </w:p>
    <w:p>
      <w:pPr/>
      <w:r>
        <w:t>Everyone knew my face.</w:t>
      </w:r>
    </w:p>
    <w:p>
      <w:pPr/>
      <w:r>
        <w:t>I needed a helmet.</w:t>
      </w:r>
    </w:p>
    <w:p>
      <w:pPr/>
      <w:r>
        <w:t>"What do you want?" I asked.</w:t>
      </w:r>
    </w:p>
    <w:p>
      <w:pPr/>
      <w:r>
        <w:t>"Right now?"</w:t>
      </w:r>
    </w:p>
    <w:p>
      <w:pPr/>
      <w:r>
        <w:t>"In general."</w:t>
      </w:r>
    </w:p>
    <w:p>
      <w:pPr/>
      <w:r>
        <w:t>Alden answered without much thought. "Gold."</w:t>
      </w:r>
    </w:p>
    <w:p>
      <w:pPr/>
      <w:r>
        <w:t>I nearly laughed.</w:t>
      </w:r>
    </w:p>
    <w:p>
      <w:pPr/>
      <w:r>
        <w:t>"Why?"</w:t>
      </w:r>
    </w:p>
    <w:p>
      <w:pPr/>
      <w:r>
        <w:t>"Better contracts."</w:t>
      </w:r>
    </w:p>
    <w:p>
      <w:pPr/>
      <w:r>
        <w:t>"Then?"</w:t>
      </w:r>
    </w:p>
    <w:p>
      <w:pPr/>
      <w:r>
        <w:t>"Platinum."</w:t>
      </w:r>
    </w:p>
    <w:p>
      <w:pPr/>
      <w:r>
        <w:t>"Then?"</w:t>
      </w:r>
    </w:p>
    <w:p>
      <w:pPr/>
      <w:r>
        <w:t>He shrugged. "Whatever comes after."</w:t>
      </w:r>
    </w:p>
    <w:p>
      <w:pPr/>
      <w:r>
        <w:t>"Why not S?"</w:t>
      </w:r>
    </w:p>
    <w:p>
      <w:pPr/>
      <w:r>
        <w:t>Alden looked at me.</w:t>
      </w:r>
    </w:p>
    <w:p>
      <w:pPr/>
      <w:r>
        <w:t>He actually considered it.</w:t>
      </w:r>
    </w:p>
    <w:p>
      <w:pPr/>
      <w:r>
        <w:t>"Maybe."</w:t>
      </w:r>
    </w:p>
    <w:p>
      <w:pPr/>
      <w:r>
        <w:t>No boast.</w:t>
      </w:r>
    </w:p>
    <w:p>
      <w:pPr/>
      <w:r>
        <w:t>No embarrassment.</w:t>
      </w:r>
    </w:p>
    <w:p>
      <w:pPr/>
      <w:r>
        <w:t>Just maybe.</w:t>
      </w:r>
    </w:p>
    <w:p>
      <w:pPr/>
      <w:r>
        <w:t>Interesting.</w:t>
      </w:r>
    </w:p>
    <w:p>
      <w:pPr/>
      <w:r>
        <w:t>Dangerous.</w:t>
      </w:r>
    </w:p>
    <w:p>
      <w:pPr/>
      <w:r>
        <w:t>I had known S-class adventurers who spent their entire childhood announcing it.</w:t>
      </w:r>
    </w:p>
    <w:p>
      <w:pPr/>
      <w:r>
        <w:t>Most did not make Gold.</w:t>
      </w:r>
    </w:p>
    <w:p>
      <w:pPr/>
      <w:r>
        <w:t>Alden Marr apparently became important enough that drunk men forty years later sang about him.</w:t>
      </w:r>
    </w:p>
    <w:p>
      <w:pPr/>
      <w:r>
        <w:t>That did not tell me whether he ever reached S.</w:t>
      </w:r>
    </w:p>
    <w:p>
      <w:pPr/>
      <w:r>
        <w:t>It made Bronze look unlikely to be his ceiling.</w:t>
      </w:r>
    </w:p>
    <w:p>
      <w:pPr/>
      <w:r>
        <w:t>The guild hall came into view.</w:t>
      </w:r>
    </w:p>
    <w:p>
      <w:pPr/>
      <w:r>
        <w:t>The ink-thumbed clerk saw us approaching through the open door and closed her eyes.</w:t>
      </w:r>
    </w:p>
    <w:p>
      <w:pPr/>
      <w:r>
        <w:t>"Why are there four more people?"</w:t>
      </w:r>
    </w:p>
    <w:p>
      <w:pPr/>
      <w:r>
        <w:t>"Three criminals," Alden said.</w:t>
      </w:r>
    </w:p>
    <w:p>
      <w:pPr/>
      <w:r>
        <w:t>"Alleged," I said.</w:t>
      </w:r>
    </w:p>
    <w:p>
      <w:pPr/>
      <w:r>
        <w:t>"One hero," Alden added.</w:t>
      </w:r>
    </w:p>
    <w:p>
      <w:pPr/>
      <w:r>
        <w:t>The clerk looked at him.</w:t>
      </w:r>
    </w:p>
    <w:p>
      <w:pPr/>
      <w:r>
        <w:t>Then at me.</w:t>
      </w:r>
    </w:p>
    <w:p>
      <w:pPr/>
      <w:r>
        <w:t>"Who is he?"</w:t>
      </w:r>
    </w:p>
    <w:p>
      <w:pPr/>
      <w:r>
        <w:t>"Complication."</w:t>
      </w:r>
    </w:p>
    <w:p>
      <w:pPr/>
      <w:r>
        <w:t>"Alden Marr."</w:t>
      </w:r>
    </w:p>
    <w:p>
      <w:pPr/>
      <w:r>
        <w:t>He offered his hand across the counter.</w:t>
      </w:r>
    </w:p>
    <w:p>
      <w:pPr/>
      <w:r>
        <w:t>She did not take it.</w:t>
      </w:r>
    </w:p>
    <w:p>
      <w:pPr/>
      <w:r>
        <w:t>I loved her.</w:t>
      </w:r>
    </w:p>
    <w:p>
      <w:pPr/>
      <w:r>
        <w:t>The road thieves went to two city watchmen after the driver gave his statement. The clerk separated them before questioning.</w:t>
      </w:r>
    </w:p>
    <w:p>
      <w:pPr/>
      <w:r>
        <w:t>Alden glanced at me.</w:t>
      </w:r>
    </w:p>
    <w:p>
      <w:pPr/>
      <w:r>
        <w:t>I should not have felt pleased.</w:t>
      </w:r>
    </w:p>
    <w:p>
      <w:pPr/>
      <w:r>
        <w:t>I did.</w:t>
      </w:r>
    </w:p>
    <w:p>
      <w:pPr/>
      <w:r>
        <w:t>She reviewed our contract.</w:t>
      </w:r>
    </w:p>
    <w:p>
      <w:pPr/>
      <w:r>
        <w:t>"Observation patrol."</w:t>
      </w:r>
    </w:p>
    <w:p>
      <w:pPr/>
      <w:r>
        <w:t>"Successful," I said.</w:t>
      </w:r>
    </w:p>
    <w:p>
      <w:pPr/>
      <w:r>
        <w:t>"You were supposed to observe."</w:t>
      </w:r>
    </w:p>
    <w:p>
      <w:pPr/>
      <w:r>
        <w:t>"We observed a robbery."</w:t>
      </w:r>
    </w:p>
    <w:p>
      <w:pPr/>
      <w:r>
        <w:t>"And?"</w:t>
      </w:r>
    </w:p>
    <w:p>
      <w:pPr/>
      <w:r>
        <w:t>"Then neutrality became impractical."</w:t>
      </w:r>
    </w:p>
    <w:p>
      <w:pPr/>
      <w:r>
        <w:t>Jorren leaned against the counter. "They were already fighting when we arrived."</w:t>
      </w:r>
    </w:p>
    <w:p>
      <w:pPr/>
      <w:r>
        <w:t>The clerk looked at Alden. "Why were you on Mill Road?"</w:t>
      </w:r>
    </w:p>
    <w:p>
      <w:pPr/>
      <w:r>
        <w:t>"Job."</w:t>
      </w:r>
    </w:p>
    <w:p>
      <w:pPr/>
      <w:r>
        <w:t>"Which?"</w:t>
      </w:r>
    </w:p>
    <w:p>
      <w:pPr/>
      <w:r>
        <w:t>"Missing goat."</w:t>
      </w:r>
    </w:p>
    <w:p>
      <w:pPr/>
      <w:r>
        <w:t>Silence.</w:t>
      </w:r>
    </w:p>
    <w:p>
      <w:pPr/>
      <w:r>
        <w:t>I looked at him.</w:t>
      </w:r>
    </w:p>
    <w:p>
      <w:pPr/>
      <w:r>
        <w:t>He looked at me.</w:t>
      </w:r>
    </w:p>
    <w:p>
      <w:pPr/>
      <w:r>
        <w:t>"Missing goat," I repeated.</w:t>
      </w:r>
    </w:p>
    <w:p>
      <w:pPr/>
      <w:r>
        <w:t>"Yes."</w:t>
      </w:r>
    </w:p>
    <w:p>
      <w:pPr/>
      <w:r>
        <w:t>"Where is the goat?"</w:t>
      </w:r>
    </w:p>
    <w:p>
      <w:pPr/>
      <w:r>
        <w:t>Alden pointed outside.</w:t>
      </w:r>
    </w:p>
    <w:p>
      <w:pPr/>
      <w:r>
        <w:t>A small gray goat stood beside the hitching post chewing the corner of Len's abandoned price sign.</w:t>
      </w:r>
    </w:p>
    <w:p>
      <w:pPr/>
      <w:r>
        <w:t>I had not noticed the goat.</w:t>
      </w:r>
    </w:p>
    <w:p>
      <w:pPr/>
      <w:r>
        <w:t>Jorren started laughing.</w:t>
      </w:r>
    </w:p>
    <w:p>
      <w:pPr/>
      <w:r>
        <w:t>The clerk stared at Alden. "You found the goat."</w:t>
      </w:r>
    </w:p>
    <w:p>
      <w:pPr/>
      <w:r>
        <w:t>"Yes."</w:t>
      </w:r>
    </w:p>
    <w:p>
      <w:pPr/>
      <w:r>
        <w:t>"Then stopped a robbery."</w:t>
      </w:r>
    </w:p>
    <w:p>
      <w:pPr/>
      <w:r>
        <w:t>"Yes."</w:t>
      </w:r>
    </w:p>
    <w:p>
      <w:pPr/>
      <w:r>
        <w:t>"While returning the goat."</w:t>
      </w:r>
    </w:p>
    <w:p>
      <w:pPr/>
      <w:r>
        <w:t>"Yes."</w:t>
      </w:r>
    </w:p>
    <w:p>
      <w:pPr/>
      <w:r>
        <w:t>The song tried to start again.</w:t>
      </w:r>
    </w:p>
    <w:p>
      <w:pPr/>
      <w:r>
        <w:t>I almost laughed with Jorren instead.</w:t>
      </w:r>
    </w:p>
    <w:p>
      <w:pPr/>
      <w:r>
        <w:t>Whatever history had done with Alden Marr, today he was a Bronze adventurer with a goat.</w:t>
      </w:r>
    </w:p>
    <w:p>
      <w:pPr/>
      <w:r>
        <w:t>That mattered too.</w:t>
      </w:r>
    </w:p>
    <w:p>
      <w:pPr/>
      <w:r>
        <w:t>The clerk paid him six copper for the recovery and four for assisting with the thieves. Ten copper.</w:t>
      </w:r>
    </w:p>
    <w:p>
      <w:pPr/>
      <w:r>
        <w:t>I had made twelve.</w:t>
      </w:r>
    </w:p>
    <w:p>
      <w:pPr/>
      <w:r>
        <w:t>Victory.</w:t>
      </w:r>
    </w:p>
    <w:p>
      <w:pPr/>
      <w:r>
        <w:t>Narrow.</w:t>
      </w:r>
    </w:p>
    <w:p>
      <w:pPr/>
      <w:r>
        <w:t>Important.</w:t>
      </w:r>
    </w:p>
    <w:p>
      <w:pPr/>
      <w:r>
        <w:t>Alden counted the coins once and put them away.</w:t>
      </w:r>
    </w:p>
    <w:p>
      <w:pPr/>
      <w:r>
        <w:t>Fast gains. The phrase appeared without invitation, and I disliked how quickly I began evaluating it.</w:t>
      </w:r>
    </w:p>
    <w:p>
      <w:pPr/>
      <w:r>
        <w:t>Hessa could make my training smarter. Jorren could make my body better. Pell could build things I remembered but could not reproduce. Antonius could put me near problems and capital.</w:t>
      </w:r>
    </w:p>
    <w:p>
      <w:pPr/>
      <w:r>
        <w:t>My own combat power was still a long-horizon investment.</w:t>
      </w:r>
    </w:p>
    <w:p>
      <w:pPr/>
      <w:r>
        <w:t>Old Greg had another kind of power: he made other people better, sometimes magically and often not.</w:t>
      </w:r>
    </w:p>
    <w:p>
      <w:pPr/>
      <w:r>
        <w:t>He identified what someone could do, what they could not, what they wanted, and which change would make them more useful.</w:t>
      </w:r>
    </w:p>
    <w:p>
      <w:pPr/>
      <w:r>
        <w:t>I looked at Alden Marr. Strong now. Fast now. Ambitious now. Remembered later, for reasons I could not trust.</w:t>
      </w:r>
    </w:p>
    <w:p>
      <w:pPr/>
      <w:r>
        <w:t>A terrible investment. An extraordinary one.</w:t>
      </w:r>
    </w:p>
    <w:p>
      <w:pPr/>
      <w:r>
        <w:t>Something in me reached.</w:t>
      </w:r>
    </w:p>
    <w:p>
      <w:pPr/>
      <w:r>
        <w:t>"Where are you staying?" I asked.</w:t>
      </w:r>
    </w:p>
    <w:p>
      <w:pPr/>
      <w:r>
        <w:t>Jorren looked at me immediately.</w:t>
      </w:r>
    </w:p>
    <w:p>
      <w:pPr/>
      <w:r>
        <w:t>Alden noticed.</w:t>
      </w:r>
    </w:p>
    <w:p>
      <w:pPr/>
      <w:r>
        <w:t>"Why?"</w:t>
      </w:r>
    </w:p>
    <w:p>
      <w:pPr/>
      <w:r>
        <w:t>"Curiosity."</w:t>
      </w:r>
    </w:p>
    <w:p>
      <w:pPr/>
      <w:r>
        <w:t>"You interrogated me for half the walk."</w:t>
      </w:r>
    </w:p>
    <w:p>
      <w:pPr/>
      <w:r>
        <w:t>"Conversation."</w:t>
      </w:r>
    </w:p>
    <w:p>
      <w:pPr/>
      <w:r>
        <w:t>"Now you want my address."</w:t>
      </w:r>
    </w:p>
    <w:p>
      <w:pPr/>
      <w:r>
        <w:t>"I don't need the room number."</w:t>
      </w:r>
    </w:p>
    <w:p>
      <w:pPr/>
      <w:r>
        <w:t>"Comforting."</w:t>
      </w:r>
    </w:p>
    <w:p>
      <w:pPr/>
      <w:r>
        <w:t>I could feel myself selecting an approach. Harmless Greg? No. Alden would dislike harmless. Respect, then. Recognition.</w:t>
      </w:r>
    </w:p>
    <w:p>
      <w:pPr/>
      <w:r>
        <w:t>Give him the thing he already believed but did not want cheaply. The mechanism was so familiar I almost missed myself doing it.</w:t>
      </w:r>
    </w:p>
    <w:p>
      <w:pPr/>
      <w:r>
        <w:t>"I want to train with you."</w:t>
      </w:r>
    </w:p>
    <w:p>
      <w:pPr/>
      <w:r>
        <w:t>Alden's grin faded.</w:t>
      </w:r>
    </w:p>
    <w:p>
      <w:pPr/>
      <w:r>
        <w:t>Good.</w:t>
      </w:r>
    </w:p>
    <w:p>
      <w:pPr/>
      <w:r>
        <w:t>Seriousness got his attention.</w:t>
      </w:r>
    </w:p>
    <w:p>
      <w:pPr/>
      <w:r>
        <w:t>"Why?"</w:t>
      </w:r>
    </w:p>
    <w:p>
      <w:pPr/>
      <w:r>
        <w:t>"You're better than your rank."</w:t>
      </w:r>
    </w:p>
    <w:p>
      <w:pPr/>
      <w:r>
        <w:t>His expression barely changed.</w:t>
      </w:r>
    </w:p>
    <w:p>
      <w:pPr/>
      <w:r>
        <w:t>But I had him.</w:t>
      </w:r>
    </w:p>
    <w:p>
      <w:pPr/>
      <w:r>
        <w:t>Not because he was vain.</w:t>
      </w:r>
    </w:p>
    <w:p>
      <w:pPr/>
      <w:r>
        <w:t>Because he agreed.</w:t>
      </w:r>
    </w:p>
    <w:p>
      <w:pPr/>
      <w:r>
        <w:t>"I know," Alden said.</w:t>
      </w:r>
    </w:p>
    <w:p>
      <w:pPr/>
      <w:r>
        <w:t>Of course.</w:t>
      </w:r>
    </w:p>
    <w:p>
      <w:pPr/>
      <w:r>
        <w:t>"I am worse than mine in several important ways," I said.</w:t>
      </w:r>
    </w:p>
    <w:p>
      <w:pPr/>
      <w:r>
        <w:t>Jorren made a sound.</w:t>
      </w:r>
    </w:p>
    <w:p>
      <w:pPr/>
      <w:r>
        <w:t>I looked at him. "What?"</w:t>
      </w:r>
    </w:p>
    <w:p>
      <w:pPr/>
      <w:r>
        <w:t>"Nothing."</w:t>
      </w:r>
    </w:p>
    <w:p>
      <w:pPr/>
      <w:r>
        <w:t>Alden studied me. "That's a strange recruitment speech."</w:t>
      </w:r>
    </w:p>
    <w:p>
      <w:pPr/>
      <w:r>
        <w:t>"I haven't recruited you."</w:t>
      </w:r>
    </w:p>
    <w:p>
      <w:pPr/>
      <w:r>
        <w:t>"Yet."</w:t>
      </w:r>
    </w:p>
    <w:p>
      <w:pPr/>
      <w:r>
        <w:t>I smiled.</w:t>
      </w:r>
    </w:p>
    <w:p>
      <w:pPr/>
      <w:r>
        <w:t>He smiled back.</w:t>
      </w:r>
    </w:p>
    <w:p>
      <w:pPr/>
      <w:r>
        <w:t>Oh, this was going to be a problem.</w:t>
      </w:r>
    </w:p>
    <w:p>
      <w:pPr/>
      <w:r>
        <w:t>"Tomorrow," I said. "Guild yard."</w:t>
      </w:r>
    </w:p>
    <w:p>
      <w:pPr/>
      <w:r>
        <w:t>"With him?"</w:t>
      </w:r>
    </w:p>
    <w:p>
      <w:pPr/>
      <w:r>
        <w:t>Alden pointed at Jorren.</w:t>
      </w:r>
    </w:p>
    <w:p>
      <w:pPr/>
      <w:r>
        <w:t>Jorren straightened. "Don't involve me."</w:t>
      </w:r>
    </w:p>
    <w:p>
      <w:pPr/>
      <w:r>
        <w:t>"Yes," I said.</w:t>
      </w:r>
    </w:p>
    <w:p>
      <w:pPr/>
      <w:r>
        <w:t>"No," Jorren said.</w:t>
      </w:r>
    </w:p>
    <w:p>
      <w:pPr/>
      <w:r>
        <w:t>Alden laughed. "Third bell?"</w:t>
      </w:r>
    </w:p>
    <w:p>
      <w:pPr/>
      <w:r>
        <w:t>Jorren looked at me, then at Alden.</w:t>
      </w:r>
    </w:p>
    <w:p>
      <w:pPr/>
      <w:r>
        <w:t>"Fine."</w:t>
      </w:r>
    </w:p>
    <w:p>
      <w:pPr/>
      <w:r>
        <w:t>Alden nodded as though he had arranged it. Again. That tiny assumption of center.</w:t>
      </w:r>
    </w:p>
    <w:p>
      <w:pPr/>
      <w:r>
        <w:t>I noticed because I knew to look, or because I was inventing evidence around a song. Both were possible.</w:t>
      </w:r>
    </w:p>
    <w:p>
      <w:pPr/>
      <w:r>
        <w:t>Alden headed for the door.</w:t>
      </w:r>
    </w:p>
    <w:p>
      <w:pPr/>
      <w:r>
        <w:t>The goat bleated.</w:t>
      </w:r>
    </w:p>
    <w:p>
      <w:pPr/>
      <w:r>
        <w:t>He untied it.</w:t>
      </w:r>
    </w:p>
    <w:p>
      <w:pPr/>
      <w:r>
        <w:t>I stared. "Why do you still have the goat?"</w:t>
      </w:r>
    </w:p>
    <w:p>
      <w:pPr/>
      <w:r>
        <w:t>"Owner's across town."</w:t>
      </w:r>
    </w:p>
    <w:p>
      <w:pPr/>
      <w:r>
        <w:t>"The contract didn't require delivery?"</w:t>
      </w:r>
    </w:p>
    <w:p>
      <w:pPr/>
      <w:r>
        <w:t>"Guild pays for recovery. Owner pays two more copper if I bring it."</w:t>
      </w:r>
    </w:p>
    <w:p>
      <w:pPr/>
      <w:r>
        <w:t>Of course.</w:t>
      </w:r>
    </w:p>
    <w:p>
      <w:pPr/>
      <w:r>
        <w:t>He started walking.</w:t>
      </w:r>
    </w:p>
    <w:p>
      <w:pPr/>
      <w:r>
        <w:t>The goat followed for three steps, then stopped at a puddle.</w:t>
      </w:r>
    </w:p>
    <w:p>
      <w:pPr/>
      <w:r>
        <w:t>Alden pulled.</w:t>
      </w:r>
    </w:p>
    <w:p>
      <w:pPr/>
      <w:r>
        <w:t>The goat pulled back.</w:t>
      </w:r>
    </w:p>
    <w:p>
      <w:pPr/>
      <w:r>
        <w:t>Future historical catastrophe Alden Marr lost his first tactical engagement with livestock.</w:t>
      </w:r>
    </w:p>
    <w:p>
      <w:pPr/>
      <w:r>
        <w:t>I laughed.</w:t>
      </w:r>
    </w:p>
    <w:p>
      <w:pPr/>
      <w:r>
        <w:t>The goat won.</w:t>
      </w:r>
    </w:p>
    <w:p>
      <w:pPr/>
      <w:r>
        <w:t>Alden eventually picked it up under one arm. It kicked him in the thigh.</w:t>
      </w:r>
    </w:p>
    <w:p>
      <w:pPr/>
      <w:r>
        <w:t>He swore and kept carrying it.</w:t>
      </w:r>
    </w:p>
    <w:p>
      <w:pPr/>
      <w:r>
        <w:t>Then he disappeared around the corner.</w:t>
      </w:r>
    </w:p>
    <w:p>
      <w:pPr/>
      <w:r>
        <w:t>Jorren stood beside me.</w:t>
      </w:r>
    </w:p>
    <w:p>
      <w:pPr/>
      <w:r>
        <w:t>"No."</w:t>
      </w:r>
    </w:p>
    <w:p>
      <w:pPr/>
      <w:r>
        <w:t>I looked at him. "What?"</w:t>
      </w:r>
    </w:p>
    <w:p>
      <w:pPr/>
      <w:r>
        <w:t>"Whatever you're doing."</w:t>
      </w:r>
    </w:p>
    <w:p>
      <w:pPr/>
      <w:r>
        <w:t>"I'm training."</w:t>
      </w:r>
    </w:p>
    <w:p>
      <w:pPr/>
      <w:r>
        <w:t>"You're collecting him."</w:t>
      </w:r>
    </w:p>
    <w:p>
      <w:pPr/>
      <w:r>
        <w:t>"I don't collect people."</w:t>
      </w:r>
    </w:p>
    <w:p>
      <w:pPr/>
      <w:r>
        <w:t>"Pell."</w:t>
      </w:r>
    </w:p>
    <w:p>
      <w:pPr/>
      <w:r>
        <w:t>"You don't know Pell."</w:t>
      </w:r>
    </w:p>
    <w:p>
      <w:pPr/>
      <w:r>
        <w:t>"The lender."</w:t>
      </w:r>
    </w:p>
    <w:p>
      <w:pPr/>
      <w:r>
        <w:t>"Antonius is collecting me, if anything."</w:t>
      </w:r>
    </w:p>
    <w:p>
      <w:pPr/>
      <w:r>
        <w:t>"That woman you keep almost mentioning."</w:t>
      </w:r>
    </w:p>
    <w:p>
      <w:pPr/>
      <w:r>
        <w:t>"Hessa."</w:t>
      </w:r>
    </w:p>
    <w:p>
      <w:pPr/>
      <w:r>
        <w:t>"So there is a Hessa."</w:t>
      </w:r>
    </w:p>
    <w:p>
      <w:pPr/>
      <w:r>
        <w:t>"That's not the point."</w:t>
      </w:r>
    </w:p>
    <w:p>
      <w:pPr/>
      <w:r>
        <w:t>Jorren looked toward the corner where Alden had vanished.</w:t>
      </w:r>
    </w:p>
    <w:p>
      <w:pPr/>
      <w:r>
        <w:t>"You knew his name."</w:t>
      </w:r>
    </w:p>
    <w:p>
      <w:pPr/>
      <w:r>
        <w:t>I went still.</w:t>
      </w:r>
    </w:p>
    <w:p>
      <w:pPr/>
      <w:r>
        <w:t>"He told us his name."</w:t>
      </w:r>
    </w:p>
    <w:p>
      <w:pPr/>
      <w:r>
        <w:t>"Before that."</w:t>
      </w:r>
    </w:p>
    <w:p>
      <w:pPr/>
      <w:r>
        <w:t>"No."</w:t>
      </w:r>
    </w:p>
    <w:p>
      <w:pPr/>
      <w:r>
        <w:t>"Greg."</w:t>
      </w:r>
    </w:p>
    <w:p>
      <w:pPr/>
      <w:r>
        <w:t>I looked at Jorren.</w:t>
      </w:r>
    </w:p>
    <w:p>
      <w:pPr/>
      <w:r>
        <w:t>He was not stupid.</w:t>
      </w:r>
    </w:p>
    <w:p>
      <w:pPr/>
      <w:r>
        <w:t>This was becoming inconvenient.</w:t>
      </w:r>
    </w:p>
    <w:p>
      <w:pPr/>
      <w:r>
        <w:t>"When he said it," Jorren continued, "you looked sick."</w:t>
      </w:r>
    </w:p>
    <w:p>
      <w:pPr/>
      <w:r>
        <w:t>"I've heard it before."</w:t>
      </w:r>
    </w:p>
    <w:p>
      <w:pPr/>
      <w:r>
        <w:t>"Where?"</w:t>
      </w:r>
    </w:p>
    <w:p>
      <w:pPr/>
      <w:r>
        <w:t>I considered the song.</w:t>
      </w:r>
    </w:p>
    <w:p>
      <w:pPr/>
      <w:r>
        <w:t>I could not explain the taverns where I remembered hearing it because some had not been built yet.</w:t>
      </w:r>
    </w:p>
    <w:p>
      <w:pPr/>
      <w:r>
        <w:t>"I don't know."</w:t>
      </w:r>
    </w:p>
    <w:p>
      <w:pPr/>
      <w:r>
        <w:t>Jorren frowned.</w:t>
      </w:r>
    </w:p>
    <w:p>
      <w:pPr/>
      <w:r>
        <w:t>"That's true," I said.</w:t>
      </w:r>
    </w:p>
    <w:p>
      <w:pPr/>
      <w:r>
        <w:t>He believed that part.</w:t>
      </w:r>
    </w:p>
    <w:p>
      <w:pPr/>
      <w:r>
        <w:t>"What do you want from him?"</w:t>
      </w:r>
    </w:p>
    <w:p>
      <w:pPr/>
      <w:r>
        <w:t>There was the better question: not what Alden became, or what I remembered. What did I want from him now?</w:t>
      </w:r>
    </w:p>
    <w:p>
      <w:pPr/>
      <w:r>
        <w:t>I looked at my hands. Young. Callused differently. Capable of more every week. Not enough.</w:t>
      </w:r>
    </w:p>
    <w:p>
      <w:pPr/>
      <w:r>
        <w:t>I had finally accepted that rebuilding myself was going to take years. That did not make it the wrong investment. It made it slow.</w:t>
      </w:r>
    </w:p>
    <w:p>
      <w:pPr/>
      <w:r>
        <w:t>"I want someone who can do things I can't yet," I said.</w:t>
      </w:r>
    </w:p>
    <w:p>
      <w:pPr/>
      <w:r>
        <w:t>Jorren understood immediately.</w:t>
      </w:r>
    </w:p>
    <w:p>
      <w:pPr/>
      <w:r>
        <w:t>"Then hire muscle."</w:t>
      </w:r>
    </w:p>
    <w:p>
      <w:pPr/>
      <w:r>
        <w:t>"No."</w:t>
      </w:r>
    </w:p>
    <w:p>
      <w:pPr/>
      <w:r>
        <w:t>"Why him?"</w:t>
      </w:r>
    </w:p>
    <w:p>
      <w:pPr/>
      <w:r>
        <w:t>Because there was a song. Because people remembered his name. Because whatever the song meant, it had carried Alden Marr forty years.</w:t>
      </w:r>
    </w:p>
    <w:p>
      <w:pPr/>
      <w:r>
        <w:t>Because I had spent my first life turning talented people into unfair problems for everyone standing opposite them, and some part of me had been waiting to do that again.</w:t>
      </w:r>
    </w:p>
    <w:p>
      <w:pPr/>
      <w:r>
        <w:t>"I don't know yet."</w:t>
      </w:r>
    </w:p>
    <w:p>
      <w:pPr/>
      <w:r>
        <w:t>It did not stop the next thought.</w:t>
      </w:r>
    </w:p>
    <w:p>
      <w:pPr/>
      <w:r>
        <w:t>I could make him better.</w:t>
      </w:r>
    </w:p>
    <w:p>
      <w:pPr/>
      <w:r>
        <w:t>The thought was quiet.</w:t>
      </w:r>
    </w:p>
    <w:p>
      <w:pPr/>
      <w:r>
        <w:t>Confident.</w:t>
      </w:r>
    </w:p>
    <w:p>
      <w:pPr/>
      <w:r>
        <w:t>Old.</w:t>
      </w:r>
    </w:p>
    <w:p>
      <w:pPr/>
      <w:r>
        <w:t>Then another piece of the song surfaced.</w:t>
      </w:r>
    </w:p>
    <w:p>
      <w:pPr/>
      <w:r>
        <w:t>Only a rhythm at first.</w:t>
      </w:r>
    </w:p>
    <w:p>
      <w:pPr/>
      <w:r>
        <w:t>Then words.</w:t>
      </w:r>
    </w:p>
    <w:p>
      <w:pPr/>
      <w:r>
        <w:t>Not enough to understand.</w:t>
      </w:r>
    </w:p>
    <w:p>
      <w:pPr/>
      <w:r>
        <w:t>Enough to make me cold.</w:t>
      </w:r>
    </w:p>
    <w:p>
      <w:pPr/>
      <w:r>
        <w:t>...when the last bell broke...</w:t>
      </w:r>
    </w:p>
    <w:p>
      <w:pPr/>
      <w:r>
        <w:t>I waited.</w:t>
      </w:r>
    </w:p>
    <w:p>
      <w:pPr/>
      <w:r>
        <w:t>Nothing else came.</w:t>
      </w:r>
    </w:p>
    <w:p>
      <w:pPr/>
      <w:r>
        <w:t>No city.</w:t>
      </w:r>
    </w:p>
    <w:p>
      <w:pPr/>
      <w:r>
        <w:t>No reason.</w:t>
      </w:r>
    </w:p>
    <w:p>
      <w:pPr/>
      <w:r>
        <w:t>No ending.</w:t>
      </w:r>
    </w:p>
    <w:p>
      <w:pPr/>
      <w:r>
        <w:t>Just a young man carrying a goat and a song written decades later.</w:t>
      </w:r>
    </w:p>
    <w:p>
      <w:pPr/>
      <w:r>
        <w:t>I should have stayed away from him.</w:t>
      </w:r>
    </w:p>
    <w:p>
      <w:pPr/>
      <w:r>
        <w:t>Instead I asked Jorren, "What does he do badly?"</w:t>
      </w:r>
    </w:p>
    <w:p>
      <w:pPr/>
      <w:r>
        <w:t>Jorren closed his eyes.</w:t>
      </w:r>
    </w:p>
    <w:p>
      <w:pPr/>
      <w:r>
        <w:t>"Fuck."</w:t>
      </w:r>
    </w:p>
    <w:p>
      <w:pPr/>
      <w:r>
        <w:t>I smiled.</w:t>
      </w:r>
    </w:p>
    <w:p>
      <w:pPr/>
      <w:r>
        <w:t>There I was.</w:t>
      </w:r>
    </w:p>
    <w:p>
      <w:r>
        <w:br w:type="page"/>
      </w:r>
    </w:p>
    <w:p>
      <w:pPr/>
      <w:r>
        <w:rPr>
          <w:b/>
        </w:rPr>
        <w:t>CHAPTER SIXTEEN</w:t>
      </w:r>
    </w:p>
    <w:p>
      <w:pPr/>
      <w:r>
        <w:rPr>
          <w:b/>
        </w:rPr>
        <w:t>THE TEACHER</w:t>
      </w:r>
    </w:p>
    <w:p>
      <w:pPr/>
      <w:r>
        <w:t>Jorren answered the question the next morning.</w:t>
      </w:r>
    </w:p>
    <w:p>
      <w:pPr/>
      <w:r>
        <w:t>Not immediately. He made me earn it by walking to the guild yard with him in silence while he carried two practice swords over one shoulder and behaved as though I had personally invented irritating young men.</w:t>
      </w:r>
    </w:p>
    <w:p>
      <w:pPr/>
      <w:r>
        <w:t>I let him have almost half a street.</w:t>
      </w:r>
    </w:p>
    <w:p>
      <w:pPr/>
      <w:r>
        <w:t>"Well?"</w:t>
      </w:r>
    </w:p>
    <w:p>
      <w:pPr/>
      <w:r>
        <w:t>"No."</w:t>
      </w:r>
    </w:p>
    <w:p>
      <w:pPr/>
      <w:r>
        <w:t>"You said fuck. That implied analysis."</w:t>
      </w:r>
    </w:p>
    <w:p>
      <w:pPr/>
      <w:r>
        <w:t>"It implied regret."</w:t>
      </w:r>
    </w:p>
    <w:p>
      <w:pPr/>
      <w:r>
        <w:t>"Useful regret?"</w:t>
      </w:r>
    </w:p>
    <w:p>
      <w:pPr/>
      <w:r>
        <w:t>Jorren kept walking.</w:t>
      </w:r>
    </w:p>
    <w:p>
      <w:pPr/>
      <w:r>
        <w:t>Third bell had not sounded yet. Carrow was already awake in the practical way cities became awake before respectable people admitted morning had begun. Bakers had fires. Porters had curses. A wagon wheel somewhere ahead had developed a scream exactly like a dying animal and was being ignored by everyone involved.</w:t>
      </w:r>
    </w:p>
    <w:p>
      <w:pPr/>
      <w:r>
        <w:t>I waited another ten steps.</w:t>
      </w:r>
    </w:p>
    <w:p>
      <w:pPr/>
      <w:r>
        <w:t>"What does he do badly?"</w:t>
      </w:r>
    </w:p>
    <w:p>
      <w:pPr/>
      <w:r>
        <w:t>Jorren stopped so abruptly I nearly walked into him.</w:t>
      </w:r>
    </w:p>
    <w:p>
      <w:pPr/>
      <w:r>
        <w:t>"He thinks winning the first part means he owns the second."</w:t>
      </w:r>
    </w:p>
    <w:p>
      <w:pPr/>
      <w:r>
        <w:t>I smiled.</w:t>
      </w:r>
    </w:p>
    <w:p>
      <w:pPr/>
      <w:r>
        <w:t>Jorren pointed one practice sword at my chest.</w:t>
      </w:r>
    </w:p>
    <w:p>
      <w:pPr/>
      <w:r>
        <w:t>"That face. Stop."</w:t>
      </w:r>
    </w:p>
    <w:p>
      <w:pPr/>
      <w:r>
        <w:t>"What face?"</w:t>
      </w:r>
    </w:p>
    <w:p>
      <w:pPr/>
      <w:r>
        <w:t>"The one where a person turns into furniture."</w:t>
      </w:r>
    </w:p>
    <w:p>
      <w:pPr/>
      <w:r>
        <w:t>"I don't do that."</w:t>
      </w:r>
    </w:p>
    <w:p>
      <w:pPr/>
      <w:r>
        <w:t>"You absolutely do that."</w:t>
      </w:r>
    </w:p>
    <w:p>
      <w:pPr/>
      <w:r>
        <w:t>"People are much less predictable than furniture."</w:t>
      </w:r>
    </w:p>
    <w:p>
      <w:pPr/>
      <w:r>
        <w:t>"Greg."</w:t>
      </w:r>
    </w:p>
    <w:p>
      <w:pPr/>
      <w:r>
        <w:t>"Fine. Explain."</w:t>
      </w:r>
    </w:p>
    <w:p>
      <w:pPr/>
      <w:r>
        <w:t>He lowered the sword.</w:t>
      </w:r>
    </w:p>
    <w:p>
      <w:pPr/>
      <w:r>
        <w:t>"Yesterday. Knife man. He got the wrist, broke the line, had the man done. Then he chased the next movement too hard. Same with the one behind the wagon. Once he thinks he's ahead, he starts spending the lead before he knows what it bought him."</w:t>
      </w:r>
    </w:p>
    <w:p>
      <w:pPr/>
      <w:r>
        <w:t>That was better than the answer I had built overnight.</w:t>
      </w:r>
    </w:p>
    <w:p>
      <w:pPr/>
      <w:r>
        <w:t>Mine had involved ambition, command instinct, probable relationship to authority, the song, and a theory about why certain men become dangerous when the world starts rewarding confidence.</w:t>
      </w:r>
    </w:p>
    <w:p>
      <w:pPr/>
      <w:r>
        <w:t>Jorren had watched his feet.</w:t>
      </w:r>
    </w:p>
    <w:p>
      <w:pPr/>
      <w:r>
        <w:t>I hated when other people were useful before I finished being clever.</w:t>
      </w:r>
    </w:p>
    <w:p>
      <w:pPr/>
      <w:r>
        <w:t>"So he overcommits."</w:t>
      </w:r>
    </w:p>
    <w:p>
      <w:pPr/>
      <w:r>
        <w:t>"Sometimes."</w:t>
      </w:r>
    </w:p>
    <w:p>
      <w:pPr/>
      <w:r>
        <w:t>"When he's winning."</w:t>
      </w:r>
    </w:p>
    <w:p>
      <w:pPr/>
      <w:r>
        <w:t>"Yes."</w:t>
      </w:r>
    </w:p>
    <w:p>
      <w:pPr/>
      <w:r>
        <w:t>"Not when he's losing."</w:t>
      </w:r>
    </w:p>
    <w:p>
      <w:pPr/>
      <w:r>
        <w:t>Jorren looked at me.</w:t>
      </w:r>
    </w:p>
    <w:p>
      <w:pPr/>
      <w:r>
        <w:t>There.</w:t>
      </w:r>
    </w:p>
    <w:p>
      <w:pPr/>
      <w:r>
        <w:t>"You saw that too," I said.</w:t>
      </w:r>
    </w:p>
    <w:p>
      <w:pPr/>
      <w:r>
        <w:t>"I hit people for a living. Occasionally I watch them."</w:t>
      </w:r>
    </w:p>
    <w:p>
      <w:pPr/>
      <w:r>
        <w:t>"That's exactly the sort of hidden depth I keep discovering in you."</w:t>
      </w:r>
    </w:p>
    <w:p>
      <w:pPr/>
      <w:r>
        <w:t>He resumed walking.</w:t>
      </w:r>
    </w:p>
    <w:p>
      <w:pPr/>
      <w:r>
        <w:t>"I'm going to hit you first."</w:t>
      </w:r>
    </w:p>
    <w:p>
      <w:pPr/>
      <w:r>
        <w:t>"That seems unrelated."</w:t>
      </w:r>
    </w:p>
    <w:p>
      <w:pPr/>
      <w:r>
        <w:t>"It isn't."</w:t>
      </w:r>
    </w:p>
    <w:p>
      <w:pPr/>
      <w:r>
        <w:t>The guild yard sat behind the training annex, enclosed on three sides by stone and on the fourth by a fence high enough to discourage spectators who had not paid. The guild understood human nature. If two people were going to hit each other, someone would eventually monetize the view.</w:t>
      </w:r>
    </w:p>
    <w:p>
      <w:pPr/>
      <w:r>
        <w:t>The yard was already half full. A pair of Copper adventurers practiced shield transitions near the wall. Three Bronzes ran footwork around chalk marks while an instructor insulted their knees. Someone farther back was learning to fall correctly and failing with commitment.</w:t>
      </w:r>
    </w:p>
    <w:p>
      <w:pPr/>
      <w:r>
        <w:t>Alden was there before us.</w:t>
      </w:r>
    </w:p>
    <w:p>
      <w:pPr/>
      <w:r>
        <w:t>Of course he was.</w:t>
      </w:r>
    </w:p>
    <w:p>
      <w:pPr/>
      <w:r>
        <w:t>He stood beside the weapon rack with his red scarf tied around one wrist instead of his neck. No goat.</w:t>
      </w:r>
    </w:p>
    <w:p>
      <w:pPr/>
      <w:r>
        <w:t>That was disappointing.</w:t>
      </w:r>
    </w:p>
    <w:p>
      <w:pPr/>
      <w:r>
        <w:t>He saw us and smiled.</w:t>
      </w:r>
    </w:p>
    <w:p>
      <w:pPr/>
      <w:r>
        <w:t>"You came."</w:t>
      </w:r>
    </w:p>
    <w:p>
      <w:pPr/>
      <w:r>
        <w:t>I looked at Jorren.</w:t>
      </w:r>
    </w:p>
    <w:p>
      <w:pPr/>
      <w:r>
        <w:t>"Apparently he thought this was optional."</w:t>
      </w:r>
    </w:p>
    <w:p>
      <w:pPr/>
      <w:r>
        <w:t>"It was," Alden said.</w:t>
      </w:r>
    </w:p>
    <w:p>
      <w:pPr/>
      <w:r>
        <w:t>"For you."</w:t>
      </w:r>
    </w:p>
    <w:p>
      <w:pPr/>
      <w:r>
        <w:t>"Everything is optional until someone stops you."</w:t>
      </w:r>
    </w:p>
    <w:p>
      <w:pPr/>
      <w:r>
        <w:t>Jorren handed him a practice sword.</w:t>
      </w:r>
    </w:p>
    <w:p>
      <w:pPr/>
      <w:r>
        <w:t>"Good philosophy for losing teeth."</w:t>
      </w:r>
    </w:p>
    <w:p>
      <w:pPr/>
      <w:r>
        <w:t>Alden tested the balance once, then twice. He did not flourish it. Good. He checked the grip, flexed his fingers, glanced at Jorren's stance, and adjusted his own by half an inch.</w:t>
      </w:r>
    </w:p>
    <w:p>
      <w:pPr/>
      <w:r>
        <w:t>Also good.</w:t>
      </w:r>
    </w:p>
    <w:p>
      <w:pPr/>
      <w:r>
        <w:t>I felt the reach again. Not hunger exactly. Recognition of leverage. That was worse because it sounded respectable.</w:t>
      </w:r>
    </w:p>
    <w:p>
      <w:pPr/>
      <w:r>
        <w:t>"Rules?" Alden asked.</w:t>
      </w:r>
    </w:p>
    <w:p>
      <w:pPr/>
      <w:r>
        <w:t>"First clean touch," Jorren said. "Head counts. Hands count. Don't break anything we need later."</w:t>
      </w:r>
    </w:p>
    <w:p>
      <w:pPr/>
      <w:r>
        <w:t>Alden looked at me.</w:t>
      </w:r>
    </w:p>
    <w:p>
      <w:pPr/>
      <w:r>
        <w:t>"And him?"</w:t>
      </w:r>
    </w:p>
    <w:p>
      <w:pPr/>
      <w:r>
        <w:t>"Decoration," Jorren said.</w:t>
      </w:r>
    </w:p>
    <w:p>
      <w:pPr/>
      <w:r>
        <w:t>"Consultant," I corrected.</w:t>
      </w:r>
    </w:p>
    <w:p>
      <w:pPr/>
      <w:r>
        <w:t>"Decoration that talks."</w:t>
      </w:r>
    </w:p>
    <w:p>
      <w:pPr/>
      <w:r>
        <w:t>Alden smiled. "Dangerous kind."</w:t>
      </w:r>
    </w:p>
    <w:p>
      <w:pPr/>
      <w:r>
        <w:t>I moved to the edge of the yard.</w:t>
      </w:r>
    </w:p>
    <w:p>
      <w:pPr/>
      <w:r>
        <w:t>This should have been simple.</w:t>
      </w:r>
    </w:p>
    <w:p>
      <w:pPr/>
      <w:r>
        <w:t>Observe.</w:t>
      </w:r>
    </w:p>
    <w:p>
      <w:pPr/>
      <w:r>
        <w:t>Identify the flaw.</w:t>
      </w:r>
    </w:p>
    <w:p>
      <w:pPr/>
      <w:r>
        <w:t>Offer one correction.</w:t>
      </w:r>
    </w:p>
    <w:p>
      <w:pPr/>
      <w:r>
        <w:t>See whether it transferred.</w:t>
      </w:r>
    </w:p>
    <w:p>
      <w:pPr/>
      <w:r>
        <w:t>No future. No song. No history. No imagined armies. Just two men with wooden swords in a guild yard.</w:t>
      </w:r>
    </w:p>
    <w:p>
      <w:pPr/>
      <w:r>
        <w:t>I could do that.</w:t>
      </w:r>
    </w:p>
    <w:p>
      <w:pPr/>
      <w:r>
        <w:t>Probably.</w:t>
      </w:r>
    </w:p>
    <w:p>
      <w:pPr/>
      <w:r>
        <w:t>Jorren raised his blade.</w:t>
      </w:r>
    </w:p>
    <w:p>
      <w:pPr/>
      <w:r>
        <w:t>Alden matched him.</w:t>
      </w:r>
    </w:p>
    <w:p>
      <w:pPr/>
      <w:r>
        <w:t>The first exchange told me almost nothing because Alden attacked immediately.</w:t>
      </w:r>
    </w:p>
    <w:p>
      <w:pPr/>
      <w:r>
        <w:t>Not wildly. Fast.</w:t>
      </w:r>
    </w:p>
    <w:p>
      <w:pPr/>
      <w:r>
        <w:t>He stepped inside Jorren's preferred distance before Jorren had fully settled, cut high, changed low, then drove his shoulder forward when Jorren turned the second strike. Jorren gave ground once, redirected, and tapped Alden's ribs with the flat.</w:t>
      </w:r>
    </w:p>
    <w:p>
      <w:pPr/>
      <w:r>
        <w:t>Alden stopped.</w:t>
      </w:r>
    </w:p>
    <w:p>
      <w:pPr/>
      <w:r>
        <w:t>Looked down.</w:t>
      </w:r>
    </w:p>
    <w:p>
      <w:pPr/>
      <w:r>
        <w:t>"That was fast."</w:t>
      </w:r>
    </w:p>
    <w:p>
      <w:pPr/>
      <w:r>
        <w:t>"You were faster," Jorren said.</w:t>
      </w:r>
    </w:p>
    <w:p>
      <w:pPr/>
      <w:r>
        <w:t>Alden frowned.</w:t>
      </w:r>
    </w:p>
    <w:p>
      <w:pPr/>
      <w:r>
        <w:t>Good.</w:t>
      </w:r>
    </w:p>
    <w:p>
      <w:pPr/>
      <w:r>
        <w:t>They reset.</w:t>
      </w:r>
    </w:p>
    <w:p>
      <w:pPr/>
      <w:r>
        <w:t>Second exchange, Alden waited.</w:t>
      </w:r>
    </w:p>
    <w:p>
      <w:pPr/>
      <w:r>
        <w:t>Better already.</w:t>
      </w:r>
    </w:p>
    <w:p>
      <w:pPr/>
      <w:r>
        <w:t>Jorren tested the outside line. Alden did not take it. Jorren stepped closer. Alden gave him nothing. Then Jorren's weight shifted forward and Alden moved.</w:t>
      </w:r>
    </w:p>
    <w:p>
      <w:pPr/>
      <w:r>
        <w:t>Three beats.</w:t>
      </w:r>
    </w:p>
    <w:p>
      <w:pPr/>
      <w:r>
        <w:t>First, Alden caught the blade.</w:t>
      </w:r>
    </w:p>
    <w:p>
      <w:pPr/>
      <w:r>
        <w:t>Second, he drove Jorren's point aside and stepped in.</w:t>
      </w:r>
    </w:p>
    <w:p>
      <w:pPr/>
      <w:r>
        <w:t>Third, he chased the advantage.</w:t>
      </w:r>
    </w:p>
    <w:p>
      <w:pPr/>
      <w:r>
        <w:t>There.</w:t>
      </w:r>
    </w:p>
    <w:p>
      <w:pPr/>
      <w:r>
        <w:t>Jorren had already recovered. He let Alden believe the center remained open, turned his hips, and hooked Alden's lead leg with his foot.</w:t>
      </w:r>
    </w:p>
    <w:p>
      <w:pPr/>
      <w:r>
        <w:t>Alden hit the sand hard. He rolled, came up on one knee, and laughed. Not embarrassed. Not angry. Interested. That changed my model. Small change. Important.</w:t>
      </w:r>
    </w:p>
    <w:p>
      <w:pPr/>
      <w:r>
        <w:t>Men with that much confidence often hated public correction. Alden appeared to hate only wasted correction.</w:t>
      </w:r>
    </w:p>
    <w:p>
      <w:pPr/>
      <w:r>
        <w:t>"Again," he said.</w:t>
      </w:r>
    </w:p>
    <w:p>
      <w:pPr/>
      <w:r>
        <w:t>Jorren looked at me.</w:t>
      </w:r>
    </w:p>
    <w:p>
      <w:pPr/>
      <w:r>
        <w:t>I shrugged.</w:t>
      </w:r>
    </w:p>
    <w:p>
      <w:pPr/>
      <w:r>
        <w:t>"Don't encourage him," Jorren said.</w:t>
      </w:r>
    </w:p>
    <w:p>
      <w:pPr/>
      <w:r>
        <w:t>"I didn't speak."</w:t>
      </w:r>
    </w:p>
    <w:p>
      <w:pPr/>
      <w:r>
        <w:t>"Your face did."</w:t>
      </w:r>
    </w:p>
    <w:p>
      <w:pPr/>
      <w:r>
        <w:t>Alden glanced between us.</w:t>
      </w:r>
    </w:p>
    <w:p>
      <w:pPr/>
      <w:r>
        <w:t>"Does everyone know his faces?"</w:t>
      </w:r>
    </w:p>
    <w:p>
      <w:pPr/>
      <w:r>
        <w:t>"Eventually," Jorren said.</w:t>
      </w:r>
    </w:p>
    <w:p>
      <w:pPr/>
      <w:r>
        <w:t>"This is slander."</w:t>
      </w:r>
    </w:p>
    <w:p>
      <w:pPr/>
      <w:r>
        <w:t>They went again.</w:t>
      </w:r>
    </w:p>
    <w:p>
      <w:pPr/>
      <w:r>
        <w:t>Alden lost the third exchange too, but differently. Jorren forced him backward, and Alden became much harder to touch. No chasing. No pride in holding ground. He gave distance, reset, cut at Jorren's hand, nearly escaped, then got caught at the shoulder when Jorren changed rhythm.</w:t>
      </w:r>
    </w:p>
    <w:p>
      <w:pPr/>
      <w:r>
        <w:t>Interesting. Jorren had been exactly right. Alden was less dangerous when he believed he had won. No. Wrong wording. He became less careful when he believed he had won. Danger remained. That distinction mattered.</w:t>
      </w:r>
    </w:p>
    <w:p>
      <w:pPr/>
      <w:r>
        <w:t>"Stop," I said.</w:t>
      </w:r>
    </w:p>
    <w:p>
      <w:pPr/>
      <w:r>
        <w:t>Both men looked at me.</w:t>
      </w:r>
    </w:p>
    <w:p>
      <w:pPr/>
      <w:r>
        <w:t>Jorren lowered his sword.</w:t>
      </w:r>
    </w:p>
    <w:p>
      <w:pPr/>
      <w:r>
        <w:t>Alden did not.</w:t>
      </w:r>
    </w:p>
    <w:p>
      <w:pPr/>
      <w:r>
        <w:t>"Why?"</w:t>
      </w:r>
    </w:p>
    <w:p>
      <w:pPr/>
      <w:r>
        <w:t>"Because you're doing the same thing three different ways."</w:t>
      </w:r>
    </w:p>
    <w:p>
      <w:pPr/>
      <w:r>
        <w:t>Alden looked pleased rather than offended.</w:t>
      </w:r>
    </w:p>
    <w:p>
      <w:pPr/>
      <w:r>
        <w:t>"Which thing?"</w:t>
      </w:r>
    </w:p>
    <w:p>
      <w:pPr/>
      <w:r>
        <w:t>I walked closer.</w:t>
      </w:r>
    </w:p>
    <w:p>
      <w:pPr/>
      <w:r>
        <w:t>Jorren's expression said he had already decided this was a mistake and wanted credit later.</w:t>
      </w:r>
    </w:p>
    <w:p>
      <w:pPr/>
      <w:r>
        <w:t>"You think the exchange ends when you get what you wanted."</w:t>
      </w:r>
    </w:p>
    <w:p>
      <w:pPr/>
      <w:r>
        <w:t>Alden's smile faded.</w:t>
      </w:r>
    </w:p>
    <w:p>
      <w:pPr/>
      <w:r>
        <w:t>Good.</w:t>
      </w:r>
    </w:p>
    <w:p>
      <w:pPr/>
      <w:r>
        <w:t>"Explain."</w:t>
      </w:r>
    </w:p>
    <w:p>
      <w:pPr/>
      <w:r>
        <w:t>"First bout, you wanted distance before he settled. You got it. Then you kept pressing because the first success felt like proof the rest belonged to you. Second, you broke his center. Good. Then you chased the opening he gave you after you had already won the useful part."</w:t>
      </w:r>
    </w:p>
    <w:p>
      <w:pPr/>
      <w:r>
        <w:t>"I lost."</w:t>
      </w:r>
    </w:p>
    <w:p>
      <w:pPr/>
      <w:r>
        <w:t>"Eventually."</w:t>
      </w:r>
    </w:p>
    <w:p>
      <w:pPr/>
      <w:r>
        <w:t>"That's usually the part people count."</w:t>
      </w:r>
    </w:p>
    <w:p>
      <w:pPr/>
      <w:r>
        <w:t>"Only because dead people are difficult to survey."</w:t>
      </w:r>
    </w:p>
    <w:p>
      <w:pPr/>
      <w:r>
        <w:t>Jorren groaned.</w:t>
      </w:r>
    </w:p>
    <w:p>
      <w:pPr/>
      <w:r>
        <w:t>Alden ignored him.</w:t>
      </w:r>
    </w:p>
    <w:p>
      <w:pPr/>
      <w:r>
        <w:t>"And the third?"</w:t>
      </w:r>
    </w:p>
    <w:p>
      <w:pPr/>
      <w:r>
        <w:t>"You were losing, so you stopped assuming anything belonged to you. You became patient. You gave him distance. You made him earn every step. You almost touched his hand."</w:t>
      </w:r>
    </w:p>
    <w:p>
      <w:pPr/>
      <w:r>
        <w:t>Alden looked at Jorren.</w:t>
      </w:r>
    </w:p>
    <w:p>
      <w:pPr/>
      <w:r>
        <w:t>Jorren nodded once.</w:t>
      </w:r>
    </w:p>
    <w:p>
      <w:pPr/>
      <w:r>
        <w:t>I continued.</w:t>
      </w:r>
    </w:p>
    <w:p>
      <w:pPr/>
      <w:r>
        <w:t>"You're better when the fight tells you you're in danger than when the fight tells you you're right."</w:t>
      </w:r>
    </w:p>
    <w:p>
      <w:pPr/>
      <w:r>
        <w:t>Silence. The sentence had come out larger than the sword work. Jorren looked at me sharply. I adjusted.</w:t>
      </w:r>
    </w:p>
    <w:p>
      <w:pPr/>
      <w:r>
        <w:t>"So stop trying to win twice."</w:t>
      </w:r>
    </w:p>
    <w:p>
      <w:pPr/>
      <w:r>
        <w:t>Alden looked back at me.</w:t>
      </w:r>
    </w:p>
    <w:p>
      <w:pPr/>
      <w:r>
        <w:t>"What?"</w:t>
      </w:r>
    </w:p>
    <w:p>
      <w:pPr/>
      <w:r>
        <w:t>"If you take the first advantage, keep it. Don't immediately spend it proving the advantage was real. Make him solve the new problem."</w:t>
      </w:r>
    </w:p>
    <w:p>
      <w:pPr/>
      <w:r>
        <w:t>Alden's eyes narrowed. Thinking, not accepting. Good.</w:t>
      </w:r>
    </w:p>
    <w:p>
      <w:pPr/>
      <w:r>
        <w:t>"That's it?"</w:t>
      </w:r>
    </w:p>
    <w:p>
      <w:pPr/>
      <w:r>
        <w:t>"For now."</w:t>
      </w:r>
    </w:p>
    <w:p>
      <w:pPr/>
      <w:r>
        <w:t>"You dragged me here for that?"</w:t>
      </w:r>
    </w:p>
    <w:p>
      <w:pPr/>
      <w:r>
        <w:t>"You came voluntarily."</w:t>
      </w:r>
    </w:p>
    <w:p>
      <w:pPr/>
      <w:r>
        <w:t>"You wanted me here."</w:t>
      </w:r>
    </w:p>
    <w:p>
      <w:pPr/>
      <w:r>
        <w:t>"Those aren't contradictory."</w:t>
      </w:r>
    </w:p>
    <w:p>
      <w:pPr/>
      <w:r>
        <w:t>Alden rolled the practice sword once in his hand.</w:t>
      </w:r>
    </w:p>
    <w:p>
      <w:pPr/>
      <w:r>
        <w:t>"Show me."</w:t>
      </w:r>
    </w:p>
    <w:p>
      <w:pPr/>
      <w:r>
        <w:t>I smiled.</w:t>
      </w:r>
    </w:p>
    <w:p>
      <w:pPr/>
      <w:r>
        <w:t>Jorren said, "No."</w:t>
      </w:r>
    </w:p>
    <w:p>
      <w:pPr/>
      <w:r>
        <w:t>I looked at him.</w:t>
      </w:r>
    </w:p>
    <w:p>
      <w:pPr/>
      <w:r>
        <w:t>"Again, you are answering questions directed at me."</w:t>
      </w:r>
    </w:p>
    <w:p>
      <w:pPr/>
      <w:r>
        <w:t>"I'm saving time."</w:t>
      </w:r>
    </w:p>
    <w:p>
      <w:pPr/>
      <w:r>
        <w:t>Alden looked at the sword on my hip, then at my stance.</w:t>
      </w:r>
    </w:p>
    <w:p>
      <w:pPr/>
      <w:r>
        <w:t>"Can you?"</w:t>
      </w:r>
    </w:p>
    <w:p>
      <w:pPr/>
      <w:r>
        <w:t>There were several possible lies.</w:t>
      </w:r>
    </w:p>
    <w:p>
      <w:pPr/>
      <w:r>
        <w:t>Old Greg would have demonstrated the principle beautifully.</w:t>
      </w:r>
    </w:p>
    <w:p>
      <w:pPr/>
      <w:r>
        <w:t>Current Greg could demonstrate the first half and then discover which part of the yard tasted best.</w:t>
      </w:r>
    </w:p>
    <w:p>
      <w:pPr/>
      <w:r>
        <w:t>"Not reliably," I said.</w:t>
      </w:r>
    </w:p>
    <w:p>
      <w:pPr/>
      <w:r>
        <w:t>Alden blinked.</w:t>
      </w:r>
    </w:p>
    <w:p>
      <w:pPr/>
      <w:r>
        <w:t>Jorren smiled.</w:t>
      </w:r>
    </w:p>
    <w:p>
      <w:pPr/>
      <w:r>
        <w:t>I disliked both of them.</w:t>
      </w:r>
    </w:p>
    <w:p>
      <w:pPr/>
      <w:r>
        <w:t>"Then how do you know?" Alden asked.</w:t>
      </w:r>
    </w:p>
    <w:p>
      <w:pPr/>
      <w:r>
        <w:t>"Because doing and seeing are different skills."</w:t>
      </w:r>
    </w:p>
    <w:p>
      <w:pPr/>
      <w:r>
        <w:t>"Convenient."</w:t>
      </w:r>
    </w:p>
    <w:p>
      <w:pPr/>
      <w:r>
        <w:t>"Very."</w:t>
      </w:r>
    </w:p>
    <w:p>
      <w:pPr/>
      <w:r>
        <w:t>He considered me for another moment, then looked at Jorren.</w:t>
      </w:r>
    </w:p>
    <w:p>
      <w:pPr/>
      <w:r>
        <w:t>"Again."</w:t>
      </w:r>
    </w:p>
    <w:p>
      <w:pPr/>
      <w:r>
        <w:t>Jorren raised his sword.</w:t>
      </w:r>
    </w:p>
    <w:p>
      <w:pPr/>
      <w:r>
        <w:t>"You heard him."</w:t>
      </w:r>
    </w:p>
    <w:p>
      <w:pPr/>
      <w:r>
        <w:t>"Unfortunately."</w:t>
      </w:r>
    </w:p>
    <w:p>
      <w:pPr/>
      <w:r>
        <w:t>This time Alden did not attack.</w:t>
      </w:r>
    </w:p>
    <w:p>
      <w:pPr/>
      <w:r>
        <w:t>That alone changed the exchange.</w:t>
      </w:r>
    </w:p>
    <w:p>
      <w:pPr/>
      <w:r>
        <w:t>Jorren moved first. Alden gave him a narrow outside line, enough to invite pressure. Jorren took it cautiously. Alden caught the blade, stepped inside, and for one heartbeat reached exactly the same position as the second bout.</w:t>
      </w:r>
    </w:p>
    <w:p>
      <w:pPr/>
      <w:r>
        <w:t>His body wanted the next strike. I saw it in the shoulder tightening and the weight beginning to move. Then he stopped. Not froze. Stopped. He took one small step back instead.</w:t>
      </w:r>
    </w:p>
    <w:p>
      <w:pPr/>
      <w:r>
        <w:t>Jorren had already begun the recovery that would have punished the chase.</w:t>
      </w:r>
    </w:p>
    <w:p>
      <w:pPr/>
      <w:r>
        <w:t>Now the recovery cut empty air.</w:t>
      </w:r>
    </w:p>
    <w:p>
      <w:pPr/>
      <w:r>
        <w:t>Alden smiled.</w:t>
      </w:r>
    </w:p>
    <w:p>
      <w:pPr/>
      <w:r>
        <w:t>Jorren did not.</w:t>
      </w:r>
    </w:p>
    <w:p>
      <w:pPr/>
      <w:r>
        <w:t>Alden had kept the advantage.</w:t>
      </w:r>
    </w:p>
    <w:p>
      <w:pPr/>
      <w:r>
        <w:t>Jorren had to rebuild distance from a bad angle.</w:t>
      </w:r>
    </w:p>
    <w:p>
      <w:pPr/>
      <w:r>
        <w:t>Alden waited.</w:t>
      </w:r>
    </w:p>
    <w:p>
      <w:pPr/>
      <w:r>
        <w:t>Waited.</w:t>
      </w:r>
    </w:p>
    <w:p>
      <w:pPr/>
      <w:r>
        <w:t>Then Jorren moved.</w:t>
      </w:r>
    </w:p>
    <w:p>
      <w:pPr/>
      <w:r>
        <w:t>Alden touched his shoulder.</w:t>
      </w:r>
    </w:p>
    <w:p>
      <w:pPr/>
      <w:r>
        <w:t>Clean.</w:t>
      </w:r>
    </w:p>
    <w:p>
      <w:pPr/>
      <w:r>
        <w:t>The sound was barely anything. Wood against leather. My entire body reacted as though someone had struck a bell inside my chest. Not the song. Pleasure. Pure and immediate. I had forgotten that part.</w:t>
      </w:r>
    </w:p>
    <w:p>
      <w:pPr/>
      <w:r>
        <w:t>No mana.</w:t>
      </w:r>
    </w:p>
    <w:p>
      <w:pPr/>
      <w:r>
        <w:t>No reinforcement.</w:t>
      </w:r>
    </w:p>
    <w:p>
      <w:pPr/>
      <w:r>
        <w:t>No spellwork layered through three other people.</w:t>
      </w:r>
    </w:p>
    <w:p>
      <w:pPr/>
      <w:r>
        <w:t>Just one observation placed in the correct mind at the correct time, and suddenly the person in front of me became harder to beat.</w:t>
      </w:r>
    </w:p>
    <w:p>
      <w:pPr/>
      <w:r>
        <w:t>That had always felt good.</w:t>
      </w:r>
    </w:p>
    <w:p>
      <w:pPr/>
      <w:r>
        <w:t>Too good.</w:t>
      </w:r>
    </w:p>
    <w:p>
      <w:pPr/>
      <w:r>
        <w:t>Alden stared at the place his practice sword had touched Jorren.</w:t>
      </w:r>
    </w:p>
    <w:p>
      <w:pPr/>
      <w:r>
        <w:t>Then he looked at me.</w:t>
      </w:r>
    </w:p>
    <w:p>
      <w:pPr/>
      <w:r>
        <w:t>There was no gratitude in his face. Excellent. There was appetite. Worse.</w:t>
      </w:r>
    </w:p>
    <w:p>
      <w:pPr/>
      <w:r>
        <w:t>"Again," he said.</w:t>
      </w:r>
    </w:p>
    <w:p>
      <w:pPr/>
      <w:r>
        <w:t>Jorren hit him in the mouth.</w:t>
      </w:r>
    </w:p>
    <w:p>
      <w:pPr/>
      <w:r>
        <w:t>Not maliciously.</w:t>
      </w:r>
    </w:p>
    <w:p>
      <w:pPr/>
      <w:r>
        <w:t>Probably.</w:t>
      </w:r>
    </w:p>
    <w:p>
      <w:pPr/>
      <w:r>
        <w:t>Alden stepped into the next exchange too eagerly, tried to recreate the correction as a trick rather than understand it, and Jorren punished him before he finished setting it up.</w:t>
      </w:r>
    </w:p>
    <w:p>
      <w:pPr/>
      <w:r>
        <w:t>Alden sat in the sand with one hand over his lip.</w:t>
      </w:r>
    </w:p>
    <w:p>
      <w:pPr/>
      <w:r>
        <w:t>Jorren looked at me.</w:t>
      </w:r>
    </w:p>
    <w:p>
      <w:pPr/>
      <w:r>
        <w:t>"Your student."</w:t>
      </w:r>
    </w:p>
    <w:p>
      <w:pPr/>
      <w:r>
        <w:t>"I have taught him one sentence."</w:t>
      </w:r>
    </w:p>
    <w:p>
      <w:pPr/>
      <w:r>
        <w:t>Alden checked his fingers for blood.</w:t>
      </w:r>
    </w:p>
    <w:p>
      <w:pPr/>
      <w:r>
        <w:t>"Good sentence."</w:t>
      </w:r>
    </w:p>
    <w:p>
      <w:pPr/>
      <w:r>
        <w:t>"Bad religion," I said.</w:t>
      </w:r>
    </w:p>
    <w:p>
      <w:pPr/>
      <w:r>
        <w:t>He laughed, which made his lip hurt, which made him swear.</w:t>
      </w:r>
    </w:p>
    <w:p>
      <w:pPr/>
      <w:r>
        <w:t>Better.</w:t>
      </w:r>
    </w:p>
    <w:p>
      <w:pPr/>
      <w:r>
        <w:t>Jorren offered him a hand. Alden took it.</w:t>
      </w:r>
    </w:p>
    <w:p>
      <w:pPr/>
      <w:r>
        <w:t>They reset.</w:t>
      </w:r>
    </w:p>
    <w:p>
      <w:pPr/>
      <w:r>
        <w:t>The next four exchanges were less dramatic and much more useful.</w:t>
      </w:r>
    </w:p>
    <w:p>
      <w:pPr/>
      <w:r>
        <w:t>Alden did not suddenly become excellent.</w:t>
      </w:r>
    </w:p>
    <w:p>
      <w:pPr/>
      <w:r>
        <w:t>He overcorrected. Once he refused to spend an advantage at all and let Jorren escape. Another time he waited so deliberately that Jorren simply hit him. Then he found the middle. Not every time. Enough.</w:t>
      </w:r>
    </w:p>
    <w:p>
      <w:pPr/>
      <w:r>
        <w:t>Jorren adapted too. Of course he did. Improvement did not freeze everyone else in place.</w:t>
      </w:r>
    </w:p>
    <w:p>
      <w:pPr/>
      <w:r>
        <w:t>I watched the loop form: action, correction, response, new problem. There. Home.</w:t>
      </w:r>
    </w:p>
    <w:p>
      <w:pPr/>
      <w:r>
        <w:t>I had spent years inside that shape, later with spells and battle lines and mistakes that killed people. Here it fit inside one yard.</w:t>
      </w:r>
    </w:p>
    <w:p>
      <w:pPr/>
      <w:r>
        <w:t>Jorren stepped out of range and lowered his sword.</w:t>
      </w:r>
    </w:p>
    <w:p>
      <w:pPr/>
      <w:r>
        <w:t>"Enough."</w:t>
      </w:r>
    </w:p>
    <w:p>
      <w:pPr/>
      <w:r>
        <w:t>Alden was breathing hard now. Sweat darkened the collar of his shirt. His hair had escaped whatever inadequate tie had been holding it.</w:t>
      </w:r>
    </w:p>
    <w:p>
      <w:pPr/>
      <w:r>
        <w:t>"I'm not tired."</w:t>
      </w:r>
    </w:p>
    <w:p>
      <w:pPr/>
      <w:r>
        <w:t>"You're lying."</w:t>
      </w:r>
    </w:p>
    <w:p>
      <w:pPr/>
      <w:r>
        <w:t>"I'm less tired than you."</w:t>
      </w:r>
    </w:p>
    <w:p>
      <w:pPr/>
      <w:r>
        <w:t>"Also lying."</w:t>
      </w:r>
    </w:p>
    <w:p>
      <w:pPr/>
      <w:r>
        <w:t>Alden smiled.</w:t>
      </w:r>
    </w:p>
    <w:p>
      <w:pPr/>
      <w:r>
        <w:t>Jorren pointed the practice sword at him.</w:t>
      </w:r>
    </w:p>
    <w:p>
      <w:pPr/>
      <w:r>
        <w:t>"And now you're about to learn something else badly."</w:t>
      </w:r>
    </w:p>
    <w:p>
      <w:pPr/>
      <w:r>
        <w:t>"What?"</w:t>
      </w:r>
    </w:p>
    <w:p>
      <w:pPr/>
      <w:r>
        <w:t>"Stopping."</w:t>
      </w:r>
    </w:p>
    <w:p>
      <w:pPr/>
      <w:r>
        <w:t>I laughed.</w:t>
      </w:r>
    </w:p>
    <w:p>
      <w:pPr/>
      <w:r>
        <w:t>Alden looked at me.</w:t>
      </w:r>
    </w:p>
    <w:p>
      <w:pPr/>
      <w:r>
        <w:t>"You agree with him?"</w:t>
      </w:r>
    </w:p>
    <w:p>
      <w:pPr/>
      <w:r>
        <w:t>I considered the answer.</w:t>
      </w:r>
    </w:p>
    <w:p>
      <w:pPr/>
      <w:r>
        <w:t>Old Greg had trained through exhaustion because old Greg could reinforce tissue, manage recovery, recognize the exact line between adaptation and damage, and still crossed it sometimes because being able to see a cliff did not prevent a man from walking off one.</w:t>
      </w:r>
    </w:p>
    <w:p>
      <w:pPr/>
      <w:r>
        <w:t>Current Greg had recently done almost the same thing without most of those advantages.</w:t>
      </w:r>
    </w:p>
    <w:p>
      <w:pPr/>
      <w:r>
        <w:t>"Unfortunately."</w:t>
      </w:r>
    </w:p>
    <w:p>
      <w:pPr/>
      <w:r>
        <w:t>Alden tossed the practice sword toward the rack.</w:t>
      </w:r>
    </w:p>
    <w:p>
      <w:pPr/>
      <w:r>
        <w:t>It landed correctly.</w:t>
      </w:r>
    </w:p>
    <w:p>
      <w:pPr/>
      <w:r>
        <w:t>Show-off.</w:t>
      </w:r>
    </w:p>
    <w:p>
      <w:pPr/>
      <w:r>
        <w:t>He drank from a waterskin, then pointed it at me.</w:t>
      </w:r>
    </w:p>
    <w:p>
      <w:pPr/>
      <w:r>
        <w:t>"My turn."</w:t>
      </w:r>
    </w:p>
    <w:p>
      <w:pPr/>
      <w:r>
        <w:t>"To drink?"</w:t>
      </w:r>
    </w:p>
    <w:p>
      <w:pPr/>
      <w:r>
        <w:t>"To ask."</w:t>
      </w:r>
    </w:p>
    <w:p>
      <w:pPr/>
      <w:r>
        <w:t>That was not what I wanted.</w:t>
      </w:r>
    </w:p>
    <w:p>
      <w:pPr/>
      <w:r>
        <w:t>Good.</w:t>
      </w:r>
    </w:p>
    <w:p>
      <w:pPr/>
      <w:r>
        <w:t>"Ask."</w:t>
      </w:r>
    </w:p>
    <w:p>
      <w:pPr/>
      <w:r>
        <w:t>Alden nodded toward Jorren.</w:t>
      </w:r>
    </w:p>
    <w:p>
      <w:pPr/>
      <w:r>
        <w:t>"What does he do badly?"</w:t>
      </w:r>
    </w:p>
    <w:p>
      <w:pPr/>
      <w:r>
        <w:t>Jorren went very still.</w:t>
      </w:r>
    </w:p>
    <w:p>
      <w:pPr/>
      <w:r>
        <w:t>I smiled before I could stop myself.</w:t>
      </w:r>
    </w:p>
    <w:p>
      <w:pPr/>
      <w:r>
        <w:t>"Interesting."</w:t>
      </w:r>
    </w:p>
    <w:p>
      <w:pPr/>
      <w:r>
        <w:t>"You asked him about me."</w:t>
      </w:r>
    </w:p>
    <w:p>
      <w:pPr/>
      <w:r>
        <w:t>Jorren looked at me.</w:t>
      </w:r>
    </w:p>
    <w:p>
      <w:pPr/>
      <w:r>
        <w:t>Traitor was too strong a word for his expression.</w:t>
      </w:r>
    </w:p>
    <w:p>
      <w:pPr/>
      <w:r>
        <w:t>Not by much.</w:t>
      </w:r>
    </w:p>
    <w:p>
      <w:pPr/>
      <w:r>
        <w:t>"I did."</w:t>
      </w:r>
    </w:p>
    <w:p>
      <w:pPr/>
      <w:r>
        <w:t>"So?"</w:t>
      </w:r>
    </w:p>
    <w:p>
      <w:pPr/>
      <w:r>
        <w:t>This was different.</w:t>
      </w:r>
    </w:p>
    <w:p>
      <w:pPr/>
      <w:r>
        <w:t>I had expected Alden to want more correction about himself. That fit the model. Ambitious young man recognizes useful advisor, requests additional optimization, increasingly values Greg, eventually,</w:t>
      </w:r>
    </w:p>
    <w:p>
      <w:pPr/>
      <w:r>
        <w:t>No.</w:t>
      </w:r>
    </w:p>
    <w:p>
      <w:pPr/>
      <w:r>
        <w:t>That was me writing both sides again.</w:t>
      </w:r>
    </w:p>
    <w:p>
      <w:pPr/>
      <w:r>
        <w:t>Alden had found the structure and turned it around.</w:t>
      </w:r>
    </w:p>
    <w:p>
      <w:pPr/>
      <w:r>
        <w:t>Of course he had.</w:t>
      </w:r>
    </w:p>
    <w:p>
      <w:pPr/>
      <w:r>
        <w:t>I looked at Jorren.</w:t>
      </w:r>
    </w:p>
    <w:p>
      <w:pPr/>
      <w:r>
        <w:t>Jorren spread his arms slightly.</w:t>
      </w:r>
    </w:p>
    <w:p>
      <w:pPr/>
      <w:r>
        <w:t>"Go on."</w:t>
      </w:r>
    </w:p>
    <w:p>
      <w:pPr/>
      <w:r>
        <w:t>That surprised me.</w:t>
      </w:r>
    </w:p>
    <w:p>
      <w:pPr/>
      <w:r>
        <w:t>"You're allowing this?"</w:t>
      </w:r>
    </w:p>
    <w:p>
      <w:pPr/>
      <w:r>
        <w:t>"I want to hear what you think."</w:t>
      </w:r>
    </w:p>
    <w:p>
      <w:pPr/>
      <w:r>
        <w:t>Dangerous phrase.</w:t>
      </w:r>
    </w:p>
    <w:p>
      <w:pPr/>
      <w:r>
        <w:t>I looked at him more carefully.</w:t>
      </w:r>
    </w:p>
    <w:p>
      <w:pPr/>
      <w:r>
        <w:t>Jorren's strongest habit was not the heavy right. He had corrected that weeks ago because I had pointed it out often enough to become annoying. He remained physically more conditioned than either of us, technically cleaner than Alden, and patient enough to let another man make mistakes. What did he do badly? Several things. Everyone did. Which one mattered here?</w:t>
      </w:r>
    </w:p>
    <w:p>
      <w:pPr/>
      <w:r>
        <w:t>Jorren disliked yielding initiative once he had chosen a rhythm. Not because of pride exactly. His technique was built around reading the opponent, setting a pace, then punishing deviation. When somebody broke that pace without becoming reckless, he took half a beat too long to abandon his first read.</w:t>
      </w:r>
    </w:p>
    <w:p>
      <w:pPr/>
      <w:r>
        <w:t>I could tell Alden that and watch him use it against Jorren, who had just answered my question honestly. The resistance I felt was small and ugly enough to be interesting.</w:t>
      </w:r>
    </w:p>
    <w:p>
      <w:pPr/>
      <w:r>
        <w:t>Giving someone a weakness felt different from giving them a correction.</w:t>
      </w:r>
    </w:p>
    <w:p>
      <w:pPr/>
      <w:r>
        <w:t>"He trusts his first read too long," I said.</w:t>
      </w:r>
    </w:p>
    <w:p>
      <w:pPr/>
      <w:r>
        <w:t>Jorren's face changed.</w:t>
      </w:r>
    </w:p>
    <w:p>
      <w:pPr/>
      <w:r>
        <w:t>Alden immediately looked at him.</w:t>
      </w:r>
    </w:p>
    <w:p>
      <w:pPr/>
      <w:r>
        <w:t>"Meaning?"</w:t>
      </w:r>
    </w:p>
    <w:p>
      <w:pPr/>
      <w:r>
        <w:t>"Meaning if he decides what kind of exchange you're building, he'll commit to solving that version longer than he should. Don't fake high and go low. That's obvious. Give him a real pattern. Let him understand it. Then stop being that fighter."</w:t>
      </w:r>
    </w:p>
    <w:p>
      <w:pPr/>
      <w:r>
        <w:t>Jorren stared at me.</w:t>
      </w:r>
    </w:p>
    <w:p>
      <w:pPr/>
      <w:r>
        <w:t>"Fuck you."</w:t>
      </w:r>
    </w:p>
    <w:p>
      <w:pPr/>
      <w:r>
        <w:t>"You asked."</w:t>
      </w:r>
    </w:p>
    <w:p>
      <w:pPr/>
      <w:r>
        <w:t>"I wanted to know."</w:t>
      </w:r>
    </w:p>
    <w:p>
      <w:pPr/>
      <w:r>
        <w:t>"Now you do."</w:t>
      </w:r>
    </w:p>
    <w:p>
      <w:pPr/>
      <w:r>
        <w:t>Alden was smiling again.</w:t>
      </w:r>
    </w:p>
    <w:p>
      <w:pPr/>
      <w:r>
        <w:t>Jorren pointed at him.</w:t>
      </w:r>
    </w:p>
    <w:p>
      <w:pPr/>
      <w:r>
        <w:t>"If you get clever, I hit harder."</w:t>
      </w:r>
    </w:p>
    <w:p>
      <w:pPr/>
      <w:r>
        <w:t>"That's not very instructional."</w:t>
      </w:r>
    </w:p>
    <w:p>
      <w:pPr/>
      <w:r>
        <w:t>"It teaches consequences."</w:t>
      </w:r>
    </w:p>
    <w:p>
      <w:pPr/>
      <w:r>
        <w:t>They went again.</w:t>
      </w:r>
    </w:p>
    <w:p>
      <w:pPr/>
      <w:r>
        <w:t>Alden lost the first two exchanges because he tried too hard to become a different fighter.</w:t>
      </w:r>
    </w:p>
    <w:p>
      <w:pPr/>
      <w:r>
        <w:t>Good.</w:t>
      </w:r>
    </w:p>
    <w:p>
      <w:pPr/>
      <w:r>
        <w:t>You could not simply wear a new pattern like a coat because someone described it. Bodies had habits. Decisions had timing. False behavior looked false when it was selected from outside.</w:t>
      </w:r>
    </w:p>
    <w:p>
      <w:pPr/>
      <w:r>
        <w:t>Third exchange, Alden stopped trying to trick Jorren. He simply fought. Pressure forward. Fast entry. Aggressive second beat. Jorren recognized it. Of course. Alden repeated it in the fourth. Jorren punished him. Fifth exchange, same opening, same pressure. Jorren settled into the answer. Then Alden left. Not physically. Pattern.</w:t>
      </w:r>
    </w:p>
    <w:p>
      <w:pPr/>
      <w:r>
        <w:t>The first beat came fast.</w:t>
      </w:r>
    </w:p>
    <w:p>
      <w:pPr/>
      <w:r>
        <w:t>The second never arrived.</w:t>
      </w:r>
    </w:p>
    <w:p>
      <w:pPr/>
      <w:r>
        <w:t>Jorren's counter cut entered empty space because he had already begun answering the continuation.</w:t>
      </w:r>
    </w:p>
    <w:p>
      <w:pPr/>
      <w:r>
        <w:t>Alden stepped outside and touched his ribs.</w:t>
      </w:r>
    </w:p>
    <w:p>
      <w:pPr/>
      <w:r>
        <w:t>Jorren looked down.</w:t>
      </w:r>
    </w:p>
    <w:p>
      <w:pPr/>
      <w:r>
        <w:t>Then at me.</w:t>
      </w:r>
    </w:p>
    <w:p>
      <w:pPr/>
      <w:r>
        <w:t>Then at Alden.</w:t>
      </w:r>
    </w:p>
    <w:p>
      <w:pPr/>
      <w:r>
        <w:t>"I hate both of you."</w:t>
      </w:r>
    </w:p>
    <w:p>
      <w:pPr/>
      <w:r>
        <w:t>Alden laughed.</w:t>
      </w:r>
    </w:p>
    <w:p>
      <w:pPr/>
      <w:r>
        <w:t>I did too.</w:t>
      </w:r>
    </w:p>
    <w:p>
      <w:pPr/>
      <w:r>
        <w:t>There it was again: the old pleasure. Not dominating either man. Making the room harder. I had missed this.</w:t>
      </w:r>
    </w:p>
    <w:p>
      <w:pPr/>
      <w:r>
        <w:t>Jorren reclaimed the next three exchanges with increasing violence.</w:t>
      </w:r>
    </w:p>
    <w:p>
      <w:pPr/>
      <w:r>
        <w:t>Alden learned that strategic insight did not make his ribs less reachable.</w:t>
      </w:r>
    </w:p>
    <w:p>
      <w:pPr/>
      <w:r>
        <w:t>Also useful.</w:t>
      </w:r>
    </w:p>
    <w:p>
      <w:pPr/>
      <w:r>
        <w:t>Eventually the yard instructor shouted at us because we had occupied the lane past our paid time.</w:t>
      </w:r>
    </w:p>
    <w:p>
      <w:pPr/>
      <w:r>
        <w:t>Material constraints remained undefeated.</w:t>
      </w:r>
    </w:p>
    <w:p>
      <w:pPr/>
      <w:r>
        <w:t>We moved to the wall.</w:t>
      </w:r>
    </w:p>
    <w:p>
      <w:pPr/>
      <w:r>
        <w:t>Alden sat on the low stone ledge and drank more water. Jorren stayed standing because sitting after hard work made his legs stiff, or because he wanted to look superior. Both could be true.</w:t>
      </w:r>
    </w:p>
    <w:p>
      <w:pPr/>
      <w:r>
        <w:t>I leaned against the fence.</w:t>
      </w:r>
    </w:p>
    <w:p>
      <w:pPr/>
      <w:r>
        <w:t>Alden looked at me.</w:t>
      </w:r>
    </w:p>
    <w:p>
      <w:pPr/>
      <w:r>
        <w:t>"How much?"</w:t>
      </w:r>
    </w:p>
    <w:p>
      <w:pPr/>
      <w:r>
        <w:t>"For what?"</w:t>
      </w:r>
    </w:p>
    <w:p>
      <w:pPr/>
      <w:r>
        <w:t>"That."</w:t>
      </w:r>
    </w:p>
    <w:p>
      <w:pPr/>
      <w:r>
        <w:t>I knew what he meant.</w:t>
      </w:r>
    </w:p>
    <w:p>
      <w:pPr/>
      <w:r>
        <w:t>I made him say it anyway.</w:t>
      </w:r>
    </w:p>
    <w:p>
      <w:pPr/>
      <w:r>
        <w:t>"Words? Usually free. That's why people waste so many."</w:t>
      </w:r>
    </w:p>
    <w:p>
      <w:pPr/>
      <w:r>
        <w:t>"Training. Watching. Whatever you call it."</w:t>
      </w:r>
    </w:p>
    <w:p>
      <w:pPr/>
      <w:r>
        <w:t>The answer arrived as terms: weekly fee, contract percentage, access, training exchange. Alden had handed me the arrangement I wanted yesterday.</w:t>
      </w:r>
    </w:p>
    <w:p>
      <w:pPr/>
      <w:r>
        <w:t>Old Greg would have defined it immediately. Ambiguity wasted leverage.</w:t>
      </w:r>
    </w:p>
    <w:p>
      <w:pPr/>
      <w:r>
        <w:t>I opened my mouth.</w:t>
      </w:r>
    </w:p>
    <w:p>
      <w:pPr/>
      <w:r>
        <w:t>Jorren looked at me.</w:t>
      </w:r>
    </w:p>
    <w:p>
      <w:pPr/>
      <w:r>
        <w:t>Not warning.</w:t>
      </w:r>
    </w:p>
    <w:p>
      <w:pPr/>
      <w:r>
        <w:t>Watching.</w:t>
      </w:r>
    </w:p>
    <w:p>
      <w:pPr/>
      <w:r>
        <w:t>Annoying man.</w:t>
      </w:r>
    </w:p>
    <w:p>
      <w:pPr/>
      <w:r>
        <w:t>I looked at Alden. Twenty-one. Sweating. Split lip. Good enough to make a Bronze robbery look easy, not good enough to avoid getting hit repeatedly by Jorren after one useful correction. A song waited forty years away and knew something I did not. None of that answered the present question.</w:t>
      </w:r>
    </w:p>
    <w:p>
      <w:pPr/>
      <w:r>
        <w:t>"I don't know," I said.</w:t>
      </w:r>
    </w:p>
    <w:p>
      <w:pPr/>
      <w:r>
        <w:t>Alden frowned.</w:t>
      </w:r>
    </w:p>
    <w:p>
      <w:pPr/>
      <w:r>
        <w:t>"You don't know what you charge?"</w:t>
      </w:r>
    </w:p>
    <w:p>
      <w:pPr/>
      <w:r>
        <w:t>"I don't know what this is yet."</w:t>
      </w:r>
    </w:p>
    <w:p>
      <w:pPr/>
      <w:r>
        <w:t>Jorren made a small sound.</w:t>
      </w:r>
    </w:p>
    <w:p>
      <w:pPr/>
      <w:r>
        <w:t>I ignored him.</w:t>
      </w:r>
    </w:p>
    <w:p>
      <w:pPr/>
      <w:r>
        <w:t>Alden studied me.</w:t>
      </w:r>
    </w:p>
    <w:p>
      <w:pPr/>
      <w:r>
        <w:t>"You wanted something yesterday."</w:t>
      </w:r>
    </w:p>
    <w:p>
      <w:pPr/>
      <w:r>
        <w:t>"I still do."</w:t>
      </w:r>
    </w:p>
    <w:p>
      <w:pPr/>
      <w:r>
        <w:t>"Which is?"</w:t>
      </w:r>
    </w:p>
    <w:p>
      <w:pPr/>
      <w:r>
        <w:t>"To see whether I can make you better."</w:t>
      </w:r>
    </w:p>
    <w:p>
      <w:pPr/>
      <w:r>
        <w:t>That was more truth than I intended.</w:t>
      </w:r>
    </w:p>
    <w:p>
      <w:pPr/>
      <w:r>
        <w:t>Alden's eyes sharpened.</w:t>
      </w:r>
    </w:p>
    <w:p>
      <w:pPr/>
      <w:r>
        <w:t>"Why?"</w:t>
      </w:r>
    </w:p>
    <w:p>
      <w:pPr/>
      <w:r>
        <w:t>There were too many answers: I needed capability now. I remembered his name. There was a song about him that made my skin cold.</w:t>
      </w:r>
    </w:p>
    <w:p>
      <w:pPr/>
      <w:r>
        <w:t>Old Greg could stand behind a better fighter and change the result of the room. When Alden touched Jorren's shoulder after one sentence, something in me had come home.</w:t>
      </w:r>
    </w:p>
    <w:p>
      <w:pPr/>
      <w:r>
        <w:t>"Because I'm good at it."</w:t>
      </w:r>
    </w:p>
    <w:p>
      <w:pPr/>
      <w:r>
        <w:t>Alden smiled slowly.</w:t>
      </w:r>
    </w:p>
    <w:p>
      <w:pPr/>
      <w:r>
        <w:t>"There he is."</w:t>
      </w:r>
    </w:p>
    <w:p>
      <w:pPr/>
      <w:r>
        <w:t>I frowned.</w:t>
      </w:r>
    </w:p>
    <w:p>
      <w:pPr/>
      <w:r>
        <w:t>"What does that mean?"</w:t>
      </w:r>
    </w:p>
    <w:p>
      <w:pPr/>
      <w:r>
        <w:t>"Yesterday you kept talking around it."</w:t>
      </w:r>
    </w:p>
    <w:p>
      <w:pPr/>
      <w:r>
        <w:t>"I did not."</w:t>
      </w:r>
    </w:p>
    <w:p>
      <w:pPr/>
      <w:r>
        <w:t>"You did. You're strange when you're pretending not to want something."</w:t>
      </w:r>
    </w:p>
    <w:p>
      <w:pPr/>
      <w:r>
        <w:t>Jorren laughed.</w:t>
      </w:r>
    </w:p>
    <w:p>
      <w:pPr/>
      <w:r>
        <w:t>I looked at him.</w:t>
      </w:r>
    </w:p>
    <w:p>
      <w:pPr/>
      <w:r>
        <w:t>"You are enjoying this too much."</w:t>
      </w:r>
    </w:p>
    <w:p>
      <w:pPr/>
      <w:r>
        <w:t>"Immensely."</w:t>
      </w:r>
    </w:p>
    <w:p>
      <w:pPr/>
      <w:r>
        <w:t>Alden stood.</w:t>
      </w:r>
    </w:p>
    <w:p>
      <w:pPr/>
      <w:r>
        <w:t>"Fine. Don't charge me yet."</w:t>
      </w:r>
    </w:p>
    <w:p>
      <w:pPr/>
      <w:r>
        <w:t>"Generous."</w:t>
      </w:r>
    </w:p>
    <w:p>
      <w:pPr/>
      <w:r>
        <w:t>"You can come on a contract tomorrow."</w:t>
      </w:r>
    </w:p>
    <w:p>
      <w:pPr/>
      <w:r>
        <w:t>That was not the direction I expected.</w:t>
      </w:r>
    </w:p>
    <w:p>
      <w:pPr/>
      <w:r>
        <w:t>Good.</w:t>
      </w:r>
    </w:p>
    <w:p>
      <w:pPr/>
      <w:r>
        <w:t>"What contract?"</w:t>
      </w:r>
    </w:p>
    <w:p>
      <w:pPr/>
      <w:r>
        <w:t>"South canal. Warehouse owner says something is getting into grain stores at night. Missing sacks, broken boards, tracks near the water. Guild posted it this morning. Bronze. Two to four people."</w:t>
      </w:r>
    </w:p>
    <w:p>
      <w:pPr/>
      <w:r>
        <w:t>"People?"</w:t>
      </w:r>
    </w:p>
    <w:p>
      <w:pPr/>
      <w:r>
        <w:t>"Adventurers."</w:t>
      </w:r>
    </w:p>
    <w:p>
      <w:pPr/>
      <w:r>
        <w:t>"I meant what is getting into the grain."</w:t>
      </w:r>
    </w:p>
    <w:p>
      <w:pPr/>
      <w:r>
        <w:t>"If I knew, the contract would be cheaper."</w:t>
      </w:r>
    </w:p>
    <w:p>
      <w:pPr/>
      <w:r>
        <w:t>Jorren asked, "You already took it?"</w:t>
      </w:r>
    </w:p>
    <w:p>
      <w:pPr/>
      <w:r>
        <w:t>Alden nodded.</w:t>
      </w:r>
    </w:p>
    <w:p>
      <w:pPr/>
      <w:r>
        <w:t>"With who?"</w:t>
      </w:r>
    </w:p>
    <w:p>
      <w:pPr/>
      <w:r>
        <w:t>"Nobody yet."</w:t>
      </w:r>
    </w:p>
    <w:p>
      <w:pPr/>
      <w:r>
        <w:t>"Then you didn't take it."</w:t>
      </w:r>
    </w:p>
    <w:p>
      <w:pPr/>
      <w:r>
        <w:t>"I reserved it."</w:t>
      </w:r>
    </w:p>
    <w:p>
      <w:pPr/>
      <w:r>
        <w:t>"That's not a thing."</w:t>
      </w:r>
    </w:p>
    <w:p>
      <w:pPr/>
      <w:r>
        <w:t>"Clerk let me put my name on it while I found bodies."</w:t>
      </w:r>
    </w:p>
    <w:p>
      <w:pPr/>
      <w:r>
        <w:t>"Which clerk?" I asked.</w:t>
      </w:r>
    </w:p>
    <w:p>
      <w:pPr/>
      <w:r>
        <w:t>Alden looked at me.</w:t>
      </w:r>
    </w:p>
    <w:p>
      <w:pPr/>
      <w:r>
        <w:t>"Why?"</w:t>
      </w:r>
    </w:p>
    <w:p>
      <w:pPr/>
      <w:r>
        <w:t>"Professional curiosity."</w:t>
      </w:r>
    </w:p>
    <w:p>
      <w:pPr/>
      <w:r>
        <w:t>"Ink on her hands. Looks like she hates everyone."</w:t>
      </w:r>
    </w:p>
    <w:p>
      <w:pPr/>
      <w:r>
        <w:t>That described at least one useful person in every guild hall I had ever known.</w:t>
      </w:r>
    </w:p>
    <w:p>
      <w:pPr/>
      <w:r>
        <w:t>"And you want me?"</w:t>
      </w:r>
    </w:p>
    <w:p>
      <w:pPr/>
      <w:r>
        <w:t>Alden looked at Jorren first.</w:t>
      </w:r>
    </w:p>
    <w:p>
      <w:pPr/>
      <w:r>
        <w:t>Interesting.</w:t>
      </w:r>
    </w:p>
    <w:p>
      <w:pPr/>
      <w:r>
        <w:t>"Both of you."</w:t>
      </w:r>
    </w:p>
    <w:p>
      <w:pPr/>
      <w:r>
        <w:t>Jorren shook his head.</w:t>
      </w:r>
    </w:p>
    <w:p>
      <w:pPr/>
      <w:r>
        <w:t>"I have work."</w:t>
      </w:r>
    </w:p>
    <w:p>
      <w:pPr/>
      <w:r>
        <w:t>Alden did not argue.</w:t>
      </w:r>
    </w:p>
    <w:p>
      <w:pPr/>
      <w:r>
        <w:t>Also interesting.</w:t>
      </w:r>
    </w:p>
    <w:p>
      <w:pPr/>
      <w:r>
        <w:t>He looked at me.</w:t>
      </w:r>
    </w:p>
    <w:p>
      <w:pPr/>
      <w:r>
        <w:t>"You?"</w:t>
      </w:r>
    </w:p>
    <w:p>
      <w:pPr/>
      <w:r>
        <w:t>My first instinct was yes, so I made myself wait.</w:t>
      </w:r>
    </w:p>
    <w:p>
      <w:pPr/>
      <w:r>
        <w:t>South canal. Grain stores. Night intrusion. Unknown threat. Bronze. Bounded problem. Actual adventuring. Alden.</w:t>
      </w:r>
    </w:p>
    <w:p>
      <w:pPr/>
      <w:r>
        <w:t>A chance to see whether the correction survived outside a clean training lane, and whether Alden did.</w:t>
      </w:r>
    </w:p>
    <w:p>
      <w:pPr/>
      <w:r>
        <w:t>I could build seventeen reasons. I did not need them.</w:t>
      </w:r>
    </w:p>
    <w:p>
      <w:pPr/>
      <w:r>
        <w:t>"What does it pay?"</w:t>
      </w:r>
    </w:p>
    <w:p>
      <w:pPr/>
      <w:r>
        <w:t>Alden smiled.</w:t>
      </w:r>
    </w:p>
    <w:p>
      <w:pPr/>
      <w:r>
        <w:t>"Twelve copper each if it's vermin. Eighteen if it's people. More if there is recoverable loss."</w:t>
      </w:r>
    </w:p>
    <w:p>
      <w:pPr/>
      <w:r>
        <w:t>"And if it's neither?"</w:t>
      </w:r>
    </w:p>
    <w:p>
      <w:pPr/>
      <w:r>
        <w:t>"Then we get surprised."</w:t>
      </w:r>
    </w:p>
    <w:p>
      <w:pPr/>
      <w:r>
        <w:t>I looked at Jorren.</w:t>
      </w:r>
    </w:p>
    <w:p>
      <w:pPr/>
      <w:r>
        <w:t>He raised both hands.</w:t>
      </w:r>
    </w:p>
    <w:p>
      <w:pPr/>
      <w:r>
        <w:t>"Don't ask me."</w:t>
      </w:r>
    </w:p>
    <w:p>
      <w:pPr/>
      <w:r>
        <w:t>That was fair.</w:t>
      </w:r>
    </w:p>
    <w:p>
      <w:pPr/>
      <w:r>
        <w:t>I looked back at Alden.</w:t>
      </w:r>
    </w:p>
    <w:p>
      <w:pPr/>
      <w:r>
        <w:t>"When?"</w:t>
      </w:r>
    </w:p>
    <w:p>
      <w:pPr/>
      <w:r>
        <w:t>"Dusk."</w:t>
      </w:r>
    </w:p>
    <w:p>
      <w:pPr/>
      <w:r>
        <w:t>"Tomorrow?"</w:t>
      </w:r>
    </w:p>
    <w:p>
      <w:pPr/>
      <w:r>
        <w:t>"Yes."</w:t>
      </w:r>
    </w:p>
    <w:p>
      <w:pPr/>
      <w:r>
        <w:t>"I'll look at the posting first."</w:t>
      </w:r>
    </w:p>
    <w:p>
      <w:pPr/>
      <w:r>
        <w:t>Alden laughed.</w:t>
      </w:r>
    </w:p>
    <w:p>
      <w:pPr/>
      <w:r>
        <w:t>"Of course you will."</w:t>
      </w:r>
    </w:p>
    <w:p>
      <w:pPr/>
      <w:r>
        <w:t>"That's called reading the contract."</w:t>
      </w:r>
    </w:p>
    <w:p>
      <w:pPr/>
      <w:r>
        <w:t>"I read it."</w:t>
      </w:r>
    </w:p>
    <w:p>
      <w:pPr/>
      <w:r>
        <w:t>"You summarized it in four sentences."</w:t>
      </w:r>
    </w:p>
    <w:p>
      <w:pPr/>
      <w:r>
        <w:t>"Efficiently."</w:t>
      </w:r>
    </w:p>
    <w:p>
      <w:pPr/>
      <w:r>
        <w:t>I almost liked him.</w:t>
      </w:r>
    </w:p>
    <w:p>
      <w:pPr/>
      <w:r>
        <w:t>That was probably premature.</w:t>
      </w:r>
    </w:p>
    <w:p>
      <w:pPr/>
      <w:r>
        <w:t>He untied the red scarf from his wrist and put it around his neck again.</w:t>
      </w:r>
    </w:p>
    <w:p>
      <w:pPr/>
      <w:r>
        <w:t>For half a heartbeat, the color caught the morning light and something moved behind my eyes.</w:t>
      </w:r>
    </w:p>
    <w:p>
      <w:pPr/>
      <w:r>
        <w:t>Music, not words. A room full of voices with one note held too long. Then gone. I did not chase it. That was new.</w:t>
      </w:r>
    </w:p>
    <w:p>
      <w:pPr/>
      <w:r>
        <w:t>Alden started toward the yard gate.</w:t>
      </w:r>
    </w:p>
    <w:p>
      <w:pPr/>
      <w:r>
        <w:t>"Tomorrow," he said.</w:t>
      </w:r>
    </w:p>
    <w:p>
      <w:pPr/>
      <w:r>
        <w:t>"Maybe."</w:t>
      </w:r>
    </w:p>
    <w:p>
      <w:pPr/>
      <w:r>
        <w:t>He walked backward three steps.</w:t>
      </w:r>
    </w:p>
    <w:p>
      <w:pPr/>
      <w:r>
        <w:t>"You're coming."</w:t>
      </w:r>
    </w:p>
    <w:p>
      <w:pPr/>
      <w:r>
        <w:t>"That confidence is one of the things you do badly."</w:t>
      </w:r>
    </w:p>
    <w:p>
      <w:pPr/>
      <w:r>
        <w:t>He grinned.</w:t>
      </w:r>
    </w:p>
    <w:p>
      <w:pPr/>
      <w:r>
        <w:t>"Worked today."</w:t>
      </w:r>
    </w:p>
    <w:p>
      <w:pPr/>
      <w:r>
        <w:t>Then he turned and left.</w:t>
      </w:r>
    </w:p>
    <w:p>
      <w:pPr/>
      <w:r>
        <w:t>Jorren waited until Alden was out of sight.</w:t>
      </w:r>
    </w:p>
    <w:p>
      <w:pPr/>
      <w:r>
        <w:t>"You look happy."</w:t>
      </w:r>
    </w:p>
    <w:p>
      <w:pPr/>
      <w:r>
        <w:t>"I am evaluating."</w:t>
      </w:r>
    </w:p>
    <w:p>
      <w:pPr/>
      <w:r>
        <w:t>"You look happy while evaluating."</w:t>
      </w:r>
    </w:p>
    <w:p>
      <w:pPr/>
      <w:r>
        <w:t>"Sometimes evaluation is pleasant."</w:t>
      </w:r>
    </w:p>
    <w:p>
      <w:pPr/>
      <w:r>
        <w:t>"You made him better."</w:t>
      </w:r>
    </w:p>
    <w:p>
      <w:pPr/>
      <w:r>
        <w:t>There was no accusation in it.</w:t>
      </w:r>
    </w:p>
    <w:p>
      <w:pPr/>
      <w:r>
        <w:t>That made the question worse.</w:t>
      </w:r>
    </w:p>
    <w:p>
      <w:pPr/>
      <w:r>
        <w:t>"A little."</w:t>
      </w:r>
    </w:p>
    <w:p>
      <w:pPr/>
      <w:r>
        <w:t>"And you liked it."</w:t>
      </w:r>
    </w:p>
    <w:p>
      <w:pPr/>
      <w:r>
        <w:t>I looked toward the gate.</w:t>
      </w:r>
    </w:p>
    <w:p>
      <w:pPr/>
      <w:r>
        <w:t>I could have denied that.</w:t>
      </w:r>
    </w:p>
    <w:p>
      <w:pPr/>
      <w:r>
        <w:t>There was no point.</w:t>
      </w:r>
    </w:p>
    <w:p>
      <w:pPr/>
      <w:r>
        <w:t>"Yes."</w:t>
      </w:r>
    </w:p>
    <w:p>
      <w:pPr/>
      <w:r>
        <w:t>Jorren nodded once.</w:t>
      </w:r>
    </w:p>
    <w:p>
      <w:pPr/>
      <w:r>
        <w:t>Then he handed me a practice sword.</w:t>
      </w:r>
    </w:p>
    <w:p>
      <w:pPr/>
      <w:r>
        <w:t>I stared at it.</w:t>
      </w:r>
    </w:p>
    <w:p>
      <w:pPr/>
      <w:r>
        <w:t>"What?"</w:t>
      </w:r>
    </w:p>
    <w:p>
      <w:pPr/>
      <w:r>
        <w:t>"Your turn."</w:t>
      </w:r>
    </w:p>
    <w:p>
      <w:pPr/>
      <w:r>
        <w:t>"We finished."</w:t>
      </w:r>
    </w:p>
    <w:p>
      <w:pPr/>
      <w:r>
        <w:t>"He finished."</w:t>
      </w:r>
    </w:p>
    <w:p>
      <w:pPr/>
      <w:r>
        <w:t>"The lane time expired."</w:t>
      </w:r>
    </w:p>
    <w:p>
      <w:pPr/>
      <w:r>
        <w:t>Jorren pointed toward the far corner where an unused strip of sand ran beside the wall.</w:t>
      </w:r>
    </w:p>
    <w:p>
      <w:pPr/>
      <w:r>
        <w:t>"Free space."</w:t>
      </w:r>
    </w:p>
    <w:p>
      <w:pPr/>
      <w:r>
        <w:t>I looked at him.</w:t>
      </w:r>
    </w:p>
    <w:p>
      <w:pPr/>
      <w:r>
        <w:t>He smiled.</w:t>
      </w:r>
    </w:p>
    <w:p>
      <w:pPr/>
      <w:r>
        <w:t>"You spent the whole morning making other people better."</w:t>
      </w:r>
    </w:p>
    <w:p>
      <w:pPr/>
      <w:r>
        <w:t>Ah. There it was. The bill.</w:t>
      </w:r>
    </w:p>
    <w:p>
      <w:pPr/>
      <w:r>
        <w:t>I took the sword.</w:t>
      </w:r>
    </w:p>
    <w:p>
      <w:pPr/>
      <w:r>
        <w:t>Jorren raised his.</w:t>
      </w:r>
    </w:p>
    <w:p>
      <w:pPr/>
      <w:r>
        <w:t>"What do I do badly?" I asked.</w:t>
      </w:r>
    </w:p>
    <w:p>
      <w:pPr/>
      <w:r>
        <w:t>He hit me in the ribs.</w:t>
      </w:r>
    </w:p>
    <w:p>
      <w:pPr/>
      <w:r>
        <w:t>I went down.</w:t>
      </w:r>
    </w:p>
    <w:p>
      <w:pPr/>
      <w:r>
        <w:t>From the sand I said, "That was not an answer."</w:t>
      </w:r>
    </w:p>
    <w:p>
      <w:pPr/>
      <w:r>
        <w:t>Jorren stood over me.</w:t>
      </w:r>
    </w:p>
    <w:p>
      <w:pPr/>
      <w:r>
        <w:t>"You keep forgetting you're one of the people."</w:t>
      </w:r>
    </w:p>
    <w:p>
      <w:pPr/>
      <w:r>
        <w:t>I stared up at him.</w:t>
      </w:r>
    </w:p>
    <w:p>
      <w:pPr/>
      <w:r>
        <w:t>That was annoyingly good.</w:t>
      </w:r>
    </w:p>
    <w:p>
      <w:pPr/>
      <w:r>
        <w:t>Then he hit me again.</w:t>
      </w:r>
    </w:p>
    <w:p>
      <w:r>
        <w:br w:type="page"/>
      </w:r>
    </w:p>
    <w:p>
      <w:r>
        <w:rPr>
          <w:b/>
        </w:rPr>
        <w:t>CHAPTER SEVENTEEN</w:t>
      </w:r>
    </w:p>
    <w:p>
      <w:r>
        <w:rPr>
          <w:b/>
        </w:rPr>
        <w:t>THE INVESTIGATOR</w:t>
      </w:r>
    </w:p>
    <w:p>
      <w:r>
        <w:t>I read the contract.</w:t>
      </w:r>
    </w:p>
    <w:p>
      <w:r>
        <w:t>Alden had not lied about it. This disappointed me slightly, because correcting him would have been satisfying.</w:t>
      </w:r>
    </w:p>
    <w:p>
      <w:r>
        <w:t>The posting occupied half a sheet on the Bronze board beneath a request to clear mud wasps from a chimney and above a notice concerning a mule that had learned to bite only guild members. South Canal, Verran Grain Stores. Night intrusion on three occasions. Two sacks missing the first night, four the second, three the third. Rear boards damaged. Mud tracks near the canal wall. No watchman injured because no watchman had seen anything. Owner wanted the loss stopped and, if possible, the responsible party identified.</w:t>
      </w:r>
    </w:p>
    <w:p>
      <w:r>
        <w:t>Two Bronze minimum. Eighteen copper each if human theft was confirmed and materially interrupted. Twelve if vermin or animal. Additional recovery payment at owner's discretion.</w:t>
      </w:r>
    </w:p>
    <w:p>
      <w:r>
        <w:t>The important line was lower down.</w:t>
      </w:r>
    </w:p>
    <w:p>
      <w:r>
        <w:t>Do not pursue onto canal after dark without licensed water support.</w:t>
      </w:r>
    </w:p>
    <w:p>
      <w:r>
        <w:t>I read that twice.</w:t>
      </w:r>
    </w:p>
    <w:p>
      <w:r>
        <w:t>The ink-thumbed clerk watched me from behind the counter.</w:t>
      </w:r>
    </w:p>
    <w:p>
      <w:r>
        <w:t>"You planning to memorize it?" she asked.</w:t>
      </w:r>
    </w:p>
    <w:p>
      <w:r>
        <w:t>"I am appreciating the sentence everyone else will ignore."</w:t>
      </w:r>
    </w:p>
    <w:p>
      <w:r>
        <w:t>"Which one?"</w:t>
      </w:r>
    </w:p>
    <w:p>
      <w:r>
        <w:t>I pointed.</w:t>
      </w:r>
    </w:p>
    <w:p>
      <w:r>
        <w:t>She looked at the line, then at me. "That one exists because Bronze adventurers kept falling in."</w:t>
      </w:r>
    </w:p>
    <w:p>
      <w:r>
        <w:t>"How many?"</w:t>
      </w:r>
    </w:p>
    <w:p>
      <w:r>
        <w:t>"Enough to get a sentence."</w:t>
      </w:r>
    </w:p>
    <w:p>
      <w:r>
        <w:t>Alden leaned against the counter beside me. "I read that part."</w:t>
      </w:r>
    </w:p>
    <w:p>
      <w:r>
        <w:t>"Did you appreciate it?"</w:t>
      </w:r>
    </w:p>
    <w:p>
      <w:r>
        <w:t>"Deeply."</w:t>
      </w:r>
    </w:p>
    <w:p>
      <w:r>
        <w:t>The clerk snorted.</w:t>
      </w:r>
    </w:p>
    <w:p>
      <w:r>
        <w:t>I looked over the rest again. "Any previous reports from the neighboring stores?"</w:t>
      </w:r>
    </w:p>
    <w:p>
      <w:r>
        <w:t>"No confirmed theft. One owner says he heard scraping two nights ago. Another says Verran invented the whole thing to get the guild to subsidize a watchman."</w:t>
      </w:r>
    </w:p>
    <w:p>
      <w:r>
        <w:t>"Does Verran have enemies?"</w:t>
      </w:r>
    </w:p>
    <w:p>
      <w:r>
        <w:t>"He sells grain."</w:t>
      </w:r>
    </w:p>
    <w:p>
      <w:r>
        <w:t>"So yes."</w:t>
      </w:r>
    </w:p>
    <w:p>
      <w:r>
        <w:t>"Everyone has enemies if you ask enough questions," she said. "Bronze board, Greg."</w:t>
      </w:r>
    </w:p>
    <w:p>
      <w:r>
        <w:t>I liked her more every time she told me to stop doing something.</w:t>
      </w:r>
    </w:p>
    <w:p>
      <w:r>
        <w:t>Alden tapped the bottom of the posting. "Are you done?"</w:t>
      </w:r>
    </w:p>
    <w:p>
      <w:r>
        <w:t>"Almost."</w:t>
      </w:r>
    </w:p>
    <w:p>
      <w:r>
        <w:t>"You said that before you started reading the back."</w:t>
      </w:r>
    </w:p>
    <w:p>
      <w:r>
        <w:t>"There was writing on the back."</w:t>
      </w:r>
    </w:p>
    <w:p>
      <w:r>
        <w:t>"There were payment initials on the back."</w:t>
      </w:r>
    </w:p>
    <w:p>
      <w:r>
        <w:t>"Which are writing."</w:t>
      </w:r>
    </w:p>
    <w:p>
      <w:r>
        <w:t>He looked at the clerk. "Is he always like this?"</w:t>
      </w:r>
    </w:p>
    <w:p>
      <w:r>
        <w:t>"I charge extra for opinions."</w:t>
      </w:r>
    </w:p>
    <w:p>
      <w:r>
        <w:t>That was sensible.</w:t>
      </w:r>
    </w:p>
    <w:p>
      <w:r>
        <w:t>I signed beneath Alden's name.</w:t>
      </w:r>
    </w:p>
    <w:p>
      <w:r>
        <w:t>Jorren's space remained blank.</w:t>
      </w:r>
    </w:p>
    <w:p>
      <w:r>
        <w:t>He had actual work, which I had initially interpreted as an inconvenience and then, after several minutes of thought, recognized as a life independent of mine. Progress remained humiliating.</w:t>
      </w:r>
    </w:p>
    <w:p>
      <w:r>
        <w:t>Alden watched me notice the empty line.</w:t>
      </w:r>
    </w:p>
    <w:p>
      <w:r>
        <w:t>"We only need two," he said.</w:t>
      </w:r>
    </w:p>
    <w:p>
      <w:r>
        <w:t>"I know."</w:t>
      </w:r>
    </w:p>
    <w:p>
      <w:r>
        <w:t>"You looked like you were counting missing furniture."</w:t>
      </w:r>
    </w:p>
    <w:p>
      <w:r>
        <w:t>"Jorren is useful furniture."</w:t>
      </w:r>
    </w:p>
    <w:p>
      <w:r>
        <w:t>"Tell him that."</w:t>
      </w:r>
    </w:p>
    <w:p>
      <w:r>
        <w:t>"I intend to survive the week."</w:t>
      </w:r>
    </w:p>
    <w:p>
      <w:r>
        <w:t>The clerk slid the posting copy toward us. "Verran expects you before dusk. If you damage his stock, he will attempt to deduct it from your pay. He cannot do that without arbitration, but he will attempt it with enthusiasm."</w:t>
      </w:r>
    </w:p>
    <w:p>
      <w:r>
        <w:t>"Anything else?" I asked.</w:t>
      </w:r>
    </w:p>
    <w:p>
      <w:r>
        <w:t>"Yes. Don't fall in the canal."</w:t>
      </w:r>
    </w:p>
    <w:p>
      <w:r>
        <w:t>Alden picked up the paper. "We appreciate the sentence."</w:t>
      </w:r>
    </w:p>
    <w:p>
      <w:r>
        <w:t>I hated him a little.</w:t>
      </w:r>
    </w:p>
    <w:p>
      <w:r>
        <w:t>We reached South Canal while the sun was still above the roofs.</w:t>
      </w:r>
    </w:p>
    <w:p>
      <w:r>
        <w:t>The district smelled like wet stone, old rope, fish, grain dust, horse piss, and money too practical to wash itself. Warehouses stood shoulder to shoulder along the canal, broad brick or timber structures with loading doors facing both street and water. Cranes leaned over the dark green canal at intervals. Barges moved slowly beneath them, pushed by poles or dragged from the towpath when the channel narrowed.</w:t>
      </w:r>
    </w:p>
    <w:p>
      <w:r>
        <w:t>Verran Grain Stores occupied a long two-story building with a faded wheat sheaf painted over the street doors. The canal side sat on stone footings with a narrow loading ledge just above the water. Three high windows had shutters. One lower section of wall had newer boards among older gray ones.</w:t>
      </w:r>
    </w:p>
    <w:p>
      <w:r>
        <w:t>A man was waiting outside with his arms folded.</w:t>
      </w:r>
    </w:p>
    <w:p>
      <w:r>
        <w:t>He was perhaps forty-five, thick through the middle, with a trimmed beard and a coat too good for unloading grain but too dusty for a merchant who stayed behind a desk.</w:t>
      </w:r>
    </w:p>
    <w:p>
      <w:r>
        <w:t>"Merek Verran," he said. His eyes went to Alden's red scarf, then to me. "You're the guild?"</w:t>
      </w:r>
    </w:p>
    <w:p>
      <w:r>
        <w:t>"Unfortunately," Alden said.</w:t>
      </w:r>
    </w:p>
    <w:p>
      <w:r>
        <w:t>Verran frowned.</w:t>
      </w:r>
    </w:p>
    <w:p>
      <w:r>
        <w:t>I said, "Bronze contract for the night intrusion. Greg. Alden."</w:t>
      </w:r>
    </w:p>
    <w:p>
      <w:r>
        <w:t>"You're young."</w:t>
      </w:r>
    </w:p>
    <w:p>
      <w:r>
        <w:t>"The guild charges more for old people."</w:t>
      </w:r>
    </w:p>
    <w:p>
      <w:r>
        <w:t>Alden looked at me.</w:t>
      </w:r>
    </w:p>
    <w:p>
      <w:r>
        <w:t>Verran did not laugh. That was useful information.</w:t>
      </w:r>
    </w:p>
    <w:p>
      <w:r>
        <w:t>"Come inside," he said.</w:t>
      </w:r>
    </w:p>
    <w:p>
      <w:r>
        <w:t>The warehouse was larger than it looked from the street. Rows of stacked sacks formed aisles between timber posts. Wheat, barley, oats, rye. Some marked for mills, some for bakers, some with merchant stamps I recognized and some I didn't. The air was dry enough to itch the back of my throat.</w:t>
      </w:r>
    </w:p>
    <w:p>
      <w:r>
        <w:t>A woman with a lantern was checking a tally board near the rear wall.</w:t>
      </w:r>
    </w:p>
    <w:p>
      <w:r>
        <w:t>"Nella," Verran called. "Show them the damage."</w:t>
      </w:r>
    </w:p>
    <w:p>
      <w:r>
        <w:t>She turned.</w:t>
      </w:r>
    </w:p>
    <w:p>
      <w:r>
        <w:t>Nella was perhaps thirty, narrow-faced, sleeves rolled above strong forearms. She looked at us, then at Verran.</w:t>
      </w:r>
    </w:p>
    <w:p>
      <w:r>
        <w:t>"You could show them."</w:t>
      </w:r>
    </w:p>
    <w:p>
      <w:r>
        <w:t>"I have invoices."</w:t>
      </w:r>
    </w:p>
    <w:p>
      <w:r>
        <w:t>"You always have invoices."</w:t>
      </w:r>
    </w:p>
    <w:p>
      <w:r>
        <w:t>"That's why we still have a warehouse."</w:t>
      </w:r>
    </w:p>
    <w:p>
      <w:r>
        <w:t>Nella set down the tally board. "Come on."</w:t>
      </w:r>
    </w:p>
    <w:p>
      <w:r>
        <w:t>Alden smiled at me as we followed her.</w:t>
      </w:r>
    </w:p>
    <w:p>
      <w:r>
        <w:t>"Don't," I whispered.</w:t>
      </w:r>
    </w:p>
    <w:p>
      <w:r>
        <w:t>"I didn't say anything."</w:t>
      </w:r>
    </w:p>
    <w:p>
      <w:r>
        <w:t>"Your face did."</w:t>
      </w:r>
    </w:p>
    <w:p>
      <w:r>
        <w:t>At the canal wall, Nella crouched beside the newer boards.</w:t>
      </w:r>
    </w:p>
    <w:p>
      <w:r>
        <w:t>"First morning, this one was cracked," she said, touching a vertical plank. "Second time, two were loose. We replaced them. Third time, somebody had worked the bottom nails out of the new boards."</w:t>
      </w:r>
    </w:p>
    <w:p>
      <w:r>
        <w:t>I crouched beside her.</w:t>
      </w:r>
    </w:p>
    <w:p>
      <w:r>
        <w:t>The boards were thick enough that rats were not the explanation unless the rats had acquired tools and labor organization. The bottom edges showed fresh scraping. The nails had been driven again, but one hole was enlarged.</w:t>
      </w:r>
    </w:p>
    <w:p>
      <w:r>
        <w:t>"From which side?" I asked.</w:t>
      </w:r>
    </w:p>
    <w:p>
      <w:r>
        <w:t>"That's the argument," Nella said.</w:t>
      </w:r>
    </w:p>
    <w:p>
      <w:r>
        <w:t>Verran had followed us after all. "Outside."</w:t>
      </w:r>
    </w:p>
    <w:p>
      <w:r>
        <w:t>Nella pointed at the inner face. "Some marks are here."</w:t>
      </w:r>
    </w:p>
    <w:p>
      <w:r>
        <w:t>"Because they pushed the boards inward."</w:t>
      </w:r>
    </w:p>
    <w:p>
      <w:r>
        <w:t>"Or because somebody inside loosened them."</w:t>
      </w:r>
    </w:p>
    <w:p>
      <w:r>
        <w:t>Verran's mouth tightened. "Nobody inside is stealing from me."</w:t>
      </w:r>
    </w:p>
    <w:p>
      <w:r>
        <w:t>That was not evidence.</w:t>
      </w:r>
    </w:p>
    <w:p>
      <w:r>
        <w:t>I looked at Nella. "Who has keys?"</w:t>
      </w:r>
    </w:p>
    <w:p>
      <w:r>
        <w:t>"Verran. Me. Night watch. Two senior loaders."</w:t>
      </w:r>
    </w:p>
    <w:p>
      <w:r>
        <w:t>"Who was here on the three nights?"</w:t>
      </w:r>
    </w:p>
    <w:p>
      <w:r>
        <w:t>"Different people."</w:t>
      </w:r>
    </w:p>
    <w:p>
      <w:r>
        <w:t>Verran said, "Which is why it isn't my staff."</w:t>
      </w:r>
    </w:p>
    <w:p>
      <w:r>
        <w:t>"Or why your staff is organized," Alden said.</w:t>
      </w:r>
    </w:p>
    <w:p>
      <w:r>
        <w:t>Verran looked at him.</w:t>
      </w:r>
    </w:p>
    <w:p>
      <w:r>
        <w:t>Alden looked back.</w:t>
      </w:r>
    </w:p>
    <w:p>
      <w:r>
        <w:t>I had the sudden urge to see how long they would continue.</w:t>
      </w:r>
    </w:p>
    <w:p>
      <w:r>
        <w:t>Nella saved us. "The missing sacks came from this section."</w:t>
      </w:r>
    </w:p>
    <w:p>
      <w:r>
        <w:t>She led us twenty feet along the wall to a stack of barley.</w:t>
      </w:r>
    </w:p>
    <w:p>
      <w:r>
        <w:t>Nine sacks over three nights. Not the nearest sacks to the damaged boards. Not the most expensive grain either.</w:t>
      </w:r>
    </w:p>
    <w:p>
      <w:r>
        <w:t>I walked the route from the damaged wall to the stack.</w:t>
      </w:r>
    </w:p>
    <w:p>
      <w:r>
        <w:t>Alden watched me.</w:t>
      </w:r>
    </w:p>
    <w:p>
      <w:r>
        <w:t>"What?" I asked.</w:t>
      </w:r>
    </w:p>
    <w:p>
      <w:r>
        <w:t>"You're doing the face."</w:t>
      </w:r>
    </w:p>
    <w:p>
      <w:r>
        <w:t>"Which face?"</w:t>
      </w:r>
    </w:p>
    <w:p>
      <w:r>
        <w:t>"The one where you're somewhere else."</w:t>
      </w:r>
    </w:p>
    <w:p>
      <w:r>
        <w:t>"I'm here."</w:t>
      </w:r>
    </w:p>
    <w:p>
      <w:r>
        <w:t>"Physically."</w:t>
      </w:r>
    </w:p>
    <w:p>
      <w:r>
        <w:t>Nella looked between us. "Do you two know what you're doing?"</w:t>
      </w:r>
    </w:p>
    <w:p>
      <w:r>
        <w:t>"One of us does," Alden said.</w:t>
      </w:r>
    </w:p>
    <w:p>
      <w:r>
        <w:t>"Which one?"</w:t>
      </w:r>
    </w:p>
    <w:p>
      <w:r>
        <w:t>"We're still testing."</w:t>
      </w:r>
    </w:p>
    <w:p>
      <w:r>
        <w:t>I liked her immediately.</w:t>
      </w:r>
    </w:p>
    <w:p>
      <w:r>
        <w:t>I crouched beside the lowest sacks. The floorboards were dusty. Grain dust, boot marks, drag lines from normal work. Nothing clean enough to become revelation because warehouses had the unfortunate habit of containing workers.</w:t>
      </w:r>
    </w:p>
    <w:p>
      <w:r>
        <w:t>"How heavy?" I asked.</w:t>
      </w:r>
    </w:p>
    <w:p>
      <w:r>
        <w:t>Nella answered without checking. "Barley sacks, about seventy pounds when full. These are a little under because Verran cheats the measure."</w:t>
      </w:r>
    </w:p>
    <w:p>
      <w:r>
        <w:t>"I do not cheat the measure," Verran said.</w:t>
      </w:r>
    </w:p>
    <w:p>
      <w:r>
        <w:t>"You round."</w:t>
      </w:r>
    </w:p>
    <w:p>
      <w:r>
        <w:t>"Everyone rounds."</w:t>
      </w:r>
    </w:p>
    <w:p>
      <w:r>
        <w:t>"Down."</w:t>
      </w:r>
    </w:p>
    <w:p>
      <w:r>
        <w:t>Alden coughed into his fist.</w:t>
      </w:r>
    </w:p>
    <w:p>
      <w:r>
        <w:t>I touched one sack.</w:t>
      </w:r>
    </w:p>
    <w:p>
      <w:r>
        <w:t>Heavy enough that one person could carry it. Awkward enough that nine sacks meant repeated trips or some way to move them without crossing much floor.</w:t>
      </w:r>
    </w:p>
    <w:p>
      <w:r>
        <w:t>"Any spilled grain outside?"</w:t>
      </w:r>
    </w:p>
    <w:p>
      <w:r>
        <w:t>"A little on the ledge after the second night," Nella said.</w:t>
      </w:r>
    </w:p>
    <w:p>
      <w:r>
        <w:t>"Tracks?"</w:t>
      </w:r>
    </w:p>
    <w:p>
      <w:r>
        <w:t>"Mud. One clear boot. Maybe another. Water smeared most of it."</w:t>
      </w:r>
    </w:p>
    <w:p>
      <w:r>
        <w:t>"Boat?"</w:t>
      </w:r>
    </w:p>
    <w:p>
      <w:r>
        <w:t>Verran said, "Obviously."</w:t>
      </w:r>
    </w:p>
    <w:p>
      <w:r>
        <w:t>"Then why does the contract say tracks near the canal wall instead of boat?"</w:t>
      </w:r>
    </w:p>
    <w:p>
      <w:r>
        <w:t>He opened his mouth.</w:t>
      </w:r>
    </w:p>
    <w:p>
      <w:r>
        <w:t>Nella answered. "Nobody saw one."</w:t>
      </w:r>
    </w:p>
    <w:p>
      <w:r>
        <w:t>Good.</w:t>
      </w:r>
    </w:p>
    <w:p>
      <w:r>
        <w:t>Alden walked back to the damaged boards and pressed his palm against one.</w:t>
      </w:r>
    </w:p>
    <w:p>
      <w:r>
        <w:t>"If they come from outside, they have to open this quietly, climb in, cross to the sacks, carry them back, climb out, close enough of it that the watch doesn't notice until morning."</w:t>
      </w:r>
    </w:p>
    <w:p>
      <w:r>
        <w:t>"Yes," I said.</w:t>
      </w:r>
    </w:p>
    <w:p>
      <w:r>
        <w:t>He looked toward the stacked barley.</w:t>
      </w:r>
    </w:p>
    <w:p>
      <w:r>
        <w:t>"Why not take the sacks nearest the wall?"</w:t>
      </w:r>
    </w:p>
    <w:p>
      <w:r>
        <w:t>Better.</w:t>
      </w:r>
    </w:p>
    <w:p>
      <w:r>
        <w:t>"Exactly."</w:t>
      </w:r>
    </w:p>
    <w:p>
      <w:r>
        <w:t>Alden smiled.</w:t>
      </w:r>
    </w:p>
    <w:p>
      <w:r>
        <w:t>I disliked how pleased that made me.</w:t>
      </w:r>
    </w:p>
    <w:p>
      <w:r>
        <w:t>Verran folded his arms. "So what does that mean?"</w:t>
      </w:r>
    </w:p>
    <w:p>
      <w:r>
        <w:t>"Nothing yet," I said.</w:t>
      </w:r>
    </w:p>
    <w:p>
      <w:r>
        <w:t>Alden said, "It means whoever is doing it wants those sacks."</w:t>
      </w:r>
    </w:p>
    <w:p>
      <w:r>
        <w:t>I looked at him.</w:t>
      </w:r>
    </w:p>
    <w:p>
      <w:r>
        <w:t>He shrugged. "Or somebody inside hands them over."</w:t>
      </w:r>
    </w:p>
    <w:p>
      <w:r>
        <w:t>Also possible.</w:t>
      </w:r>
    </w:p>
    <w:p>
      <w:r>
        <w:t>Nella asked, "What do you want us to do?"</w:t>
      </w:r>
    </w:p>
    <w:p>
      <w:r>
        <w:t>That was the actual question.</w:t>
      </w:r>
    </w:p>
    <w:p>
      <w:r>
        <w:t>I looked at the warehouse, the doors, the rear boards, the windows, the canal ledge. My mind immediately offered twelve arrangements. Hide among sacks. Roof observation. Outside watch. Flour on floor. Thread on boards. Mark sacks. Move target grain. Put one of us inside and one outside. Ask neighboring warehouse for roof access. Borrow a boat. Do not borrow a boat because sentence.</w:t>
      </w:r>
    </w:p>
    <w:p>
      <w:r>
        <w:t>Alden waited.</w:t>
      </w:r>
    </w:p>
    <w:p>
      <w:r>
        <w:t>I noticed him waiting.</w:t>
      </w:r>
    </w:p>
    <w:p>
      <w:r>
        <w:t>Yesterday he would have filled the silence.</w:t>
      </w:r>
    </w:p>
    <w:p>
      <w:r>
        <w:t>Maybe.</w:t>
      </w:r>
    </w:p>
    <w:p>
      <w:r>
        <w:t>Or maybe I was already inventing a version of him that improved on schedule because I wanted the story to be satisfying.</w:t>
      </w:r>
    </w:p>
    <w:p>
      <w:r>
        <w:t>Annoying thought.</w:t>
      </w:r>
    </w:p>
    <w:p>
      <w:r>
        <w:t>I cut the list.</w:t>
      </w:r>
    </w:p>
    <w:p>
      <w:r>
        <w:t>"We stay inside," I said. "Leave the warehouse looking normal. Don't change the stack. Don't add an obvious trap. Nella, can the night watch stay on his usual route?"</w:t>
      </w:r>
    </w:p>
    <w:p>
      <w:r>
        <w:t>"Her," Nella said. "Sima tonight."</w:t>
      </w:r>
    </w:p>
    <w:p>
      <w:r>
        <w:t>"Can Sima stay on her usual route and not come in here unless there's a fire?"</w:t>
      </w:r>
    </w:p>
    <w:p>
      <w:r>
        <w:t>"Probably."</w:t>
      </w:r>
    </w:p>
    <w:p>
      <w:r>
        <w:t>Verran frowned. "Why?"</w:t>
      </w:r>
    </w:p>
    <w:p>
      <w:r>
        <w:t>"Because if whoever is stealing knows the watch pattern, changing it tells them tonight is different."</w:t>
      </w:r>
    </w:p>
    <w:p>
      <w:r>
        <w:t>Alden nodded. "And if it's someone inside?"</w:t>
      </w:r>
    </w:p>
    <w:p>
      <w:r>
        <w:t>"Then they already know we're here unless Verran kept his mouth shut."</w:t>
      </w:r>
    </w:p>
    <w:p>
      <w:r>
        <w:t>Everyone looked at Verran.</w:t>
      </w:r>
    </w:p>
    <w:p>
      <w:r>
        <w:t>He looked offended.</w:t>
      </w:r>
    </w:p>
    <w:p>
      <w:r>
        <w:t>Nella said, "He didn't."</w:t>
      </w:r>
    </w:p>
    <w:p>
      <w:r>
        <w:t>Of course.</w:t>
      </w:r>
    </w:p>
    <w:p>
      <w:r>
        <w:t>"Then we assume the thieves may know guild adventurers are present," I said. "Which means they either skip tonight, change method, or think Bronze means manageable."</w:t>
      </w:r>
    </w:p>
    <w:p>
      <w:r>
        <w:t>Alden's grin appeared.</w:t>
      </w:r>
    </w:p>
    <w:p>
      <w:r>
        <w:t>"Don't enjoy that," I said.</w:t>
      </w:r>
    </w:p>
    <w:p>
      <w:r>
        <w:t>"I didn't say anything."</w:t>
      </w:r>
    </w:p>
    <w:p>
      <w:r>
        <w:t>"Your face did."</w:t>
      </w:r>
    </w:p>
    <w:p>
      <w:r>
        <w:t>Nella looked at me. "You two really do that?"</w:t>
      </w:r>
    </w:p>
    <w:p>
      <w:r>
        <w:t>"Apparently."</w:t>
      </w:r>
    </w:p>
    <w:p>
      <w:r>
        <w:t>We ate before dark because fighting hungry is stupid and waiting hungry is worse.</w:t>
      </w:r>
    </w:p>
    <w:p>
      <w:r>
        <w:t>Verran provided bread, hard cheese, and an apple each after Nella reminded him that the contract required reasonable access to water and facilities during overnight work. He disputed whether food counted as a facility. Nella gave us the bread anyway.</w:t>
      </w:r>
    </w:p>
    <w:p>
      <w:r>
        <w:t>Alden ate sitting on a grain sack despite three available stools.</w:t>
      </w:r>
    </w:p>
    <w:p>
      <w:r>
        <w:t>"So," he said, "what do I do tonight?"</w:t>
      </w:r>
    </w:p>
    <w:p>
      <w:r>
        <w:t>"Your job."</w:t>
      </w:r>
    </w:p>
    <w:p>
      <w:r>
        <w:t>"Helpful."</w:t>
      </w:r>
    </w:p>
    <w:p>
      <w:r>
        <w:t>"You wanted training. This is better training than me narrating your shoulders."</w:t>
      </w:r>
    </w:p>
    <w:p>
      <w:r>
        <w:t>He took a bite of apple. "You're going to narrate my shoulders anyway."</w:t>
      </w:r>
    </w:p>
    <w:p>
      <w:r>
        <w:t>"Only if they become interesting."</w:t>
      </w:r>
    </w:p>
    <w:p>
      <w:r>
        <w:t>"They're excellent shoulders."</w:t>
      </w:r>
    </w:p>
    <w:p>
      <w:r>
        <w:t>"Historically significant."</w:t>
      </w:r>
    </w:p>
    <w:p>
      <w:r>
        <w:t>The words escaped before I could stop them.</w:t>
      </w:r>
    </w:p>
    <w:p>
      <w:r>
        <w:t>Alden's chewing slowed.</w:t>
      </w:r>
    </w:p>
    <w:p>
      <w:r>
        <w:t>Fuck.</w:t>
      </w:r>
    </w:p>
    <w:p>
      <w:r>
        <w:t>Not because the phrase revealed anything. People said historically significant about buildings, arguments, hangovers, and occasionally shoulders if they were sufficiently pleased with themselves.</w:t>
      </w:r>
    </w:p>
    <w:p>
      <w:r>
        <w:t>But I had heard the second meaning.</w:t>
      </w:r>
    </w:p>
    <w:p>
      <w:r>
        <w:t>Alden swallowed. "You really are strange."</w:t>
      </w:r>
    </w:p>
    <w:p>
      <w:r>
        <w:t>"I've been told."</w:t>
      </w:r>
    </w:p>
    <w:p>
      <w:r>
        <w:t>"By who?"</w:t>
      </w:r>
    </w:p>
    <w:p>
      <w:r>
        <w:t>"Everyone with sustained exposure."</w:t>
      </w:r>
    </w:p>
    <w:p>
      <w:r>
        <w:t>He accepted that.</w:t>
      </w:r>
    </w:p>
    <w:p>
      <w:r>
        <w:t>We settled behind a row of wheat sacks with sightlines toward the damaged wall and the barley stack. I disliked hiding behind grain because grain burned, collapsed, spilled, attracted vermin, and had no respect for tactical dignity. Alden disliked it because there was nothing to do.</w:t>
      </w:r>
    </w:p>
    <w:p>
      <w:r>
        <w:t>For the first hour, he whispered twice.</w:t>
      </w:r>
    </w:p>
    <w:p>
      <w:r>
        <w:t>For the second, once.</w:t>
      </w:r>
    </w:p>
    <w:p>
      <w:r>
        <w:t>By the third, he had become personally offended by darkness.</w:t>
      </w:r>
    </w:p>
    <w:p>
      <w:r>
        <w:t>"This is adventuring?" he murmured.</w:t>
      </w:r>
    </w:p>
    <w:p>
      <w:r>
        <w:t>"Mostly."</w:t>
      </w:r>
    </w:p>
    <w:p>
      <w:r>
        <w:t>"No."</w:t>
      </w:r>
    </w:p>
    <w:p>
      <w:r>
        <w:t>"Yes."</w:t>
      </w:r>
    </w:p>
    <w:p>
      <w:r>
        <w:t>"People tell stories wrong."</w:t>
      </w:r>
    </w:p>
    <w:p>
      <w:r>
        <w:t>"Almost always."</w:t>
      </w:r>
    </w:p>
    <w:p>
      <w:r>
        <w:t>He shifted his weight.</w:t>
      </w:r>
    </w:p>
    <w:p>
      <w:r>
        <w:t>I touched his boot with mine.</w:t>
      </w:r>
    </w:p>
    <w:p>
      <w:r>
        <w:t>"Stop."</w:t>
      </w:r>
    </w:p>
    <w:p>
      <w:r>
        <w:t>"My leg's asleep."</w:t>
      </w:r>
    </w:p>
    <w:p>
      <w:r>
        <w:t>"Then it is finally contributing."</w:t>
      </w:r>
    </w:p>
    <w:p>
      <w:r>
        <w:t>He stared at me in the dark.</w:t>
      </w:r>
    </w:p>
    <w:p>
      <w:r>
        <w:t>I could barely see his expression, but I felt the insult.</w:t>
      </w:r>
    </w:p>
    <w:p>
      <w:r>
        <w:t>Somewhere near the street side, a board creaked.</w:t>
      </w:r>
    </w:p>
    <w:p>
      <w:r>
        <w:t>Alden went still.</w:t>
      </w:r>
    </w:p>
    <w:p>
      <w:r>
        <w:t>We listened.</w:t>
      </w:r>
    </w:p>
    <w:p>
      <w:r>
        <w:t>Nothing.</w:t>
      </w:r>
    </w:p>
    <w:p>
      <w:r>
        <w:t>A rat appeared at the end of the aisle, paused, and looked directly at us.</w:t>
      </w:r>
    </w:p>
    <w:p>
      <w:r>
        <w:t>Alden's hand moved toward his sword.</w:t>
      </w:r>
    </w:p>
    <w:p>
      <w:r>
        <w:t>I caught his wrist.</w:t>
      </w:r>
    </w:p>
    <w:p>
      <w:r>
        <w:t>He looked at me.</w:t>
      </w:r>
    </w:p>
    <w:p>
      <w:r>
        <w:t>I looked at the rat.</w:t>
      </w:r>
    </w:p>
    <w:p>
      <w:r>
        <w:t>The rat washed its face.</w:t>
      </w:r>
    </w:p>
    <w:p>
      <w:r>
        <w:t>Alden slowly lowered his hand.</w:t>
      </w:r>
    </w:p>
    <w:p>
      <w:r>
        <w:t>I leaned close enough to whisper, "Excellent threat assessment."</w:t>
      </w:r>
    </w:p>
    <w:p>
      <w:r>
        <w:t>"It surprised me."</w:t>
      </w:r>
    </w:p>
    <w:p>
      <w:r>
        <w:t>"It weighs eight ounces."</w:t>
      </w:r>
    </w:p>
    <w:p>
      <w:r>
        <w:t>"Could be magical."</w:t>
      </w:r>
    </w:p>
    <w:p>
      <w:r>
        <w:t>"Then we're underpaid."</w:t>
      </w:r>
    </w:p>
    <w:p>
      <w:r>
        <w:t>The rat left.</w:t>
      </w:r>
    </w:p>
    <w:p>
      <w:r>
        <w:t>Alden waited several breaths before whispering, "You don't know how much that rat weighed."</w:t>
      </w:r>
    </w:p>
    <w:p>
      <w:r>
        <w:t>"Closer than you."</w:t>
      </w:r>
    </w:p>
    <w:p>
      <w:r>
        <w:t>Another hour passed.</w:t>
      </w:r>
    </w:p>
    <w:p>
      <w:r>
        <w:t>Then I heard scraping.</w:t>
      </w:r>
    </w:p>
    <w:p>
      <w:r>
        <w:t>Not from the damaged boards.</w:t>
      </w:r>
    </w:p>
    <w:p>
      <w:r>
        <w:t>Below us.</w:t>
      </w:r>
    </w:p>
    <w:p>
      <w:r>
        <w:t>I frowned.</w:t>
      </w:r>
    </w:p>
    <w:p>
      <w:r>
        <w:t>Alden heard it too. His head turned toward the canal wall.</w:t>
      </w:r>
    </w:p>
    <w:p>
      <w:r>
        <w:t>Scrape.</w:t>
      </w:r>
    </w:p>
    <w:p>
      <w:r>
        <w:t>Pause.</w:t>
      </w:r>
    </w:p>
    <w:p>
      <w:r>
        <w:t>Scrape.</w:t>
      </w:r>
    </w:p>
    <w:p>
      <w:r>
        <w:t>Wood against wood, low and controlled.</w:t>
      </w:r>
    </w:p>
    <w:p>
      <w:r>
        <w:t>The bottom edge of the wall shifted.</w:t>
      </w:r>
    </w:p>
    <w:p>
      <w:r>
        <w:t>Not the replaced boards.</w:t>
      </w:r>
    </w:p>
    <w:p>
      <w:r>
        <w:t>Three feet to the left, an older plank moved inward less than an inch.</w:t>
      </w:r>
    </w:p>
    <w:p>
      <w:r>
        <w:t>Alden started to rise.</w:t>
      </w:r>
    </w:p>
    <w:p>
      <w:r>
        <w:t>Then stopped.</w:t>
      </w:r>
    </w:p>
    <w:p>
      <w:r>
        <w:t>His weight settled back.</w:t>
      </w:r>
    </w:p>
    <w:p>
      <w:r>
        <w:t>I looked at him.</w:t>
      </w:r>
    </w:p>
    <w:p>
      <w:r>
        <w:t>He did not look at me.</w:t>
      </w:r>
    </w:p>
    <w:p>
      <w:r>
        <w:t>Good.</w:t>
      </w:r>
    </w:p>
    <w:p>
      <w:r>
        <w:t>The plank moved again.</w:t>
      </w:r>
    </w:p>
    <w:p>
      <w:r>
        <w:t>A thin iron hook slid through the gap.</w:t>
      </w:r>
    </w:p>
    <w:p>
      <w:r>
        <w:t>It lay flat against the floor.</w:t>
      </w:r>
    </w:p>
    <w:p>
      <w:r>
        <w:t>A rope followed.</w:t>
      </w:r>
    </w:p>
    <w:p>
      <w:r>
        <w:t>No person entered.</w:t>
      </w:r>
    </w:p>
    <w:p>
      <w:r>
        <w:t>The hook disappeared beneath the nearest stack, moving slowly along the floor as somebody outside manipulated it.</w:t>
      </w:r>
    </w:p>
    <w:p>
      <w:r>
        <w:t>Not toward the barley.</w:t>
      </w:r>
    </w:p>
    <w:p>
      <w:r>
        <w:t>Past it.</w:t>
      </w:r>
    </w:p>
    <w:p>
      <w:r>
        <w:t>I watched the rope angle change.</w:t>
      </w:r>
    </w:p>
    <w:p>
      <w:r>
        <w:t>The hook snagged something behind the stack.</w:t>
      </w:r>
    </w:p>
    <w:p>
      <w:r>
        <w:t>A soft thump.</w:t>
      </w:r>
    </w:p>
    <w:p>
      <w:r>
        <w:t>Then another.</w:t>
      </w:r>
    </w:p>
    <w:p>
      <w:r>
        <w:t>Alden leaned close.</w:t>
      </w:r>
    </w:p>
    <w:p>
      <w:r>
        <w:t>"They're pulling them."</w:t>
      </w:r>
    </w:p>
    <w:p>
      <w:r>
        <w:t>"Yes."</w:t>
      </w:r>
    </w:p>
    <w:p>
      <w:r>
        <w:t>"From outside."</w:t>
      </w:r>
    </w:p>
    <w:p>
      <w:r>
        <w:t>"Yes."</w:t>
      </w:r>
    </w:p>
    <w:p>
      <w:r>
        <w:t>"Then how do they choose the sacks?"</w:t>
      </w:r>
    </w:p>
    <w:p>
      <w:r>
        <w:t>That was the question.</w:t>
      </w:r>
    </w:p>
    <w:p>
      <w:r>
        <w:t>The rope tightened.</w:t>
      </w:r>
    </w:p>
    <w:p>
      <w:r>
        <w:t>A sack shifted behind the barley stack and slid into view.</w:t>
      </w:r>
    </w:p>
    <w:p>
      <w:r>
        <w:t>Not barley.</w:t>
      </w:r>
    </w:p>
    <w:p>
      <w:r>
        <w:t>A smaller sack, dark canvas, maybe forty pounds.</w:t>
      </w:r>
    </w:p>
    <w:p>
      <w:r>
        <w:t>Nella had not shown us that.</w:t>
      </w:r>
    </w:p>
    <w:p>
      <w:r>
        <w:t>The sack scraped toward the wall.</w:t>
      </w:r>
    </w:p>
    <w:p>
      <w:r>
        <w:t>Alden looked at me.</w:t>
      </w:r>
    </w:p>
    <w:p>
      <w:r>
        <w:t>I could see the decision forming in him.</w:t>
      </w:r>
    </w:p>
    <w:p>
      <w:r>
        <w:t>Go now.</w:t>
      </w:r>
    </w:p>
    <w:p>
      <w:r>
        <w:t>Catch the hand on the hook.</w:t>
      </w:r>
    </w:p>
    <w:p>
      <w:r>
        <w:t>Seize initiative.</w:t>
      </w:r>
    </w:p>
    <w:p>
      <w:r>
        <w:t>Spend it.</w:t>
      </w:r>
    </w:p>
    <w:p>
      <w:r>
        <w:t>He stayed still.</w:t>
      </w:r>
    </w:p>
    <w:p>
      <w:r>
        <w:t>The sack reached the wall.</w:t>
      </w:r>
    </w:p>
    <w:p>
      <w:r>
        <w:t>The plank opened wider.</w:t>
      </w:r>
    </w:p>
    <w:p>
      <w:r>
        <w:t>A hand appeared.</w:t>
      </w:r>
    </w:p>
    <w:p>
      <w:r>
        <w:t>Then an arm.</w:t>
      </w:r>
    </w:p>
    <w:p>
      <w:r>
        <w:t>Then the sack was dragged through the gap and vanished.</w:t>
      </w:r>
    </w:p>
    <w:p>
      <w:r>
        <w:t>Alden's jaw tightened.</w:t>
      </w:r>
    </w:p>
    <w:p>
      <w:r>
        <w:t>He hated waiting.</w:t>
      </w:r>
    </w:p>
    <w:p>
      <w:r>
        <w:t>So did I.</w:t>
      </w:r>
    </w:p>
    <w:p>
      <w:r>
        <w:t>The rope returned.</w:t>
      </w:r>
    </w:p>
    <w:p>
      <w:r>
        <w:t>Second pass.</w:t>
      </w:r>
    </w:p>
    <w:p>
      <w:r>
        <w:t>This time the hook traveled to the same place.</w:t>
      </w:r>
    </w:p>
    <w:p>
      <w:r>
        <w:t>Another dark sack shifted.</w:t>
      </w:r>
    </w:p>
    <w:p>
      <w:r>
        <w:t>I counted the grain stacks between us and the wall. Too much obstruction for a clean rush. Alden could reach the opening faster than I could. Current Greg could not rely on old speed. Fine.</w:t>
      </w:r>
    </w:p>
    <w:p>
      <w:r>
        <w:t>We did not need old speed.</w:t>
      </w:r>
    </w:p>
    <w:p>
      <w:r>
        <w:t>We needed to know how many.</w:t>
      </w:r>
    </w:p>
    <w:p>
      <w:r>
        <w:t>The second sack vanished.</w:t>
      </w:r>
    </w:p>
    <w:p>
      <w:r>
        <w:t>Voices outside, too low to distinguish.</w:t>
      </w:r>
    </w:p>
    <w:p>
      <w:r>
        <w:t>At least two.</w:t>
      </w:r>
    </w:p>
    <w:p>
      <w:r>
        <w:t>Maybe three.</w:t>
      </w:r>
    </w:p>
    <w:p>
      <w:r>
        <w:t>The hook returned a third time.</w:t>
      </w:r>
    </w:p>
    <w:p>
      <w:r>
        <w:t>Alden breathed through his nose.</w:t>
      </w:r>
    </w:p>
    <w:p>
      <w:r>
        <w:t>I almost smiled.</w:t>
      </w:r>
    </w:p>
    <w:p>
      <w:r>
        <w:t>Yesterday, he would have spent the advantage.</w:t>
      </w:r>
    </w:p>
    <w:p>
      <w:r>
        <w:t>Today, he was holding it so hard it hurt.</w:t>
      </w:r>
    </w:p>
    <w:p>
      <w:r>
        <w:t>The third sack began to move.</w:t>
      </w:r>
    </w:p>
    <w:p>
      <w:r>
        <w:t>Then something changed outside.</w:t>
      </w:r>
    </w:p>
    <w:p>
      <w:r>
        <w:t>A whisper, sharper.</w:t>
      </w:r>
    </w:p>
    <w:p>
      <w:r>
        <w:t>The rope stopped.</w:t>
      </w:r>
    </w:p>
    <w:p>
      <w:r>
        <w:t>Alden's eyes flicked toward me.</w:t>
      </w:r>
    </w:p>
    <w:p>
      <w:r>
        <w:t>They knew.</w:t>
      </w:r>
    </w:p>
    <w:p>
      <w:r>
        <w:t>Maybe a sound. Maybe Sima's route. Maybe one of them had seen movement through a crack.</w:t>
      </w:r>
    </w:p>
    <w:p>
      <w:r>
        <w:t>The rope jerked backward.</w:t>
      </w:r>
    </w:p>
    <w:p>
      <w:r>
        <w:t>"Now," I whispered.</w:t>
      </w:r>
    </w:p>
    <w:p>
      <w:r>
        <w:t>Alden moved.</w:t>
      </w:r>
    </w:p>
    <w:p>
      <w:r>
        <w:t>He did not charge the wall.</w:t>
      </w:r>
    </w:p>
    <w:p>
      <w:r>
        <w:t>That surprised me.</w:t>
      </w:r>
    </w:p>
    <w:p>
      <w:r>
        <w:t>He sprinted down the aisle toward the rear loading door.</w:t>
      </w:r>
    </w:p>
    <w:p>
      <w:r>
        <w:t>Good.</w:t>
      </w:r>
    </w:p>
    <w:p>
      <w:r>
        <w:t>Very good.</w:t>
      </w:r>
    </w:p>
    <w:p>
      <w:r>
        <w:t>I went the other direction because my body could not beat him to the same place and duplicating a faster man is an excellent way to become decorative.</w:t>
      </w:r>
    </w:p>
    <w:p>
      <w:r>
        <w:t>The hook snapped free of the sack.</w:t>
      </w:r>
    </w:p>
    <w:p>
      <w:r>
        <w:t>Outside, wood banged.</w:t>
      </w:r>
    </w:p>
    <w:p>
      <w:r>
        <w:t>I reached the damaged wall as the old plank was pulled outward.</w:t>
      </w:r>
    </w:p>
    <w:p>
      <w:r>
        <w:t>A face appeared in the gap.</w:t>
      </w:r>
    </w:p>
    <w:p>
      <w:r>
        <w:t>Young man. Wet hair. Wide eyes.</w:t>
      </w:r>
    </w:p>
    <w:p>
      <w:r>
        <w:t>He saw me.</w:t>
      </w:r>
    </w:p>
    <w:p>
      <w:r>
        <w:t>"Shit."</w:t>
      </w:r>
    </w:p>
    <w:p>
      <w:r>
        <w:t>"Accurate."</w:t>
      </w:r>
    </w:p>
    <w:p>
      <w:r>
        <w:t>He shoved the plank back.</w:t>
      </w:r>
    </w:p>
    <w:p>
      <w:r>
        <w:t>I drove my shoulder into it.</w:t>
      </w:r>
    </w:p>
    <w:p>
      <w:r>
        <w:t>Old Greg would have reinforced the impact through hip, knee, Barrier brace, and a tiny force layer at the contact point.</w:t>
      </w:r>
    </w:p>
    <w:p>
      <w:r>
        <w:t>Current Greg had a shoulder.</w:t>
      </w:r>
    </w:p>
    <w:p>
      <w:r>
        <w:t>The plank hit me back hard enough to make my teeth click.</w:t>
      </w:r>
    </w:p>
    <w:p>
      <w:r>
        <w:t>I swore.</w:t>
      </w:r>
    </w:p>
    <w:p>
      <w:r>
        <w:t>The gap opened anyway.</w:t>
      </w:r>
    </w:p>
    <w:p>
      <w:r>
        <w:t>A hand came through holding the iron hook like a weapon.</w:t>
      </w:r>
    </w:p>
    <w:p>
      <w:r>
        <w:t>He thrust blindly.</w:t>
      </w:r>
    </w:p>
    <w:p>
      <w:r>
        <w:t>Too fast for my shoulder.</w:t>
      </w:r>
    </w:p>
    <w:p>
      <w:r>
        <w:t>Slow enough for my mind.</w:t>
      </w:r>
    </w:p>
    <w:p>
      <w:r>
        <w:t>Barrier.</w:t>
      </w:r>
    </w:p>
    <w:p>
      <w:r>
        <w:t>Small.</w:t>
      </w:r>
    </w:p>
    <w:p>
      <w:r>
        <w:t>Not stop.</w:t>
      </w:r>
    </w:p>
    <w:p>
      <w:r>
        <w:t>Angle.</w:t>
      </w:r>
    </w:p>
    <w:p>
      <w:r>
        <w:t>I gathered mana.</w:t>
      </w:r>
    </w:p>
    <w:p>
      <w:r>
        <w:t>The pathway felt thin and unpleasantly bright inside my skull. I shaped the smallest plane I could manage, not in front of me, but beside the hook's path.</w:t>
      </w:r>
    </w:p>
    <w:p>
      <w:r>
        <w:t>The hook struck it.</w:t>
      </w:r>
    </w:p>
    <w:p>
      <w:r>
        <w:t>For less than a heartbeat, the Barrier existed.</w:t>
      </w:r>
    </w:p>
    <w:p>
      <w:r>
        <w:t>The iron point kicked sideways.</w:t>
      </w:r>
    </w:p>
    <w:p>
      <w:r>
        <w:t>Instead of catching my cheek, it tore my sleeve.</w:t>
      </w:r>
    </w:p>
    <w:p>
      <w:r>
        <w:t>Pain flashed behind my eyes.</w:t>
      </w:r>
    </w:p>
    <w:p>
      <w:r>
        <w:t>The Barrier vanished.</w:t>
      </w:r>
    </w:p>
    <w:p>
      <w:r>
        <w:t>I grabbed the shaft with both hands.</w:t>
      </w:r>
    </w:p>
    <w:p>
      <w:r>
        <w:t>"Mine," I said.</w:t>
      </w:r>
    </w:p>
    <w:p>
      <w:r>
        <w:t>The thief pulled.</w:t>
      </w:r>
    </w:p>
    <w:p>
      <w:r>
        <w:t>I pulled back.</w:t>
      </w:r>
    </w:p>
    <w:p>
      <w:r>
        <w:t>This was not sophisticated magic.</w:t>
      </w:r>
    </w:p>
    <w:p>
      <w:r>
        <w:t>This was two idiots fighting over a hook through a wall.</w:t>
      </w:r>
    </w:p>
    <w:p>
      <w:r>
        <w:t>I had missed this profession.</w:t>
      </w:r>
    </w:p>
    <w:p>
      <w:r>
        <w:t>Outside, someone shouted.</w:t>
      </w:r>
    </w:p>
    <w:p>
      <w:r>
        <w:t>Alden.</w:t>
      </w:r>
    </w:p>
    <w:p>
      <w:r>
        <w:t>Then a crash.</w:t>
      </w:r>
    </w:p>
    <w:p>
      <w:r>
        <w:t>The hook went slack.</w:t>
      </w:r>
    </w:p>
    <w:p>
      <w:r>
        <w:t>I yanked it through the gap and dropped it.</w:t>
      </w:r>
    </w:p>
    <w:p>
      <w:r>
        <w:t>The plank opened.</w:t>
      </w:r>
    </w:p>
    <w:p>
      <w:r>
        <w:t>The wet-haired man tried to squeeze through backward, apparently deciding the warehouse was safer than whatever Alden was doing outside.</w:t>
      </w:r>
    </w:p>
    <w:p>
      <w:r>
        <w:t>I helped him make that decision by grabbing his collar and pulling.</w:t>
      </w:r>
    </w:p>
    <w:p>
      <w:r>
        <w:t>He came through badly, hit the floor, rolled, and kicked me in the thigh.</w:t>
      </w:r>
    </w:p>
    <w:p>
      <w:r>
        <w:t>My leg folded.</w:t>
      </w:r>
    </w:p>
    <w:p>
      <w:r>
        <w:t>I fell on him.</w:t>
      </w:r>
    </w:p>
    <w:p>
      <w:r>
        <w:t>This was not part of any formal technique I remembered.</w:t>
      </w:r>
    </w:p>
    <w:p>
      <w:r>
        <w:t>It worked.</w:t>
      </w:r>
    </w:p>
    <w:p>
      <w:r>
        <w:t>He punched me in the ear.</w:t>
      </w:r>
    </w:p>
    <w:p>
      <w:r>
        <w:t>I punched him in the mouth.</w:t>
      </w:r>
    </w:p>
    <w:p>
      <w:r>
        <w:t>That also worked, though less elegantly.</w:t>
      </w:r>
    </w:p>
    <w:p>
      <w:r>
        <w:t>He twisted under me.</w:t>
      </w:r>
    </w:p>
    <w:p>
      <w:r>
        <w:t>I felt the old answer arrive.</w:t>
      </w:r>
    </w:p>
    <w:p>
      <w:r>
        <w:t>Pin wrist. Reinforce elbow. Barrier at shoulder. Shift weight. Lock hip.</w:t>
      </w:r>
    </w:p>
    <w:p>
      <w:r>
        <w:t>No.</w:t>
      </w:r>
    </w:p>
    <w:p>
      <w:r>
        <w:t>One thing.</w:t>
      </w:r>
    </w:p>
    <w:p>
      <w:r>
        <w:t>I trapped his right wrist against the floor with both hands and put my knee on his forearm.</w:t>
      </w:r>
    </w:p>
    <w:p>
      <w:r>
        <w:t>Ugly.</w:t>
      </w:r>
    </w:p>
    <w:p>
      <w:r>
        <w:t>Current.</w:t>
      </w:r>
    </w:p>
    <w:p>
      <w:r>
        <w:t>He bucked.</w:t>
      </w:r>
    </w:p>
    <w:p>
      <w:r>
        <w:t>I stayed on him.</w:t>
      </w:r>
    </w:p>
    <w:p>
      <w:r>
        <w:t>"Stop," I said.</w:t>
      </w:r>
    </w:p>
    <w:p>
      <w:r>
        <w:t>"Fuck you."</w:t>
      </w:r>
    </w:p>
    <w:p>
      <w:r>
        <w:t>"Also current."</w:t>
      </w:r>
    </w:p>
    <w:p>
      <w:r>
        <w:t>Footsteps hammered through the warehouse.</w:t>
      </w:r>
    </w:p>
    <w:p>
      <w:r>
        <w:t>Alden appeared at the aisle entrance dragging another man by the back of his coat.</w:t>
      </w:r>
    </w:p>
    <w:p>
      <w:r>
        <w:t>His red scarf was gone.</w:t>
      </w:r>
    </w:p>
    <w:p>
      <w:r>
        <w:t>He had blood on one knuckle and an expression of enormous satisfaction.</w:t>
      </w:r>
    </w:p>
    <w:p>
      <w:r>
        <w:t>"Got one."</w:t>
      </w:r>
    </w:p>
    <w:p>
      <w:r>
        <w:t>"So did I."</w:t>
      </w:r>
    </w:p>
    <w:p>
      <w:r>
        <w:t>The man under me tried to throw me off.</w:t>
      </w:r>
    </w:p>
    <w:p>
      <w:r>
        <w:t>I nearly lost him.</w:t>
      </w:r>
    </w:p>
    <w:p>
      <w:r>
        <w:t>Alden looked at the situation.</w:t>
      </w:r>
    </w:p>
    <w:p>
      <w:r>
        <w:t>"Do you?"</w:t>
      </w:r>
    </w:p>
    <w:p>
      <w:r>
        <w:t>"Help."</w:t>
      </w:r>
    </w:p>
    <w:p>
      <w:r>
        <w:t>He laughed and did.</w:t>
      </w:r>
    </w:p>
    <w:p>
      <w:r>
        <w:t>We tied both men with warehouse cord.</w:t>
      </w:r>
    </w:p>
    <w:p>
      <w:r>
        <w:t>Nella arrived carrying a short cudgel and a lantern. Sima, the night watchwoman, came behind her with a crossbow held low but ready.</w:t>
      </w:r>
    </w:p>
    <w:p>
      <w:r>
        <w:t>Verran appeared last, because owners often arrived at exactly the point where other people had made the danger manageable.</w:t>
      </w:r>
    </w:p>
    <w:p>
      <w:r>
        <w:t>"Where are the sacks?" he demanded.</w:t>
      </w:r>
    </w:p>
    <w:p>
      <w:r>
        <w:t>Nella looked at the bound men.</w:t>
      </w:r>
    </w:p>
    <w:p>
      <w:r>
        <w:t>"Good evening to you too."</w:t>
      </w:r>
    </w:p>
    <w:p>
      <w:r>
        <w:t>Alden wiped his knuckle on his trousers. "Two went outside. Third is there."</w:t>
      </w:r>
    </w:p>
    <w:p>
      <w:r>
        <w:t>He pointed.</w:t>
      </w:r>
    </w:p>
    <w:p>
      <w:r>
        <w:t>The dark sack sat halfway between the hidden stack and the wall.</w:t>
      </w:r>
    </w:p>
    <w:p>
      <w:r>
        <w:t>Verran stared at it.</w:t>
      </w:r>
    </w:p>
    <w:p>
      <w:r>
        <w:t>Then his face changed.</w:t>
      </w:r>
    </w:p>
    <w:p>
      <w:r>
        <w:t>Interesting.</w:t>
      </w:r>
    </w:p>
    <w:p>
      <w:r>
        <w:t>Nella saw it too.</w:t>
      </w:r>
    </w:p>
    <w:p>
      <w:r>
        <w:t>"That's not grain," she said.</w:t>
      </w:r>
    </w:p>
    <w:p>
      <w:r>
        <w:t>Nobody moved for a moment.</w:t>
      </w:r>
    </w:p>
    <w:p>
      <w:r>
        <w:t>I looked at Verran.</w:t>
      </w:r>
    </w:p>
    <w:p>
      <w:r>
        <w:t>"What is it?"</w:t>
      </w:r>
    </w:p>
    <w:p>
      <w:r>
        <w:t>"Nothing relevant to your contract."</w:t>
      </w:r>
    </w:p>
    <w:p>
      <w:r>
        <w:t>Alden laughed once.</w:t>
      </w:r>
    </w:p>
    <w:p>
      <w:r>
        <w:t>Not humor.</w:t>
      </w:r>
    </w:p>
    <w:p>
      <w:r>
        <w:t>"They broke into your grain warehouse three nights to steal the thing that's not relevant?"</w:t>
      </w:r>
    </w:p>
    <w:p>
      <w:r>
        <w:t>Verran's jaw tightened.</w:t>
      </w:r>
    </w:p>
    <w:p>
      <w:r>
        <w:t>Nella walked to the sack.</w:t>
      </w:r>
    </w:p>
    <w:p>
      <w:r>
        <w:t>"Don't," Verran said.</w:t>
      </w:r>
    </w:p>
    <w:p>
      <w:r>
        <w:t>She stopped.</w:t>
      </w:r>
    </w:p>
    <w:p>
      <w:r>
        <w:t>That was the first time all evening he had said something and she obeyed immediately.</w:t>
      </w:r>
    </w:p>
    <w:p>
      <w:r>
        <w:t>Interesting again.</w:t>
      </w:r>
    </w:p>
    <w:p>
      <w:r>
        <w:t>The wet-haired thief on the floor smiled through a split lip.</w:t>
      </w:r>
    </w:p>
    <w:p>
      <w:r>
        <w:t>"Tell them."</w:t>
      </w:r>
    </w:p>
    <w:p>
      <w:r>
        <w:t>Verran looked at him.</w:t>
      </w:r>
    </w:p>
    <w:p>
      <w:r>
        <w:t>"Shut up."</w:t>
      </w:r>
    </w:p>
    <w:p>
      <w:r>
        <w:t>The thief smiled wider.</w:t>
      </w:r>
    </w:p>
    <w:p>
      <w:r>
        <w:t>I suddenly cared much less about the canal.</w:t>
      </w:r>
    </w:p>
    <w:p>
      <w:r>
        <w:t>That was dangerous.</w:t>
      </w:r>
    </w:p>
    <w:p>
      <w:r>
        <w:t>The contract.</w:t>
      </w:r>
    </w:p>
    <w:p>
      <w:r>
        <w:t>Identify and materially interrupt the intrusion.</w:t>
      </w:r>
    </w:p>
    <w:p>
      <w:r>
        <w:t>We had two thieves.</w:t>
      </w:r>
    </w:p>
    <w:p>
      <w:r>
        <w:t>At least one more outside.</w:t>
      </w:r>
    </w:p>
    <w:p>
      <w:r>
        <w:t>Two sacks already removed.</w:t>
      </w:r>
    </w:p>
    <w:p>
      <w:r>
        <w:t>The guild specifically prohibited canal pursuit without licensed water support.</w:t>
      </w:r>
    </w:p>
    <w:p>
      <w:r>
        <w:t>I looked at Alden.</w:t>
      </w:r>
    </w:p>
    <w:p>
      <w:r>
        <w:t>He was already looking toward the loading door.</w:t>
      </w:r>
    </w:p>
    <w:p>
      <w:r>
        <w:t>Outside, a pole knocked against stone.</w:t>
      </w:r>
    </w:p>
    <w:p>
      <w:r>
        <w:t>A boat pushing away.</w:t>
      </w:r>
    </w:p>
    <w:p>
      <w:r>
        <w:t>His weight shifted.</w:t>
      </w:r>
    </w:p>
    <w:p>
      <w:r>
        <w:t>Here it was.</w:t>
      </w:r>
    </w:p>
    <w:p>
      <w:r>
        <w:t>The next move.</w:t>
      </w:r>
    </w:p>
    <w:p>
      <w:r>
        <w:t>He could run.</w:t>
      </w:r>
    </w:p>
    <w:p>
      <w:r>
        <w:t>He could chase.</w:t>
      </w:r>
    </w:p>
    <w:p>
      <w:r>
        <w:t>He could try to jump onto a departing skiff from a dark canal ledge because he was twenty-one and fast and had recently discovered that success felt good.</w:t>
      </w:r>
    </w:p>
    <w:p>
      <w:r>
        <w:t>I did not say anything.</w:t>
      </w:r>
    </w:p>
    <w:p>
      <w:r>
        <w:t>Alden looked toward the door.</w:t>
      </w:r>
    </w:p>
    <w:p>
      <w:r>
        <w:t>Then at the two bound men.</w:t>
      </w:r>
    </w:p>
    <w:p>
      <w:r>
        <w:t>Then at the sack.</w:t>
      </w:r>
    </w:p>
    <w:p>
      <w:r>
        <w:t>He exhaled.</w:t>
      </w:r>
    </w:p>
    <w:p>
      <w:r>
        <w:t>"Fuck."</w:t>
      </w:r>
    </w:p>
    <w:p>
      <w:r>
        <w:t>He stayed.</w:t>
      </w:r>
    </w:p>
    <w:p>
      <w:r>
        <w:t>Something inside me lit up. Not pride. Ownership trying to disguise itself as pride.</w:t>
      </w:r>
    </w:p>
    <w:p>
      <w:r>
        <w:t>I looked away before I could enjoy it too cleanly.</w:t>
      </w:r>
    </w:p>
    <w:p>
      <w:r>
        <w:t>Sima went to the canal door and peered through a narrow viewing slit.</w:t>
      </w:r>
    </w:p>
    <w:p>
      <w:r>
        <w:t>"Skiff," she said. "Three people maybe. Heading east."</w:t>
      </w:r>
    </w:p>
    <w:p>
      <w:r>
        <w:t>Alden asked, "Can you identify it?"</w:t>
      </w:r>
    </w:p>
    <w:p>
      <w:r>
        <w:t>"Dark hull. Short mast down. No lamp. Half the canal owns one."</w:t>
      </w:r>
    </w:p>
    <w:p>
      <w:r>
        <w:t>"Then they're gone," he said.</w:t>
      </w:r>
    </w:p>
    <w:p>
      <w:r>
        <w:t>The sentence cost him something.</w:t>
      </w:r>
    </w:p>
    <w:p>
      <w:r>
        <w:t>Good.</w:t>
      </w:r>
    </w:p>
    <w:p>
      <w:r>
        <w:t>Also not mine.</w:t>
      </w:r>
    </w:p>
    <w:p>
      <w:r>
        <w:t>Nella crouched beside the dark sack without touching it.</w:t>
      </w:r>
    </w:p>
    <w:p>
      <w:r>
        <w:t>"Verran."</w:t>
      </w:r>
    </w:p>
    <w:p>
      <w:r>
        <w:t>He rubbed a hand over his beard.</w:t>
      </w:r>
    </w:p>
    <w:p>
      <w:r>
        <w:t>"It's seed grain."</w:t>
      </w:r>
    </w:p>
    <w:p>
      <w:r>
        <w:t>The thief laughed.</w:t>
      </w:r>
    </w:p>
    <w:p>
      <w:r>
        <w:t>Nella looked at him. "No, it isn't."</w:t>
      </w:r>
    </w:p>
    <w:p>
      <w:r>
        <w:t>Verran's eyes closed briefly.</w:t>
      </w:r>
    </w:p>
    <w:p>
      <w:r>
        <w:t>Alden looked at me.</w:t>
      </w:r>
    </w:p>
    <w:p>
      <w:r>
        <w:t>I did not know, and for once that felt useful.</w:t>
      </w:r>
    </w:p>
    <w:p>
      <w:r>
        <w:t>"Open it," Nella said.</w:t>
      </w:r>
    </w:p>
    <w:p>
      <w:r>
        <w:t>"No."</w:t>
      </w:r>
    </w:p>
    <w:p>
      <w:r>
        <w:t>"They've stolen two already."</w:t>
      </w:r>
    </w:p>
    <w:p>
      <w:r>
        <w:t>"Which is why we do not open the third in a room full of idiots."</w:t>
      </w:r>
    </w:p>
    <w:p>
      <w:r>
        <w:t>I raised a finger. "That is the first persuasive thing you've said."</w:t>
      </w:r>
    </w:p>
    <w:p>
      <w:r>
        <w:t>Alden frowned. "What do you think is in it?"</w:t>
      </w:r>
    </w:p>
    <w:p>
      <w:r>
        <w:t>"If I knew, I would be less interested in not opening it."</w:t>
      </w:r>
    </w:p>
    <w:p>
      <w:r>
        <w:t>Verran looked at me sharply.</w:t>
      </w:r>
    </w:p>
    <w:p>
      <w:r>
        <w:t>There.</w:t>
      </w:r>
    </w:p>
    <w:p>
      <w:r>
        <w:t>Fear.</w:t>
      </w:r>
    </w:p>
    <w:p>
      <w:r>
        <w:t>Not of thieves.</w:t>
      </w:r>
    </w:p>
    <w:p>
      <w:r>
        <w:t>Of contents.</w:t>
      </w:r>
    </w:p>
    <w:p>
      <w:r>
        <w:t>I stood slowly. My head still pulsed from the Barrier. My ear hurt. My thigh hurt. My shoulder would become an argument tomorrow.</w:t>
      </w:r>
    </w:p>
    <w:p>
      <w:r>
        <w:t>I felt excellent.</w:t>
      </w:r>
    </w:p>
    <w:p>
      <w:r>
        <w:t>That was probably a warning.</w:t>
      </w:r>
    </w:p>
    <w:p>
      <w:r>
        <w:t>"We don't open it," I said.</w:t>
      </w:r>
    </w:p>
    <w:p>
      <w:r>
        <w:t>Nella's mouth tightened. "Why?"</w:t>
      </w:r>
    </w:p>
    <w:p>
      <w:r>
        <w:t>"Because Verran is scared of it, and I don't know whether he's scared of losing money, getting arrested, being poisoned, being exploded, or having to explain himself. Those are different problems."</w:t>
      </w:r>
    </w:p>
    <w:p>
      <w:r>
        <w:t>Alden looked at Verran. "Which one?"</w:t>
      </w:r>
    </w:p>
    <w:p>
      <w:r>
        <w:t>Verran said nothing.</w:t>
      </w:r>
    </w:p>
    <w:p>
      <w:r>
        <w:t>The wet-haired thief said, "Ask him where he got it."</w:t>
      </w:r>
    </w:p>
    <w:p>
      <w:r>
        <w:t>Verran kicked him.</w:t>
      </w:r>
    </w:p>
    <w:p>
      <w:r>
        <w:t>Not hard enough to injure seriously.</w:t>
      </w:r>
    </w:p>
    <w:p>
      <w:r>
        <w:t>Hard enough to make the room change.</w:t>
      </w:r>
    </w:p>
    <w:p>
      <w:r>
        <w:t>Alden moved before I did.</w:t>
      </w:r>
    </w:p>
    <w:p>
      <w:r>
        <w:t>He caught Verran by the front of his coat and shoved him back against a post.</w:t>
      </w:r>
    </w:p>
    <w:p>
      <w:r>
        <w:t>"Don't," Alden said.</w:t>
      </w:r>
    </w:p>
    <w:p>
      <w:r>
        <w:t>Quietly.</w:t>
      </w:r>
    </w:p>
    <w:p>
      <w:r>
        <w:t>Verran stared at him.</w:t>
      </w:r>
    </w:p>
    <w:p>
      <w:r>
        <w:t>Alden had the advantage.</w:t>
      </w:r>
    </w:p>
    <w:p>
      <w:r>
        <w:t>I watched his shoulders.</w:t>
      </w:r>
    </w:p>
    <w:p>
      <w:r>
        <w:t>They stayed down.</w:t>
      </w:r>
    </w:p>
    <w:p>
      <w:r>
        <w:t>He did not hit him.</w:t>
      </w:r>
    </w:p>
    <w:p>
      <w:r>
        <w:t>He did not spend it.</w:t>
      </w:r>
    </w:p>
    <w:p>
      <w:r>
        <w:t>Good.</w:t>
      </w:r>
    </w:p>
    <w:p>
      <w:r>
        <w:t>Then Alden looked at me.</w:t>
      </w:r>
    </w:p>
    <w:p>
      <w:r>
        <w:t>"What now?"</w:t>
      </w:r>
    </w:p>
    <w:p>
      <w:r>
        <w:t>That question felt different than it had in the yard.</w:t>
      </w:r>
    </w:p>
    <w:p>
      <w:r>
        <w:t>Not obedience.</w:t>
      </w:r>
    </w:p>
    <w:p>
      <w:r>
        <w:t>Not deference.</w:t>
      </w:r>
    </w:p>
    <w:p>
      <w:r>
        <w:t>He had acted. He had established the immediate boundary. Now he wanted the next useful piece.</w:t>
      </w:r>
    </w:p>
    <w:p>
      <w:r>
        <w:t>I looked at the sack.</w:t>
      </w:r>
    </w:p>
    <w:p>
      <w:r>
        <w:t>At Verran.</w:t>
      </w:r>
    </w:p>
    <w:p>
      <w:r>
        <w:t>At Nella.</w:t>
      </w:r>
    </w:p>
    <w:p>
      <w:r>
        <w:t>At the thieves.</w:t>
      </w:r>
    </w:p>
    <w:p>
      <w:r>
        <w:t>At the canal wall.</w:t>
      </w:r>
    </w:p>
    <w:p>
      <w:r>
        <w:t>I could feel my mind trying to turn the room into a larger machine.</w:t>
      </w:r>
    </w:p>
    <w:p>
      <w:r>
        <w:t>Where did the sacks come from? Who wanted them? Why steal only three at a time? Why use a grain warehouse as cover? Was Verran moving something illicit? Dangerous? Valuable? Was the theft targeted recovery rather than theft? Were the thieves employees of whoever originally owned it? Was this guild contract being used to provide armed security for contraband?</w:t>
      </w:r>
    </w:p>
    <w:p>
      <w:r>
        <w:t>Seventeen reasons.</w:t>
      </w:r>
    </w:p>
    <w:p>
      <w:r>
        <w:t>Maybe more.</w:t>
      </w:r>
    </w:p>
    <w:p>
      <w:r>
        <w:t>I breathed.</w:t>
      </w:r>
    </w:p>
    <w:p>
      <w:r>
        <w:t>Actual job.</w:t>
      </w:r>
    </w:p>
    <w:p>
      <w:r>
        <w:t>"We secure the prisoners," I said. "We send Sima for the city watch and the guild clerk. We do not open the sack. We do not let Verran move it. We write down exactly what happened before everybody has time to improve their story."</w:t>
      </w:r>
    </w:p>
    <w:p>
      <w:r>
        <w:t>Verran said, "You work for me."</w:t>
      </w:r>
    </w:p>
    <w:p>
      <w:r>
        <w:t>"No," I said. "You purchased a guild contract. Different relationship."</w:t>
      </w:r>
    </w:p>
    <w:p>
      <w:r>
        <w:t>Nella smiled.</w:t>
      </w:r>
    </w:p>
    <w:p>
      <w:r>
        <w:t>Alden released Verran.</w:t>
      </w:r>
    </w:p>
    <w:p>
      <w:r>
        <w:t>"I like that distinction."</w:t>
      </w:r>
    </w:p>
    <w:p>
      <w:r>
        <w:t>"Of course you do."</w:t>
      </w:r>
    </w:p>
    <w:p>
      <w:r>
        <w:t>Sima left through the street door.</w:t>
      </w:r>
    </w:p>
    <w:p>
      <w:r>
        <w:t>We waited.</w:t>
      </w:r>
    </w:p>
    <w:p>
      <w:r>
        <w:t>The wet-haired thief gave his name as Ors. The other refused his. Ors claimed Verran had stolen the sacks first. Verran claimed Ors was a canal thief and liar. Nella claimed Verran was a cheap bastard but had never previously stored anything she wasn't allowed to inventory.</w:t>
      </w:r>
    </w:p>
    <w:p>
      <w:r>
        <w:t>That last part interested me most.</w:t>
      </w:r>
    </w:p>
    <w:p>
      <w:r>
        <w:t>"You didn't know these were here?" I asked.</w:t>
      </w:r>
    </w:p>
    <w:p>
      <w:r>
        <w:t>"No."</w:t>
      </w:r>
    </w:p>
    <w:p>
      <w:r>
        <w:t>"How many?"</w:t>
      </w:r>
    </w:p>
    <w:p>
      <w:r>
        <w:t>She counted the hidden stack with her eyes. "Five left, if those are all of them. Eight before tonight."</w:t>
      </w:r>
    </w:p>
    <w:p>
      <w:r>
        <w:t>Three nights of theft.</w:t>
      </w:r>
    </w:p>
    <w:p>
      <w:r>
        <w:t>Two. Four. Three grain sacks reported missing.</w:t>
      </w:r>
    </w:p>
    <w:p>
      <w:r>
        <w:t>But the thieves had taken something else.</w:t>
      </w:r>
    </w:p>
    <w:p>
      <w:r>
        <w:t>I looked at Verran.</w:t>
      </w:r>
    </w:p>
    <w:p>
      <w:r>
        <w:t>"Did any grain actually disappear?"</w:t>
      </w:r>
    </w:p>
    <w:p>
      <w:r>
        <w:t>He said nothing.</w:t>
      </w:r>
    </w:p>
    <w:p>
      <w:r>
        <w:t>Nella's face went flat.</w:t>
      </w:r>
    </w:p>
    <w:p>
      <w:r>
        <w:t>"Merek."</w:t>
      </w:r>
    </w:p>
    <w:p>
      <w:r>
        <w:t>He looked at her.</w:t>
      </w:r>
    </w:p>
    <w:p>
      <w:r>
        <w:t>That relationship had history I did not own.</w:t>
      </w:r>
    </w:p>
    <w:p>
      <w:r>
        <w:t>Good.</w:t>
      </w:r>
    </w:p>
    <w:p>
      <w:r>
        <w:t>"I needed the guild here," he said.</w:t>
      </w:r>
    </w:p>
    <w:p>
      <w:r>
        <w:t>Alden laughed in disbelief.</w:t>
      </w:r>
    </w:p>
    <w:p>
      <w:r>
        <w:t>I did not.</w:t>
      </w:r>
    </w:p>
    <w:p>
      <w:r>
        <w:t>It made too much sense.</w:t>
      </w:r>
    </w:p>
    <w:p>
      <w:r>
        <w:t>"You invented the grain losses," I said.</w:t>
      </w:r>
    </w:p>
    <w:p>
      <w:r>
        <w:t>"I lost property."</w:t>
      </w:r>
    </w:p>
    <w:p>
      <w:r>
        <w:t>"Property you didn't want described on a guild posting."</w:t>
      </w:r>
    </w:p>
    <w:p>
      <w:r>
        <w:t>"Correct."</w:t>
      </w:r>
    </w:p>
    <w:p>
      <w:r>
        <w:t>"So you lied about grain."</w:t>
      </w:r>
    </w:p>
    <w:p>
      <w:r>
        <w:t>"I simplified."</w:t>
      </w:r>
    </w:p>
    <w:p>
      <w:r>
        <w:t>I stared at him.</w:t>
      </w:r>
    </w:p>
    <w:p>
      <w:r>
        <w:t>Somewhere, Antonius would have appreciated the audacity and despised the execution.</w:t>
      </w:r>
    </w:p>
    <w:p>
      <w:r>
        <w:t>Nella looked like she might murder him before the thieves got another chance.</w:t>
      </w:r>
    </w:p>
    <w:p>
      <w:r>
        <w:t>"You made me recount barley for three mornings," she said.</w:t>
      </w:r>
    </w:p>
    <w:p>
      <w:r>
        <w:t>Verran had the good sense to look more frightened of her than of us.</w:t>
      </w:r>
    </w:p>
    <w:p>
      <w:r>
        <w:t>Alden turned to me. "Does that change our pay?"</w:t>
      </w:r>
    </w:p>
    <w:p>
      <w:r>
        <w:t>I looked at him.</w:t>
      </w:r>
    </w:p>
    <w:p>
      <w:r>
        <w:t>He shrugged. "Important question."</w:t>
      </w:r>
    </w:p>
    <w:p>
      <w:r>
        <w:t>It was.</w:t>
      </w:r>
    </w:p>
    <w:p>
      <w:r>
        <w:t>"Probably upward if the clerk is in a good mood."</w:t>
      </w:r>
    </w:p>
    <w:p>
      <w:r>
        <w:t>"Does she have those?"</w:t>
      </w:r>
    </w:p>
    <w:p>
      <w:r>
        <w:t>"We'll discover something tonight."</w:t>
      </w:r>
    </w:p>
    <w:p>
      <w:r>
        <w:t>The city watch arrived first, two officers with leather coats and the exhausted expressions of people who had been promised a grain theft and received a room full of lies.</w:t>
      </w:r>
    </w:p>
    <w:p>
      <w:r>
        <w:t>The guild clerk arrived ten minutes later.</w:t>
      </w:r>
    </w:p>
    <w:p>
      <w:r>
        <w:t>She walked in, looked at the bound thieves, the damaged wall, Verran, the dark sack, Alden's bloody knuckle, my torn sleeve, and Nella's face.</w:t>
      </w:r>
    </w:p>
    <w:p>
      <w:r>
        <w:t>Then she looked at me.</w:t>
      </w:r>
    </w:p>
    <w:p>
      <w:r>
        <w:t>"You read the contract."</w:t>
      </w:r>
    </w:p>
    <w:p>
      <w:r>
        <w:t>"I did."</w:t>
      </w:r>
    </w:p>
    <w:p>
      <w:r>
        <w:t>"And somehow this still happened."</w:t>
      </w:r>
    </w:p>
    <w:p>
      <w:r>
        <w:t>"The contract was misleading."</w:t>
      </w:r>
    </w:p>
    <w:p>
      <w:r>
        <w:t>She looked at Verran.</w:t>
      </w:r>
    </w:p>
    <w:p>
      <w:r>
        <w:t>"Was it?"</w:t>
      </w:r>
    </w:p>
    <w:p>
      <w:r>
        <w:t>He began explaining.</w:t>
      </w:r>
    </w:p>
    <w:p>
      <w:r>
        <w:t>She held up one ink-stained finger.</w:t>
      </w:r>
    </w:p>
    <w:p>
      <w:r>
        <w:t>"Stop."</w:t>
      </w:r>
    </w:p>
    <w:p>
      <w:r>
        <w:t>He stopped.</w:t>
      </w:r>
    </w:p>
    <w:p>
      <w:r>
        <w:t>I loved competence.</w:t>
      </w:r>
    </w:p>
    <w:p>
      <w:r>
        <w:t>The clerk took statements separately.</w:t>
      </w:r>
    </w:p>
    <w:p>
      <w:r>
        <w:t>Mine first.</w:t>
      </w:r>
    </w:p>
    <w:p>
      <w:r>
        <w:t>Then Alden's.</w:t>
      </w:r>
    </w:p>
    <w:p>
      <w:r>
        <w:t>Then Nella's.</w:t>
      </w:r>
    </w:p>
    <w:p>
      <w:r>
        <w:t>Then Verran's.</w:t>
      </w:r>
    </w:p>
    <w:p>
      <w:r>
        <w:t>Then the prisoners after the watch formally took custody.</w:t>
      </w:r>
    </w:p>
    <w:p>
      <w:r>
        <w:t>She did not open the sack.</w:t>
      </w:r>
    </w:p>
    <w:p>
      <w:r>
        <w:t>She did not let Verran move it.</w:t>
      </w:r>
    </w:p>
    <w:p>
      <w:r>
        <w:t>She sent a runner for a licensed appraiser and another guild officer with authority above Bronze contracts.</w:t>
      </w:r>
    </w:p>
    <w:p>
      <w:r>
        <w:t>I watched the process and felt something settle pleasantly in my chest. I had not solved it. I did not have to.</w:t>
      </w:r>
    </w:p>
    <w:p>
      <w:r>
        <w:t>That was new enough to be suspicious.</w:t>
      </w:r>
    </w:p>
    <w:p>
      <w:r>
        <w:t>Alden stood beside me near the street door.</w:t>
      </w:r>
    </w:p>
    <w:p>
      <w:r>
        <w:t>"You knew she'd do that?" he asked.</w:t>
      </w:r>
    </w:p>
    <w:p>
      <w:r>
        <w:t>"No."</w:t>
      </w:r>
    </w:p>
    <w:p>
      <w:r>
        <w:t>"You looked smug."</w:t>
      </w:r>
    </w:p>
    <w:p>
      <w:r>
        <w:t>"I predicted competence."</w:t>
      </w:r>
    </w:p>
    <w:p>
      <w:r>
        <w:t>"That's knowing."</w:t>
      </w:r>
    </w:p>
    <w:p>
      <w:r>
        <w:t>"No. It's betting on a process."</w:t>
      </w:r>
    </w:p>
    <w:p>
      <w:r>
        <w:t>He considered that.</w:t>
      </w:r>
    </w:p>
    <w:p>
      <w:r>
        <w:t>"You really like processes."</w:t>
      </w:r>
    </w:p>
    <w:p>
      <w:r>
        <w:t>"They complain less than people."</w:t>
      </w:r>
    </w:p>
    <w:p>
      <w:r>
        <w:t>"People are more fun."</w:t>
      </w:r>
    </w:p>
    <w:p>
      <w:r>
        <w:t>I looked at him.</w:t>
      </w:r>
    </w:p>
    <w:p>
      <w:r>
        <w:t>He grinned.</w:t>
      </w:r>
    </w:p>
    <w:p>
      <w:r>
        <w:t>There was probably a song about that grin somewhere in my damaged future memory.</w:t>
      </w:r>
    </w:p>
    <w:p>
      <w:r>
        <w:t>I got nothing.</w:t>
      </w:r>
    </w:p>
    <w:p>
      <w:r>
        <w:t>Good.</w:t>
      </w:r>
    </w:p>
    <w:p>
      <w:r>
        <w:t>The clerk eventually came over with her ledger.</w:t>
      </w:r>
    </w:p>
    <w:p>
      <w:r>
        <w:t>"Human theft confirmed," she said. "Eighteen copper each. Verran's false material description creates a contract violation. Additional six copper hazard and misrepresentation adjustment."</w:t>
      </w:r>
    </w:p>
    <w:p>
      <w:r>
        <w:t>Alden's eyebrows rose.</w:t>
      </w:r>
    </w:p>
    <w:p>
      <w:r>
        <w:t>"Twenty-four?"</w:t>
      </w:r>
    </w:p>
    <w:p>
      <w:r>
        <w:t>"Each."</w:t>
      </w:r>
    </w:p>
    <w:p>
      <w:r>
        <w:t>"I like arbitration."</w:t>
      </w:r>
    </w:p>
    <w:p>
      <w:r>
        <w:t>"You haven't experienced arbitration."</w:t>
      </w:r>
    </w:p>
    <w:p>
      <w:r>
        <w:t>"I like the threat of arbitration."</w:t>
      </w:r>
    </w:p>
    <w:p>
      <w:r>
        <w:t>She ignored him and looked at me. "You used magic?"</w:t>
      </w:r>
    </w:p>
    <w:p>
      <w:r>
        <w:t>I touched the torn sleeve.</w:t>
      </w:r>
    </w:p>
    <w:p>
      <w:r>
        <w:t>"Tiny Barrier. Redirected a hook."</w:t>
      </w:r>
    </w:p>
    <w:p>
      <w:r>
        <w:t>"Injury?"</w:t>
      </w:r>
    </w:p>
    <w:p>
      <w:r>
        <w:t>"Pride. Ear. Shoulder. Thigh. Mostly pride."</w:t>
      </w:r>
    </w:p>
    <w:p>
      <w:r>
        <w:t>"He punched you?" Alden asked.</w:t>
      </w:r>
    </w:p>
    <w:p>
      <w:r>
        <w:t>"You were outside."</w:t>
      </w:r>
    </w:p>
    <w:p>
      <w:r>
        <w:t>"I thought you had him."</w:t>
      </w:r>
    </w:p>
    <w:p>
      <w:r>
        <w:t>"I did eventually."</w:t>
      </w:r>
    </w:p>
    <w:p>
      <w:r>
        <w:t>The clerk made a note. "Get the ear looked at if you start hearing bells."</w:t>
      </w:r>
    </w:p>
    <w:p>
      <w:r>
        <w:t>My stomach dropped.</w:t>
      </w:r>
    </w:p>
    <w:p>
      <w:r>
        <w:t>For one stupid second, the warehouse disappeared.</w:t>
      </w:r>
    </w:p>
    <w:p>
      <w:r>
        <w:t>A bell cracking.</w:t>
      </w:r>
    </w:p>
    <w:p>
      <w:r>
        <w:t>A red scarf dark with something that was not shadow.</w:t>
      </w:r>
    </w:p>
    <w:p>
      <w:r>
        <w:t>Voices singing too loudly.</w:t>
      </w:r>
    </w:p>
    <w:p>
      <w:r>
        <w:t>...last bell broke...</w:t>
      </w:r>
    </w:p>
    <w:p>
      <w:r>
        <w:t>Then grain dust, lantern light, Alden beside me.</w:t>
      </w:r>
    </w:p>
    <w:p>
      <w:r>
        <w:t>Present.</w:t>
      </w:r>
    </w:p>
    <w:p>
      <w:r>
        <w:t>The clerk was still writing.</w:t>
      </w:r>
    </w:p>
    <w:p>
      <w:r>
        <w:t>Alden was watching me.</w:t>
      </w:r>
    </w:p>
    <w:p>
      <w:r>
        <w:t>"What?" he asked.</w:t>
      </w:r>
    </w:p>
    <w:p>
      <w:r>
        <w:t>"Nothing."</w:t>
      </w:r>
    </w:p>
    <w:p>
      <w:r>
        <w:t>He did not believe me.</w:t>
      </w:r>
    </w:p>
    <w:p>
      <w:r>
        <w:t>He also did not ask again.</w:t>
      </w:r>
    </w:p>
    <w:p>
      <w:r>
        <w:t>Interesting.</w:t>
      </w:r>
    </w:p>
    <w:p>
      <w:r>
        <w:t>Outside, the canal had gone almost black. Lamps reflected in broken lines across the water. A barge moved somewhere farther east, its pole tapping stone.</w:t>
      </w:r>
    </w:p>
    <w:p>
      <w:r>
        <w:t>Alden rolled two copper pieces across his knuckles while we walked back toward the guild district.</w:t>
      </w:r>
    </w:p>
    <w:p>
      <w:r>
        <w:t>"You were right," he said.</w:t>
      </w:r>
    </w:p>
    <w:p>
      <w:r>
        <w:t>"I usually am."</w:t>
      </w:r>
    </w:p>
    <w:p>
      <w:r>
        <w:t>"About waiting."</w:t>
      </w:r>
    </w:p>
    <w:p>
      <w:r>
        <w:t>I looked at him.</w:t>
      </w:r>
    </w:p>
    <w:p>
      <w:r>
        <w:t>He kept his eyes on the street.</w:t>
      </w:r>
    </w:p>
    <w:p>
      <w:r>
        <w:t>"We got two because we waited," he said. "Would've gotten one if I'd moved on the first sack. Maybe none."</w:t>
      </w:r>
    </w:p>
    <w:p>
      <w:r>
        <w:t>There it was. My mind assembled the lesson automatically.</w:t>
      </w:r>
    </w:p>
    <w:p>
      <w:r>
        <w:t>I could name the principle, strengthen it, give him a rule to carry into the next fight.</w:t>
      </w:r>
    </w:p>
    <w:p>
      <w:r>
        <w:t>I stopped.</w:t>
      </w:r>
    </w:p>
    <w:p>
      <w:r>
        <w:t>"Yes," I said.</w:t>
      </w:r>
    </w:p>
    <w:p>
      <w:r>
        <w:t>Alden looked at me.</w:t>
      </w:r>
    </w:p>
    <w:p>
      <w:r>
        <w:t>"That's it?"</w:t>
      </w:r>
    </w:p>
    <w:p>
      <w:r>
        <w:t>"That's it."</w:t>
      </w:r>
    </w:p>
    <w:p>
      <w:r>
        <w:t>"No speech?"</w:t>
      </w:r>
    </w:p>
    <w:p>
      <w:r>
        <w:t>"Do you need one?"</w:t>
      </w:r>
    </w:p>
    <w:p>
      <w:r>
        <w:t>He thought.</w:t>
      </w:r>
    </w:p>
    <w:p>
      <w:r>
        <w:t>"No."</w:t>
      </w:r>
    </w:p>
    <w:p>
      <w:r>
        <w:t>"Then I'm saving us both time."</w:t>
      </w:r>
    </w:p>
    <w:p>
      <w:r>
        <w:t>He nodded slowly.</w:t>
      </w:r>
    </w:p>
    <w:p>
      <w:r>
        <w:t>We walked another half block.</w:t>
      </w:r>
    </w:p>
    <w:p>
      <w:r>
        <w:t>"You waited too," he said.</w:t>
      </w:r>
    </w:p>
    <w:p>
      <w:r>
        <w:t>"I am very disciplined."</w:t>
      </w:r>
    </w:p>
    <w:p>
      <w:r>
        <w:t>"You fought a man through a wall over a hook."</w:t>
      </w:r>
    </w:p>
    <w:p>
      <w:r>
        <w:t>"After waiting."</w:t>
      </w:r>
    </w:p>
    <w:p>
      <w:r>
        <w:t>Alden laughed.</w:t>
      </w:r>
    </w:p>
    <w:p>
      <w:r>
        <w:t>I laughed too.</w:t>
      </w:r>
    </w:p>
    <w:p>
      <w:r>
        <w:t>My head hurt. My ear rang faintly. I had twenty-four copper coming, a torn sleeve, two new bruises, and no idea what Verran had been hiding in those sacks.</w:t>
      </w:r>
    </w:p>
    <w:p>
      <w:r>
        <w:t>Alden had taken one correction into the field and used it when I was not beside him telling him what to do.</w:t>
      </w:r>
    </w:p>
    <w:p>
      <w:r>
        <w:t>That satisfied me. Too much.</w:t>
      </w:r>
    </w:p>
    <w:p>
      <w:r>
        <w:t>I looked at him and saw present possibilities: footwork, patience, command, the way he asked questions after acting, the way people looked at him when he made a decision, the way he had stopped himself at the canal door.</w:t>
      </w:r>
    </w:p>
    <w:p>
      <w:r>
        <w:t>I could do a great deal with that. There I was again.</w:t>
      </w:r>
    </w:p>
    <w:p>
      <w:r>
        <w:t>Alden tossed one copper into the air and caught it.</w:t>
      </w:r>
    </w:p>
    <w:p>
      <w:r>
        <w:t>"Tomorrow?"</w:t>
      </w:r>
    </w:p>
    <w:p>
      <w:r>
        <w:t>"What about tomorrow?"</w:t>
      </w:r>
    </w:p>
    <w:p>
      <w:r>
        <w:t>"Training."</w:t>
      </w:r>
    </w:p>
    <w:p>
      <w:r>
        <w:t>"With Jorren?"</w:t>
      </w:r>
    </w:p>
    <w:p>
      <w:r>
        <w:t>"If he'll come."</w:t>
      </w:r>
    </w:p>
    <w:p>
      <w:r>
        <w:t>"He has a life."</w:t>
      </w:r>
    </w:p>
    <w:p>
      <w:r>
        <w:t>Alden looked genuinely surprised.</w:t>
      </w:r>
    </w:p>
    <w:p>
      <w:r>
        <w:t>"Does he?"</w:t>
      </w:r>
    </w:p>
    <w:p>
      <w:r>
        <w:t>"Apparently. I found out recently."</w:t>
      </w:r>
    </w:p>
    <w:p>
      <w:r>
        <w:t>"Shame."</w:t>
      </w:r>
    </w:p>
    <w:p>
      <w:r>
        <w:t>We reached the corner where our routes split.</w:t>
      </w:r>
    </w:p>
    <w:p>
      <w:r>
        <w:t>Alden started left, then stopped.</w:t>
      </w:r>
    </w:p>
    <w:p>
      <w:r>
        <w:t>"Greg."</w:t>
      </w:r>
    </w:p>
    <w:p>
      <w:r>
        <w:t>"What?"</w:t>
      </w:r>
    </w:p>
    <w:p>
      <w:r>
        <w:t>"You did the face again when she said bells."</w:t>
      </w:r>
    </w:p>
    <w:p>
      <w:r>
        <w:t>The street felt colder.</w:t>
      </w:r>
    </w:p>
    <w:p>
      <w:r>
        <w:t>I could lie.</w:t>
      </w:r>
    </w:p>
    <w:p>
      <w:r>
        <w:t>Harmless Greg had several options.</w:t>
      </w:r>
    </w:p>
    <w:p>
      <w:r>
        <w:t>Old Greg had better ones.</w:t>
      </w:r>
    </w:p>
    <w:p>
      <w:r>
        <w:t>I was tired.</w:t>
      </w:r>
    </w:p>
    <w:p>
      <w:r>
        <w:t>"I know," I said.</w:t>
      </w:r>
    </w:p>
    <w:p>
      <w:r>
        <w:t>Alden waited.</w:t>
      </w:r>
    </w:p>
    <w:p>
      <w:r>
        <w:t>I did not explain.</w:t>
      </w:r>
    </w:p>
    <w:p>
      <w:r>
        <w:t>After a moment, he nodded.</w:t>
      </w:r>
    </w:p>
    <w:p>
      <w:r>
        <w:t>"Fine."</w:t>
      </w:r>
    </w:p>
    <w:p>
      <w:r>
        <w:t>Then he walked away.</w:t>
      </w:r>
    </w:p>
    <w:p>
      <w:r>
        <w:t>No demand.</w:t>
      </w:r>
    </w:p>
    <w:p>
      <w:r>
        <w:t>No clever trap.</w:t>
      </w:r>
    </w:p>
    <w:p>
      <w:r>
        <w:t>No insistence that I owed him the answer because we had bled in the same warehouse.</w:t>
      </w:r>
    </w:p>
    <w:p>
      <w:r>
        <w:t>That bothered me more than pressure would have.</w:t>
      </w:r>
    </w:p>
    <w:p>
      <w:r>
        <w:t>I stood there until his red scarf disappeared into the evening crowd.</w:t>
      </w:r>
    </w:p>
    <w:p>
      <w:r>
        <w:t>Then I realized something else.</w:t>
      </w:r>
    </w:p>
    <w:p>
      <w:r>
        <w:t>He had asked for training tomorrow.</w:t>
      </w:r>
    </w:p>
    <w:p>
      <w:r>
        <w:t>Not another contract.</w:t>
      </w:r>
    </w:p>
    <w:p>
      <w:r>
        <w:t>Not money.</w:t>
      </w:r>
    </w:p>
    <w:p>
      <w:r>
        <w:t>Not a favor.</w:t>
      </w:r>
    </w:p>
    <w:p>
      <w:r>
        <w:t>Training.</w:t>
      </w:r>
    </w:p>
    <w:p>
      <w:r>
        <w:t>I had wanted someone who could do things I couldn't yet.</w:t>
      </w:r>
    </w:p>
    <w:p>
      <w:r>
        <w:t>Apparently he wanted something from me too.</w:t>
      </w:r>
    </w:p>
    <w:p>
      <w:r>
        <w:t>That was fair.</w:t>
      </w:r>
    </w:p>
    <w:p>
      <w:r>
        <w:t>Fair was not the same as safe.</w:t>
      </w:r>
    </w:p>
    <w:p>
      <w:r>
        <w:t>I turned toward home.</w:t>
      </w:r>
    </w:p>
    <w:p>
      <w:r>
        <w:t>Behind me, somewhere across the city, a bell marked the hour.</w:t>
      </w:r>
    </w:p>
    <w:p>
      <w:r>
        <w:t>I did not remember the song.</w:t>
      </w:r>
    </w:p>
    <w:p>
      <w:r>
        <w:t>I let it ring anyway.</w:t>
      </w:r>
    </w:p>
    <w:p>
      <w:r>
        <w:rPr>
          <w:b/>
        </w:rPr>
        <w:t>CHAPTER EIGHTEEN</w:t>
      </w:r>
    </w:p>
    <w:p>
      <w:r>
        <w:rPr>
          <w:b/>
        </w:rPr>
        <w:t>THE EXPERIMENTER</w:t>
      </w:r>
    </w:p>
    <w:p>
      <w:r>
        <w:t>Hessa had beans.</w:t>
      </w:r>
    </w:p>
    <w:p>
      <w:r>
        <w:t>This was worse than anger.</w:t>
      </w:r>
    </w:p>
    <w:p>
      <w:r>
        <w:t>I had spent most of the walk to her rooms constructing possible versions of the conversation. She believed me. She did not believe me. She believed enough to stop teaching me. She believed enough to ask questions I could not answer. She had told somebody. She had found a scholar. She had found a priest. She had found a very large man with a sack.</w:t>
      </w:r>
    </w:p>
    <w:p>
      <w:r>
        <w:t>Instead, she opened the door, looked at my bruised face, and said, "You're late."</w:t>
      </w:r>
    </w:p>
    <w:p>
      <w:r>
        <w:t>"I was robbed yesterday."</w:t>
      </w:r>
    </w:p>
    <w:p>
      <w:r>
        <w:t>"Were you?"</w:t>
      </w:r>
    </w:p>
    <w:p>
      <w:r>
        <w:t>"Technically somebody else was being robbed. Then I became involved."</w:t>
      </w:r>
    </w:p>
    <w:p>
      <w:r>
        <w:t>"That sounds more like you."</w:t>
      </w:r>
    </w:p>
    <w:p>
      <w:r>
        <w:t>She stepped aside.</w:t>
      </w:r>
    </w:p>
    <w:p>
      <w:r>
        <w:t>The three wooden cups were gone from the table. In their place sat a shallow bowl filled with dried white beans, another empty bowl, a clay lamp, and a folded cloth.</w:t>
      </w:r>
    </w:p>
    <w:p>
      <w:r>
        <w:t>I stared at the beans.</w:t>
      </w:r>
    </w:p>
    <w:p>
      <w:r>
        <w:t>Hessa noticed.</w:t>
      </w:r>
    </w:p>
    <w:p>
      <w:r>
        <w:t>"Problem?"</w:t>
      </w:r>
    </w:p>
    <w:p>
      <w:r>
        <w:t>"No."</w:t>
      </w:r>
    </w:p>
    <w:p>
      <w:r>
        <w:t>"You look offended."</w:t>
      </w:r>
    </w:p>
    <w:p>
      <w:r>
        <w:t>"I have complicated feelings about legumes."</w:t>
      </w:r>
    </w:p>
    <w:p>
      <w:r>
        <w:t>"You told me you were fifty-eight years old."</w:t>
      </w:r>
    </w:p>
    <w:p>
      <w:r>
        <w:t>"Mentally."</w:t>
      </w:r>
    </w:p>
    <w:p>
      <w:r>
        <w:t>"And beans frighten you."</w:t>
      </w:r>
    </w:p>
    <w:p>
      <w:r>
        <w:t>"They don't frighten me."</w:t>
      </w:r>
    </w:p>
    <w:p>
      <w:r>
        <w:t>Hessa shut the door. "Sit."</w:t>
      </w:r>
    </w:p>
    <w:p>
      <w:r>
        <w:t>I sat.</w:t>
      </w:r>
    </w:p>
    <w:p>
      <w:r>
        <w:t>That was progress. Three days ago, I would have made a joke about obedience and then sat. The difference was microscopic and probably meaningless, which meant I immediately wanted credit for it.</w:t>
      </w:r>
    </w:p>
    <w:p>
      <w:r>
        <w:t>Hessa took the chair opposite me.</w:t>
      </w:r>
    </w:p>
    <w:p>
      <w:r>
        <w:t>For several breaths she did nothing.</w:t>
      </w:r>
    </w:p>
    <w:p>
      <w:r>
        <w:t>She did not ask about the Chronoclast.</w:t>
      </w:r>
    </w:p>
    <w:p>
      <w:r>
        <w:t>She did not ask about the future.</w:t>
      </w:r>
    </w:p>
    <w:p>
      <w:r>
        <w:t>She did not ask whether I had spent the last few days remembering additional impossible things.</w:t>
      </w:r>
    </w:p>
    <w:p>
      <w:r>
        <w:t>She looked at the bruise along my jaw.</w:t>
      </w:r>
    </w:p>
    <w:p>
      <w:r>
        <w:t>"What happened?"</w:t>
      </w:r>
    </w:p>
    <w:p>
      <w:r>
        <w:t>"A man hit me."</w:t>
      </w:r>
    </w:p>
    <w:p>
      <w:r>
        <w:t>"I had gathered that."</w:t>
      </w:r>
    </w:p>
    <w:p>
      <w:r>
        <w:t>"He was very committed to the traditional method."</w:t>
      </w:r>
    </w:p>
    <w:p>
      <w:r>
        <w:t>"Did you cast?"</w:t>
      </w:r>
    </w:p>
    <w:p>
      <w:r>
        <w:t>"Once."</w:t>
      </w:r>
    </w:p>
    <w:p>
      <w:r>
        <w:t>Her eyes moved from my jaw to my hands.</w:t>
      </w:r>
    </w:p>
    <w:p>
      <w:r>
        <w:t>"Barrier?"</w:t>
      </w:r>
    </w:p>
    <w:p>
      <w:r>
        <w:t>"Yes."</w:t>
      </w:r>
    </w:p>
    <w:p>
      <w:r>
        <w:t>"What did you block?"</w:t>
      </w:r>
    </w:p>
    <w:p>
      <w:r>
        <w:t>"An iron hook."</w:t>
      </w:r>
    </w:p>
    <w:p>
      <w:r>
        <w:t>"With your current Barrier?"</w:t>
      </w:r>
    </w:p>
    <w:p>
      <w:r>
        <w:t>"Not exactly."</w:t>
      </w:r>
    </w:p>
    <w:p>
      <w:r>
        <w:t>That got her attention.</w:t>
      </w:r>
    </w:p>
    <w:p>
      <w:r>
        <w:t>I explained the warehouse. Not all of it. Alden's name stayed out. So did the bells. Hessa had enough impossible information without me adding a young adventurer who made my memory sound like a drunk soldier trying to remember the fourth verse of a tavern song.</w:t>
      </w:r>
    </w:p>
    <w:p>
      <w:r>
        <w:t>I described the hook coming through the broken partition. I described its angle, the man pulling from the other side, and the amount of time I had.</w:t>
      </w:r>
    </w:p>
    <w:p>
      <w:r>
        <w:t>"I couldn't stop it," I said.</w:t>
      </w:r>
    </w:p>
    <w:p>
      <w:r>
        <w:t>"You tried anyway."</w:t>
      </w:r>
    </w:p>
    <w:p>
      <w:r>
        <w:t>"No."</w:t>
      </w:r>
    </w:p>
    <w:p>
      <w:r>
        <w:t>Hessa's expression changed slightly.</w:t>
      </w:r>
    </w:p>
    <w:p>
      <w:r>
        <w:t>I held up one finger.</w:t>
      </w:r>
    </w:p>
    <w:p>
      <w:r>
        <w:t>"I touched the side of it."</w:t>
      </w:r>
    </w:p>
    <w:p>
      <w:r>
        <w:t>"You touched an iron hook with Barrier."</w:t>
      </w:r>
    </w:p>
    <w:p>
      <w:r>
        <w:t>"Briefly."</w:t>
      </w:r>
    </w:p>
    <w:p>
      <w:r>
        <w:t>"How briefly?"</w:t>
      </w:r>
    </w:p>
    <w:p>
      <w:r>
        <w:t>"I don't know."</w:t>
      </w:r>
    </w:p>
    <w:p>
      <w:r>
        <w:t>"Then you don't know what you did."</w:t>
      </w:r>
    </w:p>
    <w:p>
      <w:r>
        <w:t>"I know what happened."</w:t>
      </w:r>
    </w:p>
    <w:p>
      <w:r>
        <w:t>"That is not the same sentence."</w:t>
      </w:r>
    </w:p>
    <w:p>
      <w:r>
        <w:t>I smiled.</w:t>
      </w:r>
    </w:p>
    <w:p>
      <w:r>
        <w:t>She did not.</w:t>
      </w:r>
    </w:p>
    <w:p>
      <w:r>
        <w:t>I stopped smiling.</w:t>
      </w:r>
    </w:p>
    <w:p>
      <w:r>
        <w:t>"The hook moved," I said. "Not much. Enough to miss my head and catch my sleeve instead."</w:t>
      </w:r>
    </w:p>
    <w:p>
      <w:r>
        <w:t>Hessa leaned back.</w:t>
      </w:r>
    </w:p>
    <w:p>
      <w:r>
        <w:t>"What shape?"</w:t>
      </w:r>
    </w:p>
    <w:p>
      <w:r>
        <w:t>"Small plane."</w:t>
      </w:r>
    </w:p>
    <w:p>
      <w:r>
        <w:t>"How small?"</w:t>
      </w:r>
    </w:p>
    <w:p>
      <w:r>
        <w:t>I showed her with thumb and forefinger.</w:t>
      </w:r>
    </w:p>
    <w:p>
      <w:r>
        <w:t>Her eyebrows rose.</w:t>
      </w:r>
    </w:p>
    <w:p>
      <w:r>
        <w:t>"That is smaller than the one you put in the cup."</w:t>
      </w:r>
    </w:p>
    <w:p>
      <w:r>
        <w:t>"Yes."</w:t>
      </w:r>
    </w:p>
    <w:p>
      <w:r>
        <w:t>"And you formed it while somebody was trying to put iron through your skull."</w:t>
      </w:r>
    </w:p>
    <w:p>
      <w:r>
        <w:t>"Wall."</w:t>
      </w:r>
    </w:p>
    <w:p>
      <w:r>
        <w:t>"What?"</w:t>
      </w:r>
    </w:p>
    <w:p>
      <w:r>
        <w:t>"He was trying to put iron through the wall. My skull was an incidental complication."</w:t>
      </w:r>
    </w:p>
    <w:p>
      <w:r>
        <w:t>"Greg."</w:t>
      </w:r>
    </w:p>
    <w:p>
      <w:r>
        <w:t>"About that size."</w:t>
      </w:r>
    </w:p>
    <w:p>
      <w:r>
        <w:t>She looked at my fingers again.</w:t>
      </w:r>
    </w:p>
    <w:p>
      <w:r>
        <w:t>Then she reached for the bowl of beans.</w:t>
      </w:r>
    </w:p>
    <w:p>
      <w:r>
        <w:t>Of course she did.</w:t>
      </w:r>
    </w:p>
    <w:p>
      <w:r>
        <w:t>"What are these for?" I asked.</w:t>
      </w:r>
    </w:p>
    <w:p>
      <w:r>
        <w:t>"Teaching."</w:t>
      </w:r>
    </w:p>
    <w:p>
      <w:r>
        <w:t>"That is a category, not an answer."</w:t>
      </w:r>
    </w:p>
    <w:p>
      <w:r>
        <w:t>"It is the answer you are getting."</w:t>
      </w:r>
    </w:p>
    <w:p>
      <w:r>
        <w:t>She took one bean and placed it on the table between us.</w:t>
      </w:r>
    </w:p>
    <w:p>
      <w:r>
        <w:t>"Move it."</w:t>
      </w:r>
    </w:p>
    <w:p>
      <w:r>
        <w:t>I looked at her.</w:t>
      </w:r>
    </w:p>
    <w:p>
      <w:r>
        <w:t>"With Barrier."</w:t>
      </w:r>
    </w:p>
    <w:p>
      <w:r>
        <w:t>"I assumed."</w:t>
      </w:r>
    </w:p>
    <w:p>
      <w:r>
        <w:t>"Did you?"</w:t>
      </w:r>
    </w:p>
    <w:p>
      <w:r>
        <w:t>I hated teachers.</w:t>
      </w:r>
    </w:p>
    <w:p>
      <w:r>
        <w:t>I gathered mana.</w:t>
      </w:r>
    </w:p>
    <w:p>
      <w:r>
        <w:t>The sensation was still wrong. That had become less surprising, which was its own kind of danger. The first days, every attempt had screamed at me that I was wearing somebody else's channels. Now the pathways were beginning to become familiar. Not good. Not strong. Familiar. That made it easier to forget how little they could actually carry.</w:t>
      </w:r>
    </w:p>
    <w:p>
      <w:r>
        <w:t>I formed the smallest plane I could manage beside the bean.</w:t>
      </w:r>
    </w:p>
    <w:p>
      <w:r>
        <w:t>The structure wanted to become something I recognized.</w:t>
      </w:r>
    </w:p>
    <w:p>
      <w:r>
        <w:t>Flat. Anchored. Resistant.</w:t>
      </w:r>
    </w:p>
    <w:p>
      <w:r>
        <w:t>Barrier.</w:t>
      </w:r>
    </w:p>
    <w:p>
      <w:r>
        <w:t>I pressed.</w:t>
      </w:r>
    </w:p>
    <w:p>
      <w:r>
        <w:t>The bean skittered three inches and rolled off the table.</w:t>
      </w:r>
    </w:p>
    <w:p>
      <w:r>
        <w:t>Hessa watched it fall.</w:t>
      </w:r>
    </w:p>
    <w:p>
      <w:r>
        <w:t>"Again."</w:t>
      </w:r>
    </w:p>
    <w:p>
      <w:r>
        <w:t>I bent to pick it up.</w:t>
      </w:r>
    </w:p>
    <w:p>
      <w:r>
        <w:t>"No."</w:t>
      </w:r>
    </w:p>
    <w:p>
      <w:r>
        <w:t>I froze.</w:t>
      </w:r>
    </w:p>
    <w:p>
      <w:r>
        <w:t>"Use another."</w:t>
      </w:r>
    </w:p>
    <w:p>
      <w:r>
        <w:t>"There are forty beans."</w:t>
      </w:r>
    </w:p>
    <w:p>
      <w:r>
        <w:t>"Then we can afford your mistakes."</w:t>
      </w:r>
    </w:p>
    <w:p>
      <w:r>
        <w:t>I looked at the bowl.</w:t>
      </w:r>
    </w:p>
    <w:p>
      <w:r>
        <w:t>"That is an irresponsible attitude toward beans."</w:t>
      </w:r>
    </w:p>
    <w:p>
      <w:r>
        <w:t>"Again."</w:t>
      </w:r>
    </w:p>
    <w:p>
      <w:r>
        <w:t>Second bean.</w:t>
      </w:r>
    </w:p>
    <w:p>
      <w:r>
        <w:t>This time I put the plane closer.</w:t>
      </w:r>
    </w:p>
    <w:p>
      <w:r>
        <w:t>Too close.</w:t>
      </w:r>
    </w:p>
    <w:p>
      <w:r>
        <w:t>The Barrier formed partly through the bean's edge, failed to stabilize, and collapsed before it fully existed.</w:t>
      </w:r>
    </w:p>
    <w:p>
      <w:r>
        <w:t>A needle of pain ran behind my right eye.</w:t>
      </w:r>
    </w:p>
    <w:p>
      <w:r>
        <w:t>Hessa saw my face.</w:t>
      </w:r>
    </w:p>
    <w:p>
      <w:r>
        <w:t>"What happened?"</w:t>
      </w:r>
    </w:p>
    <w:p>
      <w:r>
        <w:t>"Placement."</w:t>
      </w:r>
    </w:p>
    <w:p>
      <w:r>
        <w:t>"Meaning?"</w:t>
      </w:r>
    </w:p>
    <w:p>
      <w:r>
        <w:t>"I intersected the target."</w:t>
      </w:r>
    </w:p>
    <w:p>
      <w:r>
        <w:t>"You can put Barrier inside a cup but not beside a bean."</w:t>
      </w:r>
    </w:p>
    <w:p>
      <w:r>
        <w:t>"The cup is larger."</w:t>
      </w:r>
    </w:p>
    <w:p>
      <w:r>
        <w:t>"Excellent. You have discovered size."</w:t>
      </w:r>
    </w:p>
    <w:p>
      <w:r>
        <w:t>"I knew about size."</w:t>
      </w:r>
    </w:p>
    <w:p>
      <w:r>
        <w:t>"Your spell didn't."</w:t>
      </w:r>
    </w:p>
    <w:p>
      <w:r>
        <w:t>I stared at her.</w:t>
      </w:r>
    </w:p>
    <w:p>
      <w:r>
        <w:t>She slid another bean onto the table.</w:t>
      </w:r>
    </w:p>
    <w:p>
      <w:r>
        <w:t>I tried again.</w:t>
      </w:r>
    </w:p>
    <w:p>
      <w:r>
        <w:t>The third moved.</w:t>
      </w:r>
    </w:p>
    <w:p>
      <w:r>
        <w:t>The fourth did not.</w:t>
      </w:r>
    </w:p>
    <w:p>
      <w:r>
        <w:t>The fifth jumped hard enough to strike the bowl.</w:t>
      </w:r>
    </w:p>
    <w:p>
      <w:r>
        <w:t>The sixth rolled in a beautiful straight line, which pleased me more than it should have.</w:t>
      </w:r>
    </w:p>
    <w:p>
      <w:r>
        <w:t>The seventh taught me nothing.</w:t>
      </w:r>
    </w:p>
    <w:p>
      <w:r>
        <w:t>The eighth taught me that the seventh had probably taught me something and I had been too pleased with the sixth to notice.</w:t>
      </w:r>
    </w:p>
    <w:p>
      <w:r>
        <w:t>I stopped.</w:t>
      </w:r>
    </w:p>
    <w:p>
      <w:r>
        <w:t>Hessa stopped reaching for beans.</w:t>
      </w:r>
    </w:p>
    <w:p>
      <w:r>
        <w:t>"What?"</w:t>
      </w:r>
    </w:p>
    <w:p>
      <w:r>
        <w:t>"The anchor."</w:t>
      </w:r>
    </w:p>
    <w:p>
      <w:r>
        <w:t>"What about it?"</w:t>
      </w:r>
    </w:p>
    <w:p>
      <w:r>
        <w:t>I looked at the table.</w:t>
      </w:r>
    </w:p>
    <w:p>
      <w:r>
        <w:t>Barrier had always been easiest to teach as a wall because walls were intuitive. Put a thing here. Tell the world no.</w:t>
      </w:r>
    </w:p>
    <w:p>
      <w:r>
        <w:t>That was not how I thought about it anymore. It had not been for decades.</w:t>
      </w:r>
    </w:p>
    <w:p>
      <w:r>
        <w:t>But I was not decades old in the part of me that mattered to the spell.</w:t>
      </w:r>
    </w:p>
    <w:p>
      <w:r>
        <w:t>I touched the tabletop.</w:t>
      </w:r>
    </w:p>
    <w:p>
      <w:r>
        <w:t>"When I pushed the bean, I anchored against the room."</w:t>
      </w:r>
    </w:p>
    <w:p>
      <w:r>
        <w:t>Hessa waited.</w:t>
      </w:r>
    </w:p>
    <w:p>
      <w:r>
        <w:t>I could feel the old answer behind my teeth. There were names for this. Later names. Better diagrams. At least I thought there were. A lecture hall with blue chalk flashed through my memory, followed by a woman with silver rings on every finger arguing that half the terminology was fraudulent.</w:t>
      </w:r>
    </w:p>
    <w:p>
      <w:r>
        <w:t>I could not remember her name.</w:t>
      </w:r>
    </w:p>
    <w:p>
      <w:r>
        <w:t>I could remember that she had been right about something.</w:t>
      </w:r>
    </w:p>
    <w:p>
      <w:r>
        <w:t>Useful.</w:t>
      </w:r>
    </w:p>
    <w:p>
      <w:r>
        <w:t>"I think I'm doing too much," I said.</w:t>
      </w:r>
    </w:p>
    <w:p>
      <w:r>
        <w:t>"That is not a new discovery."</w:t>
      </w:r>
    </w:p>
    <w:p>
      <w:r>
        <w:t>"No. Magically."</w:t>
      </w:r>
    </w:p>
    <w:p>
      <w:r>
        <w:t>"Also not new."</w:t>
      </w:r>
    </w:p>
    <w:p>
      <w:r>
        <w:t>I ignored her.</w:t>
      </w:r>
    </w:p>
    <w:p>
      <w:r>
        <w:t>"The spell is holding a position it doesn't need to hold. I'm making a wall for a job that needs a tap."</w:t>
      </w:r>
    </w:p>
    <w:p>
      <w:r>
        <w:t>Hessa's eyes narrowed.</w:t>
      </w:r>
    </w:p>
    <w:p>
      <w:r>
        <w:t>"What would you change?"</w:t>
      </w:r>
    </w:p>
    <w:p>
      <w:r>
        <w:t>"I don't know."</w:t>
      </w:r>
    </w:p>
    <w:p>
      <w:r>
        <w:t>"Good."</w:t>
      </w:r>
    </w:p>
    <w:p>
      <w:r>
        <w:t>I looked up.</w:t>
      </w:r>
    </w:p>
    <w:p>
      <w:r>
        <w:t>She meant it.</w:t>
      </w:r>
    </w:p>
    <w:p>
      <w:r>
        <w:t>Not as mockery.</w:t>
      </w:r>
    </w:p>
    <w:p>
      <w:r>
        <w:t>Good.</w:t>
      </w:r>
    </w:p>
    <w:p>
      <w:r>
        <w:t>I had said I did not know.</w:t>
      </w:r>
    </w:p>
    <w:p>
      <w:r>
        <w:t>Something in my chest disliked that. Something else, quieter and newer, was beginning to enjoy it.</w:t>
      </w:r>
    </w:p>
    <w:p>
      <w:r>
        <w:t>Hessa pushed the bowl toward me.</w:t>
      </w:r>
    </w:p>
    <w:p>
      <w:r>
        <w:t>"Find out."</w:t>
      </w:r>
    </w:p>
    <w:p>
      <w:r>
        <w:t>I took a bean.</w:t>
      </w:r>
    </w:p>
    <w:p>
      <w:r>
        <w:t>This time I did not cast.</w:t>
      </w:r>
    </w:p>
    <w:p>
      <w:r>
        <w:t>I turned it between my fingers.</w:t>
      </w:r>
    </w:p>
    <w:p>
      <w:r>
        <w:t>"What does Barrier need to be Barrier?"</w:t>
      </w:r>
    </w:p>
    <w:p>
      <w:r>
        <w:t>Hessa sighed.</w:t>
      </w:r>
    </w:p>
    <w:p>
      <w:r>
        <w:t>"That is the wrong question."</w:t>
      </w:r>
    </w:p>
    <w:p>
      <w:r>
        <w:t>I looked at her.</w:t>
      </w:r>
    </w:p>
    <w:p>
      <w:r>
        <w:t>She tapped the bean.</w:t>
      </w:r>
    </w:p>
    <w:p>
      <w:r>
        <w:t>"What does this exercise need?"</w:t>
      </w:r>
    </w:p>
    <w:p>
      <w:r>
        <w:t>I almost answered immediately.</w:t>
      </w:r>
    </w:p>
    <w:p>
      <w:r>
        <w:t>Then I understood why she had asked.</w:t>
      </w:r>
    </w:p>
    <w:p>
      <w:r>
        <w:t>I had done it again.</w:t>
      </w:r>
    </w:p>
    <w:p>
      <w:r>
        <w:t>Given a bean and a table, I had tried to solve Barrier.</w:t>
      </w:r>
    </w:p>
    <w:p>
      <w:r>
        <w:t>Not move the bean.</w:t>
      </w:r>
    </w:p>
    <w:p>
      <w:r>
        <w:t>Barrier.</w:t>
      </w:r>
    </w:p>
    <w:p>
      <w:r>
        <w:t>The whole spell. Its architecture. Its history. Its assumptions. Every possible future use waiting behind the stupid white thing between my fingers.</w:t>
      </w:r>
    </w:p>
    <w:p>
      <w:r>
        <w:t>I put the bean down.</w:t>
      </w:r>
    </w:p>
    <w:p>
      <w:r>
        <w:t>"It needs the bean to move."</w:t>
      </w:r>
    </w:p>
    <w:p>
      <w:r>
        <w:t>"How far?"</w:t>
      </w:r>
    </w:p>
    <w:p>
      <w:r>
        <w:t>"You didn't say."</w:t>
      </w:r>
    </w:p>
    <w:p>
      <w:r>
        <w:t>"Then ask."</w:t>
      </w:r>
    </w:p>
    <w:p>
      <w:r>
        <w:t>"How far?"</w:t>
      </w:r>
    </w:p>
    <w:p>
      <w:r>
        <w:t>"One finger."</w:t>
      </w:r>
    </w:p>
    <w:p>
      <w:r>
        <w:t>I stared at her.</w:t>
      </w:r>
    </w:p>
    <w:p>
      <w:r>
        <w:t>"That's all?"</w:t>
      </w:r>
    </w:p>
    <w:p>
      <w:r>
        <w:t>"One finger."</w:t>
      </w:r>
    </w:p>
    <w:p>
      <w:r>
        <w:t>"You have been letting me throw them across the table."</w:t>
      </w:r>
    </w:p>
    <w:p>
      <w:r>
        <w:t>"I have been watching you decide what the problem was."</w:t>
      </w:r>
    </w:p>
    <w:p>
      <w:r>
        <w:t>That was unfair.</w:t>
      </w:r>
    </w:p>
    <w:p>
      <w:r>
        <w:t>It was also excellent.</w:t>
      </w:r>
    </w:p>
    <w:p>
      <w:r>
        <w:t>I hated that more.</w:t>
      </w:r>
    </w:p>
    <w:p>
      <w:r>
        <w:t>I gathered mana again.</w:t>
      </w:r>
    </w:p>
    <w:p>
      <w:r>
        <w:t>One finger.</w:t>
      </w:r>
    </w:p>
    <w:p>
      <w:r>
        <w:t>Not a wall.</w:t>
      </w:r>
    </w:p>
    <w:p>
      <w:r>
        <w:t>Not a defense.</w:t>
      </w:r>
    </w:p>
    <w:p>
      <w:r>
        <w:t>Not a theory.</w:t>
      </w:r>
    </w:p>
    <w:p>
      <w:r>
        <w:t>A movement.</w:t>
      </w:r>
    </w:p>
    <w:p>
      <w:r>
        <w:t>I formed the plane close to the bean and let it exist for as little time as I could manage.</w:t>
      </w:r>
    </w:p>
    <w:p>
      <w:r>
        <w:t>The Barrier flickered.</w:t>
      </w:r>
    </w:p>
    <w:p>
      <w:r>
        <w:t>The bean clicked sideways.</w:t>
      </w:r>
    </w:p>
    <w:p>
      <w:r>
        <w:t>About two fingers.</w:t>
      </w:r>
    </w:p>
    <w:p>
      <w:r>
        <w:t>I blinked.</w:t>
      </w:r>
    </w:p>
    <w:p>
      <w:r>
        <w:t>The mana cost had been tiny.</w:t>
      </w:r>
    </w:p>
    <w:p>
      <w:r>
        <w:t>Not nothing. Nothing was free. But tiny compared with holding the structure long enough to feel stable.</w:t>
      </w:r>
    </w:p>
    <w:p>
      <w:r>
        <w:t>Hessa's gaze sharpened.</w:t>
      </w:r>
    </w:p>
    <w:p>
      <w:r>
        <w:t>"Again."</w:t>
      </w:r>
    </w:p>
    <w:p>
      <w:r>
        <w:t>I did.</w:t>
      </w:r>
    </w:p>
    <w:p>
      <w:r>
        <w:t>Too weak.</w:t>
      </w:r>
    </w:p>
    <w:p>
      <w:r>
        <w:t>The Barrier vanished without moving the bean.</w:t>
      </w:r>
    </w:p>
    <w:p>
      <w:r>
        <w:t>Again.</w:t>
      </w:r>
    </w:p>
    <w:p>
      <w:r>
        <w:t>Too close. Collapse.</w:t>
      </w:r>
    </w:p>
    <w:p>
      <w:r>
        <w:t>Again.</w:t>
      </w:r>
    </w:p>
    <w:p>
      <w:r>
        <w:t>The bean moved half a finger.</w:t>
      </w:r>
    </w:p>
    <w:p>
      <w:r>
        <w:t>Again.</w:t>
      </w:r>
    </w:p>
    <w:p>
      <w:r>
        <w:t>One and a half.</w:t>
      </w:r>
    </w:p>
    <w:p>
      <w:r>
        <w:t>My headache remained a pressure instead of becoming a spike.</w:t>
      </w:r>
    </w:p>
    <w:p>
      <w:r>
        <w:t>That was interesting.</w:t>
      </w:r>
    </w:p>
    <w:p>
      <w:r>
        <w:t>Very interesting.</w:t>
      </w:r>
    </w:p>
    <w:p>
      <w:r>
        <w:t>I forgot Hessa for perhaps thirty seconds.</w:t>
      </w:r>
    </w:p>
    <w:p>
      <w:r>
        <w:t>Duration.</w:t>
      </w:r>
    </w:p>
    <w:p>
      <w:r>
        <w:t>I had been shortening duration because I wanted lower cost. Obvious. Basic. Except there was a difference between a short Barrier and a Barrier that never intended to remain.</w:t>
      </w:r>
    </w:p>
    <w:p>
      <w:r>
        <w:t>I knew that difference.</w:t>
      </w:r>
    </w:p>
    <w:p>
      <w:r>
        <w:t>I thought I knew that difference.</w:t>
      </w:r>
    </w:p>
    <w:p>
      <w:r>
        <w:t>Did I?</w:t>
      </w:r>
    </w:p>
    <w:p>
      <w:r>
        <w:t>Old Greg could hold layered defenses across moving people while changing them under impact. Old Greg had done things with persistence and termination that current me could not reproduce if somebody gave me a month and a second brain.</w:t>
      </w:r>
    </w:p>
    <w:p>
      <w:r>
        <w:t>But this was not that.</w:t>
      </w:r>
    </w:p>
    <w:p>
      <w:r>
        <w:t>This was pathetic.</w:t>
      </w:r>
    </w:p>
    <w:p>
      <w:r>
        <w:t>Tiny.</w:t>
      </w:r>
    </w:p>
    <w:p>
      <w:r>
        <w:t>A bean.</w:t>
      </w:r>
    </w:p>
    <w:p>
      <w:r>
        <w:t>My pulse quickened.</w:t>
      </w:r>
    </w:p>
    <w:p>
      <w:r>
        <w:t>"Again," I said.</w:t>
      </w:r>
    </w:p>
    <w:p>
      <w:r>
        <w:t>Hessa reached across the table and covered the bowl with the cloth.</w:t>
      </w:r>
    </w:p>
    <w:p>
      <w:r>
        <w:t>I looked at her hand.</w:t>
      </w:r>
    </w:p>
    <w:p>
      <w:r>
        <w:t>"What are you doing?"</w:t>
      </w:r>
    </w:p>
    <w:p>
      <w:r>
        <w:t>"Stopping."</w:t>
      </w:r>
    </w:p>
    <w:p>
      <w:r>
        <w:t>"I've barely started."</w:t>
      </w:r>
    </w:p>
    <w:p>
      <w:r>
        <w:t>"You've cast nineteen times."</w:t>
      </w:r>
    </w:p>
    <w:p>
      <w:r>
        <w:t>"That cannot be right."</w:t>
      </w:r>
    </w:p>
    <w:p>
      <w:r>
        <w:t>"It is."</w:t>
      </w:r>
    </w:p>
    <w:p>
      <w:r>
        <w:t>I counted backward.</w:t>
      </w:r>
    </w:p>
    <w:p>
      <w:r>
        <w:t>I lost track at twelve.</w:t>
      </w:r>
    </w:p>
    <w:p>
      <w:r>
        <w:t>That was concerning.</w:t>
      </w:r>
    </w:p>
    <w:p>
      <w:r>
        <w:t>"I feel fine."</w:t>
      </w:r>
    </w:p>
    <w:p>
      <w:r>
        <w:t>"No, you feel interested."</w:t>
      </w:r>
    </w:p>
    <w:p>
      <w:r>
        <w:t>"Those are compatible states."</w:t>
      </w:r>
    </w:p>
    <w:p>
      <w:r>
        <w:t>"Not for you."</w:t>
      </w:r>
    </w:p>
    <w:p>
      <w:r>
        <w:t>I leaned back.</w:t>
      </w:r>
    </w:p>
    <w:p>
      <w:r>
        <w:t>The pressure behind my eye had spread toward my temple.</w:t>
      </w:r>
    </w:p>
    <w:p>
      <w:r>
        <w:t>Fine.</w:t>
      </w:r>
    </w:p>
    <w:p>
      <w:r>
        <w:t>She had a point.</w:t>
      </w:r>
    </w:p>
    <w:p>
      <w:r>
        <w:t>I disliked points when other people had them.</w:t>
      </w:r>
    </w:p>
    <w:p>
      <w:r>
        <w:t>Hessa folded her arms.</w:t>
      </w:r>
    </w:p>
    <w:p>
      <w:r>
        <w:t>"Tell me what you learned."</w:t>
      </w:r>
    </w:p>
    <w:p>
      <w:r>
        <w:t>"Brief structures cost less."</w:t>
      </w:r>
    </w:p>
    <w:p>
      <w:r>
        <w:t>"Do they?"</w:t>
      </w:r>
    </w:p>
    <w:p>
      <w:r>
        <w:t>I paused.</w:t>
      </w:r>
    </w:p>
    <w:p>
      <w:r>
        <w:t>"Mine did."</w:t>
      </w:r>
    </w:p>
    <w:p>
      <w:r>
        <w:t>"Today."</w:t>
      </w:r>
    </w:p>
    <w:p>
      <w:r>
        <w:t>"Yes."</w:t>
      </w:r>
    </w:p>
    <w:p>
      <w:r>
        <w:t>"With this shape."</w:t>
      </w:r>
    </w:p>
    <w:p>
      <w:r>
        <w:t>"Yes."</w:t>
      </w:r>
    </w:p>
    <w:p>
      <w:r>
        <w:t>"At this size."</w:t>
      </w:r>
    </w:p>
    <w:p>
      <w:r>
        <w:t>"Yes."</w:t>
      </w:r>
    </w:p>
    <w:p>
      <w:r>
        <w:t>"Against a bean."</w:t>
      </w:r>
    </w:p>
    <w:p>
      <w:r>
        <w:t>I frowned.</w:t>
      </w:r>
    </w:p>
    <w:p>
      <w:r>
        <w:t>"Yes."</w:t>
      </w:r>
    </w:p>
    <w:p>
      <w:r>
        <w:t>"Good."</w:t>
      </w:r>
    </w:p>
    <w:p>
      <w:r>
        <w:t>There it was again. Know. Think. Check.</w:t>
      </w:r>
    </w:p>
    <w:p>
      <w:r>
        <w:t>I knew what had happened. I thought I knew why. I needed to test whether the explanation survived anything more demanding than legumes.</w:t>
      </w:r>
    </w:p>
    <w:p>
      <w:r>
        <w:t>I said it aloud.</w:t>
      </w:r>
    </w:p>
    <w:p>
      <w:r>
        <w:t>Hessa nodded once.</w:t>
      </w:r>
    </w:p>
    <w:p>
      <w:r>
        <w:t>Then she asked, "What did you expect?"</w:t>
      </w:r>
    </w:p>
    <w:p>
      <w:r>
        <w:t>That was harder.</w:t>
      </w:r>
    </w:p>
    <w:p>
      <w:r>
        <w:t>"I expected the cost to fall."</w:t>
      </w:r>
    </w:p>
    <w:p>
      <w:r>
        <w:t>"Why?"</w:t>
      </w:r>
    </w:p>
    <w:p>
      <w:r>
        <w:t>"Because it should."</w:t>
      </w:r>
    </w:p>
    <w:p>
      <w:r>
        <w:t>"Greg."</w:t>
      </w:r>
    </w:p>
    <w:p>
      <w:r>
        <w:t>"Because I remember it."</w:t>
      </w:r>
    </w:p>
    <w:p>
      <w:r>
        <w:t>Her expression went still.</w:t>
      </w:r>
    </w:p>
    <w:p>
      <w:r>
        <w:t>There was the Chronoclast between us again.</w:t>
      </w:r>
    </w:p>
    <w:p>
      <w:r>
        <w:t>Not named.</w:t>
      </w:r>
    </w:p>
    <w:p>
      <w:r>
        <w:t>Not needed.</w:t>
      </w:r>
    </w:p>
    <w:p>
      <w:r>
        <w:t>"I remember very short structures being cheap," I said. "Cheap enough that I used them constantly."</w:t>
      </w:r>
    </w:p>
    <w:p>
      <w:r>
        <w:t>"At fifty-eight."</w:t>
      </w:r>
    </w:p>
    <w:p>
      <w:r>
        <w:t>"Before that."</w:t>
      </w:r>
    </w:p>
    <w:p>
      <w:r>
        <w:t>"How long before?"</w:t>
      </w:r>
    </w:p>
    <w:p>
      <w:r>
        <w:t>I opened my mouth.</w:t>
      </w:r>
    </w:p>
    <w:p>
      <w:r>
        <w:t>Nothing useful arrived.</w:t>
      </w:r>
    </w:p>
    <w:p>
      <w:r>
        <w:t>A battlefield.</w:t>
      </w:r>
    </w:p>
    <w:p>
      <w:r>
        <w:t>Rain.</w:t>
      </w:r>
    </w:p>
    <w:p>
      <w:r>
        <w:t>A Barrier no larger than a thumbnail appearing against the flat of a spearhead.</w:t>
      </w:r>
    </w:p>
    <w:p>
      <w:r>
        <w:t>A boot sliding where it should have planted.</w:t>
      </w:r>
    </w:p>
    <w:p>
      <w:r>
        <w:t>Someone laughing.</w:t>
      </w:r>
    </w:p>
    <w:p>
      <w:r>
        <w:t>Blood on yellow grass.</w:t>
      </w:r>
    </w:p>
    <w:p>
      <w:r>
        <w:t>I knew the technique.</w:t>
      </w:r>
    </w:p>
    <w:p>
      <w:r>
        <w:t>I did not know when I had learned it.</w:t>
      </w:r>
    </w:p>
    <w:p>
      <w:r>
        <w:t>"Years," I said.</w:t>
      </w:r>
    </w:p>
    <w:p>
      <w:r>
        <w:t>"That is not an answer."</w:t>
      </w:r>
    </w:p>
    <w:p>
      <w:r>
        <w:t>"It's the one I have."</w:t>
      </w:r>
    </w:p>
    <w:p>
      <w:r>
        <w:t>Hessa studied me.</w:t>
      </w:r>
    </w:p>
    <w:p>
      <w:r>
        <w:t>Then she uncovered the bowl.</w:t>
      </w:r>
    </w:p>
    <w:p>
      <w:r>
        <w:t>I reached for a bean.</w:t>
      </w:r>
    </w:p>
    <w:p>
      <w:r>
        <w:t>She slapped my hand.</w:t>
      </w:r>
    </w:p>
    <w:p>
      <w:r>
        <w:t>"Ow."</w:t>
      </w:r>
    </w:p>
    <w:p>
      <w:r>
        <w:t>"Not today."</w:t>
      </w:r>
    </w:p>
    <w:p>
      <w:r>
        <w:t>"You just uncovered them."</w:t>
      </w:r>
    </w:p>
    <w:p>
      <w:r>
        <w:t>"To count."</w:t>
      </w:r>
    </w:p>
    <w:p>
      <w:r>
        <w:t>She began moving beans from one bowl to the other.</w:t>
      </w:r>
    </w:p>
    <w:p>
      <w:r>
        <w:t>I watched.</w:t>
      </w:r>
    </w:p>
    <w:p>
      <w:r>
        <w:t>"You're really counting them."</w:t>
      </w:r>
    </w:p>
    <w:p>
      <w:r>
        <w:t>"Yes."</w:t>
      </w:r>
    </w:p>
    <w:p>
      <w:r>
        <w:t>"Why?"</w:t>
      </w:r>
    </w:p>
    <w:p>
      <w:r>
        <w:t>"Because I want to know how many times you cast."</w:t>
      </w:r>
    </w:p>
    <w:p>
      <w:r>
        <w:t>"You could have counted while I was doing it."</w:t>
      </w:r>
    </w:p>
    <w:p>
      <w:r>
        <w:t>"I did."</w:t>
      </w:r>
    </w:p>
    <w:p>
      <w:r>
        <w:t>"Then why count again?"</w:t>
      </w:r>
    </w:p>
    <w:p>
      <w:r>
        <w:t>"Because unlike you, I check."</w:t>
      </w:r>
    </w:p>
    <w:p>
      <w:r>
        <w:t>I considered stealing a bean.</w:t>
      </w:r>
    </w:p>
    <w:p>
      <w:r>
        <w:t>She looked at me.</w:t>
      </w:r>
    </w:p>
    <w:p>
      <w:r>
        <w:t>I left the beans alone.</w:t>
      </w:r>
    </w:p>
    <w:p>
      <w:r>
        <w:t>"Are you going to keep teaching me?" I asked.</w:t>
      </w:r>
    </w:p>
    <w:p>
      <w:r>
        <w:t>Her hands stopped.</w:t>
      </w:r>
    </w:p>
    <w:p>
      <w:r>
        <w:t>There it was.</w:t>
      </w:r>
    </w:p>
    <w:p>
      <w:r>
        <w:t>The actual reason I had come.</w:t>
      </w:r>
    </w:p>
    <w:p>
      <w:r>
        <w:t>Everything else had been easier.</w:t>
      </w:r>
    </w:p>
    <w:p>
      <w:r>
        <w:t>Hessa set the last bean into the second bowl.</w:t>
      </w:r>
    </w:p>
    <w:p>
      <w:r>
        <w:t>"Yes."</w:t>
      </w:r>
    </w:p>
    <w:p>
      <w:r>
        <w:t>I had prepared for several answers.</w:t>
      </w:r>
    </w:p>
    <w:p>
      <w:r>
        <w:t>That one hit harder than expected.</w:t>
      </w:r>
    </w:p>
    <w:p>
      <w:r>
        <w:t>I nodded.</w:t>
      </w:r>
    </w:p>
    <w:p>
      <w:r>
        <w:t>"Under conditions," she said.</w:t>
      </w:r>
    </w:p>
    <w:p>
      <w:r>
        <w:t>Of course.</w:t>
      </w:r>
    </w:p>
    <w:p>
      <w:r>
        <w:t>"What conditions?"</w:t>
      </w:r>
    </w:p>
    <w:p>
      <w:r>
        <w:t>"You tell me when something you remember conflicts with what your body does."</w:t>
      </w:r>
    </w:p>
    <w:p>
      <w:r>
        <w:t>"Fine."</w:t>
      </w:r>
    </w:p>
    <w:p>
      <w:r>
        <w:t>"You tell me before you test anything dangerous."</w:t>
      </w:r>
    </w:p>
    <w:p>
      <w:r>
        <w:t>"Define dangerous."</w:t>
      </w:r>
    </w:p>
    <w:p>
      <w:r>
        <w:t>"No."</w:t>
      </w:r>
    </w:p>
    <w:p>
      <w:r>
        <w:t>"That seems structurally weak."</w:t>
      </w:r>
    </w:p>
    <w:p>
      <w:r>
        <w:t>"It is intentionally broad."</w:t>
      </w:r>
    </w:p>
    <w:p>
      <w:r>
        <w:t>I sighed.</w:t>
      </w:r>
    </w:p>
    <w:p>
      <w:r>
        <w:t>She continued.</w:t>
      </w:r>
    </w:p>
    <w:p>
      <w:r>
        <w:t>"You do not use me to prove your future right."</w:t>
      </w:r>
    </w:p>
    <w:p>
      <w:r>
        <w:t>"I don't do that."</w:t>
      </w:r>
    </w:p>
    <w:p>
      <w:r>
        <w:t>Hessa looked at me.</w:t>
      </w:r>
    </w:p>
    <w:p>
      <w:r>
        <w:t>"Frequently."</w:t>
      </w:r>
    </w:p>
    <w:p>
      <w:r>
        <w:t>"I do it less now."</w:t>
      </w:r>
    </w:p>
    <w:p>
      <w:r>
        <w:t>"That is not the same sentence."</w:t>
      </w:r>
    </w:p>
    <w:p>
      <w:r>
        <w:t>I rubbed my temple.</w:t>
      </w:r>
    </w:p>
    <w:p>
      <w:r>
        <w:t>"What else?"</w:t>
      </w:r>
    </w:p>
    <w:p>
      <w:r>
        <w:t>"You stop when I tell you to stop."</w:t>
      </w:r>
    </w:p>
    <w:p>
      <w:r>
        <w:t>"Within reason."</w:t>
      </w:r>
    </w:p>
    <w:p>
      <w:r>
        <w:t>"No."</w:t>
      </w:r>
    </w:p>
    <w:p>
      <w:r>
        <w:t>"Hessa."</w:t>
      </w:r>
    </w:p>
    <w:p>
      <w:r>
        <w:t>"No."</w:t>
      </w:r>
    </w:p>
    <w:p>
      <w:r>
        <w:t>I considered the problem.</w:t>
      </w:r>
    </w:p>
    <w:p>
      <w:r>
        <w:t>She waited.</w:t>
      </w:r>
    </w:p>
    <w:p>
      <w:r>
        <w:t>"Fine."</w:t>
      </w:r>
    </w:p>
    <w:p>
      <w:r>
        <w:t>"Say it properly."</w:t>
      </w:r>
    </w:p>
    <w:p>
      <w:r>
        <w:t>"I will stop when you tell me to stop."</w:t>
      </w:r>
    </w:p>
    <w:p>
      <w:r>
        <w:t>"Good."</w:t>
      </w:r>
    </w:p>
    <w:p>
      <w:r>
        <w:t>"I reserve the right to complain."</w:t>
      </w:r>
    </w:p>
    <w:p>
      <w:r>
        <w:t>"I assumed."</w:t>
      </w:r>
    </w:p>
    <w:p>
      <w:r>
        <w:t>I smiled.</w:t>
      </w:r>
    </w:p>
    <w:p>
      <w:r>
        <w:t>This time she almost did.</w:t>
      </w:r>
    </w:p>
    <w:p>
      <w:r>
        <w:t>Almost.</w:t>
      </w:r>
    </w:p>
    <w:p>
      <w:r>
        <w:t>Then she pointed at my bruised jaw.</w:t>
      </w:r>
    </w:p>
    <w:p>
      <w:r>
        <w:t>"And if you are going to keep doing guild work, I want to know when you cast under pressure."</w:t>
      </w:r>
    </w:p>
    <w:p>
      <w:r>
        <w:t>"Why?"</w:t>
      </w:r>
    </w:p>
    <w:p>
      <w:r>
        <w:t>"Because you formed something yesterday that you could not reliably form here three days ago."</w:t>
      </w:r>
    </w:p>
    <w:p>
      <w:r>
        <w:t>I sat a little straighter.</w:t>
      </w:r>
    </w:p>
    <w:p>
      <w:r>
        <w:t>"I noticed."</w:t>
      </w:r>
    </w:p>
    <w:p>
      <w:r>
        <w:t>"Of course you noticed."</w:t>
      </w:r>
    </w:p>
    <w:p>
      <w:r>
        <w:t>"Pressure can improve access."</w:t>
      </w:r>
    </w:p>
    <w:p>
      <w:r>
        <w:t>"Or destroy control."</w:t>
      </w:r>
    </w:p>
    <w:p>
      <w:r>
        <w:t>"Both."</w:t>
      </w:r>
    </w:p>
    <w:p>
      <w:r>
        <w:t>"Yes."</w:t>
      </w:r>
    </w:p>
    <w:p>
      <w:r>
        <w:t>That answer pleased me. Two things were true at once. Those were usually the interesting problems.</w:t>
      </w:r>
    </w:p>
    <w:p>
      <w:r>
        <w:t>I looked at the covered beans.</w:t>
      </w:r>
    </w:p>
    <w:p>
      <w:r>
        <w:t>"Can I ask you something?"</w:t>
      </w:r>
    </w:p>
    <w:p>
      <w:r>
        <w:t>"You usually do."</w:t>
      </w:r>
    </w:p>
    <w:p>
      <w:r>
        <w:t>"What do they teach about Barrier now?"</w:t>
      </w:r>
    </w:p>
    <w:p>
      <w:r>
        <w:t>Hessa's face changed.</w:t>
      </w:r>
    </w:p>
    <w:p>
      <w:r>
        <w:t>Not much.</w:t>
      </w:r>
    </w:p>
    <w:p>
      <w:r>
        <w:t>Enough.</w:t>
      </w:r>
    </w:p>
    <w:p>
      <w:r>
        <w:t>"Now?"</w:t>
      </w:r>
    </w:p>
    <w:p>
      <w:r>
        <w:t>I had made the mistake before I finished the sentence.</w:t>
      </w:r>
    </w:p>
    <w:p>
      <w:r>
        <w:t>Current Greg would have said here.</w:t>
      </w:r>
    </w:p>
    <w:p>
      <w:r>
        <w:t>Old Greg said now.</w:t>
      </w:r>
    </w:p>
    <w:p>
      <w:r>
        <w:t>I corrected.</w:t>
      </w:r>
    </w:p>
    <w:p>
      <w:r>
        <w:t>"At the guild schools. Basic structure."</w:t>
      </w:r>
    </w:p>
    <w:p>
      <w:r>
        <w:t>"You were taught Barrier."</w:t>
      </w:r>
    </w:p>
    <w:p>
      <w:r>
        <w:t>"Badly."</w:t>
      </w:r>
    </w:p>
    <w:p>
      <w:r>
        <w:t>"According to you."</w:t>
      </w:r>
    </w:p>
    <w:p>
      <w:r>
        <w:t>"According to the number of times I got hit."</w:t>
      </w:r>
    </w:p>
    <w:p>
      <w:r>
        <w:t>"That may have been the student."</w:t>
      </w:r>
    </w:p>
    <w:p>
      <w:r>
        <w:t>"Unlikely."</w:t>
      </w:r>
    </w:p>
    <w:p>
      <w:r>
        <w:t>Hessa ignored that.</w:t>
      </w:r>
    </w:p>
    <w:p>
      <w:r>
        <w:t>"The common beginner form is fixed-plane anchoring. Broad enough to visualize, simple boundary, external reference. You know this."</w:t>
      </w:r>
    </w:p>
    <w:p>
      <w:r>
        <w:t>"I know the form."</w:t>
      </w:r>
    </w:p>
    <w:p>
      <w:r>
        <w:t>"Then what are you asking?"</w:t>
      </w:r>
    </w:p>
    <w:p>
      <w:r>
        <w:t>"Why they teach it that way."</w:t>
      </w:r>
    </w:p>
    <w:p>
      <w:r>
        <w:t>"Because it is stable."</w:t>
      </w:r>
    </w:p>
    <w:p>
      <w:r>
        <w:t>I waited.</w:t>
      </w:r>
    </w:p>
    <w:p>
      <w:r>
        <w:t>She waited back.</w:t>
      </w:r>
    </w:p>
    <w:p>
      <w:r>
        <w:t>"That's it?"</w:t>
      </w:r>
    </w:p>
    <w:p>
      <w:r>
        <w:t>"Do you need a mystical answer?"</w:t>
      </w:r>
    </w:p>
    <w:p>
      <w:r>
        <w:t>"No. I was hoping for a more interesting one."</w:t>
      </w:r>
    </w:p>
    <w:p>
      <w:r>
        <w:t>"Stable is interesting when the alternative is a student collapsing a spell inside their own hand."</w:t>
      </w:r>
    </w:p>
    <w:p>
      <w:r>
        <w:t>"Fair."</w:t>
      </w:r>
    </w:p>
    <w:p>
      <w:r>
        <w:t>"It is easy to see when it fails. Easy to correct. Easy to compare between students. It teaches feed, shape, boundary, anchor, release."</w:t>
      </w:r>
    </w:p>
    <w:p>
      <w:r>
        <w:t>That was a better answer than the one I remembered.</w:t>
      </w:r>
    </w:p>
    <w:p>
      <w:r>
        <w:t>Or perhaps I had simply been a worse student than I remembered.</w:t>
      </w:r>
    </w:p>
    <w:p>
      <w:r>
        <w:t>"Do they teach transient forms?"</w:t>
      </w:r>
    </w:p>
    <w:p>
      <w:r>
        <w:t>"Not to beginners."</w:t>
      </w:r>
    </w:p>
    <w:p>
      <w:r>
        <w:t>"Why?"</w:t>
      </w:r>
    </w:p>
    <w:p>
      <w:r>
        <w:t>"Because beginners are bad at them."</w:t>
      </w:r>
    </w:p>
    <w:p>
      <w:r>
        <w:t>"That is circular."</w:t>
      </w:r>
    </w:p>
    <w:p>
      <w:r>
        <w:t>"No. A fixed form gives them time to observe what they made. A transient form disappears before an inexperienced caster can tell which part failed."</w:t>
      </w:r>
    </w:p>
    <w:p>
      <w:r>
        <w:t>I looked at the bean.</w:t>
      </w:r>
    </w:p>
    <w:p>
      <w:r>
        <w:t>That was annoyingly sensible.</w:t>
      </w:r>
    </w:p>
    <w:p>
      <w:r>
        <w:t>Later schools had taught quick structures earlier. I remembered that. Probably. But later schools also had better measurement tools, better instructors, standardized exercises, and at least three pieces of equipment that did not exist yet. Maybe. I knew two of them did not. The third might have existed under another name. I had been about to judge an older teaching method by infrastructure it did not possess. Again.</w:t>
      </w:r>
    </w:p>
    <w:p>
      <w:r>
        <w:t>"That makes sense," I said.</w:t>
      </w:r>
    </w:p>
    <w:p>
      <w:r>
        <w:t>Hessa stared at me.</w:t>
      </w:r>
    </w:p>
    <w:p>
      <w:r>
        <w:t>"What?"</w:t>
      </w:r>
    </w:p>
    <w:p>
      <w:r>
        <w:t>"You agreed."</w:t>
      </w:r>
    </w:p>
    <w:p>
      <w:r>
        <w:t>"I agree with people constantly."</w:t>
      </w:r>
    </w:p>
    <w:p>
      <w:r>
        <w:t>"No."</w:t>
      </w:r>
    </w:p>
    <w:p>
      <w:r>
        <w:t>"I agree internally."</w:t>
      </w:r>
    </w:p>
    <w:p>
      <w:r>
        <w:t>"That does not count."</w:t>
      </w:r>
    </w:p>
    <w:p>
      <w:r>
        <w:t>"It should."</w:t>
      </w:r>
    </w:p>
    <w:p>
      <w:r>
        <w:t>She stood.</w:t>
      </w:r>
    </w:p>
    <w:p>
      <w:r>
        <w:t>Lesson over.</w:t>
      </w:r>
    </w:p>
    <w:p>
      <w:r>
        <w:t>I stood too.</w:t>
      </w:r>
    </w:p>
    <w:p>
      <w:r>
        <w:t>My head felt better than it had any right to after nineteen casts.</w:t>
      </w:r>
    </w:p>
    <w:p>
      <w:r>
        <w:t>That bothered me.</w:t>
      </w:r>
    </w:p>
    <w:p>
      <w:r>
        <w:t>Which meant I wanted to do twenty more.</w:t>
      </w:r>
    </w:p>
    <w:p>
      <w:r>
        <w:t>I did not.</w:t>
      </w:r>
    </w:p>
    <w:p>
      <w:r>
        <w:t>Hessa noticed that too.</w:t>
      </w:r>
    </w:p>
    <w:p>
      <w:r>
        <w:t>"Tomorrow," she said.</w:t>
      </w:r>
    </w:p>
    <w:p>
      <w:r>
        <w:t>"I have training."</w:t>
      </w:r>
    </w:p>
    <w:p>
      <w:r>
        <w:t>"With Jorren?"</w:t>
      </w:r>
    </w:p>
    <w:p>
      <w:r>
        <w:t>"And someone else."</w:t>
      </w:r>
    </w:p>
    <w:p>
      <w:r>
        <w:t>Her eyes flicked to me.</w:t>
      </w:r>
    </w:p>
    <w:p>
      <w:r>
        <w:t>"Someone else."</w:t>
      </w:r>
    </w:p>
    <w:p>
      <w:r>
        <w:t>"Alden."</w:t>
      </w:r>
    </w:p>
    <w:p>
      <w:r>
        <w:t>I had not intended to say the name.</w:t>
      </w:r>
    </w:p>
    <w:p>
      <w:r>
        <w:t>The room did not change.</w:t>
      </w:r>
    </w:p>
    <w:p>
      <w:r>
        <w:t>No bells.</w:t>
      </w:r>
    </w:p>
    <w:p>
      <w:r>
        <w:t>No half-remembered verse.</w:t>
      </w:r>
    </w:p>
    <w:p>
      <w:r>
        <w:t>Just Hessa waiting.</w:t>
      </w:r>
    </w:p>
    <w:p>
      <w:r>
        <w:t>"Marr," I added.</w:t>
      </w:r>
    </w:p>
    <w:p>
      <w:r>
        <w:t>That changed something.</w:t>
      </w:r>
    </w:p>
    <w:p>
      <w:r>
        <w:t>Very small.</w:t>
      </w:r>
    </w:p>
    <w:p>
      <w:r>
        <w:t>Her mouth tightened.</w:t>
      </w:r>
    </w:p>
    <w:p>
      <w:r>
        <w:t>I noticed because I was looking for reactions now.</w:t>
      </w:r>
    </w:p>
    <w:p>
      <w:r>
        <w:t>"Hessa?"</w:t>
      </w:r>
    </w:p>
    <w:p>
      <w:r>
        <w:t>"What?"</w:t>
      </w:r>
    </w:p>
    <w:p>
      <w:r>
        <w:t>"You know him?"</w:t>
      </w:r>
    </w:p>
    <w:p>
      <w:r>
        <w:t>"No."</w:t>
      </w:r>
    </w:p>
    <w:p>
      <w:r>
        <w:t>Too quick.</w:t>
      </w:r>
    </w:p>
    <w:p>
      <w:r>
        <w:t>Not necessarily a lie.</w:t>
      </w:r>
    </w:p>
    <w:p>
      <w:r>
        <w:t>I had learned that lesson recently.</w:t>
      </w:r>
    </w:p>
    <w:p>
      <w:r>
        <w:t>Pattern was not proof.</w:t>
      </w:r>
    </w:p>
    <w:p>
      <w:r>
        <w:t>Still.</w:t>
      </w:r>
    </w:p>
    <w:p>
      <w:r>
        <w:t>"You share a name."</w:t>
      </w:r>
    </w:p>
    <w:p>
      <w:r>
        <w:t>"Many people share names."</w:t>
      </w:r>
    </w:p>
    <w:p>
      <w:r>
        <w:t>"Do they?"</w:t>
      </w:r>
    </w:p>
    <w:p>
      <w:r>
        <w:t>"Yes, Greg."</w:t>
      </w:r>
    </w:p>
    <w:p>
      <w:r>
        <w:t>"How many Marrs do you know?"</w:t>
      </w:r>
    </w:p>
    <w:p>
      <w:r>
        <w:t>"Enough to know this conversation is over."</w:t>
      </w:r>
    </w:p>
    <w:p>
      <w:r>
        <w:t>Interesting.</w:t>
      </w:r>
    </w:p>
    <w:p>
      <w:r>
        <w:t>I almost pushed.</w:t>
      </w:r>
    </w:p>
    <w:p>
      <w:r>
        <w:t>Old Greg had several ways.</w:t>
      </w:r>
    </w:p>
    <w:p>
      <w:r>
        <w:t>A joke. A false assumption. A deliberately wrong relationship she would correct. Silence held long enough to make the other person fill it.</w:t>
      </w:r>
    </w:p>
    <w:p>
      <w:r>
        <w:t>I knew where the pressure points were.</w:t>
      </w:r>
    </w:p>
    <w:p>
      <w:r>
        <w:t>Or thought I did.</w:t>
      </w:r>
    </w:p>
    <w:p>
      <w:r>
        <w:t>Hessa had just agreed to keep teaching me after I told her the most impossible thing I knew.</w:t>
      </w:r>
    </w:p>
    <w:p>
      <w:r>
        <w:t>I let the question go.</w:t>
      </w:r>
    </w:p>
    <w:p>
      <w:r>
        <w:t>That surprised both of us.</w:t>
      </w:r>
    </w:p>
    <w:p>
      <w:r>
        <w:t>"Third bell tomorrow?" she asked.</w:t>
      </w:r>
    </w:p>
    <w:p>
      <w:r>
        <w:t>"Earlier."</w:t>
      </w:r>
    </w:p>
    <w:p>
      <w:r>
        <w:t>"Good."</w:t>
      </w:r>
    </w:p>
    <w:p>
      <w:r>
        <w:t>I reached the door.</w:t>
      </w:r>
    </w:p>
    <w:p>
      <w:r>
        <w:t>"Greg."</w:t>
      </w:r>
    </w:p>
    <w:p>
      <w:r>
        <w:t>I looked back.</w:t>
      </w:r>
    </w:p>
    <w:p>
      <w:r>
        <w:t>"Do not experiment with the short Barrier while fighting."</w:t>
      </w:r>
    </w:p>
    <w:p>
      <w:r>
        <w:t>"I wasn't planning to."</w:t>
      </w:r>
    </w:p>
    <w:p>
      <w:r>
        <w:t>"You are lying."</w:t>
      </w:r>
    </w:p>
    <w:p>
      <w:r>
        <w:t>"I am predicting poorly."</w:t>
      </w:r>
    </w:p>
    <w:p>
      <w:r>
        <w:t>"Do not."</w:t>
      </w:r>
    </w:p>
    <w:p>
      <w:r>
        <w:t>I opened the door.</w:t>
      </w:r>
    </w:p>
    <w:p>
      <w:r>
        <w:t>Outside, the morning street was bright and already busy. A cart rolled past with three barrels lashed badly enough that I spent six seconds redesigning the knots in my head.</w:t>
      </w:r>
    </w:p>
    <w:p>
      <w:r>
        <w:t>Then I thought about the hook.</w:t>
      </w:r>
    </w:p>
    <w:p>
      <w:r>
        <w:t>A full Barrier would have failed.</w:t>
      </w:r>
    </w:p>
    <w:p>
      <w:r>
        <w:t>A tiny one had not stopped anything.</w:t>
      </w:r>
    </w:p>
    <w:p>
      <w:r>
        <w:t>It had changed something already moving.</w:t>
      </w:r>
    </w:p>
    <w:p>
      <w:r>
        <w:t>Less work.</w:t>
      </w:r>
    </w:p>
    <w:p>
      <w:r>
        <w:t>Different problem.</w:t>
      </w:r>
    </w:p>
    <w:p>
      <w:r>
        <w:t>My mind began building tests.</w:t>
      </w:r>
    </w:p>
    <w:p>
      <w:r>
        <w:t>Bean.</w:t>
      </w:r>
    </w:p>
    <w:p>
      <w:r>
        <w:t>Pebble.</w:t>
      </w:r>
    </w:p>
    <w:p>
      <w:r>
        <w:t>Dropped coin.</w:t>
      </w:r>
    </w:p>
    <w:p>
      <w:r>
        <w:t>Thrown coin.</w:t>
      </w:r>
    </w:p>
    <w:p>
      <w:r>
        <w:t>Wooden bead.</w:t>
      </w:r>
    </w:p>
    <w:p>
      <w:r>
        <w:t>Moving stick.</w:t>
      </w:r>
    </w:p>
    <w:p>
      <w:r>
        <w:t>Too fast.</w:t>
      </w:r>
    </w:p>
    <w:p>
      <w:r>
        <w:t>Slow first.</w:t>
      </w:r>
    </w:p>
    <w:p>
      <w:r>
        <w:t>Different angles.</w:t>
      </w:r>
    </w:p>
    <w:p>
      <w:r>
        <w:t>No.</w:t>
      </w:r>
    </w:p>
    <w:p>
      <w:r>
        <w:t>One variable.</w:t>
      </w:r>
    </w:p>
    <w:p>
      <w:r>
        <w:t>I stopped walking.</w:t>
      </w:r>
    </w:p>
    <w:p>
      <w:r>
        <w:t>Hessa's door opened behind me.</w:t>
      </w:r>
    </w:p>
    <w:p>
      <w:r>
        <w:t>"No."</w:t>
      </w:r>
    </w:p>
    <w:p>
      <w:r>
        <w:t>I turned.</w:t>
      </w:r>
    </w:p>
    <w:p>
      <w:r>
        <w:t>She stood in the doorway.</w:t>
      </w:r>
    </w:p>
    <w:p>
      <w:r>
        <w:t>"I didn't say anything."</w:t>
      </w:r>
    </w:p>
    <w:p>
      <w:r>
        <w:t>"You stopped walking."</w:t>
      </w:r>
    </w:p>
    <w:p>
      <w:r>
        <w:t>"I was thinking."</w:t>
      </w:r>
    </w:p>
    <w:p>
      <w:r>
        <w:t>"Go home."</w:t>
      </w:r>
    </w:p>
    <w:p>
      <w:r>
        <w:t>"I am not going home."</w:t>
      </w:r>
    </w:p>
    <w:p>
      <w:r>
        <w:t>"Where are you going?"</w:t>
      </w:r>
    </w:p>
    <w:p>
      <w:r>
        <w:t>"The guild."</w:t>
      </w:r>
    </w:p>
    <w:p>
      <w:r>
        <w:t>"Why?"</w:t>
      </w:r>
    </w:p>
    <w:p>
      <w:r>
        <w:t>I remembered Alden asking for training.</w:t>
      </w:r>
    </w:p>
    <w:p>
      <w:r>
        <w:t>Jorren's expression when I had spent half a morning improving everybody except myself.</w:t>
      </w:r>
    </w:p>
    <w:p>
      <w:r>
        <w:t>The South Canal sacks sitting somewhere under guild authority, unidentified and irritating.</w:t>
      </w:r>
    </w:p>
    <w:p>
      <w:r>
        <w:t>Antonius, who would eventually hear about anything valuable if the city contained enough merchants.</w:t>
      </w:r>
    </w:p>
    <w:p>
      <w:r>
        <w:t>Alden, who had learned to wait once and immediately wanted another lesson.</w:t>
      </w:r>
    </w:p>
    <w:p>
      <w:r>
        <w:t>My own body, which still moved half a beat behind decisions it remembered making faster.</w:t>
      </w:r>
    </w:p>
    <w:p>
      <w:r>
        <w:t>And nineteen beans.</w:t>
      </w:r>
    </w:p>
    <w:p>
      <w:r>
        <w:t>"I have things to do."</w:t>
      </w:r>
    </w:p>
    <w:p>
      <w:r>
        <w:t>Hessa looked at me for a long moment.</w:t>
      </w:r>
    </w:p>
    <w:p>
      <w:r>
        <w:t>"One thing at a time."</w:t>
      </w:r>
    </w:p>
    <w:p>
      <w:r>
        <w:t>"That is an unreasonable number of things."</w:t>
      </w:r>
    </w:p>
    <w:p>
      <w:r>
        <w:t>"Greg."</w:t>
      </w:r>
    </w:p>
    <w:p>
      <w:r>
        <w:t>"Fine."</w:t>
      </w:r>
    </w:p>
    <w:p>
      <w:r>
        <w:t>I stepped into the street.</w:t>
      </w:r>
    </w:p>
    <w:p>
      <w:r>
        <w:t>One thing.</w:t>
      </w:r>
    </w:p>
    <w:p>
      <w:r>
        <w:t>I made it almost half a block before I began wondering whether a Barrier had to be anchored to the room at all.</w:t>
      </w:r>
    </w:p>
    <w:p>
      <w:r>
        <w:t>That was not an experiment.</w:t>
      </w:r>
    </w:p>
    <w:p>
      <w:r>
        <w:t>It was only a question.</w:t>
      </w:r>
    </w:p>
    <w:p>
      <w:r>
        <w:t>Questions were free.</w:t>
      </w:r>
    </w:p>
    <w:p>
      <w:r>
        <w:t>Mostly.</w:t>
      </w:r>
    </w:p>
    <w:p>
      <w:r>
        <w:br w:type="page"/>
      </w:r>
    </w:p>
    <w:p>
      <w:r>
        <w:rPr>
          <w:b/>
        </w:rPr>
        <w:t>CHAPTER NINETEEN</w:t>
      </w:r>
    </w:p>
    <w:p>
      <w:r>
        <w:rPr>
          <w:b/>
        </w:rPr>
        <w:t>THE BYSTANDER</w:t>
      </w:r>
    </w:p>
    <w:p>
      <w:r>
        <w:t>The guild had put my sacks behind a locked door.</w:t>
      </w:r>
    </w:p>
    <w:p>
      <w:r>
        <w:t>This was reasonable.</w:t>
      </w:r>
    </w:p>
    <w:p>
      <w:r>
        <w:t>I disliked it immediately.</w:t>
      </w:r>
    </w:p>
    <w:p>
      <w:r>
        <w:t>The ink-thumbed clerk was at the front desk when I arrived. She looked up from a ledger, saw me, and looked toward the clock on the wall.</w:t>
      </w:r>
    </w:p>
    <w:p>
      <w:r>
        <w:t>“You were here yesterday.”</w:t>
      </w:r>
    </w:p>
    <w:p>
      <w:r>
        <w:t>“I know.”</w:t>
      </w:r>
    </w:p>
    <w:p>
      <w:r>
        <w:t>“That was not an invitation.”</w:t>
      </w:r>
    </w:p>
    <w:p>
      <w:r>
        <w:t>“I have a question.”</w:t>
      </w:r>
    </w:p>
    <w:p>
      <w:r>
        <w:t>“No.”</w:t>
      </w:r>
    </w:p>
    <w:p>
      <w:r>
        <w:t>“I haven’t asked it.”</w:t>
      </w:r>
    </w:p>
    <w:p>
      <w:r>
        <w:t>“You have the face.”</w:t>
      </w:r>
    </w:p>
    <w:p>
      <w:r>
        <w:t>“What face?”</w:t>
      </w:r>
    </w:p>
    <w:p>
      <w:r>
        <w:t>“The one where you think something has become your business.”</w:t>
      </w:r>
    </w:p>
    <w:p>
      <w:r>
        <w:t>I considered denying this.</w:t>
      </w:r>
    </w:p>
    <w:p>
      <w:r>
        <w:t>“What happened to the South Canal sacks?”</w:t>
      </w:r>
    </w:p>
    <w:p>
      <w:r>
        <w:t>She closed the ledger.</w:t>
      </w:r>
    </w:p>
    <w:p>
      <w:r>
        <w:t>“That question.”</w:t>
      </w:r>
    </w:p>
    <w:p>
      <w:r>
        <w:t>“Yes.”</w:t>
      </w:r>
    </w:p>
    <w:p>
      <w:r>
        <w:t>“They were transferred.”</w:t>
      </w:r>
    </w:p>
    <w:p>
      <w:r>
        <w:t>“To whom?”</w:t>
      </w:r>
    </w:p>
    <w:p>
      <w:r>
        <w:t>“No.”</w:t>
      </w:r>
    </w:p>
    <w:p>
      <w:r>
        <w:t>“Where?”</w:t>
      </w:r>
    </w:p>
    <w:p>
      <w:r>
        <w:t>“No.”</w:t>
      </w:r>
    </w:p>
    <w:p>
      <w:r>
        <w:t>“What were they?”</w:t>
      </w:r>
    </w:p>
    <w:p>
      <w:r>
        <w:t>“If we knew that, I imagine the report would say.”</w:t>
      </w:r>
    </w:p>
    <w:p>
      <w:r>
        <w:t>“Can I see the report?”</w:t>
      </w:r>
    </w:p>
    <w:p>
      <w:r>
        <w:t>“No.”</w:t>
      </w:r>
    </w:p>
    <w:p>
      <w:r>
        <w:t>I leaned on the counter.</w:t>
      </w:r>
    </w:p>
    <w:p>
      <w:r>
        <w:t>She pointed at my arm.</w:t>
      </w:r>
    </w:p>
    <w:p>
      <w:r>
        <w:t>I stopped leaning.</w:t>
      </w:r>
    </w:p>
    <w:p>
      <w:r>
        <w:t>“Why?”</w:t>
      </w:r>
    </w:p>
    <w:p>
      <w:r>
        <w:t>“Because you are not assigned to it.”</w:t>
      </w:r>
    </w:p>
    <w:p>
      <w:r>
        <w:t>“I found them.”</w:t>
      </w:r>
    </w:p>
    <w:p>
      <w:r>
        <w:t>“You found a warehouse wall and then became involved in a fight behind it.”</w:t>
      </w:r>
    </w:p>
    <w:p>
      <w:r>
        <w:t>“That is an uncharitable summary.”</w:t>
      </w:r>
    </w:p>
    <w:p>
      <w:r>
        <w:t>“It is a guild summary.”</w:t>
      </w:r>
    </w:p>
    <w:p>
      <w:r>
        <w:t>“Those are often the same thing.”</w:t>
      </w:r>
    </w:p>
    <w:p>
      <w:r>
        <w:t>She opened the ledger again.</w:t>
      </w:r>
    </w:p>
    <w:p>
      <w:r>
        <w:t>I did not move.</w:t>
      </w:r>
    </w:p>
    <w:p>
      <w:r>
        <w:t>After several seconds she sighed.</w:t>
      </w:r>
    </w:p>
    <w:p>
      <w:r>
        <w:t>“You were paid.”</w:t>
      </w:r>
    </w:p>
    <w:p>
      <w:r>
        <w:t>“Yes.”</w:t>
      </w:r>
    </w:p>
    <w:p>
      <w:r>
        <w:t>“The watch took custody.”</w:t>
      </w:r>
    </w:p>
    <w:p>
      <w:r>
        <w:t>“Yes.”</w:t>
      </w:r>
    </w:p>
    <w:p>
      <w:r>
        <w:t>“The owner is being questioned.”</w:t>
      </w:r>
    </w:p>
    <w:p>
      <w:r>
        <w:t>“Merek Verran.”</w:t>
      </w:r>
    </w:p>
    <w:p>
      <w:r>
        <w:t>“Yes.”</w:t>
      </w:r>
    </w:p>
    <w:p>
      <w:r>
        <w:t>“The sacks?”</w:t>
      </w:r>
    </w:p>
    <w:p>
      <w:r>
        <w:t>“Greg.”</w:t>
      </w:r>
    </w:p>
    <w:p>
      <w:r>
        <w:t>“I am asking because if they are dangerous, somebody should know before opening them.”</w:t>
      </w:r>
    </w:p>
    <w:p>
      <w:r>
        <w:t>“They have not been opened.”</w:t>
      </w:r>
    </w:p>
    <w:p>
      <w:r>
        <w:t>That was something.</w:t>
      </w:r>
    </w:p>
    <w:p>
      <w:r>
        <w:t>“Why not?”</w:t>
      </w:r>
    </w:p>
    <w:p>
      <w:r>
        <w:t>Her eyes narrowed.</w:t>
      </w:r>
    </w:p>
    <w:p>
      <w:r>
        <w:t>I had done it again.</w:t>
      </w:r>
    </w:p>
    <w:p>
      <w:r>
        <w:t>One useful answer, immediately converted into three more questions.</w:t>
      </w:r>
    </w:p>
    <w:p>
      <w:r>
        <w:t>I smiled apologetically.</w:t>
      </w:r>
    </w:p>
    <w:p>
      <w:r>
        <w:t>It did not help.</w:t>
      </w:r>
    </w:p>
    <w:p>
      <w:r>
        <w:t>“Because the warder told us not to,” she said.</w:t>
      </w:r>
    </w:p>
    <w:p>
      <w:r>
        <w:t>“What warder?”</w:t>
      </w:r>
    </w:p>
    <w:p>
      <w:r>
        <w:t>A voice behind me said, “Me.”</w:t>
      </w:r>
    </w:p>
    <w:p>
      <w:r>
        <w:t>I turned.</w:t>
      </w:r>
    </w:p>
    <w:p>
      <w:r>
        <w:t>The woman standing there was perhaps forty, perhaps older, with gray threaded through black hair at both temples and the compact shoulders of someone who had spent years carrying things other people assumed magic made weightless. She wore a dark blue guild coat with a stitched silver square at the collar. A leather case hung from one shoulder.</w:t>
      </w:r>
    </w:p>
    <w:p>
      <w:r>
        <w:t>Her left hand was stained purple from the first knuckle down.</w:t>
      </w:r>
    </w:p>
    <w:p>
      <w:r>
        <w:t>Not ink.</w:t>
      </w:r>
    </w:p>
    <w:p>
      <w:r>
        <w:t>Reagent.</w:t>
      </w:r>
    </w:p>
    <w:p>
      <w:r>
        <w:t>I looked at the hand.</w:t>
      </w:r>
    </w:p>
    <w:p>
      <w:r>
        <w:t>She noticed.</w:t>
      </w:r>
    </w:p>
    <w:p>
      <w:r>
        <w:t>“Problem?”</w:t>
      </w:r>
    </w:p>
    <w:p>
      <w:r>
        <w:t>“No.”</w:t>
      </w:r>
    </w:p>
    <w:p>
      <w:r>
        <w:t>“You stared.”</w:t>
      </w:r>
    </w:p>
    <w:p>
      <w:r>
        <w:t>“I was identifying the stain.”</w:t>
      </w:r>
    </w:p>
    <w:p>
      <w:r>
        <w:t>“Were you?”</w:t>
      </w:r>
    </w:p>
    <w:p>
      <w:r>
        <w:t>“Trying.”</w:t>
      </w:r>
    </w:p>
    <w:p>
      <w:r>
        <w:t>“What is it?”</w:t>
      </w:r>
    </w:p>
    <w:p>
      <w:r>
        <w:t>I looked again.</w:t>
      </w:r>
    </w:p>
    <w:p>
      <w:r>
        <w:t>Purple at the skin folds. Darker around the nail beds. No blistering. Faint metallic smell, unless that was the case.</w:t>
      </w:r>
    </w:p>
    <w:p>
      <w:r>
        <w:t>I knew six purple reagents.</w:t>
      </w:r>
    </w:p>
    <w:p>
      <w:r>
        <w:t>I thought I knew eleven.</w:t>
      </w:r>
    </w:p>
    <w:p>
      <w:r>
        <w:t>Three of them would have removed the skin.</w:t>
      </w:r>
    </w:p>
    <w:p>
      <w:r>
        <w:t>“Something used for ward tracing,” I said.</w:t>
      </w:r>
    </w:p>
    <w:p>
      <w:r>
        <w:t>The woman looked at the clerk.</w:t>
      </w:r>
    </w:p>
    <w:p>
      <w:r>
        <w:t>“He always like this?”</w:t>
      </w:r>
    </w:p>
    <w:p>
      <w:r>
        <w:t>“Worse when encouraged.”</w:t>
      </w:r>
    </w:p>
    <w:p>
      <w:r>
        <w:t>“I’m Greg.”</w:t>
      </w:r>
    </w:p>
    <w:p>
      <w:r>
        <w:t>“I know.”</w:t>
      </w:r>
    </w:p>
    <w:p>
      <w:r>
        <w:t>That was becoming less flattering.</w:t>
      </w:r>
    </w:p>
    <w:p>
      <w:r>
        <w:t>She shifted the leather case higher on her shoulder.</w:t>
      </w:r>
    </w:p>
    <w:p>
      <w:r>
        <w:t>“Edrin Saye. Guild warder.”</w:t>
      </w:r>
    </w:p>
    <w:p>
      <w:r>
        <w:t>I waited for recognition.</w:t>
      </w:r>
    </w:p>
    <w:p>
      <w:r>
        <w:t>Nothing.</w:t>
      </w:r>
    </w:p>
    <w:p>
      <w:r>
        <w:t>No future title.</w:t>
      </w:r>
    </w:p>
    <w:p>
      <w:r>
        <w:t>No tavern song.</w:t>
      </w:r>
    </w:p>
    <w:p>
      <w:r>
        <w:t>No ruined city.</w:t>
      </w:r>
    </w:p>
    <w:p>
      <w:r>
        <w:t>Just Edrin Saye.</w:t>
      </w:r>
    </w:p>
    <w:p>
      <w:r>
        <w:t>That was pleasant.</w:t>
      </w:r>
    </w:p>
    <w:p>
      <w:r>
        <w:t>“What did you find on the sacks?” I asked.</w:t>
      </w:r>
    </w:p>
    <w:p>
      <w:r>
        <w:t>“A reason not to let adventurers poke them.”</w:t>
      </w:r>
    </w:p>
    <w:p>
      <w:r>
        <w:t>“I wasn’t going to poke them.”</w:t>
      </w:r>
    </w:p>
    <w:p>
      <w:r>
        <w:t>The clerk coughed.</w:t>
      </w:r>
    </w:p>
    <w:p>
      <w:r>
        <w:t>I ignored her.</w:t>
      </w:r>
    </w:p>
    <w:p>
      <w:r>
        <w:t>Edrin said, “There’s a seal.”</w:t>
      </w:r>
    </w:p>
    <w:p>
      <w:r>
        <w:t>“What kind?”</w:t>
      </w:r>
    </w:p>
    <w:p>
      <w:r>
        <w:t>“A seal.”</w:t>
      </w:r>
    </w:p>
    <w:p>
      <w:r>
        <w:t>“That is a category.”</w:t>
      </w:r>
    </w:p>
    <w:p>
      <w:r>
        <w:t>“So is warder.”</w:t>
      </w:r>
    </w:p>
    <w:p>
      <w:r>
        <w:t>I liked her slightly less.</w:t>
      </w:r>
    </w:p>
    <w:p>
      <w:r>
        <w:t>Which was promising.</w:t>
      </w:r>
    </w:p>
    <w:p>
      <w:r>
        <w:t>“Can I see it?”</w:t>
      </w:r>
    </w:p>
    <w:p>
      <w:r>
        <w:t>“No.”</w:t>
      </w:r>
    </w:p>
    <w:p>
      <w:r>
        <w:t>“Why?”</w:t>
      </w:r>
    </w:p>
    <w:p>
      <w:r>
        <w:t>“Because you’re not assigned to it.”</w:t>
      </w:r>
    </w:p>
    <w:p>
      <w:r>
        <w:t>I looked at the clerk.</w:t>
      </w:r>
    </w:p>
    <w:p>
      <w:r>
        <w:t>She looked delighted.</w:t>
      </w:r>
    </w:p>
    <w:p>
      <w:r>
        <w:t>“This place has a culture problem.”</w:t>
      </w:r>
    </w:p>
    <w:p>
      <w:r>
        <w:t>Edrin walked toward the side hall.</w:t>
      </w:r>
    </w:p>
    <w:p>
      <w:r>
        <w:t>I followed.</w:t>
      </w:r>
    </w:p>
    <w:p>
      <w:r>
        <w:t>The clerk said, “Greg.”</w:t>
      </w:r>
    </w:p>
    <w:p>
      <w:r>
        <w:t>“I’m only walking.”</w:t>
      </w:r>
    </w:p>
    <w:p>
      <w:r>
        <w:t>“Somewhere else.”</w:t>
      </w:r>
    </w:p>
    <w:p>
      <w:r>
        <w:t>Edrin stopped at the hall entrance and looked back at me.</w:t>
      </w:r>
    </w:p>
    <w:p>
      <w:r>
        <w:t>“What did you see at the warehouse?”</w:t>
      </w:r>
    </w:p>
    <w:p>
      <w:r>
        <w:t>That was permission.</w:t>
      </w:r>
    </w:p>
    <w:p>
      <w:r>
        <w:t>Probably.</w:t>
      </w:r>
    </w:p>
    <w:p>
      <w:r>
        <w:t>I joined her.</w:t>
      </w:r>
    </w:p>
    <w:p>
      <w:r>
        <w:t>The clerk muttered something about Bronze adventurers and administrative decay.</w:t>
      </w:r>
    </w:p>
    <w:p>
      <w:r>
        <w:t>I told Edrin what I had actually seen. Three dark sacks among ordinary grain stock. Heavier than they looked when one thief dragged one. No obvious dust. No smell I remembered. The thieves had targeted them specifically. Merek Verran had lied about the nature of the thefts, or at least omitted enough that the distinction was becoming philosophical.</w:t>
      </w:r>
    </w:p>
    <w:p>
      <w:r>
        <w:t>Edrin listened without interrupting.</w:t>
      </w:r>
    </w:p>
    <w:p>
      <w:r>
        <w:t>“What did you touch?” she asked.</w:t>
      </w:r>
    </w:p>
    <w:p>
      <w:r>
        <w:t>“The warehouse.”</w:t>
      </w:r>
    </w:p>
    <w:p>
      <w:r>
        <w:t>“The sacks.”</w:t>
      </w:r>
    </w:p>
    <w:p>
      <w:r>
        <w:t>“No.”</w:t>
      </w:r>
    </w:p>
    <w:p>
      <w:r>
        <w:t>“The men?”</w:t>
      </w:r>
    </w:p>
    <w:p>
      <w:r>
        <w:t>“Yes.”</w:t>
      </w:r>
    </w:p>
    <w:p>
      <w:r>
        <w:t>“With magic?”</w:t>
      </w:r>
    </w:p>
    <w:p>
      <w:r>
        <w:t>“One of them indirectly.”</w:t>
      </w:r>
    </w:p>
    <w:p>
      <w:r>
        <w:t>She waited.</w:t>
      </w:r>
    </w:p>
    <w:p>
      <w:r>
        <w:t>I explained the hook.</w:t>
      </w:r>
    </w:p>
    <w:p>
      <w:r>
        <w:t>Her expression did not change.</w:t>
      </w:r>
    </w:p>
    <w:p>
      <w:r>
        <w:t>“Show me.”</w:t>
      </w:r>
    </w:p>
    <w:p>
      <w:r>
        <w:t>“With a hook?”</w:t>
      </w:r>
    </w:p>
    <w:p>
      <w:r>
        <w:t>“With your hand.”</w:t>
      </w:r>
    </w:p>
    <w:p>
      <w:r>
        <w:t>I held my fingers apart to show the size of the Barrier.</w:t>
      </w:r>
    </w:p>
    <w:p>
      <w:r>
        <w:t>She looked at the space between them.</w:t>
      </w:r>
    </w:p>
    <w:p>
      <w:r>
        <w:t>“That small?”</w:t>
      </w:r>
    </w:p>
    <w:p>
      <w:r>
        <w:t>“Yes.”</w:t>
      </w:r>
    </w:p>
    <w:p>
      <w:r>
        <w:t>“Why?”</w:t>
      </w:r>
    </w:p>
    <w:p>
      <w:r>
        <w:t>“Because my head is also small.”</w:t>
      </w:r>
    </w:p>
    <w:p>
      <w:r>
        <w:t>She stared at me.</w:t>
      </w:r>
    </w:p>
    <w:p>
      <w:r>
        <w:t>“Relative to a warehouse door.”</w:t>
      </w:r>
    </w:p>
    <w:p>
      <w:r>
        <w:t>“Ah.”</w:t>
      </w:r>
    </w:p>
    <w:p>
      <w:r>
        <w:t>She resumed walking.</w:t>
      </w:r>
    </w:p>
    <w:p>
      <w:r>
        <w:t>“Good instinct.”</w:t>
      </w:r>
    </w:p>
    <w:p>
      <w:r>
        <w:t>That pleased me enough that I distrusted it.</w:t>
      </w:r>
    </w:p>
    <w:p>
      <w:r>
        <w:t>The side hall ended at another desk, this one occupied by a young man copying numbers from one page to another. Edrin signed something. He unlocked a heavy door and stepped through.</w:t>
      </w:r>
    </w:p>
    <w:p>
      <w:r>
        <w:t>I followed.</w:t>
      </w:r>
    </w:p>
    <w:p>
      <w:r>
        <w:t>She turned.</w:t>
      </w:r>
    </w:p>
    <w:p>
      <w:r>
        <w:t>“No.”</w:t>
      </w:r>
    </w:p>
    <w:p>
      <w:r>
        <w:t>“You said show you.”</w:t>
      </w:r>
    </w:p>
    <w:p>
      <w:r>
        <w:t>“I said show me the Barrier.”</w:t>
      </w:r>
    </w:p>
    <w:p>
      <w:r>
        <w:t>“Oh.”</w:t>
      </w:r>
    </w:p>
    <w:p>
      <w:r>
        <w:t>“Outside.”</w:t>
      </w:r>
    </w:p>
    <w:p>
      <w:r>
        <w:t>“Right.”</w:t>
      </w:r>
    </w:p>
    <w:p>
      <w:r>
        <w:t>I backed out.</w:t>
      </w:r>
    </w:p>
    <w:p>
      <w:r>
        <w:t>The door closed.</w:t>
      </w:r>
    </w:p>
    <w:p>
      <w:r>
        <w:t>I waited.</w:t>
      </w:r>
    </w:p>
    <w:p>
      <w:r>
        <w:t>The young man copied numbers.</w:t>
      </w:r>
    </w:p>
    <w:p>
      <w:r>
        <w:t>I read them upside down until he put his hand over the page.</w:t>
      </w:r>
    </w:p>
    <w:p>
      <w:r>
        <w:t>“That’s rude,” I said.</w:t>
      </w:r>
    </w:p>
    <w:p>
      <w:r>
        <w:t>“So is reading.”</w:t>
      </w:r>
    </w:p>
    <w:p>
      <w:r>
        <w:t>“I wasn’t reading. I was noticing.”</w:t>
      </w:r>
    </w:p>
    <w:p>
      <w:r>
        <w:t>He moved the page farther away.</w:t>
      </w:r>
    </w:p>
    <w:p>
      <w:r>
        <w:t>Edrin returned carrying a square of rough wood about the size of my palm.</w:t>
      </w:r>
    </w:p>
    <w:p>
      <w:r>
        <w:t>She shut and locked the door behind her.</w:t>
      </w:r>
    </w:p>
    <w:p>
      <w:r>
        <w:t>The wood had a black line painted across it.</w:t>
      </w:r>
    </w:p>
    <w:p>
      <w:r>
        <w:t>No.</w:t>
      </w:r>
    </w:p>
    <w:p>
      <w:r>
        <w:t>Not painted.</w:t>
      </w:r>
    </w:p>
    <w:p>
      <w:r>
        <w:t>Burned.</w:t>
      </w:r>
    </w:p>
    <w:p>
      <w:r>
        <w:t>Maybe.</w:t>
      </w:r>
    </w:p>
    <w:p>
      <w:r>
        <w:t>“Training tile?” I asked.</w:t>
      </w:r>
    </w:p>
    <w:p>
      <w:r>
        <w:t>“Testing tile.”</w:t>
      </w:r>
    </w:p>
    <w:p>
      <w:r>
        <w:t>“What does it test?”</w:t>
      </w:r>
    </w:p>
    <w:p>
      <w:r>
        <w:t>“Whether you can follow instructions.”</w:t>
      </w:r>
    </w:p>
    <w:p>
      <w:r>
        <w:t>“I’m beginning to understand why the guild employs you.”</w:t>
      </w:r>
    </w:p>
    <w:p>
      <w:r>
        <w:t>She held it out.</w:t>
      </w:r>
    </w:p>
    <w:p>
      <w:r>
        <w:t>“Barrier between your hand and the tile. Do not touch the tile. Do not cast through it. Do not try anything clever.”</w:t>
      </w:r>
    </w:p>
    <w:p>
      <w:r>
        <w:t>“That last one is vague.”</w:t>
      </w:r>
    </w:p>
    <w:p>
      <w:r>
        <w:t>“It is intentionally broad.”</w:t>
      </w:r>
    </w:p>
    <w:p>
      <w:r>
        <w:t>Hessa had infected the city.</w:t>
      </w:r>
    </w:p>
    <w:p>
      <w:r>
        <w:t>I raised my hand.</w:t>
      </w:r>
    </w:p>
    <w:p>
      <w:r>
        <w:t>“Fixed?”</w:t>
      </w:r>
    </w:p>
    <w:p>
      <w:r>
        <w:t>“Yes.”</w:t>
      </w:r>
    </w:p>
    <w:p>
      <w:r>
        <w:t>“How long?”</w:t>
      </w:r>
    </w:p>
    <w:p>
      <w:r>
        <w:t>“Until I tell you.”</w:t>
      </w:r>
    </w:p>
    <w:p>
      <w:r>
        <w:t>I gathered mana.</w:t>
      </w:r>
    </w:p>
    <w:p>
      <w:r>
        <w:t>The morning’s beans had left my channels tired in a way that was easy to mistake for readiness. They felt warm. Open.</w:t>
      </w:r>
    </w:p>
    <w:p>
      <w:r>
        <w:t>That was not the same thing as strong.</w:t>
      </w:r>
    </w:p>
    <w:p>
      <w:r>
        <w:t>I formed a small Barrier between my palm and the tile.</w:t>
      </w:r>
    </w:p>
    <w:p>
      <w:r>
        <w:t>It came more easily than I expected.</w:t>
      </w:r>
    </w:p>
    <w:p>
      <w:r>
        <w:t>Too easily.</w:t>
      </w:r>
    </w:p>
    <w:p>
      <w:r>
        <w:t>I almost changed it.</w:t>
      </w:r>
    </w:p>
    <w:p>
      <w:r>
        <w:t>Shorter duration. Less feed. See if the same shape could exist without the full anchor.</w:t>
      </w:r>
    </w:p>
    <w:p>
      <w:r>
        <w:t>Do not experiment, Hessa had said.</w:t>
      </w:r>
    </w:p>
    <w:p>
      <w:r>
        <w:t>I held the ordinary form.</w:t>
      </w:r>
    </w:p>
    <w:p>
      <w:r>
        <w:t>Edrin moved the tile forward until it touched the Barrier.</w:t>
      </w:r>
    </w:p>
    <w:p>
      <w:r>
        <w:t>Pressure arrived.</w:t>
      </w:r>
    </w:p>
    <w:p>
      <w:r>
        <w:t>Not much.</w:t>
      </w:r>
    </w:p>
    <w:p>
      <w:r>
        <w:t>My channels noticed anyway.</w:t>
      </w:r>
    </w:p>
    <w:p>
      <w:r>
        <w:t>“Hold,” she said.</w:t>
      </w:r>
    </w:p>
    <w:p>
      <w:r>
        <w:t>I held.</w:t>
      </w:r>
    </w:p>
    <w:p>
      <w:r>
        <w:t>The tile pressed harder.</w:t>
      </w:r>
    </w:p>
    <w:p>
      <w:r>
        <w:t>The Barrier trembled.</w:t>
      </w:r>
    </w:p>
    <w:p>
      <w:r>
        <w:t>My first instinct was to reinforce.</w:t>
      </w:r>
    </w:p>
    <w:p>
      <w:r>
        <w:t>My second was to change the angle and let the tile slide.</w:t>
      </w:r>
    </w:p>
    <w:p>
      <w:r>
        <w:t>My third was to shorten the structure and pulse it against the movement.</w:t>
      </w:r>
    </w:p>
    <w:p>
      <w:r>
        <w:t>All three were old answers.</w:t>
      </w:r>
    </w:p>
    <w:p>
      <w:r>
        <w:t>Or future answers.</w:t>
      </w:r>
    </w:p>
    <w:p>
      <w:r>
        <w:t>Or answers I had invented this morning because a bean had moved two fingers and I was an idiot.</w:t>
      </w:r>
    </w:p>
    <w:p>
      <w:r>
        <w:t>I held.</w:t>
      </w:r>
    </w:p>
    <w:p>
      <w:r>
        <w:t>“Release.”</w:t>
      </w:r>
    </w:p>
    <w:p>
      <w:r>
        <w:t>I released.</w:t>
      </w:r>
    </w:p>
    <w:p>
      <w:r>
        <w:t>The spell vanished.</w:t>
      </w:r>
    </w:p>
    <w:p>
      <w:r>
        <w:t>Edrin looked at me.</w:t>
      </w:r>
    </w:p>
    <w:p>
      <w:r>
        <w:t>“You wanted to move it.”</w:t>
      </w:r>
    </w:p>
    <w:p>
      <w:r>
        <w:t>“Yes.”</w:t>
      </w:r>
    </w:p>
    <w:p>
      <w:r>
        <w:t>“Why didn’t you?”</w:t>
      </w:r>
    </w:p>
    <w:p>
      <w:r>
        <w:t>“You told me not to.”</w:t>
      </w:r>
    </w:p>
    <w:p>
      <w:r>
        <w:t>“That usually work?”</w:t>
      </w:r>
    </w:p>
    <w:p>
      <w:r>
        <w:t>“Recently.”</w:t>
      </w:r>
    </w:p>
    <w:p>
      <w:r>
        <w:t>She handed the tile to the young man.</w:t>
      </w:r>
    </w:p>
    <w:p>
      <w:r>
        <w:t>“Your Barrier is weak.”</w:t>
      </w:r>
    </w:p>
    <w:p>
      <w:r>
        <w:t>“I know.”</w:t>
      </w:r>
    </w:p>
    <w:p>
      <w:r>
        <w:t>“Very weak.”</w:t>
      </w:r>
    </w:p>
    <w:p>
      <w:r>
        <w:t>“I know.”</w:t>
      </w:r>
    </w:p>
    <w:p>
      <w:r>
        <w:t>“Your placement is better than your output.”</w:t>
      </w:r>
    </w:p>
    <w:p>
      <w:r>
        <w:t>“I know.”</w:t>
      </w:r>
    </w:p>
    <w:p>
      <w:r>
        <w:t>“You’re irritating.”</w:t>
      </w:r>
    </w:p>
    <w:p>
      <w:r>
        <w:t>“I’ve heard that.”</w:t>
      </w:r>
    </w:p>
    <w:p>
      <w:r>
        <w:t>“Your release is strange.”</w:t>
      </w:r>
    </w:p>
    <w:p>
      <w:r>
        <w:t>I stopped.</w:t>
      </w:r>
    </w:p>
    <w:p>
      <w:r>
        <w:t>“What about it?”</w:t>
      </w:r>
    </w:p>
    <w:p>
      <w:r>
        <w:t>“You cut it clean.”</w:t>
      </w:r>
    </w:p>
    <w:p>
      <w:r>
        <w:t>I waited.</w:t>
      </w:r>
    </w:p>
    <w:p>
      <w:r>
        <w:t>She waited.</w:t>
      </w:r>
    </w:p>
    <w:p>
      <w:r>
        <w:t>I hated when competent people learned my tricks.</w:t>
      </w:r>
    </w:p>
    <w:p>
      <w:r>
        <w:t>“What does that mean here?” I asked.</w:t>
      </w:r>
    </w:p>
    <w:p>
      <w:r>
        <w:t>“Here?”</w:t>
      </w:r>
    </w:p>
    <w:p>
      <w:r>
        <w:t>“In current guild instruction.”</w:t>
      </w:r>
    </w:p>
    <w:p>
      <w:r>
        <w:t>Her eyes narrowed.</w:t>
      </w:r>
    </w:p>
    <w:p>
      <w:r>
        <w:t>Careful.</w:t>
      </w:r>
    </w:p>
    <w:p>
      <w:r>
        <w:t>“What do they call it?”</w:t>
      </w:r>
    </w:p>
    <w:p>
      <w:r>
        <w:t>“Release.”</w:t>
      </w:r>
    </w:p>
    <w:p>
      <w:r>
        <w:t>“That’s all?”</w:t>
      </w:r>
    </w:p>
    <w:p>
      <w:r>
        <w:t>“What do you want us to call it?”</w:t>
      </w:r>
    </w:p>
    <w:p>
      <w:r>
        <w:t>I almost said termination architecture.</w:t>
      </w:r>
    </w:p>
    <w:p>
      <w:r>
        <w:t>I was not certain that was the right century.</w:t>
      </w:r>
    </w:p>
    <w:p>
      <w:r>
        <w:t>Or the right school.</w:t>
      </w:r>
    </w:p>
    <w:p>
      <w:r>
        <w:t>Or a real term.</w:t>
      </w:r>
    </w:p>
    <w:p>
      <w:r>
        <w:t>I had once argued for three hours about whether a Barrier ended when mana feed stopped or when the boundary ceased behaving as a boundary.</w:t>
      </w:r>
    </w:p>
    <w:p>
      <w:r>
        <w:t>I remembered the argument.</w:t>
      </w:r>
    </w:p>
    <w:p>
      <w:r>
        <w:t>I did not remember which side I had been on.</w:t>
      </w:r>
    </w:p>
    <w:p>
      <w:r>
        <w:t>That seemed unfair.</w:t>
      </w:r>
    </w:p>
    <w:p>
      <w:r>
        <w:t>“Nothing,” I said.</w:t>
      </w:r>
    </w:p>
    <w:p>
      <w:r>
        <w:t>Edrin studied me for another second.</w:t>
      </w:r>
    </w:p>
    <w:p>
      <w:r>
        <w:t>Then she said, “Most beginners let a spell die.”</w:t>
      </w:r>
    </w:p>
    <w:p>
      <w:r>
        <w:t>“I didn’t.”</w:t>
      </w:r>
    </w:p>
    <w:p>
      <w:r>
        <w:t>“No. You ended it.”</w:t>
      </w:r>
    </w:p>
    <w:p>
      <w:r>
        <w:t>A small thrill ran through me.</w:t>
      </w:r>
    </w:p>
    <w:p>
      <w:r>
        <w:t>Not because I had impressed her.</w:t>
      </w:r>
    </w:p>
    <w:p>
      <w:r>
        <w:t>Well.</w:t>
      </w:r>
    </w:p>
    <w:p>
      <w:r>
        <w:t>Partly because I had impressed her.</w:t>
      </w:r>
    </w:p>
    <w:p>
      <w:r>
        <w:t>Mostly because the distinction survived.</w:t>
      </w:r>
    </w:p>
    <w:p>
      <w:r>
        <w:t>Something old in my hands still existed even when the power did not.</w:t>
      </w:r>
    </w:p>
    <w:p>
      <w:r>
        <w:t>“What happens if they end it badly?” I asked.</w:t>
      </w:r>
    </w:p>
    <w:p>
      <w:r>
        <w:t>“Usually nothing.”</w:t>
      </w:r>
    </w:p>
    <w:p>
      <w:r>
        <w:t>“Usually.”</w:t>
      </w:r>
    </w:p>
    <w:p>
      <w:r>
        <w:t>“Waste. Residual tension. Sometimes a rebound if the structure is under load.”</w:t>
      </w:r>
    </w:p>
    <w:p>
      <w:r>
        <w:t>“What kind of rebound?”</w:t>
      </w:r>
    </w:p>
    <w:p>
      <w:r>
        <w:t>She smiled for the first time.</w:t>
      </w:r>
    </w:p>
    <w:p>
      <w:r>
        <w:t>“No.”</w:t>
      </w:r>
    </w:p>
    <w:p>
      <w:r>
        <w:t>“What?”</w:t>
      </w:r>
    </w:p>
    <w:p>
      <w:r>
        <w:t>“That face.”</w:t>
      </w:r>
    </w:p>
    <w:p>
      <w:r>
        <w:t>I looked toward the front desk.</w:t>
      </w:r>
    </w:p>
    <w:p>
      <w:r>
        <w:t>The ink-thumbed clerk was too far away to have warned her.</w:t>
      </w:r>
    </w:p>
    <w:p>
      <w:r>
        <w:t>“This is discrimination.”</w:t>
      </w:r>
    </w:p>
    <w:p>
      <w:r>
        <w:t>“This is experience.”</w:t>
      </w:r>
    </w:p>
    <w:p>
      <w:r>
        <w:t>Edrin picked up the tile.</w:t>
      </w:r>
    </w:p>
    <w:p>
      <w:r>
        <w:t>“The seal on your sacks is under load.”</w:t>
      </w:r>
    </w:p>
    <w:p>
      <w:r>
        <w:t>Everything else disappeared.</w:t>
      </w:r>
    </w:p>
    <w:p>
      <w:r>
        <w:t>“What kind?”</w:t>
      </w:r>
    </w:p>
    <w:p>
      <w:r>
        <w:t>“I said no.”</w:t>
      </w:r>
    </w:p>
    <w:p>
      <w:r>
        <w:t>“You just told me.”</w:t>
      </w:r>
    </w:p>
    <w:p>
      <w:r>
        <w:t>“I told you enough to explain why we have not opened them.”</w:t>
      </w:r>
    </w:p>
    <w:p>
      <w:r>
        <w:t>A seal under load.</w:t>
      </w:r>
    </w:p>
    <w:p>
      <w:r>
        <w:t>I knew what that could mean.</w:t>
      </w:r>
    </w:p>
    <w:p>
      <w:r>
        <w:t>I knew too many things it could mean.</w:t>
      </w:r>
    </w:p>
    <w:p>
      <w:r>
        <w:t>Containment.</w:t>
      </w:r>
    </w:p>
    <w:p>
      <w:r>
        <w:t>Compression.</w:t>
      </w:r>
    </w:p>
    <w:p>
      <w:r>
        <w:t>Preservation.</w:t>
      </w:r>
    </w:p>
    <w:p>
      <w:r>
        <w:t>Transfer.</w:t>
      </w:r>
    </w:p>
    <w:p>
      <w:r>
        <w:t>A condition held in place.</w:t>
      </w:r>
    </w:p>
    <w:p>
      <w:r>
        <w:t>A boundary carrying something that wanted to become something else.</w:t>
      </w:r>
    </w:p>
    <w:p>
      <w:r>
        <w:t>Or current warders used under load differently than I did.</w:t>
      </w:r>
    </w:p>
    <w:p>
      <w:r>
        <w:t>Know.</w:t>
      </w:r>
    </w:p>
    <w:p>
      <w:r>
        <w:t>Think.</w:t>
      </w:r>
    </w:p>
    <w:p>
      <w:r>
        <w:t>Check.</w:t>
      </w:r>
    </w:p>
    <w:p>
      <w:r>
        <w:t>“What does it do?” I asked.</w:t>
      </w:r>
    </w:p>
    <w:p>
      <w:r>
        <w:t>“We don’t know.”</w:t>
      </w:r>
    </w:p>
    <w:p>
      <w:r>
        <w:t>Good.</w:t>
      </w:r>
    </w:p>
    <w:p>
      <w:r>
        <w:t>That was the correct answer.</w:t>
      </w:r>
    </w:p>
    <w:p>
      <w:r>
        <w:t>I hated it.</w:t>
      </w:r>
    </w:p>
    <w:p>
      <w:r>
        <w:t>“What do you know?”</w:t>
      </w:r>
    </w:p>
    <w:p>
      <w:r>
        <w:t>Edrin considered me.</w:t>
      </w:r>
    </w:p>
    <w:p>
      <w:r>
        <w:t>“The sack itself is ordinary cloth. The closure is not. There’s a narrow structure around the cord and mouth. Old enough to be dirty, not old enough for me to call it ancient. It responds when the knot is disturbed.”</w:t>
      </w:r>
    </w:p>
    <w:p>
      <w:r>
        <w:t>“How?”</w:t>
      </w:r>
    </w:p>
    <w:p>
      <w:r>
        <w:t>“Pressure changes.”</w:t>
      </w:r>
    </w:p>
    <w:p>
      <w:r>
        <w:t>“Mana?”</w:t>
      </w:r>
    </w:p>
    <w:p>
      <w:r>
        <w:t>“Yes.”</w:t>
      </w:r>
    </w:p>
    <w:p>
      <w:r>
        <w:t>“Direction?”</w:t>
      </w:r>
    </w:p>
    <w:p>
      <w:r>
        <w:t>“No.”</w:t>
      </w:r>
    </w:p>
    <w:p>
      <w:r>
        <w:t>“Heat?”</w:t>
      </w:r>
    </w:p>
    <w:p>
      <w:r>
        <w:t>“No.”</w:t>
      </w:r>
    </w:p>
    <w:p>
      <w:r>
        <w:t>“Sound?”</w:t>
      </w:r>
    </w:p>
    <w:p>
      <w:r>
        <w:t>“No.”</w:t>
      </w:r>
    </w:p>
    <w:p>
      <w:r>
        <w:t>“Did you test movement?”</w:t>
      </w:r>
    </w:p>
    <w:p>
      <w:r>
        <w:t>“Yes.”</w:t>
      </w:r>
    </w:p>
    <w:p>
      <w:r>
        <w:t>“How much?”</w:t>
      </w:r>
    </w:p>
    <w:p>
      <w:r>
        <w:t>“Enough.”</w:t>
      </w:r>
    </w:p>
    <w:p>
      <w:r>
        <w:t>“What does that mean?”</w:t>
      </w:r>
    </w:p>
    <w:p>
      <w:r>
        <w:t>“It means I am the warder.”</w:t>
      </w:r>
    </w:p>
    <w:p>
      <w:r>
        <w:t>I shut my mouth.</w:t>
      </w:r>
    </w:p>
    <w:p>
      <w:r>
        <w:t>That took effort.</w:t>
      </w:r>
    </w:p>
    <w:p>
      <w:r>
        <w:t>Edrin continued.</w:t>
      </w:r>
    </w:p>
    <w:p>
      <w:r>
        <w:t>“The seal is stable while the sack remains closed. I can trace part of the boundary. I cannot identify the full condition. I do not know whether opening it releases something, destroys something, marks something, or merely tells somebody the sack was opened.”</w:t>
      </w:r>
    </w:p>
    <w:p>
      <w:r>
        <w:t>“Could be preservation.”</w:t>
      </w:r>
    </w:p>
    <w:p>
      <w:r>
        <w:t>“Yes.”</w:t>
      </w:r>
    </w:p>
    <w:p>
      <w:r>
        <w:t>“Could be theft protection.”</w:t>
      </w:r>
    </w:p>
    <w:p>
      <w:r>
        <w:t>“Yes.”</w:t>
      </w:r>
    </w:p>
    <w:p>
      <w:r>
        <w:t>“Could be a trigger.”</w:t>
      </w:r>
    </w:p>
    <w:p>
      <w:r>
        <w:t>“Yes.”</w:t>
      </w:r>
    </w:p>
    <w:p>
      <w:r>
        <w:t>“Could be badly made.”</w:t>
      </w:r>
    </w:p>
    <w:p>
      <w:r>
        <w:t>“Yes.”</w:t>
      </w:r>
    </w:p>
    <w:p>
      <w:r>
        <w:t>I frowned.</w:t>
      </w:r>
    </w:p>
    <w:p>
      <w:r>
        <w:t>“You considered that?”</w:t>
      </w:r>
    </w:p>
    <w:p>
      <w:r>
        <w:t>“Of course.”</w:t>
      </w:r>
    </w:p>
    <w:p>
      <w:r>
        <w:t>That should not have surprised me. It did. Annoying.</w:t>
      </w:r>
    </w:p>
    <w:p>
      <w:r>
        <w:t>“Have you seen the structure before?” I asked.</w:t>
      </w:r>
    </w:p>
    <w:p>
      <w:r>
        <w:t>“No.”</w:t>
      </w:r>
    </w:p>
    <w:p>
      <w:r>
        <w:t>“Any family resemblance?”</w:t>
      </w:r>
    </w:p>
    <w:p>
      <w:r>
        <w:t>“Some.”</w:t>
      </w:r>
    </w:p>
    <w:p>
      <w:r>
        <w:t>“To what?”</w:t>
      </w:r>
    </w:p>
    <w:p>
      <w:r>
        <w:t>“No.”</w:t>
      </w:r>
    </w:p>
    <w:p>
      <w:r>
        <w:t>I breathed out.</w:t>
      </w:r>
    </w:p>
    <w:p>
      <w:r>
        <w:t>“You enjoy this.”</w:t>
      </w:r>
    </w:p>
    <w:p>
      <w:r>
        <w:t>“I enjoy you not knowing.”</w:t>
      </w:r>
    </w:p>
    <w:p>
      <w:r>
        <w:t>“That is unprofessional.”</w:t>
      </w:r>
    </w:p>
    <w:p>
      <w:r>
        <w:t>“It is one of the profession’s smaller pleasures.”</w:t>
      </w:r>
    </w:p>
    <w:p>
      <w:r>
        <w:t>The side door opened.</w:t>
      </w:r>
    </w:p>
    <w:p>
      <w:r>
        <w:t>The ink-thumbed clerk leaned through.</w:t>
      </w:r>
    </w:p>
    <w:p>
      <w:r>
        <w:t>“Vale is here.”</w:t>
      </w:r>
    </w:p>
    <w:p>
      <w:r>
        <w:t>I turned.</w:t>
      </w:r>
    </w:p>
    <w:p>
      <w:r>
        <w:t>Of course he was.</w:t>
      </w:r>
    </w:p>
    <w:p>
      <w:r>
        <w:t>Antonius stood in the front hall wearing a dark coat and the expression of a man who had arrived to collect money and discovered me instead.</w:t>
      </w:r>
    </w:p>
    <w:p>
      <w:r>
        <w:t>His eyes moved from me to Edrin.</w:t>
      </w:r>
    </w:p>
    <w:p>
      <w:r>
        <w:t>Then to the testing tile.</w:t>
      </w:r>
    </w:p>
    <w:p>
      <w:r>
        <w:t>Then back to me.</w:t>
      </w:r>
    </w:p>
    <w:p>
      <w:r>
        <w:t>“No,” he said.</w:t>
      </w:r>
    </w:p>
    <w:p>
      <w:r>
        <w:t>“I haven’t asked anything.”</w:t>
      </w:r>
    </w:p>
    <w:p>
      <w:r>
        <w:t>“That has never protected me.”</w:t>
      </w:r>
    </w:p>
    <w:p>
      <w:r>
        <w:t>Edrin asked, “You know him?”</w:t>
      </w:r>
    </w:p>
    <w:p>
      <w:r>
        <w:t>Antonius looked at her.</w:t>
      </w:r>
    </w:p>
    <w:p>
      <w:r>
        <w:t>“He owes me money.”</w:t>
      </w:r>
    </w:p>
    <w:p>
      <w:r>
        <w:t>“That explains a great deal.”</w:t>
      </w:r>
    </w:p>
    <w:p>
      <w:r>
        <w:t>“It explains nothing,” I said.</w:t>
      </w:r>
    </w:p>
    <w:p>
      <w:r>
        <w:t>Antonius ignored me.</w:t>
      </w:r>
    </w:p>
    <w:p>
      <w:r>
        <w:t>“What are you doing here?” Antonius asked.</w:t>
      </w:r>
    </w:p>
    <w:p>
      <w:r>
        <w:t>“I found something,” I said.</w:t>
      </w:r>
    </w:p>
    <w:p>
      <w:r>
        <w:t>“You always find something.”</w:t>
      </w:r>
    </w:p>
    <w:p>
      <w:r>
        <w:t>“That sounds complimentary.”</w:t>
      </w:r>
    </w:p>
    <w:p>
      <w:r>
        <w:t>“It is not.”</w:t>
      </w:r>
    </w:p>
    <w:p>
      <w:r>
        <w:t>The clerk returned to her desk.</w:t>
      </w:r>
    </w:p>
    <w:p>
      <w:r>
        <w:t>“Vale, your appointment is with Master Crenn.”</w:t>
      </w:r>
    </w:p>
    <w:p>
      <w:r>
        <w:t>“I know.”</w:t>
      </w:r>
    </w:p>
    <w:p>
      <w:r>
        <w:t>“Then why are you talking to Greg?”</w:t>
      </w:r>
    </w:p>
    <w:p>
      <w:r>
        <w:t>Antonius looked at me.</w:t>
      </w:r>
    </w:p>
    <w:p>
      <w:r>
        <w:t>“I ask myself that regularly.”</w:t>
      </w:r>
    </w:p>
    <w:p>
      <w:r>
        <w:t>He started toward the stairs.</w:t>
      </w:r>
    </w:p>
    <w:p>
      <w:r>
        <w:t>I followed.</w:t>
      </w:r>
    </w:p>
    <w:p>
      <w:r>
        <w:t>He stopped.</w:t>
      </w:r>
    </w:p>
    <w:p>
      <w:r>
        <w:t>“No.”</w:t>
      </w:r>
    </w:p>
    <w:p>
      <w:r>
        <w:t>This was becoming repetitive.</w:t>
      </w:r>
    </w:p>
    <w:p>
      <w:r>
        <w:t>“I only need one thing.”</w:t>
      </w:r>
    </w:p>
    <w:p>
      <w:r>
        <w:t>“You need many things. That is the problem.”</w:t>
      </w:r>
    </w:p>
    <w:p>
      <w:r>
        <w:t>“The South Canal sacks.”</w:t>
      </w:r>
    </w:p>
    <w:p>
      <w:r>
        <w:t>Antonius’s face did not move.</w:t>
      </w:r>
    </w:p>
    <w:p>
      <w:r>
        <w:t>That was movement.</w:t>
      </w:r>
    </w:p>
    <w:p>
      <w:r>
        <w:t>“You know about them,” I said.</w:t>
      </w:r>
    </w:p>
    <w:p>
      <w:r>
        <w:t>“I know there was an incident.”</w:t>
      </w:r>
    </w:p>
    <w:p>
      <w:r>
        <w:t>“You know more than that.”</w:t>
      </w:r>
    </w:p>
    <w:p>
      <w:r>
        <w:t>“Why?”</w:t>
      </w:r>
    </w:p>
    <w:p>
      <w:r>
        <w:t>“You didn’t ask what sacks.”</w:t>
      </w:r>
    </w:p>
    <w:p>
      <w:r>
        <w:t>Edrin made a small sound behind me.</w:t>
      </w:r>
    </w:p>
    <w:p>
      <w:r>
        <w:t>I could not tell whether it was approval or regret.</w:t>
      </w:r>
    </w:p>
    <w:p>
      <w:r>
        <w:t>Antonius looked at me for several seconds.</w:t>
      </w:r>
    </w:p>
    <w:p>
      <w:r>
        <w:t>Then he said, “Walk.”</w:t>
      </w:r>
    </w:p>
    <w:p>
      <w:r>
        <w:t>We left the guild.</w:t>
      </w:r>
    </w:p>
    <w:p>
      <w:r>
        <w:t>That was not what I had expected.</w:t>
      </w:r>
    </w:p>
    <w:p>
      <w:r>
        <w:t>Outside, he turned toward the market without asking whether I was coming.</w:t>
      </w:r>
    </w:p>
    <w:p>
      <w:r>
        <w:t>I came.</w:t>
      </w:r>
    </w:p>
    <w:p>
      <w:r>
        <w:t>“What did you find?” he asked.</w:t>
      </w:r>
    </w:p>
    <w:p>
      <w:r>
        <w:t>I told him about the seal.</w:t>
      </w:r>
    </w:p>
    <w:p>
      <w:r>
        <w:t>Not every detail.</w:t>
      </w:r>
    </w:p>
    <w:p>
      <w:r>
        <w:t>Enough.</w:t>
      </w:r>
    </w:p>
    <w:p>
      <w:r>
        <w:t>Antonius listened.</w:t>
      </w:r>
    </w:p>
    <w:p>
      <w:r>
        <w:t>“Did you touch it?”</w:t>
      </w:r>
    </w:p>
    <w:p>
      <w:r>
        <w:t>“No.”</w:t>
      </w:r>
    </w:p>
    <w:p>
      <w:r>
        <w:t>“Good.”</w:t>
      </w:r>
    </w:p>
    <w:p>
      <w:r>
        <w:t>“Everyone keeps sounding surprised.”</w:t>
      </w:r>
    </w:p>
    <w:p>
      <w:r>
        <w:t>“Experience.”</w:t>
      </w:r>
    </w:p>
    <w:p>
      <w:r>
        <w:t>“Hessa said something similar.”</w:t>
      </w:r>
    </w:p>
    <w:p>
      <w:r>
        <w:t>“Who is Hessa?”</w:t>
      </w:r>
    </w:p>
    <w:p>
      <w:r>
        <w:t>“No one.”</w:t>
      </w:r>
    </w:p>
    <w:p>
      <w:r>
        <w:t>Antonius glanced sideways.</w:t>
      </w:r>
    </w:p>
    <w:p>
      <w:r>
        <w:t>I had done that badly.</w:t>
      </w:r>
    </w:p>
    <w:p>
      <w:r>
        <w:t>He did not pursue it.</w:t>
      </w:r>
    </w:p>
    <w:p>
      <w:r>
        <w:t>That was worse.</w:t>
      </w:r>
    </w:p>
    <w:p>
      <w:r>
        <w:t>“What do you know about Merek Verran?” I asked.</w:t>
      </w:r>
    </w:p>
    <w:p>
      <w:r>
        <w:t>“He rents two canal warehouses. Owns neither. Grain, lamp meal, dried beans in winter, sometimes wool.”</w:t>
      </w:r>
    </w:p>
    <w:p>
      <w:r>
        <w:t>“Sometimes dark sealed sacks.”</w:t>
      </w:r>
    </w:p>
    <w:p>
      <w:r>
        <w:t>“I had not heard that part.”</w:t>
      </w:r>
    </w:p>
    <w:p>
      <w:r>
        <w:t>“Debts?”</w:t>
      </w:r>
    </w:p>
    <w:p>
      <w:r>
        <w:t>“Everyone has debts.”</w:t>
      </w:r>
    </w:p>
    <w:p>
      <w:r>
        <w:t>“To you?”</w:t>
      </w:r>
    </w:p>
    <w:p>
      <w:r>
        <w:t>“No.”</w:t>
      </w:r>
    </w:p>
    <w:p>
      <w:r>
        <w:t>“Competitors?”</w:t>
      </w:r>
    </w:p>
    <w:p>
      <w:r>
        <w:t>“Yes.”</w:t>
      </w:r>
    </w:p>
    <w:p>
      <w:r>
        <w:t>“Enemies?”</w:t>
      </w:r>
    </w:p>
    <w:p>
      <w:r>
        <w:t>“Probably.”</w:t>
      </w:r>
    </w:p>
    <w:p>
      <w:r>
        <w:t>“That is not useful.”</w:t>
      </w:r>
    </w:p>
    <w:p>
      <w:r>
        <w:t>“It is more useful than inventing one.”</w:t>
      </w:r>
    </w:p>
    <w:p>
      <w:r>
        <w:t>I looked at him.</w:t>
      </w:r>
    </w:p>
    <w:p>
      <w:r>
        <w:t>He had become irritatingly quotable.</w:t>
      </w:r>
    </w:p>
    <w:p>
      <w:r>
        <w:t>“Why are you here?”</w:t>
      </w:r>
    </w:p>
    <w:p>
      <w:r>
        <w:t>“Appointment,” Antonius said.</w:t>
      </w:r>
    </w:p>
    <w:p>
      <w:r>
        <w:t>“At the guild?” I asked.</w:t>
      </w:r>
    </w:p>
    <w:p>
      <w:r>
        <w:t>“Yes.”</w:t>
      </w:r>
    </w:p>
    <w:p>
      <w:r>
        <w:t>“For?” I asked.</w:t>
      </w:r>
    </w:p>
    <w:p>
      <w:r>
        <w:t>“No.”</w:t>
      </w:r>
    </w:p>
    <w:p>
      <w:r>
        <w:t>I sighed.</w:t>
      </w:r>
    </w:p>
    <w:p>
      <w:r>
        <w:t>We crossed between two vegetable carts.</w:t>
      </w:r>
    </w:p>
    <w:p>
      <w:r>
        <w:t>Antonius said, “The watch asked three lenders whether Verran had recently sought unusual credit.”</w:t>
      </w:r>
    </w:p>
    <w:p>
      <w:r>
        <w:t>“Did he?”</w:t>
      </w:r>
    </w:p>
    <w:p>
      <w:r>
        <w:t>“Not from me.”</w:t>
      </w:r>
    </w:p>
    <w:p>
      <w:r>
        <w:t>“Why ask lenders?”</w:t>
      </w:r>
    </w:p>
    <w:p>
      <w:r>
        <w:t>“Because merchants lie to guards differently than they lie to creditors.”</w:t>
      </w:r>
    </w:p>
    <w:p>
      <w:r>
        <w:t>“That is beautiful.”</w:t>
      </w:r>
    </w:p>
    <w:p>
      <w:r>
        <w:t>“No, it is ordinary.”</w:t>
      </w:r>
    </w:p>
    <w:p>
      <w:r>
        <w:t>“Those are not mutually exclusive.”</w:t>
      </w:r>
    </w:p>
    <w:p>
      <w:r>
        <w:t>He ignored that.</w:t>
      </w:r>
    </w:p>
    <w:p>
      <w:r>
        <w:t>“Verran has been paying his storage rent on time. His grain volume is down. His cart traffic is not.”</w:t>
      </w:r>
    </w:p>
    <w:p>
      <w:r>
        <w:t>I looked at him.</w:t>
      </w:r>
    </w:p>
    <w:p>
      <w:r>
        <w:t>“That’s interesting.”</w:t>
      </w:r>
    </w:p>
    <w:p>
      <w:r>
        <w:t>“Yes.”</w:t>
      </w:r>
    </w:p>
    <w:p>
      <w:r>
        <w:t>“Why do you know his cart traffic?”</w:t>
      </w:r>
    </w:p>
    <w:p>
      <w:r>
        <w:t>“I have a warehouse on the same canal.”</w:t>
      </w:r>
    </w:p>
    <w:p>
      <w:r>
        <w:t>Of course he did.</w:t>
      </w:r>
    </w:p>
    <w:p>
      <w:r>
        <w:t>“How far?”</w:t>
      </w:r>
    </w:p>
    <w:p>
      <w:r>
        <w:t>“Far enough that you are not going there.”</w:t>
      </w:r>
    </w:p>
    <w:p>
      <w:r>
        <w:t>“I didn’t ask.”</w:t>
      </w:r>
    </w:p>
    <w:p>
      <w:r>
        <w:t>“You were about to.”</w:t>
      </w:r>
    </w:p>
    <w:p>
      <w:r>
        <w:t>I had been.</w:t>
      </w:r>
    </w:p>
    <w:p>
      <w:r>
        <w:t>We reached a tea stall.</w:t>
      </w:r>
    </w:p>
    <w:p>
      <w:r>
        <w:t>Antonius bought tea.</w:t>
      </w:r>
    </w:p>
    <w:p>
      <w:r>
        <w:t>One cup.</w:t>
      </w:r>
    </w:p>
    <w:p>
      <w:r>
        <w:t>I looked at it.</w:t>
      </w:r>
    </w:p>
    <w:p>
      <w:r>
        <w:t>He drank.</w:t>
      </w:r>
    </w:p>
    <w:p>
      <w:r>
        <w:t>“You could have bought two.”</w:t>
      </w:r>
    </w:p>
    <w:p>
      <w:r>
        <w:t>“You owe me money.”</w:t>
      </w:r>
    </w:p>
    <w:p>
      <w:r>
        <w:t>“This feels vindictive.”</w:t>
      </w:r>
    </w:p>
    <w:p>
      <w:r>
        <w:t>“It costs one copper.”</w:t>
      </w:r>
    </w:p>
    <w:p>
      <w:r>
        <w:t>“Exactly.”</w:t>
      </w:r>
    </w:p>
    <w:p>
      <w:r>
        <w:t>He took another drink.</w:t>
      </w:r>
    </w:p>
    <w:p>
      <w:r>
        <w:t>I hated him.</w:t>
      </w:r>
    </w:p>
    <w:p>
      <w:r>
        <w:t>“What do you think is in the sacks?” I asked.</w:t>
      </w:r>
    </w:p>
    <w:p>
      <w:r>
        <w:t>“I don’t know.”</w:t>
      </w:r>
    </w:p>
    <w:p>
      <w:r>
        <w:t>“Guess.”</w:t>
      </w:r>
    </w:p>
    <w:p>
      <w:r>
        <w:t>“No.”</w:t>
      </w:r>
    </w:p>
    <w:p>
      <w:r>
        <w:t>“Why?”</w:t>
      </w:r>
    </w:p>
    <w:p>
      <w:r>
        <w:t>“Because you will turn my guess into a plan.”</w:t>
      </w:r>
    </w:p>
    <w:p>
      <w:r>
        <w:t>“That is insulting.”</w:t>
      </w:r>
    </w:p>
    <w:p>
      <w:r>
        <w:t>“It is preventative.”</w:t>
      </w:r>
    </w:p>
    <w:p>
      <w:r>
        <w:t>I looked back toward the guild.</w:t>
      </w:r>
    </w:p>
    <w:p>
      <w:r>
        <w:t>Seal under load.</w:t>
      </w:r>
    </w:p>
    <w:p>
      <w:r>
        <w:t>Unknown condition.</w:t>
      </w:r>
    </w:p>
    <w:p>
      <w:r>
        <w:t>Ordinary cloth.</w:t>
      </w:r>
    </w:p>
    <w:p>
      <w:r>
        <w:t>Targeted theft.</w:t>
      </w:r>
    </w:p>
    <w:p>
      <w:r>
        <w:t>Reduced grain volume. Stable cart traffic.</w:t>
      </w:r>
    </w:p>
    <w:p>
      <w:r>
        <w:t>My mind assembled six possibilities.</w:t>
      </w:r>
    </w:p>
    <w:p>
      <w:r>
        <w:t>Seven.</w:t>
      </w:r>
    </w:p>
    <w:p>
      <w:r>
        <w:t>Nine.</w:t>
      </w:r>
    </w:p>
    <w:p>
      <w:r>
        <w:t>I discarded three.</w:t>
      </w:r>
    </w:p>
    <w:p>
      <w:r>
        <w:t>Rebuilt two.</w:t>
      </w:r>
    </w:p>
    <w:p>
      <w:r>
        <w:t>Antonius watched me.</w:t>
      </w:r>
    </w:p>
    <w:p>
      <w:r>
        <w:t>“Stop.”</w:t>
      </w:r>
    </w:p>
    <w:p>
      <w:r>
        <w:t>“I’m not doing anything.”</w:t>
      </w:r>
    </w:p>
    <w:p>
      <w:r>
        <w:t>“You are borrowing against information you do not have.”</w:t>
      </w:r>
    </w:p>
    <w:p>
      <w:r>
        <w:t>That landed.</w:t>
      </w:r>
    </w:p>
    <w:p>
      <w:r>
        <w:t>I disliked when he used my own problems in new contexts.</w:t>
      </w:r>
    </w:p>
    <w:p>
      <w:r>
        <w:t>“I could learn more.”</w:t>
      </w:r>
    </w:p>
    <w:p>
      <w:r>
        <w:t>“Yes.”</w:t>
      </w:r>
    </w:p>
    <w:p>
      <w:r>
        <w:t>“How?”</w:t>
      </w:r>
    </w:p>
    <w:p>
      <w:r>
        <w:t>“By waiting.”</w:t>
      </w:r>
    </w:p>
    <w:p>
      <w:r>
        <w:t>“Terrible method.”</w:t>
      </w:r>
    </w:p>
    <w:p>
      <w:r>
        <w:t>“Frequently profitable.”</w:t>
      </w:r>
    </w:p>
    <w:p>
      <w:r>
        <w:t>I thought of Alden in the warehouse.</w:t>
      </w:r>
    </w:p>
    <w:p>
      <w:r>
        <w:t>Wait one move.</w:t>
      </w:r>
    </w:p>
    <w:p>
      <w:r>
        <w:t>The correction had worked because Alden's instinct was to spend advantage immediately.</w:t>
      </w:r>
    </w:p>
    <w:p>
      <w:r>
        <w:t>Mine was apparently to spend uncertainty.</w:t>
      </w:r>
    </w:p>
    <w:p>
      <w:r>
        <w:t>That was rude.</w:t>
      </w:r>
    </w:p>
    <w:p>
      <w:r>
        <w:t>I drank imaginary tea.</w:t>
      </w:r>
    </w:p>
    <w:p>
      <w:r>
        <w:t>Antonius finished the real one.</w:t>
      </w:r>
    </w:p>
    <w:p>
      <w:r>
        <w:t>“What happens now?” I asked.</w:t>
      </w:r>
    </w:p>
    <w:p>
      <w:r>
        <w:t>“The guild warder examines the seal. The watch questions Verran. Somebody checks manifests. Somebody checks carts. Somebody checks whether the sacks came through a gate legally.”</w:t>
      </w:r>
    </w:p>
    <w:p>
      <w:r>
        <w:t>“And me?”</w:t>
      </w:r>
    </w:p>
    <w:p>
      <w:r>
        <w:t>“You do whatever Bronze adventurers do when not interfering with investigations.”</w:t>
      </w:r>
    </w:p>
    <w:p>
      <w:r>
        <w:t>“Get hit?”</w:t>
      </w:r>
    </w:p>
    <w:p>
      <w:r>
        <w:t>“Preferably somewhere else.”</w:t>
      </w:r>
    </w:p>
    <w:p>
      <w:r>
        <w:t>He started walking again.</w:t>
      </w:r>
    </w:p>
    <w:p>
      <w:r>
        <w:t>“Tomorrow I’m training.”</w:t>
      </w:r>
    </w:p>
    <w:p>
      <w:r>
        <w:t>“With Jorren?”</w:t>
      </w:r>
    </w:p>
    <w:p>
      <w:r>
        <w:t>“And Alden.”</w:t>
      </w:r>
    </w:p>
    <w:p>
      <w:r>
        <w:t>Antonius stopped.</w:t>
      </w:r>
    </w:p>
    <w:p>
      <w:r>
        <w:t>Not dramatically.</w:t>
      </w:r>
    </w:p>
    <w:p>
      <w:r>
        <w:t>One step simply failed to become the next.</w:t>
      </w:r>
    </w:p>
    <w:p>
      <w:r>
        <w:t>“Marr?”</w:t>
      </w:r>
    </w:p>
    <w:p>
      <w:r>
        <w:t>There it was again.</w:t>
      </w:r>
    </w:p>
    <w:p>
      <w:r>
        <w:t>Not bells.</w:t>
      </w:r>
    </w:p>
    <w:p>
      <w:r>
        <w:t>Not music.</w:t>
      </w:r>
    </w:p>
    <w:p>
      <w:r>
        <w:t>A name entering a room before the person did.</w:t>
      </w:r>
    </w:p>
    <w:p>
      <w:r>
        <w:t>“You know him?”</w:t>
      </w:r>
    </w:p>
    <w:p>
      <w:r>
        <w:t>Antonius resumed walking.</w:t>
      </w:r>
    </w:p>
    <w:p>
      <w:r>
        <w:t>“No.”</w:t>
      </w:r>
    </w:p>
    <w:p>
      <w:r>
        <w:t>“That was a bad no.”</w:t>
      </w:r>
    </w:p>
    <w:p>
      <w:r>
        <w:t>“It was an accurate no.”</w:t>
      </w:r>
    </w:p>
    <w:p>
      <w:r>
        <w:t>“You reacted.”</w:t>
      </w:r>
    </w:p>
    <w:p>
      <w:r>
        <w:t>“I recognized the surname.”</w:t>
      </w:r>
    </w:p>
    <w:p>
      <w:r>
        <w:t>My attention sharpened.</w:t>
      </w:r>
    </w:p>
    <w:p>
      <w:r>
        <w:t>“Hessa did too.”</w:t>
      </w:r>
    </w:p>
    <w:p>
      <w:r>
        <w:t>Antonius looked at me.</w:t>
      </w:r>
    </w:p>
    <w:p>
      <w:r>
        <w:t>“Hessa.”</w:t>
      </w:r>
    </w:p>
    <w:p>
      <w:r>
        <w:t>“No one.”</w:t>
      </w:r>
    </w:p>
    <w:p>
      <w:r>
        <w:t>“You are poor at that.”</w:t>
      </w:r>
    </w:p>
    <w:p>
      <w:r>
        <w:t>“I am improving.”</w:t>
      </w:r>
    </w:p>
    <w:p>
      <w:r>
        <w:t>“Who is Hessa?”</w:t>
      </w:r>
    </w:p>
    <w:p>
      <w:r>
        <w:t>“My magic instructor.”</w:t>
      </w:r>
    </w:p>
    <w:p>
      <w:r>
        <w:t>“You have a magic instructor.”</w:t>
      </w:r>
    </w:p>
    <w:p>
      <w:r>
        <w:t>“Yes.”</w:t>
      </w:r>
    </w:p>
    <w:p>
      <w:r>
        <w:t>“Since when?”</w:t>
      </w:r>
    </w:p>
    <w:p>
      <w:r>
        <w:t>“Before you knew me.”</w:t>
      </w:r>
    </w:p>
    <w:p>
      <w:r>
        <w:t>“That is reassuring.”</w:t>
      </w:r>
    </w:p>
    <w:p>
      <w:r>
        <w:t>“It should be.”</w:t>
      </w:r>
    </w:p>
    <w:p>
      <w:r>
        <w:t>“It is not.”</w:t>
      </w:r>
    </w:p>
    <w:p>
      <w:r>
        <w:t>I waited.</w:t>
      </w:r>
    </w:p>
    <w:p>
      <w:r>
        <w:t>He said nothing about Marr.</w:t>
      </w:r>
    </w:p>
    <w:p>
      <w:r>
        <w:t>I let three steps pass.</w:t>
      </w:r>
    </w:p>
    <w:p>
      <w:r>
        <w:t>Four.</w:t>
      </w:r>
    </w:p>
    <w:p>
      <w:r>
        <w:t>This was restraint.</w:t>
      </w:r>
    </w:p>
    <w:p>
      <w:r>
        <w:t>It felt awful.</w:t>
      </w:r>
    </w:p>
    <w:p>
      <w:r>
        <w:t>“What does Marr mean to you?” I asked.</w:t>
      </w:r>
    </w:p>
    <w:p>
      <w:r>
        <w:t>Antonius sighed.</w:t>
      </w:r>
    </w:p>
    <w:p>
      <w:r>
        <w:t>“A family name.”</w:t>
      </w:r>
    </w:p>
    <w:p>
      <w:r>
        <w:t>“I had gathered.”</w:t>
      </w:r>
    </w:p>
    <w:p>
      <w:r>
        <w:t>“An old one.”</w:t>
      </w:r>
    </w:p>
    <w:p>
      <w:r>
        <w:t>“How old?”</w:t>
      </w:r>
    </w:p>
    <w:p>
      <w:r>
        <w:t>“Older than either of us.”</w:t>
      </w:r>
    </w:p>
    <w:p>
      <w:r>
        <w:t>“Useful.”</w:t>
      </w:r>
    </w:p>
    <w:p>
      <w:r>
        <w:t>“You asked.”</w:t>
      </w:r>
    </w:p>
    <w:p>
      <w:r>
        <w:t>“Rich?”</w:t>
      </w:r>
    </w:p>
    <w:p>
      <w:r>
        <w:t>“Some.”</w:t>
      </w:r>
    </w:p>
    <w:p>
      <w:r>
        <w:t>“Noble?”</w:t>
      </w:r>
    </w:p>
    <w:p>
      <w:r>
        <w:t>“Some.”</w:t>
      </w:r>
    </w:p>
    <w:p>
      <w:r>
        <w:t>“Guild?”</w:t>
      </w:r>
    </w:p>
    <w:p>
      <w:r>
        <w:t>“Some.”</w:t>
      </w:r>
    </w:p>
    <w:p>
      <w:r>
        <w:t>“That is three different answers.”</w:t>
      </w:r>
    </w:p>
    <w:p>
      <w:r>
        <w:t>“It is a large family.”</w:t>
      </w:r>
    </w:p>
    <w:p>
      <w:r>
        <w:t>Ah.</w:t>
      </w:r>
    </w:p>
    <w:p>
      <w:r>
        <w:t>That changed the shape of the problem.</w:t>
      </w:r>
    </w:p>
    <w:p>
      <w:r>
        <w:t>Not solved.</w:t>
      </w:r>
    </w:p>
    <w:p>
      <w:r>
        <w:t>Changed.</w:t>
      </w:r>
    </w:p>
    <w:p>
      <w:r>
        <w:t>“Hessa said many people share names.”</w:t>
      </w:r>
    </w:p>
    <w:p>
      <w:r>
        <w:t>“She was right.”</w:t>
      </w:r>
    </w:p>
    <w:p>
      <w:r>
        <w:t>“Do you know Hessa Marr?”</w:t>
      </w:r>
    </w:p>
    <w:p>
      <w:r>
        <w:t>“No.”</w:t>
      </w:r>
    </w:p>
    <w:p>
      <w:r>
        <w:t>“Alden?”</w:t>
      </w:r>
    </w:p>
    <w:p>
      <w:r>
        <w:t>“No.”</w:t>
      </w:r>
    </w:p>
    <w:p>
      <w:r>
        <w:t>“Any Marr?”</w:t>
      </w:r>
    </w:p>
    <w:p>
      <w:r>
        <w:t>“Yes.”</w:t>
      </w:r>
    </w:p>
    <w:p>
      <w:r>
        <w:t>“Which?”</w:t>
      </w:r>
    </w:p>
    <w:p>
      <w:r>
        <w:t>“No.”</w:t>
      </w:r>
    </w:p>
    <w:p>
      <w:r>
        <w:t>I considered pressing. Antonius looked at me. I did not.</w:t>
      </w:r>
    </w:p>
    <w:p>
      <w:r>
        <w:t>At the next corner Antonius turned toward the river.</w:t>
      </w:r>
    </w:p>
    <w:p>
      <w:r>
        <w:t>I stopped.</w:t>
      </w:r>
    </w:p>
    <w:p>
      <w:r>
        <w:t>He looked back.</w:t>
      </w:r>
    </w:p>
    <w:p>
      <w:r>
        <w:t>“Aren’t you coming?”</w:t>
      </w:r>
    </w:p>
    <w:p>
      <w:r>
        <w:t>“You told me to do something else.”</w:t>
      </w:r>
    </w:p>
    <w:p>
      <w:r>
        <w:t>“I did.”</w:t>
      </w:r>
    </w:p>
    <w:p>
      <w:r>
        <w:t>“I am.”</w:t>
      </w:r>
    </w:p>
    <w:p>
      <w:r>
        <w:t>Suspicion entered his face.</w:t>
      </w:r>
    </w:p>
    <w:p>
      <w:r>
        <w:t>“What?”</w:t>
      </w:r>
    </w:p>
    <w:p>
      <w:r>
        <w:t>“I have training.”</w:t>
      </w:r>
    </w:p>
    <w:p>
      <w:r>
        <w:t>“That is tomorrow.”</w:t>
      </w:r>
    </w:p>
    <w:p>
      <w:r>
        <w:t>“My training.”</w:t>
      </w:r>
    </w:p>
    <w:p>
      <w:r>
        <w:t>“With Jorren?”</w:t>
      </w:r>
    </w:p>
    <w:p>
      <w:r>
        <w:t>“Yes.”</w:t>
      </w:r>
    </w:p>
    <w:p>
      <w:r>
        <w:t>“Today?”</w:t>
      </w:r>
    </w:p>
    <w:p>
      <w:r>
        <w:t>“Yes.”</w:t>
      </w:r>
    </w:p>
    <w:p>
      <w:r>
        <w:t>“Did you forget?”</w:t>
      </w:r>
    </w:p>
    <w:p>
      <w:r>
        <w:t>“No.”</w:t>
      </w:r>
    </w:p>
    <w:p>
      <w:r>
        <w:t>I had.</w:t>
      </w:r>
    </w:p>
    <w:p>
      <w:r>
        <w:t>Not entirely.</w:t>
      </w:r>
    </w:p>
    <w:p>
      <w:r>
        <w:t>I had remembered it as a thing in the category of today, which was not the same as remembering the hour.</w:t>
      </w:r>
    </w:p>
    <w:p>
      <w:r>
        <w:t>Antonius saw this.</w:t>
      </w:r>
    </w:p>
    <w:p>
      <w:r>
        <w:t>His mouth moved.</w:t>
      </w:r>
    </w:p>
    <w:p>
      <w:r>
        <w:t>“Do not.”</w:t>
      </w:r>
    </w:p>
    <w:p>
      <w:r>
        <w:t>“I said nothing.”</w:t>
      </w:r>
    </w:p>
    <w:p>
      <w:r>
        <w:t>“You were about to enjoy that.”</w:t>
      </w:r>
    </w:p>
    <w:p>
      <w:r>
        <w:t>“I was.”</w:t>
      </w:r>
    </w:p>
    <w:p>
      <w:r>
        <w:t>He walked away.</w:t>
      </w:r>
    </w:p>
    <w:p>
      <w:r>
        <w:t>I headed toward Jorren.</w:t>
      </w:r>
    </w:p>
    <w:p>
      <w:r>
        <w:t>Halfway there, I passed a mason repairing the corner of a courtyard wall.</w:t>
      </w:r>
    </w:p>
    <w:p>
      <w:r>
        <w:t>He had set a plank across two low stacks of brick. On the plank sat a bucket of mortar. Each time he needed mortar, he stepped onto the plank, took what he needed, stepped down, and returned to the wall.</w:t>
      </w:r>
    </w:p>
    <w:p>
      <w:r>
        <w:t>The plank bent under his weight.</w:t>
      </w:r>
    </w:p>
    <w:p>
      <w:r>
        <w:t>Not much.</w:t>
      </w:r>
    </w:p>
    <w:p>
      <w:r>
        <w:t>Enough.</w:t>
      </w:r>
    </w:p>
    <w:p>
      <w:r>
        <w:t>I stopped.</w:t>
      </w:r>
    </w:p>
    <w:p>
      <w:r>
        <w:t>The mason looked at me.</w:t>
      </w:r>
    </w:p>
    <w:p>
      <w:r>
        <w:t>“What?”</w:t>
      </w:r>
    </w:p>
    <w:p>
      <w:r>
        <w:t>“Nothing.”</w:t>
      </w:r>
    </w:p>
    <w:p>
      <w:r>
        <w:t>I looked at the plank.</w:t>
      </w:r>
    </w:p>
    <w:p>
      <w:r>
        <w:t>A Barrier was not a plank. It could take load, but brief load and continuous load were not the same problem. The hook had touched mine for less than a breath. The bean for less. Edrin’s tile had stayed against the fixed plane long enough for my channels to complain. I thought I knew why. I needed to test it. Not now.</w:t>
      </w:r>
    </w:p>
    <w:p>
      <w:r>
        <w:t>I kept walking.</w:t>
      </w:r>
    </w:p>
    <w:p>
      <w:r>
        <w:t>Three steps later I turned back.</w:t>
      </w:r>
    </w:p>
    <w:p>
      <w:r>
        <w:t>The mason had returned to work.</w:t>
      </w:r>
    </w:p>
    <w:p>
      <w:r>
        <w:t>I looked at the plank again.</w:t>
      </w:r>
    </w:p>
    <w:p>
      <w:r>
        <w:t>“What if you didn't hold the weight?” I murmured.</w:t>
      </w:r>
    </w:p>
    <w:p>
      <w:r>
        <w:t>The mason straightened.</w:t>
      </w:r>
    </w:p>
    <w:p>
      <w:r>
        <w:t>“What?”</w:t>
      </w:r>
    </w:p>
    <w:p>
      <w:r>
        <w:t>“Nothing.”</w:t>
      </w:r>
    </w:p>
    <w:p>
      <w:r>
        <w:t>“You said something.”</w:t>
      </w:r>
    </w:p>
    <w:p>
      <w:r>
        <w:t>“I was talking to the wall.”</w:t>
      </w:r>
    </w:p>
    <w:p>
      <w:r>
        <w:t>He stared at me.</w:t>
      </w:r>
    </w:p>
    <w:p>
      <w:r>
        <w:t>“That normal for adventurers?”</w:t>
      </w:r>
    </w:p>
    <w:p>
      <w:r>
        <w:t>“No.”</w:t>
      </w:r>
    </w:p>
    <w:p>
      <w:r>
        <w:t>I continued toward Jorren.</w:t>
      </w:r>
    </w:p>
    <w:p>
      <w:r>
        <w:t>I was late.</w:t>
      </w:r>
    </w:p>
    <w:p>
      <w:r>
        <w:t>He would hit me.</w:t>
      </w:r>
    </w:p>
    <w:p>
      <w:r>
        <w:t>That was useful.</w:t>
      </w:r>
    </w:p>
    <w:p>
      <w:r>
        <w:t>Probably.</w:t>
      </w:r>
    </w:p>
    <w:p>
      <w:r>
        <w:t>Behind my eyes, a bean moved one finger.</w:t>
      </w:r>
    </w:p>
    <w:p>
      <w:r>
        <w:t>A hook moved one inch.</w:t>
      </w:r>
    </w:p>
    <w:p>
      <w:r>
        <w:t>A testing tile pressed against a wall that wanted to become something else.</w:t>
      </w:r>
    </w:p>
    <w:p>
      <w:r>
        <w:t>And somewhere behind a guild door, three sacks remained closed because nobody yet knew which part of the seal mattered.</w:t>
      </w:r>
    </w:p>
    <w:p>
      <w:r>
        <w:t>For once, neither did I.</w:t>
      </w:r>
    </w:p>
    <w:p>
      <w:r>
        <w:t>I smiled all the way to training.</w:t>
      </w:r>
    </w:p>
    <w:p>
      <w:pPr>
        <w:pageBreakBefore/>
      </w:pPr>
      <w:r>
        <w:rPr>
          <w:b/>
        </w:rPr>
        <w:t>CHAPTER TWENTY</w:t>
      </w:r>
    </w:p>
    <w:p>
      <w:r>
        <w:rPr>
          <w:b/>
        </w:rPr>
        <w:t>THE VOLUNTEER</w:t>
      </w:r>
    </w:p>
    <w:p>
      <w:r>
        <w:t>Jorren hit me before I could apologize.</w:t>
      </w:r>
    </w:p>
    <w:p>
      <w:r>
        <w:t>This was efficient.</w:t>
      </w:r>
    </w:p>
    <w:p>
      <w:r>
        <w:t>I had arrived at the yard late enough that the afternoon shadows had moved noticeably and early enough that Jorren had not yet decided to leave. He stood in the packed dirt with two wooden swords, one in each hand.</w:t>
      </w:r>
    </w:p>
    <w:p>
      <w:r>
        <w:t>He threw one at me.</w:t>
      </w:r>
    </w:p>
    <w:p>
      <w:r>
        <w:t>I caught it badly.</w:t>
      </w:r>
    </w:p>
    <w:p>
      <w:r>
        <w:t>He hit me with the other.</w:t>
      </w:r>
    </w:p>
    <w:p>
      <w:r>
        <w:t>“Late,” he said.</w:t>
      </w:r>
    </w:p>
    <w:p>
      <w:r>
        <w:t>“I was delayed by professional obligations.”</w:t>
      </w:r>
    </w:p>
    <w:p>
      <w:r>
        <w:t>“You were talking.”</w:t>
      </w:r>
    </w:p>
    <w:p>
      <w:r>
        <w:t>“Professionally.”</w:t>
      </w:r>
    </w:p>
    <w:p>
      <w:r>
        <w:t>He hit me again.</w:t>
      </w:r>
    </w:p>
    <w:p>
      <w:r>
        <w:t>The sky had been gray when I left the guild. I had noticed. That was the embarrassing part. There were clouds above the western roofs, low and thick enough that anyone with eyes could have identified them as weather. The air had gone damp. The yard smelled like dirt instead of dust. I had classified all of that as background.</w:t>
      </w:r>
    </w:p>
    <w:p>
      <w:r>
        <w:t>Then Jorren struck my shoulder and the first drop of rain hit my nose.</w:t>
      </w:r>
    </w:p>
    <w:p>
      <w:r>
        <w:t>I looked up.</w:t>
      </w:r>
    </w:p>
    <w:p>
      <w:r>
        <w:t>He hit me in the ribs.</w:t>
      </w:r>
    </w:p>
    <w:p>
      <w:r>
        <w:t>“You keep doing that,” he said.</w:t>
      </w:r>
    </w:p>
    <w:p>
      <w:r>
        <w:t>“Looking at the sky?”</w:t>
      </w:r>
    </w:p>
    <w:p>
      <w:r>
        <w:t>“Looking somewhere else.”</w:t>
      </w:r>
    </w:p>
    <w:p>
      <w:r>
        <w:t>“It started raining.”</w:t>
      </w:r>
    </w:p>
    <w:p>
      <w:r>
        <w:t>“Yes.”</w:t>
      </w:r>
    </w:p>
    <w:p>
      <w:r>
        <w:t>Another drop landed on my cheek.</w:t>
      </w:r>
    </w:p>
    <w:p>
      <w:r>
        <w:t>Then five.</w:t>
      </w:r>
    </w:p>
    <w:p>
      <w:r>
        <w:t>Then fifty.</w:t>
      </w:r>
    </w:p>
    <w:p>
      <w:r>
        <w:t>The yard changed in less than a minute.</w:t>
      </w:r>
    </w:p>
    <w:p>
      <w:r>
        <w:t>People cursed and gathered coats. A pair of Bronze adventurers abandoned a wrestling match and ran laughing toward the covered arcade. Someone near the equipment shed shouted about bows. The dry dirt darkened in irregular circles, then all at once.</w:t>
      </w:r>
    </w:p>
    <w:p>
      <w:r>
        <w:t>Jorren lowered his sword.</w:t>
      </w:r>
    </w:p>
    <w:p>
      <w:r>
        <w:t>“We’re done.”</w:t>
      </w:r>
    </w:p>
    <w:p>
      <w:r>
        <w:t>“What?”</w:t>
      </w:r>
    </w:p>
    <w:p>
      <w:r>
        <w:t>“Rain.”</w:t>
      </w:r>
    </w:p>
    <w:p>
      <w:r>
        <w:t>“I know what rain is.”</w:t>
      </w:r>
    </w:p>
    <w:p>
      <w:r>
        <w:t>“Good. Go inside.”</w:t>
      </w:r>
    </w:p>
    <w:p>
      <w:r>
        <w:t>I looked at the ground.</w:t>
      </w:r>
    </w:p>
    <w:p>
      <w:r>
        <w:t>“We can still train.”</w:t>
      </w:r>
    </w:p>
    <w:p>
      <w:r>
        <w:t>“No.”</w:t>
      </w:r>
    </w:p>
    <w:p>
      <w:r>
        <w:t>“Why?”</w:t>
      </w:r>
    </w:p>
    <w:p>
      <w:r>
        <w:t>He pointed with the wooden sword.</w:t>
      </w:r>
    </w:p>
    <w:p>
      <w:r>
        <w:t>The packed yard had already gone slick on top.</w:t>
      </w:r>
    </w:p>
    <w:p>
      <w:r>
        <w:t>“So?”</w:t>
      </w:r>
    </w:p>
    <w:p>
      <w:r>
        <w:t>“So you’re bad enough when the ground stays where you put your feet.”</w:t>
      </w:r>
    </w:p>
    <w:p>
      <w:r>
        <w:t>“That feels personal.”</w:t>
      </w:r>
    </w:p>
    <w:p>
      <w:r>
        <w:t>“It is.”</w:t>
      </w:r>
    </w:p>
    <w:p>
      <w:r>
        <w:t>Rain drummed against the shed roof.</w:t>
      </w:r>
    </w:p>
    <w:p>
      <w:r>
        <w:t>I shifted my stance experimentally.</w:t>
      </w:r>
    </w:p>
    <w:p>
      <w:r>
        <w:t>My right boot slid half an inch.</w:t>
      </w:r>
    </w:p>
    <w:p>
      <w:r>
        <w:t>Jorren stared at me.</w:t>
      </w:r>
    </w:p>
    <w:p>
      <w:r>
        <w:t>“What?”</w:t>
      </w:r>
    </w:p>
    <w:p>
      <w:r>
        <w:t>“You just tested it.”</w:t>
      </w:r>
    </w:p>
    <w:p>
      <w:r>
        <w:t>“I needed information.”</w:t>
      </w:r>
    </w:p>
    <w:p>
      <w:r>
        <w:t>“You needed eyes.”</w:t>
      </w:r>
    </w:p>
    <w:p>
      <w:r>
        <w:t>“Eyes suggested. Feet confirmed.”</w:t>
      </w:r>
    </w:p>
    <w:p>
      <w:r>
        <w:t>He took the sword out of my hand.</w:t>
      </w:r>
    </w:p>
    <w:p>
      <w:r>
        <w:t>Training over.</w:t>
      </w:r>
    </w:p>
    <w:p>
      <w:r>
        <w:t>I hated weather. Not rain. Rain was fine. Weather was a system that changed plans without consulting me.</w:t>
      </w:r>
    </w:p>
    <w:p>
      <w:r>
        <w:t>I followed Jorren beneath the arcade.</w:t>
      </w:r>
    </w:p>
    <w:p>
      <w:r>
        <w:t>Alden was there.</w:t>
      </w:r>
    </w:p>
    <w:p>
      <w:r>
        <w:t>Of course he was.</w:t>
      </w:r>
    </w:p>
    <w:p>
      <w:r>
        <w:t>He sat on a low stone wall with his red scarf tucked inside his leather coat and a meat pie in one hand. His hair was wet enough to suggest he had made no effort to avoid the rain.</w:t>
      </w:r>
    </w:p>
    <w:p>
      <w:r>
        <w:t>“You’re late,” he said.</w:t>
      </w:r>
    </w:p>
    <w:p>
      <w:r>
        <w:t>“I’ve already been punished.”</w:t>
      </w:r>
    </w:p>
    <w:p>
      <w:r>
        <w:t>Jorren leaned the wooden swords against the wall.</w:t>
      </w:r>
    </w:p>
    <w:p>
      <w:r>
        <w:t>“Not enough.”</w:t>
      </w:r>
    </w:p>
    <w:p>
      <w:r>
        <w:t>Alden looked toward the yard.</w:t>
      </w:r>
    </w:p>
    <w:p>
      <w:r>
        <w:t>“So tomorrow?”</w:t>
      </w:r>
    </w:p>
    <w:p>
      <w:r>
        <w:t>“No,” Jorren said.</w:t>
      </w:r>
    </w:p>
    <w:p>
      <w:r>
        <w:t>Alden frowned.</w:t>
      </w:r>
    </w:p>
    <w:p>
      <w:r>
        <w:t>I did too.</w:t>
      </w:r>
    </w:p>
    <w:p>
      <w:r>
        <w:t>Jorren looked between us.</w:t>
      </w:r>
    </w:p>
    <w:p>
      <w:r>
        <w:t>“What?”</w:t>
      </w:r>
    </w:p>
    <w:p>
      <w:r>
        <w:t>“We were training tomorrow,” Alden said.</w:t>
      </w:r>
    </w:p>
    <w:p>
      <w:r>
        <w:t>“Outside.”</w:t>
      </w:r>
    </w:p>
    <w:p>
      <w:r>
        <w:t>“There’s an inside,” Alden said.</w:t>
      </w:r>
    </w:p>
    <w:p>
      <w:r>
        <w:t>“Not for what I wanted.”</w:t>
      </w:r>
    </w:p>
    <w:p>
      <w:r>
        <w:t>“What did you want?” I asked.</w:t>
      </w:r>
    </w:p>
    <w:p>
      <w:r>
        <w:t>Jorren ignored me.</w:t>
      </w:r>
    </w:p>
    <w:p>
      <w:r>
        <w:t>Rainwater began running off the tiled roof in a continuous curtain.</w:t>
      </w:r>
    </w:p>
    <w:p>
      <w:r>
        <w:t>Alden took another bite of pie.</w:t>
      </w:r>
    </w:p>
    <w:p>
      <w:r>
        <w:t>“Could use the covered loading yard.”</w:t>
      </w:r>
    </w:p>
    <w:p>
      <w:r>
        <w:t>“Too narrow,” Jorren said.</w:t>
      </w:r>
    </w:p>
    <w:p>
      <w:r>
        <w:t>“The old horse court?”</w:t>
      </w:r>
    </w:p>
    <w:p>
      <w:r>
        <w:t>“Stone,” Jorren said.</w:t>
      </w:r>
    </w:p>
    <w:p>
      <w:r>
        <w:t>“South wall?”</w:t>
      </w:r>
    </w:p>
    <w:p>
      <w:r>
        <w:t>“Mud,” Jorren said.</w:t>
      </w:r>
    </w:p>
    <w:p>
      <w:r>
        <w:t>Alden chewed.</w:t>
      </w:r>
    </w:p>
    <w:p>
      <w:r>
        <w:t>“Warehouse?” Alden asked.</w:t>
      </w:r>
    </w:p>
    <w:p>
      <w:r>
        <w:t>Jorren looked at him.</w:t>
      </w:r>
    </w:p>
    <w:p>
      <w:r>
        <w:t>“No.”</w:t>
      </w:r>
    </w:p>
    <w:p>
      <w:r>
        <w:t>“You didn’t even ask which one.”</w:t>
      </w:r>
    </w:p>
    <w:p>
      <w:r>
        <w:t>“I know enough,” Jorren said.</w:t>
      </w:r>
    </w:p>
    <w:p>
      <w:r>
        <w:t>I looked from one to the other.</w:t>
      </w:r>
    </w:p>
    <w:p>
      <w:r>
        <w:t>“What exactly were you planning?”</w:t>
      </w:r>
    </w:p>
    <w:p>
      <w:r>
        <w:t>Jorren sighed.</w:t>
      </w:r>
    </w:p>
    <w:p>
      <w:r>
        <w:t>“Distance.”</w:t>
      </w:r>
    </w:p>
    <w:p>
      <w:r>
        <w:t>Alden smiled.</w:t>
      </w:r>
    </w:p>
    <w:p>
      <w:r>
        <w:t>Ah.</w:t>
      </w:r>
    </w:p>
    <w:p>
      <w:r>
        <w:t>Jorren had spent yesterday showing Alden what happened when he committed too quickly after gaining an advantage. Today, apparently, he intended to widen the problem.</w:t>
      </w:r>
    </w:p>
    <w:p>
      <w:r>
        <w:t>“How much distance?” I asked.</w:t>
      </w:r>
    </w:p>
    <w:p>
      <w:r>
        <w:t>“Enough that he has to decide whether to close it.”</w:t>
      </w:r>
    </w:p>
    <w:p>
      <w:r>
        <w:t>Alden pointed his pie at Jorren.</w:t>
      </w:r>
    </w:p>
    <w:p>
      <w:r>
        <w:t>“He means run.”</w:t>
      </w:r>
    </w:p>
    <w:p>
      <w:r>
        <w:t>“I mean move,” Jorren said.</w:t>
      </w:r>
    </w:p>
    <w:p>
      <w:r>
        <w:t>“You mean run while you hit me,” Alden said.</w:t>
      </w:r>
    </w:p>
    <w:p>
      <w:r>
        <w:t>“If you let me.”</w:t>
      </w:r>
    </w:p>
    <w:p>
      <w:r>
        <w:t>Alden grinned.</w:t>
      </w:r>
    </w:p>
    <w:p>
      <w:r>
        <w:t>That was a yes.</w:t>
      </w:r>
    </w:p>
    <w:p>
      <w:r>
        <w:t>Rain erased the yard. Not literally. The fence remained. The posts remained. The practice dummies remained, increasingly miserable. But the space Jorren wanted was gone. Plans changed. I disliked how quickly both men accepted that.</w:t>
      </w:r>
    </w:p>
    <w:p>
      <w:r>
        <w:t>“Could train something else,” I said.</w:t>
      </w:r>
    </w:p>
    <w:p>
      <w:r>
        <w:t>Jorren looked at me.</w:t>
      </w:r>
    </w:p>
    <w:p>
      <w:r>
        <w:t>“No.”</w:t>
      </w:r>
    </w:p>
    <w:p>
      <w:r>
        <w:t>“I didn’t say magic.”</w:t>
      </w:r>
    </w:p>
    <w:p>
      <w:r>
        <w:t>“You were going to.”</w:t>
      </w:r>
    </w:p>
    <w:p>
      <w:r>
        <w:t>“I was going to say footwork.”</w:t>
      </w:r>
    </w:p>
    <w:p>
      <w:r>
        <w:t>“You looked at the rain.”</w:t>
      </w:r>
    </w:p>
    <w:p>
      <w:r>
        <w:t>“Footwork happens in rain.”</w:t>
      </w:r>
    </w:p>
    <w:p>
      <w:r>
        <w:t>“Not yours.”</w:t>
      </w:r>
    </w:p>
    <w:p>
      <w:r>
        <w:t>Alden laughed.</w:t>
      </w:r>
    </w:p>
    <w:p>
      <w:r>
        <w:t>I considered leaving.</w:t>
      </w:r>
    </w:p>
    <w:p>
      <w:r>
        <w:t>Then thunder rolled somewhere beyond the western wall.</w:t>
      </w:r>
    </w:p>
    <w:p>
      <w:r>
        <w:t>Not close.</w:t>
      </w:r>
    </w:p>
    <w:p>
      <w:r>
        <w:t>Close enough that everyone under the arcade paused for half a breath.</w:t>
      </w:r>
    </w:p>
    <w:p>
      <w:r>
        <w:t>The rain strengthened.</w:t>
      </w:r>
    </w:p>
    <w:p>
      <w:r>
        <w:t>A stable boy ran across the yard with a blanket over his head.</w:t>
      </w:r>
    </w:p>
    <w:p>
      <w:r>
        <w:t>A woman at the guild door shouted, “Canal road’s flooding again.”</w:t>
      </w:r>
    </w:p>
    <w:p>
      <w:r>
        <w:t>That got my attention.</w:t>
      </w:r>
    </w:p>
    <w:p>
      <w:r>
        <w:t>Jorren saw it.</w:t>
      </w:r>
    </w:p>
    <w:p>
      <w:r>
        <w:t>“No.”</w:t>
      </w:r>
    </w:p>
    <w:p>
      <w:r>
        <w:t>“I haven’t moved.”</w:t>
      </w:r>
    </w:p>
    <w:p>
      <w:r>
        <w:t>“You did the face.”</w:t>
      </w:r>
    </w:p>
    <w:p>
      <w:r>
        <w:t>Everyone knew the face now.</w:t>
      </w:r>
    </w:p>
    <w:p>
      <w:r>
        <w:t>This was intolerable.</w:t>
      </w:r>
    </w:p>
    <w:p>
      <w:r>
        <w:t>The guild door opened again and the ink-thumbed clerk stepped beneath the arcade.</w:t>
      </w:r>
    </w:p>
    <w:p>
      <w:r>
        <w:t>Her hair had begun escaping whatever arrangement usually kept it obedient.</w:t>
      </w:r>
    </w:p>
    <w:p>
      <w:r>
        <w:t>“Anyone assigned west road, river path, or lower canal, check the board,” she called. “Two escorts delayed. One canceled. Ferryman’s refusing the south crossing until the water drops.”</w:t>
      </w:r>
    </w:p>
    <w:p>
      <w:r>
        <w:t>A chorus of complaints answered her.</w:t>
      </w:r>
    </w:p>
    <w:p>
      <w:r>
        <w:t>She did not care.</w:t>
      </w:r>
    </w:p>
    <w:p>
      <w:r>
        <w:t>Alden stood.</w:t>
      </w:r>
    </w:p>
    <w:p>
      <w:r>
        <w:t>“What about the tannery run?”</w:t>
      </w:r>
    </w:p>
    <w:p>
      <w:r>
        <w:t>“Delayed.”</w:t>
      </w:r>
    </w:p>
    <w:p>
      <w:r>
        <w:t>“How long?”</w:t>
      </w:r>
    </w:p>
    <w:p>
      <w:r>
        <w:t>“Tomorrow morning if the road drains.”</w:t>
      </w:r>
    </w:p>
    <w:p>
      <w:r>
        <w:t>“I had that.”</w:t>
      </w:r>
    </w:p>
    <w:p>
      <w:r>
        <w:t>“You have it tomorrow morning.”</w:t>
      </w:r>
    </w:p>
    <w:p>
      <w:r>
        <w:t>“I have training tomorrow morning.”</w:t>
      </w:r>
    </w:p>
    <w:p>
      <w:r>
        <w:t>The clerk looked at Jorren.</w:t>
      </w:r>
    </w:p>
    <w:p>
      <w:r>
        <w:t>“You?”</w:t>
      </w:r>
    </w:p>
    <w:p>
      <w:r>
        <w:t>Jorren nodded.</w:t>
      </w:r>
    </w:p>
    <w:p>
      <w:r>
        <w:t>She looked back at Alden.</w:t>
      </w:r>
    </w:p>
    <w:p>
      <w:r>
        <w:t>“Then you don’t.”</w:t>
      </w:r>
    </w:p>
    <w:p>
      <w:r>
        <w:t>Alden opened his mouth.</w:t>
      </w:r>
    </w:p>
    <w:p>
      <w:r>
        <w:t>Closed it.</w:t>
      </w:r>
    </w:p>
    <w:p>
      <w:r>
        <w:t>I enjoyed this enormously.</w:t>
      </w:r>
    </w:p>
    <w:p>
      <w:r>
        <w:t>“Weather,” I said.</w:t>
      </w:r>
    </w:p>
    <w:p>
      <w:r>
        <w:t>He looked at me.</w:t>
      </w:r>
    </w:p>
    <w:p>
      <w:r>
        <w:t>“Shut up.”</w:t>
      </w:r>
    </w:p>
    <w:p>
      <w:r>
        <w:t>The clerk scanned the arcade.</w:t>
      </w:r>
    </w:p>
    <w:p>
      <w:r>
        <w:t>“Need two Bronze for an indoor reassignment.”</w:t>
      </w:r>
    </w:p>
    <w:p>
      <w:r>
        <w:t>Nobody moved.</w:t>
      </w:r>
    </w:p>
    <w:p>
      <w:r>
        <w:t>That was interesting.</w:t>
      </w:r>
    </w:p>
    <w:p>
      <w:r>
        <w:t>“What kind?” I asked.</w:t>
      </w:r>
    </w:p>
    <w:p>
      <w:r>
        <w:t>Jorren said, “Greg.”</w:t>
      </w:r>
    </w:p>
    <w:p>
      <w:r>
        <w:t>The clerk pointed at me.</w:t>
      </w:r>
    </w:p>
    <w:p>
      <w:r>
        <w:t>“You volunteered.”</w:t>
      </w:r>
    </w:p>
    <w:p>
      <w:r>
        <w:t>“I asked.”</w:t>
      </w:r>
    </w:p>
    <w:p>
      <w:r>
        <w:t>“Close enough.”</w:t>
      </w:r>
    </w:p>
    <w:p>
      <w:r>
        <w:t>Alden stepped beside me.</w:t>
      </w:r>
    </w:p>
    <w:p>
      <w:r>
        <w:t>“What is it?”</w:t>
      </w:r>
    </w:p>
    <w:p>
      <w:r>
        <w:t>The clerk looked at him.</w:t>
      </w:r>
    </w:p>
    <w:p>
      <w:r>
        <w:t>“You too?”</w:t>
      </w:r>
    </w:p>
    <w:p>
      <w:r>
        <w:t>He shrugged.</w:t>
      </w:r>
    </w:p>
    <w:p>
      <w:r>
        <w:t>“My job drowned.”</w:t>
      </w:r>
    </w:p>
    <w:p>
      <w:r>
        <w:t>“Your job is delayed.”</w:t>
      </w:r>
    </w:p>
    <w:p>
      <w:r>
        <w:t>“Temporarily drowned.”</w:t>
      </w:r>
    </w:p>
    <w:p>
      <w:r>
        <w:t>She considered us.</w:t>
      </w:r>
    </w:p>
    <w:p>
      <w:r>
        <w:t>Then Jorren.</w:t>
      </w:r>
    </w:p>
    <w:p>
      <w:r>
        <w:t>Jorren shook his head.</w:t>
      </w:r>
    </w:p>
    <w:p>
      <w:r>
        <w:t>“No.”</w:t>
      </w:r>
    </w:p>
    <w:p>
      <w:r>
        <w:t>“Excellent,” the clerk said. “Two Bronze.”</w:t>
      </w:r>
    </w:p>
    <w:p>
      <w:r>
        <w:t>“What are we doing?” I asked.</w:t>
      </w:r>
    </w:p>
    <w:p>
      <w:r>
        <w:t>“Moving flour.”</w:t>
      </w:r>
    </w:p>
    <w:p>
      <w:r>
        <w:t>Alden stared.</w:t>
      </w:r>
    </w:p>
    <w:p>
      <w:r>
        <w:t>I laughed.</w:t>
      </w:r>
    </w:p>
    <w:p>
      <w:r>
        <w:t>The clerk did not.</w:t>
      </w:r>
    </w:p>
    <w:p>
      <w:r>
        <w:t>“East storehouse roof started leaking. Quartermaster wants the dry sacks shifted before the water reaches them. Four copper each. Probably an hour.”</w:t>
      </w:r>
    </w:p>
    <w:p>
      <w:r>
        <w:t>Alden looked toward the rain.</w:t>
      </w:r>
    </w:p>
    <w:p>
      <w:r>
        <w:t>Then at me.</w:t>
      </w:r>
    </w:p>
    <w:p>
      <w:r>
        <w:t>“This is your fault.”</w:t>
      </w:r>
    </w:p>
    <w:p>
      <w:r>
        <w:t>“How?”</w:t>
      </w:r>
    </w:p>
    <w:p>
      <w:r>
        <w:t>“You asked for weather.”</w:t>
      </w:r>
    </w:p>
    <w:p>
      <w:r>
        <w:t>“I did not.”</w:t>
      </w:r>
    </w:p>
    <w:p>
      <w:r>
        <w:t>“You looked happy.”</w:t>
      </w:r>
    </w:p>
    <w:p>
      <w:r>
        <w:t>“I’m happy now.”</w:t>
      </w:r>
    </w:p>
    <w:p>
      <w:r>
        <w:t>“That’s worse.”</w:t>
      </w:r>
    </w:p>
    <w:p>
      <w:r>
        <w:t>Jorren picked up the wooden swords.</w:t>
      </w:r>
    </w:p>
    <w:p>
      <w:r>
        <w:t>“Go move flour.”</w:t>
      </w:r>
    </w:p>
    <w:p>
      <w:r>
        <w:t>“You’re not coming?” I asked.</w:t>
      </w:r>
    </w:p>
    <w:p>
      <w:r>
        <w:t>“I have somewhere dry to be.”</w:t>
      </w:r>
    </w:p>
    <w:p>
      <w:r>
        <w:t>“Where?”</w:t>
      </w:r>
    </w:p>
    <w:p>
      <w:r>
        <w:t>“Not moving flour.”</w:t>
      </w:r>
    </w:p>
    <w:p>
      <w:r>
        <w:t>He left.</w:t>
      </w:r>
    </w:p>
    <w:p>
      <w:r>
        <w:t>I watched him go.</w:t>
      </w:r>
    </w:p>
    <w:p>
      <w:r>
        <w:t>Alden said, “I liked him less before I knew him.”</w:t>
      </w:r>
    </w:p>
    <w:p>
      <w:r>
        <w:t>“That’s unusual.”</w:t>
      </w:r>
    </w:p>
    <w:p>
      <w:r>
        <w:t>“For him?”</w:t>
      </w:r>
    </w:p>
    <w:p>
      <w:r>
        <w:t>“For knowing people.”</w:t>
      </w:r>
    </w:p>
    <w:p>
      <w:r>
        <w:t>We followed the clerk inside.</w:t>
      </w:r>
    </w:p>
    <w:p>
      <w:r>
        <w:t>The east storehouse belonged to the guild, which meant it had been designed by someone who believed stairs were a moral test.</w:t>
      </w:r>
    </w:p>
    <w:p>
      <w:r>
        <w:t>Three flights down, one corridor across, through a courtyard that was technically covered but leaked anyway, then up another narrow stair into a long room lined with sacks.</w:t>
      </w:r>
    </w:p>
    <w:p>
      <w:r>
        <w:t>The leak was obvious.</w:t>
      </w:r>
    </w:p>
    <w:p>
      <w:r>
        <w:t>Water dripped through three places in the roof and ran down a support beam.</w:t>
      </w:r>
    </w:p>
    <w:p>
      <w:r>
        <w:t>A quartermaster with a shaved head stood among six laborers.</w:t>
      </w:r>
    </w:p>
    <w:p>
      <w:r>
        <w:t>He pointed.</w:t>
      </w:r>
    </w:p>
    <w:p>
      <w:r>
        <w:t>“Those two rows to the inner wall. Leave the marked sacks. Don’t stack higher than shoulder. If anything tears, stop.”</w:t>
      </w:r>
    </w:p>
    <w:p>
      <w:r>
        <w:t>Alden looked at me.</w:t>
      </w:r>
    </w:p>
    <w:p>
      <w:r>
        <w:t>“Hero work.”</w:t>
      </w:r>
    </w:p>
    <w:p>
      <w:r>
        <w:t>“You recovered a goat.”</w:t>
      </w:r>
    </w:p>
    <w:p>
      <w:r>
        <w:t>“It was a difficult goat.”</w:t>
      </w:r>
    </w:p>
    <w:p>
      <w:r>
        <w:t>We started moving flour.</w:t>
      </w:r>
    </w:p>
    <w:p>
      <w:r>
        <w:t>The first sack weighed enough to make my body remind me that being nineteen did not mean being strong.</w:t>
      </w:r>
    </w:p>
    <w:p>
      <w:r>
        <w:t>I got it onto my shoulder.</w:t>
      </w:r>
    </w:p>
    <w:p>
      <w:r>
        <w:t>My left leg wobbled.</w:t>
      </w:r>
    </w:p>
    <w:p>
      <w:r>
        <w:t>Alden took two.</w:t>
      </w:r>
    </w:p>
    <w:p>
      <w:r>
        <w:t>I hated him immediately.</w:t>
      </w:r>
    </w:p>
    <w:p>
      <w:r>
        <w:t>“Show-off.”</w:t>
      </w:r>
    </w:p>
    <w:p>
      <w:r>
        <w:t>“Efficient.”</w:t>
      </w:r>
    </w:p>
    <w:p>
      <w:r>
        <w:t>“You’re carrying them wrong.”</w:t>
      </w:r>
    </w:p>
    <w:p>
      <w:r>
        <w:t>He stopped.</w:t>
      </w:r>
    </w:p>
    <w:p>
      <w:r>
        <w:t>I had not meant to say that.</w:t>
      </w:r>
    </w:p>
    <w:p>
      <w:r>
        <w:t>The quartermaster looked over.</w:t>
      </w:r>
    </w:p>
    <w:p>
      <w:r>
        <w:t>Alden said, “How?”</w:t>
      </w:r>
    </w:p>
    <w:p>
      <w:r>
        <w:t>I pointed.</w:t>
      </w:r>
    </w:p>
    <w:p>
      <w:r>
        <w:t>“You’re letting the second one pull your shoulder back. Fine for ten steps. Bad for fifty.”</w:t>
      </w:r>
    </w:p>
    <w:p>
      <w:r>
        <w:t>He adjusted.</w:t>
      </w:r>
    </w:p>
    <w:p>
      <w:r>
        <w:t>“Like this?”</w:t>
      </w:r>
    </w:p>
    <w:p>
      <w:r>
        <w:t>“Worse.”</w:t>
      </w:r>
    </w:p>
    <w:p>
      <w:r>
        <w:t>He adjusted again.</w:t>
      </w:r>
    </w:p>
    <w:p>
      <w:r>
        <w:t>“Now?”</w:t>
      </w:r>
    </w:p>
    <w:p>
      <w:r>
        <w:t>“Annoyingly better.”</w:t>
      </w:r>
    </w:p>
    <w:p>
      <w:r>
        <w:t>He walked away.</w:t>
      </w:r>
    </w:p>
    <w:p>
      <w:r>
        <w:t>The quartermaster stared at me.</w:t>
      </w:r>
    </w:p>
    <w:p>
      <w:r>
        <w:t>“What?”</w:t>
      </w:r>
    </w:p>
    <w:p>
      <w:r>
        <w:t>“You a porter?”</w:t>
      </w:r>
    </w:p>
    <w:p>
      <w:r>
        <w:t>“No.”</w:t>
      </w:r>
    </w:p>
    <w:p>
      <w:r>
        <w:t>“Then carry.”</w:t>
      </w:r>
    </w:p>
    <w:p>
      <w:r>
        <w:t>Fair.</w:t>
      </w:r>
    </w:p>
    <w:p>
      <w:r>
        <w:t>I carried.</w:t>
      </w:r>
    </w:p>
    <w:p>
      <w:r>
        <w:t>The work settled into a rhythm.</w:t>
      </w:r>
    </w:p>
    <w:p>
      <w:r>
        <w:t>Lift.</w:t>
      </w:r>
    </w:p>
    <w:p>
      <w:r>
        <w:t>Walk.</w:t>
      </w:r>
    </w:p>
    <w:p>
      <w:r>
        <w:t>Set.</w:t>
      </w:r>
    </w:p>
    <w:p>
      <w:r>
        <w:t>Return.</w:t>
      </w:r>
    </w:p>
    <w:p>
      <w:r>
        <w:t>Rain hammered the roof.</w:t>
      </w:r>
    </w:p>
    <w:p>
      <w:r>
        <w:t>The sound changed the room. Conversation had to happen closer. Footsteps disappeared beneath it. The air smelled of wet wood, flour dust, wool, and the faint mineral scent that came when old stone finally got enough water to remember it had once been mud.</w:t>
      </w:r>
    </w:p>
    <w:p>
      <w:r>
        <w:t>I liked it.</w:t>
      </w:r>
    </w:p>
    <w:p>
      <w:r>
        <w:t>Not the carrying.</w:t>
      </w:r>
    </w:p>
    <w:p>
      <w:r>
        <w:t>The rain.</w:t>
      </w:r>
    </w:p>
    <w:p>
      <w:r>
        <w:t>There was something satisfying about a whole city being forced to admit the sky existed.</w:t>
      </w:r>
    </w:p>
    <w:p>
      <w:r>
        <w:t>Alden passed me going the other way.</w:t>
      </w:r>
    </w:p>
    <w:p>
      <w:r>
        <w:t>“Tomorrow’s training is fucked.”</w:t>
      </w:r>
    </w:p>
    <w:p>
      <w:r>
        <w:t>“Delayed.”</w:t>
      </w:r>
    </w:p>
    <w:p>
      <w:r>
        <w:t>“Same thing.”</w:t>
      </w:r>
    </w:p>
    <w:p>
      <w:r>
        <w:t>“No. One implies emotional injury.”</w:t>
      </w:r>
    </w:p>
    <w:p>
      <w:r>
        <w:t>“I’m emotionally injured.”</w:t>
      </w:r>
    </w:p>
    <w:p>
      <w:r>
        <w:t>“You’ll recover.”</w:t>
      </w:r>
    </w:p>
    <w:p>
      <w:r>
        <w:t>“What are we doing instead?”</w:t>
      </w:r>
    </w:p>
    <w:p>
      <w:r>
        <w:t>“Moving flour.”</w:t>
      </w:r>
    </w:p>
    <w:p>
      <w:r>
        <w:t>“Tomorrow.”</w:t>
      </w:r>
    </w:p>
    <w:p>
      <w:r>
        <w:t>“I don’t know.”</w:t>
      </w:r>
    </w:p>
    <w:p>
      <w:r>
        <w:t>He looked genuinely dissatisfied. Three weeks ago, Alden had wanted Gold because Gold was above Bronze. Platinum because Platinum was above Gold. S because I had put the letter in front of him. Now he was irritated because he had expected to learn something specific and weather had taken it away.</w:t>
      </w:r>
    </w:p>
    <w:p>
      <w:r>
        <w:t>Good.</w:t>
      </w:r>
    </w:p>
    <w:p>
      <w:r>
        <w:t>Dangerous word.</w:t>
      </w:r>
    </w:p>
    <w:p>
      <w:r>
        <w:t>Useful.</w:t>
      </w:r>
    </w:p>
    <w:p>
      <w:r>
        <w:t>Worse word.</w:t>
      </w:r>
    </w:p>
    <w:p>
      <w:r>
        <w:t>I lifted another sack.</w:t>
      </w:r>
    </w:p>
    <w:p>
      <w:r>
        <w:t>Alden caught me watching.</w:t>
      </w:r>
    </w:p>
    <w:p>
      <w:r>
        <w:t>“What?”</w:t>
      </w:r>
    </w:p>
    <w:p>
      <w:r>
        <w:t>“Nothing.”</w:t>
      </w:r>
    </w:p>
    <w:p>
      <w:r>
        <w:t>“That’s your lying nothing.”</w:t>
      </w:r>
    </w:p>
    <w:p>
      <w:r>
        <w:t>“I have several.”</w:t>
      </w:r>
    </w:p>
    <w:p>
      <w:r>
        <w:t>“I know.”</w:t>
      </w:r>
    </w:p>
    <w:p>
      <w:r>
        <w:t>He walked away.</w:t>
      </w:r>
    </w:p>
    <w:p>
      <w:r>
        <w:t>The leak spread, not dramatically. A dark line moved across one roof plank and became a second drip.</w:t>
      </w:r>
    </w:p>
    <w:p>
      <w:r>
        <w:t>The quartermaster cursed.</w:t>
      </w:r>
    </w:p>
    <w:p>
      <w:r>
        <w:t>“Move the back row too.”</w:t>
      </w:r>
    </w:p>
    <w:p>
      <w:r>
        <w:t>Everyone groaned.</w:t>
      </w:r>
    </w:p>
    <w:p>
      <w:r>
        <w:t>I set my sack down.</w:t>
      </w:r>
    </w:p>
    <w:p>
      <w:r>
        <w:t>The new drip landed directly on the cord.</w:t>
      </w:r>
    </w:p>
    <w:p>
      <w:r>
        <w:t>Water darkened the fibers.</w:t>
      </w:r>
    </w:p>
    <w:p>
      <w:r>
        <w:t>I stared.</w:t>
      </w:r>
    </w:p>
    <w:p>
      <w:r>
        <w:t>Cord.</w:t>
      </w:r>
    </w:p>
    <w:p>
      <w:r>
        <w:t>Mouth.</w:t>
      </w:r>
    </w:p>
    <w:p>
      <w:r>
        <w:t>Closure.</w:t>
      </w:r>
    </w:p>
    <w:p>
      <w:r>
        <w:t>Seal.</w:t>
      </w:r>
    </w:p>
    <w:p>
      <w:r>
        <w:t>Wrong sack.</w:t>
      </w:r>
    </w:p>
    <w:p>
      <w:r>
        <w:t>Ordinary flour.</w:t>
      </w:r>
    </w:p>
    <w:p>
      <w:r>
        <w:t>Probably.</w:t>
      </w:r>
    </w:p>
    <w:p>
      <w:r>
        <w:t>The association was enough.</w:t>
      </w:r>
    </w:p>
    <w:p>
      <w:r>
        <w:t>“What?” Alden asked.</w:t>
      </w:r>
    </w:p>
    <w:p>
      <w:r>
        <w:t>“Nothing.”</w:t>
      </w:r>
    </w:p>
    <w:p>
      <w:r>
        <w:t>“Again?”</w:t>
      </w:r>
    </w:p>
    <w:p>
      <w:r>
        <w:t>“Different nothing.”</w:t>
      </w:r>
    </w:p>
    <w:p>
      <w:r>
        <w:t>I crouched beside the sack.</w:t>
      </w:r>
    </w:p>
    <w:p>
      <w:r>
        <w:t>The cord had swollen slightly where wet.</w:t>
      </w:r>
    </w:p>
    <w:p>
      <w:r>
        <w:t>No magic.</w:t>
      </w:r>
    </w:p>
    <w:p>
      <w:r>
        <w:t>No visible structure.</w:t>
      </w:r>
    </w:p>
    <w:p>
      <w:r>
        <w:t>I touched it.</w:t>
      </w:r>
    </w:p>
    <w:p>
      <w:r>
        <w:t>The knot tightened under my finger.</w:t>
      </w:r>
    </w:p>
    <w:p>
      <w:r>
        <w:t>Not by itself.</w:t>
      </w:r>
    </w:p>
    <w:p>
      <w:r>
        <w:t>Wet fiber.</w:t>
      </w:r>
    </w:p>
    <w:p>
      <w:r>
        <w:t>Simple.</w:t>
      </w:r>
    </w:p>
    <w:p>
      <w:r>
        <w:t>Still.</w:t>
      </w:r>
    </w:p>
    <w:p>
      <w:r>
        <w:t>Something about the South Canal seal had responded when its knot was disturbed.</w:t>
      </w:r>
    </w:p>
    <w:p>
      <w:r>
        <w:t>Edrin had called the sack ordinary and the closure not.</w:t>
      </w:r>
    </w:p>
    <w:p>
      <w:r>
        <w:t>What counted as disturbance?</w:t>
      </w:r>
    </w:p>
    <w:p>
      <w:r>
        <w:t>Pulling?</w:t>
      </w:r>
    </w:p>
    <w:p>
      <w:r>
        <w:t>Loosening?</w:t>
      </w:r>
    </w:p>
    <w:p>
      <w:r>
        <w:t>Cutting?</w:t>
      </w:r>
    </w:p>
    <w:p>
      <w:r>
        <w:t>Wet cord changing shape?</w:t>
      </w:r>
    </w:p>
    <w:p>
      <w:r>
        <w:t>I stood.</w:t>
      </w:r>
    </w:p>
    <w:p>
      <w:r>
        <w:t>The quartermaster was watching me.</w:t>
      </w:r>
    </w:p>
    <w:p>
      <w:r>
        <w:t>“If you start interrogating the flour, I’m docking your pay.”</w:t>
      </w:r>
    </w:p>
    <w:p>
      <w:r>
        <w:t>“I had a thought.”</w:t>
      </w:r>
    </w:p>
    <w:p>
      <w:r>
        <w:t>“Carry it to the inner wall.”</w:t>
      </w:r>
    </w:p>
    <w:p>
      <w:r>
        <w:t>I did.</w:t>
      </w:r>
    </w:p>
    <w:p>
      <w:r>
        <w:t>The next sack went faster.</w:t>
      </w:r>
    </w:p>
    <w:p>
      <w:r>
        <w:t>Then the next.</w:t>
      </w:r>
    </w:p>
    <w:p>
      <w:r>
        <w:t>On the sixth trip, one of the laborers slipped.</w:t>
      </w:r>
    </w:p>
    <w:p>
      <w:r>
        <w:t>Not badly.</w:t>
      </w:r>
    </w:p>
    <w:p>
      <w:r>
        <w:t>His heel hit a wet patch near the leaking beam. The sack on his shoulder shifted. He caught himself against the wall.</w:t>
      </w:r>
    </w:p>
    <w:p>
      <w:r>
        <w:t>I saw the movement before it finished.</w:t>
      </w:r>
    </w:p>
    <w:p>
      <w:r>
        <w:t>Weight going left.</w:t>
      </w:r>
    </w:p>
    <w:p>
      <w:r>
        <w:t>Knee collapsing inward.</w:t>
      </w:r>
    </w:p>
    <w:p>
      <w:r>
        <w:t>Sack continuing.</w:t>
      </w:r>
    </w:p>
    <w:p>
      <w:r>
        <w:t>A small intervention could have changed it.</w:t>
      </w:r>
    </w:p>
    <w:p>
      <w:r>
        <w:t>Barrier at the heel.</w:t>
      </w:r>
    </w:p>
    <w:p>
      <w:r>
        <w:t>No.</w:t>
      </w:r>
    </w:p>
    <w:p>
      <w:r>
        <w:t>Too slow.</w:t>
      </w:r>
    </w:p>
    <w:p>
      <w:r>
        <w:t>At the sack.</w:t>
      </w:r>
    </w:p>
    <w:p>
      <w:r>
        <w:t>Angle.</w:t>
      </w:r>
    </w:p>
    <w:p>
      <w:r>
        <w:t>Not stop.</w:t>
      </w:r>
    </w:p>
    <w:p>
      <w:r>
        <w:t>Redirect.</w:t>
      </w:r>
    </w:p>
    <w:p>
      <w:r>
        <w:t>I gathered mana.</w:t>
      </w:r>
    </w:p>
    <w:p>
      <w:r>
        <w:t>Then the laborer recovered on his own.</w:t>
      </w:r>
    </w:p>
    <w:p>
      <w:r>
        <w:t>I let the mana go.</w:t>
      </w:r>
    </w:p>
    <w:p>
      <w:r>
        <w:t>Nothing happened.</w:t>
      </w:r>
    </w:p>
    <w:p>
      <w:r>
        <w:t>Alden had seen.</w:t>
      </w:r>
    </w:p>
    <w:p>
      <w:r>
        <w:t>“You were going to cast.”</w:t>
      </w:r>
    </w:p>
    <w:p>
      <w:r>
        <w:t>“Yes.”</w:t>
      </w:r>
    </w:p>
    <w:p>
      <w:r>
        <w:t>“Why didn’t you?”</w:t>
      </w:r>
    </w:p>
    <w:p>
      <w:r>
        <w:t>“He didn’t need me.”</w:t>
      </w:r>
    </w:p>
    <w:p>
      <w:r>
        <w:t>Alden looked at the laborer, who was already swearing at the wet floor.</w:t>
      </w:r>
    </w:p>
    <w:p>
      <w:r>
        <w:t>Then back at me.</w:t>
      </w:r>
    </w:p>
    <w:p>
      <w:r>
        <w:t>“Huh.”</w:t>
      </w:r>
    </w:p>
    <w:p>
      <w:r>
        <w:t>“What?”</w:t>
      </w:r>
    </w:p>
    <w:p>
      <w:r>
        <w:t>“Nothing.”</w:t>
      </w:r>
    </w:p>
    <w:p>
      <w:r>
        <w:t>“That’s my line.”</w:t>
      </w:r>
    </w:p>
    <w:p>
      <w:r>
        <w:t>“I have several.”</w:t>
      </w:r>
    </w:p>
    <w:p>
      <w:r>
        <w:t>I disliked him.</w:t>
      </w:r>
    </w:p>
    <w:p>
      <w:r>
        <w:t>We carried more flour.</w:t>
      </w:r>
    </w:p>
    <w:p>
      <w:r>
        <w:t>Half an hour later, the rain had not weakened.</w:t>
      </w:r>
    </w:p>
    <w:p>
      <w:r>
        <w:t>The storehouse had become a map of buckets.</w:t>
      </w:r>
    </w:p>
    <w:p>
      <w:r>
        <w:t>The quartermaster moved us to a third row.</w:t>
      </w:r>
    </w:p>
    <w:p>
      <w:r>
        <w:t>My shoulders burned.</w:t>
      </w:r>
    </w:p>
    <w:p>
      <w:r>
        <w:t>Alden had stopped carrying two sacks at once.</w:t>
      </w:r>
    </w:p>
    <w:p>
      <w:r>
        <w:t>I noticed.</w:t>
      </w:r>
    </w:p>
    <w:p>
      <w:r>
        <w:t>He noticed me noticing.</w:t>
      </w:r>
    </w:p>
    <w:p>
      <w:r>
        <w:t>“Shut up.”</w:t>
      </w:r>
    </w:p>
    <w:p>
      <w:r>
        <w:t>“I said nothing.”</w:t>
      </w:r>
    </w:p>
    <w:p>
      <w:r>
        <w:t>“You were about to.”</w:t>
      </w:r>
    </w:p>
    <w:p>
      <w:r>
        <w:t>“I was about to congratulate you on learning.”</w:t>
      </w:r>
    </w:p>
    <w:p>
      <w:r>
        <w:t>“Fuck off.”</w:t>
      </w:r>
    </w:p>
    <w:p>
      <w:r>
        <w:t>That was friendship adjacent. Possibly. Or murder adjacent. The distinction could wait.</w:t>
      </w:r>
    </w:p>
    <w:p>
      <w:r>
        <w:t>We reached the last six sacks.</w:t>
      </w:r>
    </w:p>
    <w:p>
      <w:r>
        <w:t>A loud crack came from above.</w:t>
      </w:r>
    </w:p>
    <w:p>
      <w:r>
        <w:t>Everyone froze.</w:t>
      </w:r>
    </w:p>
    <w:p>
      <w:r>
        <w:t>Not thunder.</w:t>
      </w:r>
    </w:p>
    <w:p>
      <w:r>
        <w:t>Wood.</w:t>
      </w:r>
    </w:p>
    <w:p>
      <w:r>
        <w:t>The quartermaster looked up.</w:t>
      </w:r>
    </w:p>
    <w:p>
      <w:r>
        <w:t>“Out.”</w:t>
      </w:r>
    </w:p>
    <w:p>
      <w:r>
        <w:t>Nobody argued.</w:t>
      </w:r>
    </w:p>
    <w:p>
      <w:r>
        <w:t>That mattered.</w:t>
      </w:r>
    </w:p>
    <w:p>
      <w:r>
        <w:t>We moved.</w:t>
      </w:r>
    </w:p>
    <w:p>
      <w:r>
        <w:t>One laborer grabbed a sack.</w:t>
      </w:r>
    </w:p>
    <w:p>
      <w:r>
        <w:t>The quartermaster slapped it out of his hands.</w:t>
      </w:r>
    </w:p>
    <w:p>
      <w:r>
        <w:t>“Leave it.”</w:t>
      </w:r>
    </w:p>
    <w:p>
      <w:r>
        <w:t>We filed toward the door.</w:t>
      </w:r>
    </w:p>
    <w:p>
      <w:r>
        <w:t>I looked back.</w:t>
      </w:r>
    </w:p>
    <w:p>
      <w:r>
        <w:t>Water poured through the new split in the roof.</w:t>
      </w:r>
    </w:p>
    <w:p>
      <w:r>
        <w:t>Not a collapse.</w:t>
      </w:r>
    </w:p>
    <w:p>
      <w:r>
        <w:t>Yet.</w:t>
      </w:r>
    </w:p>
    <w:p>
      <w:r>
        <w:t>The support beam beneath it had gone dark with water.</w:t>
      </w:r>
    </w:p>
    <w:p>
      <w:r>
        <w:t>The crack had opened along a joint.</w:t>
      </w:r>
    </w:p>
    <w:p>
      <w:r>
        <w:t>I knew nothing about roofs.</w:t>
      </w:r>
    </w:p>
    <w:p>
      <w:r>
        <w:t>Important.</w:t>
      </w:r>
    </w:p>
    <w:p>
      <w:r>
        <w:t>I knew load.</w:t>
      </w:r>
    </w:p>
    <w:p>
      <w:r>
        <w:t>Some.</w:t>
      </w:r>
    </w:p>
    <w:p>
      <w:r>
        <w:t>Magic load.</w:t>
      </w:r>
    </w:p>
    <w:p>
      <w:r>
        <w:t>Different.</w:t>
      </w:r>
    </w:p>
    <w:p>
      <w:r>
        <w:t>Probably.</w:t>
      </w:r>
    </w:p>
    <w:p>
      <w:r>
        <w:t>Alden caught my coat.</w:t>
      </w:r>
    </w:p>
    <w:p>
      <w:r>
        <w:t>“Greg.”</w:t>
      </w:r>
    </w:p>
    <w:p>
      <w:r>
        <w:t>“I’m going.”</w:t>
      </w:r>
    </w:p>
    <w:p>
      <w:r>
        <w:t>“You’re staring.”</w:t>
      </w:r>
    </w:p>
    <w:p>
      <w:r>
        <w:t>“I know.”</w:t>
      </w:r>
    </w:p>
    <w:p>
      <w:r>
        <w:t>“Do it outside.”</w:t>
      </w:r>
    </w:p>
    <w:p>
      <w:r>
        <w:t>He pulled.</w:t>
      </w:r>
    </w:p>
    <w:p>
      <w:r>
        <w:t>I went.</w:t>
      </w:r>
    </w:p>
    <w:p>
      <w:r>
        <w:t>That mattered too.</w:t>
      </w:r>
    </w:p>
    <w:p>
      <w:r>
        <w:t>We reached the corridor.</w:t>
      </w:r>
    </w:p>
    <w:p>
      <w:r>
        <w:t>The quartermaster counted heads.</w:t>
      </w:r>
    </w:p>
    <w:p>
      <w:r>
        <w:t>Seven laborers.</w:t>
      </w:r>
    </w:p>
    <w:p>
      <w:r>
        <w:t>Two adventurers.</w:t>
      </w:r>
    </w:p>
    <w:p>
      <w:r>
        <w:t>Him.</w:t>
      </w:r>
    </w:p>
    <w:p>
      <w:r>
        <w:t>Ten.</w:t>
      </w:r>
    </w:p>
    <w:p>
      <w:r>
        <w:t>“Good,” he said. “Nobody goes back until the carpenter looks.”</w:t>
      </w:r>
    </w:p>
    <w:p>
      <w:r>
        <w:t>“What about the flour?” one laborer asked.</w:t>
      </w:r>
    </w:p>
    <w:p>
      <w:r>
        <w:t>“It’s flour.”</w:t>
      </w:r>
    </w:p>
    <w:p>
      <w:r>
        <w:t>That answer pleased me.</w:t>
      </w:r>
    </w:p>
    <w:p>
      <w:r>
        <w:t>The man looked horrified.</w:t>
      </w:r>
    </w:p>
    <w:p>
      <w:r>
        <w:t>“It’s thirty silver of flour.”</w:t>
      </w:r>
    </w:p>
    <w:p>
      <w:r>
        <w:t>The quartermaster shrugged.</w:t>
      </w:r>
    </w:p>
    <w:p>
      <w:r>
        <w:t>“It’s not ten people.”</w:t>
      </w:r>
    </w:p>
    <w:p>
      <w:r>
        <w:t>Better answer.</w:t>
      </w:r>
    </w:p>
    <w:p>
      <w:r>
        <w:t>Alden leaned against the wall.</w:t>
      </w:r>
    </w:p>
    <w:p>
      <w:r>
        <w:t>Rainwater ran down his hair from the courtyard crossing.</w:t>
      </w:r>
    </w:p>
    <w:p>
      <w:r>
        <w:t>“So,” he said. “Four copper?”</w:t>
      </w:r>
    </w:p>
    <w:p>
      <w:r>
        <w:t>The quartermaster looked at him.</w:t>
      </w:r>
    </w:p>
    <w:p>
      <w:r>
        <w:t>“You moved the flour.”</w:t>
      </w:r>
    </w:p>
    <w:p>
      <w:r>
        <w:t>“Most of it.”</w:t>
      </w:r>
    </w:p>
    <w:p>
      <w:r>
        <w:t>“You get paid.”</w:t>
      </w:r>
    </w:p>
    <w:p>
      <w:r>
        <w:t>Alden nodded.</w:t>
      </w:r>
    </w:p>
    <w:p>
      <w:r>
        <w:t>I said, “That’s your concern?”</w:t>
      </w:r>
    </w:p>
    <w:p>
      <w:r>
        <w:t>“I’m wet.”</w:t>
      </w:r>
    </w:p>
    <w:p>
      <w:r>
        <w:t>“We’re indoors.”</w:t>
      </w:r>
    </w:p>
    <w:p>
      <w:r>
        <w:t>“I was wet earlier.”</w:t>
      </w:r>
    </w:p>
    <w:p>
      <w:r>
        <w:t>“You chose not to avoid it.”</w:t>
      </w:r>
    </w:p>
    <w:p>
      <w:r>
        <w:t>“That doesn’t make me less wet.”</w:t>
      </w:r>
    </w:p>
    <w:p>
      <w:r>
        <w:t>The quartermaster left to find the carpenter.</w:t>
      </w:r>
    </w:p>
    <w:p>
      <w:r>
        <w:t>The laborers dispersed toward a kitchen.</w:t>
      </w:r>
    </w:p>
    <w:p>
      <w:r>
        <w:t>Alden and I remained in the corridor.</w:t>
      </w:r>
    </w:p>
    <w:p>
      <w:r>
        <w:t>“What now?” he asked.</w:t>
      </w:r>
    </w:p>
    <w:p>
      <w:r>
        <w:t>“Now?”</w:t>
      </w:r>
    </w:p>
    <w:p>
      <w:r>
        <w:t>“Training tomorrow.”</w:t>
      </w:r>
    </w:p>
    <w:p>
      <w:r>
        <w:t>“Still thinking about that?”</w:t>
      </w:r>
    </w:p>
    <w:p>
      <w:r>
        <w:t>“Yes.”</w:t>
      </w:r>
    </w:p>
    <w:p>
      <w:r>
        <w:t>I looked toward the courtyard.</w:t>
      </w:r>
    </w:p>
    <w:p>
      <w:r>
        <w:t>Rain fell in silver ropes beyond the arches.</w:t>
      </w:r>
    </w:p>
    <w:p>
      <w:r>
        <w:t>The yard would be mud tomorrow even if the sky cleared.</w:t>
      </w:r>
    </w:p>
    <w:p>
      <w:r>
        <w:t>Jorren’s distance drill was gone.</w:t>
      </w:r>
    </w:p>
    <w:p>
      <w:r>
        <w:t>At least for a day.</w:t>
      </w:r>
    </w:p>
    <w:p>
      <w:r>
        <w:t>Maybe two.</w:t>
      </w:r>
    </w:p>
    <w:p>
      <w:r>
        <w:t>I could imagine trying to recreate it somewhere else.</w:t>
      </w:r>
    </w:p>
    <w:p>
      <w:r>
        <w:t>Warehouse.</w:t>
      </w:r>
    </w:p>
    <w:p>
      <w:r>
        <w:t>Covered market.</w:t>
      </w:r>
    </w:p>
    <w:p>
      <w:r>
        <w:t>Long corridor.</w:t>
      </w:r>
    </w:p>
    <w:p>
      <w:r>
        <w:t>Bad surfaces.</w:t>
      </w:r>
    </w:p>
    <w:p>
      <w:r>
        <w:t>People.</w:t>
      </w:r>
    </w:p>
    <w:p>
      <w:r>
        <w:t>Costs.</w:t>
      </w:r>
    </w:p>
    <w:p>
      <w:r>
        <w:t>Permission.</w:t>
      </w:r>
    </w:p>
    <w:p>
      <w:r>
        <w:t>Or we could do something else.</w:t>
      </w:r>
    </w:p>
    <w:p>
      <w:r>
        <w:t>The obvious answer annoyed me because it was obvious.</w:t>
      </w:r>
    </w:p>
    <w:p>
      <w:r>
        <w:t>“We train what the weather gives us.”</w:t>
      </w:r>
    </w:p>
    <w:p>
      <w:r>
        <w:t>Alden frowned.</w:t>
      </w:r>
    </w:p>
    <w:p>
      <w:r>
        <w:t>“That sounded wise.”</w:t>
      </w:r>
    </w:p>
    <w:p>
      <w:r>
        <w:t>“I apologize.”</w:t>
      </w:r>
    </w:p>
    <w:p>
      <w:r>
        <w:t>“What does the weather give us?”</w:t>
      </w:r>
    </w:p>
    <w:p>
      <w:r>
        <w:t>I looked at the wet stone.</w:t>
      </w:r>
    </w:p>
    <w:p>
      <w:r>
        <w:t>“Bad footing.”</w:t>
      </w:r>
    </w:p>
    <w:p>
      <w:r>
        <w:t>His smile returned.</w:t>
      </w:r>
    </w:p>
    <w:p>
      <w:r>
        <w:t>“No.”</w:t>
      </w:r>
    </w:p>
    <w:p>
      <w:r>
        <w:t>“What?”</w:t>
      </w:r>
    </w:p>
    <w:p>
      <w:r>
        <w:t>“That’s Jorren’s no.”</w:t>
      </w:r>
    </w:p>
    <w:p>
      <w:r>
        <w:t>“You’ve known him four days.”</w:t>
      </w:r>
    </w:p>
    <w:p>
      <w:r>
        <w:t>“It’s a good no.”</w:t>
      </w:r>
    </w:p>
    <w:p>
      <w:r>
        <w:t>I laughed.</w:t>
      </w:r>
    </w:p>
    <w:p>
      <w:r>
        <w:t>Then I thought about it properly.</w:t>
      </w:r>
    </w:p>
    <w:p>
      <w:r>
        <w:t>Bad footing was useful.</w:t>
      </w:r>
    </w:p>
    <w:p>
      <w:r>
        <w:t>It was also a stupid thing to practice at speed when my ankle still failed under dry conditions and Alden’s preferred method of learning involved discovering the boundary with his face.</w:t>
      </w:r>
    </w:p>
    <w:p>
      <w:r>
        <w:t>Hessa would kill me.</w:t>
      </w:r>
    </w:p>
    <w:p>
      <w:r>
        <w:t>Jorren would help.</w:t>
      </w:r>
    </w:p>
    <w:p>
      <w:r>
        <w:t>“No,” I agreed.</w:t>
      </w:r>
    </w:p>
    <w:p>
      <w:r>
        <w:t>Alden looked disappointed.</w:t>
      </w:r>
    </w:p>
    <w:p>
      <w:r>
        <w:t>“Something else.”</w:t>
      </w:r>
    </w:p>
    <w:p>
      <w:r>
        <w:t>Rain.</w:t>
      </w:r>
    </w:p>
    <w:p>
      <w:r>
        <w:t>Plans changed.</w:t>
      </w:r>
    </w:p>
    <w:p>
      <w:r>
        <w:t>What remained?</w:t>
      </w:r>
    </w:p>
    <w:p>
      <w:r>
        <w:t>Decision.</w:t>
      </w:r>
    </w:p>
    <w:p>
      <w:r>
        <w:t>Timing.</w:t>
      </w:r>
    </w:p>
    <w:p>
      <w:r>
        <w:t>Commitment.</w:t>
      </w:r>
    </w:p>
    <w:p>
      <w:r>
        <w:t>Distance could be simulated without running.</w:t>
      </w:r>
    </w:p>
    <w:p>
      <w:r>
        <w:t>Maybe.</w:t>
      </w:r>
    </w:p>
    <w:p>
      <w:r>
        <w:t>“Coins,” I said.</w:t>
      </w:r>
    </w:p>
    <w:p>
      <w:r>
        <w:t>“What?”</w:t>
      </w:r>
    </w:p>
    <w:p>
      <w:r>
        <w:t>“We need coins.”</w:t>
      </w:r>
    </w:p>
    <w:p>
      <w:r>
        <w:t>“For training?”</w:t>
      </w:r>
    </w:p>
    <w:p>
      <w:r>
        <w:t>“Yes.”</w:t>
      </w:r>
    </w:p>
    <w:p>
      <w:r>
        <w:t>“How many?”</w:t>
      </w:r>
    </w:p>
    <w:p>
      <w:r>
        <w:t>I checked my purse.</w:t>
      </w:r>
    </w:p>
    <w:p>
      <w:r>
        <w:t>Not many.</w:t>
      </w:r>
    </w:p>
    <w:p>
      <w:r>
        <w:t>“Your coins.”</w:t>
      </w:r>
    </w:p>
    <w:p>
      <w:r>
        <w:t>“No.”</w:t>
      </w:r>
    </w:p>
    <w:p>
      <w:r>
        <w:t>“You’re richer than me.”</w:t>
      </w:r>
    </w:p>
    <w:p>
      <w:r>
        <w:t>“I made twelve copper yesterday.”</w:t>
      </w:r>
    </w:p>
    <w:p>
      <w:r>
        <w:t>“I made twelve before that.”</w:t>
      </w:r>
    </w:p>
    <w:p>
      <w:r>
        <w:t>“You spent some.”</w:t>
      </w:r>
    </w:p>
    <w:p>
      <w:r>
        <w:t>“So did you.”</w:t>
      </w:r>
    </w:p>
    <w:p>
      <w:r>
        <w:t>“On food.”</w:t>
      </w:r>
    </w:p>
    <w:p>
      <w:r>
        <w:t>“That’s spending.”</w:t>
      </w:r>
    </w:p>
    <w:p>
      <w:r>
        <w:t>“It keeps me alive.”</w:t>
      </w:r>
    </w:p>
    <w:p>
      <w:r>
        <w:t>“Luxury.”</w:t>
      </w:r>
    </w:p>
    <w:p>
      <w:r>
        <w:t>Alden stared at me.</w:t>
      </w:r>
    </w:p>
    <w:p>
      <w:r>
        <w:t>“Your training is terrible.”</w:t>
      </w:r>
    </w:p>
    <w:p>
      <w:r>
        <w:t>“You haven’t seen it yet.”</w:t>
      </w:r>
    </w:p>
    <w:p>
      <w:r>
        <w:t>“Good point.”</w:t>
      </w:r>
    </w:p>
    <w:p>
      <w:r>
        <w:t>The guild clerk found us before I could explain.</w:t>
      </w:r>
    </w:p>
    <w:p>
      <w:r>
        <w:t>She carried two wooden tokens.</w:t>
      </w:r>
    </w:p>
    <w:p>
      <w:r>
        <w:t>“Payment.”</w:t>
      </w:r>
    </w:p>
    <w:p>
      <w:r>
        <w:t>Alden held out his hand.</w:t>
      </w:r>
    </w:p>
    <w:p>
      <w:r>
        <w:t>She gave him one.</w:t>
      </w:r>
    </w:p>
    <w:p>
      <w:r>
        <w:t>I held out mine.</w:t>
      </w:r>
    </w:p>
    <w:p>
      <w:r>
        <w:t>She kept it.</w:t>
      </w:r>
    </w:p>
    <w:p>
      <w:r>
        <w:t>“What?”</w:t>
      </w:r>
    </w:p>
    <w:p>
      <w:r>
        <w:t>“You volunteered.”</w:t>
      </w:r>
    </w:p>
    <w:p>
      <w:r>
        <w:t>“That does not remove compensation.”</w:t>
      </w:r>
    </w:p>
    <w:p>
      <w:r>
        <w:t>“I wanted to see your face.”</w:t>
      </w:r>
    </w:p>
    <w:p>
      <w:r>
        <w:t>She gave me the token.</w:t>
      </w:r>
    </w:p>
    <w:p>
      <w:r>
        <w:t>“This guild is corrupt.”</w:t>
      </w:r>
    </w:p>
    <w:p>
      <w:r>
        <w:t>“Cash desk closes at fifth bell.”</w:t>
      </w:r>
    </w:p>
    <w:p>
      <w:r>
        <w:t>“What time is it?”</w:t>
      </w:r>
    </w:p>
    <w:p>
      <w:r>
        <w:t>She looked toward the rain.</w:t>
      </w:r>
    </w:p>
    <w:p>
      <w:r>
        <w:t>“Later than it looks.”</w:t>
      </w:r>
    </w:p>
    <w:p>
      <w:r>
        <w:t>Weather had eaten the light.</w:t>
      </w:r>
    </w:p>
    <w:p>
      <w:r>
        <w:t>I disliked that too.</w:t>
      </w:r>
    </w:p>
    <w:p>
      <w:r>
        <w:t>Alden pocketed his token.</w:t>
      </w:r>
    </w:p>
    <w:p>
      <w:r>
        <w:t>“Coins.”</w:t>
      </w:r>
    </w:p>
    <w:p>
      <w:r>
        <w:t>“Yes.”</w:t>
      </w:r>
    </w:p>
    <w:p>
      <w:r>
        <w:t>“Tomorrow?”</w:t>
      </w:r>
    </w:p>
    <w:p>
      <w:r>
        <w:t>“If the yard’s bad.”</w:t>
      </w:r>
    </w:p>
    <w:p>
      <w:r>
        <w:t>“And if it clears?”</w:t>
      </w:r>
    </w:p>
    <w:p>
      <w:r>
        <w:t>“Jorren hits you.”</w:t>
      </w:r>
    </w:p>
    <w:p>
      <w:r>
        <w:t>“He hits you too.”</w:t>
      </w:r>
    </w:p>
    <w:p>
      <w:r>
        <w:t>“Mostly me.”</w:t>
      </w:r>
    </w:p>
    <w:p>
      <w:r>
        <w:t>“Good.”</w:t>
      </w:r>
    </w:p>
    <w:p>
      <w:r>
        <w:t>He started toward the stairs.</w:t>
      </w:r>
    </w:p>
    <w:p>
      <w:r>
        <w:t>“Where are you going?”</w:t>
      </w:r>
    </w:p>
    <w:p>
      <w:r>
        <w:t>“Cash desk.”</w:t>
      </w:r>
    </w:p>
    <w:p>
      <w:r>
        <w:t>“We could talk about the exercise.”</w:t>
      </w:r>
    </w:p>
    <w:p>
      <w:r>
        <w:t>“After I have money.”</w:t>
      </w:r>
    </w:p>
    <w:p>
      <w:r>
        <w:t>“That is reasonable.”</w:t>
      </w:r>
    </w:p>
    <w:p>
      <w:r>
        <w:t>He stopped.</w:t>
      </w:r>
    </w:p>
    <w:p>
      <w:r>
        <w:t>“You coming?”</w:t>
      </w:r>
    </w:p>
    <w:p>
      <w:r>
        <w:t>I looked toward the corridor leading back to the east storehouse.</w:t>
      </w:r>
    </w:p>
    <w:p>
      <w:r>
        <w:t>Carpenter.</w:t>
      </w:r>
    </w:p>
    <w:p>
      <w:r>
        <w:t>Roof.</w:t>
      </w:r>
    </w:p>
    <w:p>
      <w:r>
        <w:t>Wet cord.</w:t>
      </w:r>
    </w:p>
    <w:p>
      <w:r>
        <w:t>Load.</w:t>
      </w:r>
    </w:p>
    <w:p>
      <w:r>
        <w:t>No.</w:t>
      </w:r>
    </w:p>
    <w:p>
      <w:r>
        <w:t>Not my roof.</w:t>
      </w:r>
    </w:p>
    <w:p>
      <w:r>
        <w:t>Not my flour.</w:t>
      </w:r>
    </w:p>
    <w:p>
      <w:r>
        <w:t>Not my seal.</w:t>
      </w:r>
    </w:p>
    <w:p>
      <w:r>
        <w:t>The South Canal sacks were behind a locked guild door with a warder who knew more about current seals than I did.</w:t>
      </w:r>
    </w:p>
    <w:p>
      <w:r>
        <w:t>Hessa had told me to stop when told.</w:t>
      </w:r>
    </w:p>
    <w:p>
      <w:r>
        <w:t>The quartermaster had told us out.</w:t>
      </w:r>
    </w:p>
    <w:p>
      <w:r>
        <w:t>Jorren had told me training was over.</w:t>
      </w:r>
    </w:p>
    <w:p>
      <w:r>
        <w:t>This was becoming oppressive.</w:t>
      </w:r>
    </w:p>
    <w:p>
      <w:r>
        <w:t>I followed Alden.</w:t>
      </w:r>
    </w:p>
    <w:p>
      <w:r>
        <w:t>At the cash desk, we traded the wooden tokens for four copper each.</w:t>
      </w:r>
    </w:p>
    <w:p>
      <w:r>
        <w:t>Alden immediately spent one on two hot buns from a woman sheltering beneath the guild entrance.</w:t>
      </w:r>
    </w:p>
    <w:p>
      <w:r>
        <w:t>He handed me one.</w:t>
      </w:r>
    </w:p>
    <w:p>
      <w:r>
        <w:t>I looked at it.</w:t>
      </w:r>
    </w:p>
    <w:p>
      <w:r>
        <w:t>“What?”</w:t>
      </w:r>
    </w:p>
    <w:p>
      <w:r>
        <w:t>“You carried flour.”</w:t>
      </w:r>
    </w:p>
    <w:p>
      <w:r>
        <w:t>“So did you.”</w:t>
      </w:r>
    </w:p>
    <w:p>
      <w:r>
        <w:t>“I bought two.”</w:t>
      </w:r>
    </w:p>
    <w:p>
      <w:r>
        <w:t>“Why?”</w:t>
      </w:r>
    </w:p>
    <w:p>
      <w:r>
        <w:t>“I wanted two.”</w:t>
      </w:r>
    </w:p>
    <w:p>
      <w:r>
        <w:t>“Then why are you giving me one?”</w:t>
      </w:r>
    </w:p>
    <w:p>
      <w:r>
        <w:t>He had already bitten into his.</w:t>
      </w:r>
    </w:p>
    <w:p>
      <w:r>
        <w:t>“Because I bought two.”</w:t>
      </w:r>
    </w:p>
    <w:p>
      <w:r>
        <w:t>This was not an explanation.</w:t>
      </w:r>
    </w:p>
    <w:p>
      <w:r>
        <w:t>I took the bun.</w:t>
      </w:r>
    </w:p>
    <w:p>
      <w:r>
        <w:t>It was hot enough to hurt my fingers.</w:t>
      </w:r>
    </w:p>
    <w:p>
      <w:r>
        <w:t>We stood beneath the guild awning and watched rain fill the street gutters.</w:t>
      </w:r>
    </w:p>
    <w:p>
      <w:r>
        <w:t>People ran under cloaks. Carts moved slower. A horse refused a puddle with the absolute conviction of an animal whose opinions outweighed commerce.</w:t>
      </w:r>
    </w:p>
    <w:p>
      <w:r>
        <w:t>Tomorrow had changed.</w:t>
      </w:r>
    </w:p>
    <w:p>
      <w:r>
        <w:t>The tannery run had changed.</w:t>
      </w:r>
    </w:p>
    <w:p>
      <w:r>
        <w:t>Training had changed.</w:t>
      </w:r>
    </w:p>
    <w:p>
      <w:r>
        <w:t>The guild board had changed.</w:t>
      </w:r>
    </w:p>
    <w:p>
      <w:r>
        <w:t>A roof had changed.</w:t>
      </w:r>
    </w:p>
    <w:p>
      <w:r>
        <w:t>A sack of flour had become more valuable because water was falling in the wrong place.</w:t>
      </w:r>
    </w:p>
    <w:p>
      <w:r>
        <w:t>None of it was dramatic.</w:t>
      </w:r>
    </w:p>
    <w:p>
      <w:r>
        <w:t>That was the interesting part.</w:t>
      </w:r>
    </w:p>
    <w:p>
      <w:r>
        <w:t>I bit into the bun.</w:t>
      </w:r>
    </w:p>
    <w:p>
      <w:r>
        <w:t>Alden said, “What are the coins for?”</w:t>
      </w:r>
    </w:p>
    <w:p>
      <w:r>
        <w:t>I chewed.</w:t>
      </w:r>
    </w:p>
    <w:p>
      <w:r>
        <w:t>“Distance.”</w:t>
      </w:r>
    </w:p>
    <w:p>
      <w:r>
        <w:t>“You said we can’t run.”</w:t>
      </w:r>
    </w:p>
    <w:p>
      <w:r>
        <w:t>“We don’t need to.”</w:t>
      </w:r>
    </w:p>
    <w:p>
      <w:r>
        <w:t>He waited.</w:t>
      </w:r>
    </w:p>
    <w:p>
      <w:r>
        <w:t>I took two coppers from my purse and put them on the stone ledge between us, about a foot apart.</w:t>
      </w:r>
    </w:p>
    <w:p>
      <w:r>
        <w:t>“Pick one.”</w:t>
      </w:r>
    </w:p>
    <w:p>
      <w:r>
        <w:t>He reached.</w:t>
      </w:r>
    </w:p>
    <w:p>
      <w:r>
        <w:t>I slapped his hand.</w:t>
      </w:r>
    </w:p>
    <w:p>
      <w:r>
        <w:t>“What the fuck?”</w:t>
      </w:r>
    </w:p>
    <w:p>
      <w:r>
        <w:t>“Too fast.”</w:t>
      </w:r>
    </w:p>
    <w:p>
      <w:r>
        <w:t>“You said pick one.”</w:t>
      </w:r>
    </w:p>
    <w:p>
      <w:r>
        <w:t>“I did.”</w:t>
      </w:r>
    </w:p>
    <w:p>
      <w:r>
        <w:t>He stared at me.</w:t>
      </w:r>
    </w:p>
    <w:p>
      <w:r>
        <w:t>I smiled.</w:t>
      </w:r>
    </w:p>
    <w:p>
      <w:r>
        <w:t>Rain hammered the awning.</w:t>
      </w:r>
    </w:p>
    <w:p>
      <w:r>
        <w:t>“Tomorrow,” I said.</w:t>
      </w:r>
    </w:p>
    <w:p>
      <w:r>
        <w:t>His eyes narrowed.</w:t>
      </w:r>
    </w:p>
    <w:p>
      <w:r>
        <w:t>Then he smiled too.</w:t>
      </w:r>
    </w:p>
    <w:p>
      <w:r>
        <w:t>“Oh.”</w:t>
      </w:r>
    </w:p>
    <w:p>
      <w:r>
        <w:t>That was not reassuring.</w:t>
      </w:r>
    </w:p>
    <w:p>
      <w:r>
        <w:t>I ate the rest of my bun.</w:t>
      </w:r>
    </w:p>
    <w:p>
      <w:r>
        <w:t>Across the street, runoff struck the curb, split around a loose stone, and joined itself again on the other side.</w:t>
      </w:r>
    </w:p>
    <w:p>
      <w:r>
        <w:t>I watched it for one second too long.</w:t>
      </w:r>
    </w:p>
    <w:p>
      <w:r>
        <w:t>Alden followed my gaze.</w:t>
      </w:r>
    </w:p>
    <w:p>
      <w:r>
        <w:t>“What?”</w:t>
      </w:r>
    </w:p>
    <w:p>
      <w:r>
        <w:t>“Water.”</w:t>
      </w:r>
    </w:p>
    <w:p>
      <w:r>
        <w:t>“I know what water is.”</w:t>
      </w:r>
    </w:p>
    <w:p>
      <w:r>
        <w:t>“Good.”</w:t>
      </w:r>
    </w:p>
    <w:p>
      <w:r>
        <w:t>He waited.</w:t>
      </w:r>
    </w:p>
    <w:p>
      <w:r>
        <w:t>I kept walking.</w:t>
      </w:r>
    </w:p>
    <w:p>
      <w:r>
        <w:t>Not every question needed to become an experiment today.</w:t>
      </w:r>
    </w:p>
    <w:p>
      <w:r>
        <w:t>The rain followed us home anyway.</w:t>
      </w:r>
    </w:p>
    <w:p>
      <w:r>
        <w:br w:type="page"/>
      </w:r>
    </w:p>
    <w:p>
      <w:r>
        <w:rPr>
          <w:b/>
        </w:rPr>
        <w:t>CHAPTER TWENTY-ONE</w:t>
      </w:r>
    </w:p>
    <w:p>
      <w:r>
        <w:rPr>
          <w:b/>
        </w:rPr>
        <w:t>THE TENANT</w:t>
      </w:r>
    </w:p>
    <w:p>
      <w:r>
        <w:t>The yard was still mud.</w:t>
      </w:r>
    </w:p>
    <w:p>
      <w:r>
        <w:t>Not wet dirt.</w:t>
      </w:r>
    </w:p>
    <w:p>
      <w:r>
        <w:t>Mud.</w:t>
      </w:r>
    </w:p>
    <w:p>
      <w:r>
        <w:t>There was a difference, and Jorren made me demonstrate it by stepping into the guild yard, planting my right foot, and nearly sitting down without permission.</w:t>
      </w:r>
    </w:p>
    <w:p>
      <w:r>
        <w:t>He watched from beneath the arcade.</w:t>
      </w:r>
    </w:p>
    <w:p>
      <w:r>
        <w:t>“Good,” he said.</w:t>
      </w:r>
    </w:p>
    <w:p>
      <w:r>
        <w:t>“I learned nothing.”</w:t>
      </w:r>
    </w:p>
    <w:p>
      <w:r>
        <w:t>“You learned the yard is mud.”</w:t>
      </w:r>
    </w:p>
    <w:p>
      <w:r>
        <w:t>“I knew that before I stepped in.”</w:t>
      </w:r>
    </w:p>
    <w:p>
      <w:r>
        <w:t>“Then why did you step in?”</w:t>
      </w:r>
    </w:p>
    <w:p>
      <w:r>
        <w:t>I looked at my boot.</w:t>
      </w:r>
    </w:p>
    <w:p>
      <w:r>
        <w:t>“That is becoming an uncomfortable pattern.”</w:t>
      </w:r>
    </w:p>
    <w:p>
      <w:r>
        <w:t>Alden arrived ten minutes later and did exactly the same thing.</w:t>
      </w:r>
    </w:p>
    <w:p>
      <w:r>
        <w:t>He recovered better.</w:t>
      </w:r>
    </w:p>
    <w:p>
      <w:r>
        <w:t>I resented him for it.</w:t>
      </w:r>
    </w:p>
    <w:p>
      <w:r>
        <w:t>Jorren pointed at both of us.</w:t>
      </w:r>
    </w:p>
    <w:p>
      <w:r>
        <w:t>“No distance work.”</w:t>
      </w:r>
    </w:p>
    <w:p>
      <w:r>
        <w:t>Alden looked across the yard.</w:t>
      </w:r>
    </w:p>
    <w:p>
      <w:r>
        <w:t>“It’s not that bad.”</w:t>
      </w:r>
    </w:p>
    <w:p>
      <w:r>
        <w:t>Jorren pointed at the far fence, where one of the practice dummies had fallen face-first into a brown puddle.</w:t>
      </w:r>
    </w:p>
    <w:p>
      <w:r>
        <w:t>Alden considered.</w:t>
      </w:r>
    </w:p>
    <w:p>
      <w:r>
        <w:t>“Could be worse.”</w:t>
      </w:r>
    </w:p>
    <w:p>
      <w:r>
        <w:t>“No.”</w:t>
      </w:r>
    </w:p>
    <w:p>
      <w:r>
        <w:t>I said, “I have another exercise.”</w:t>
      </w:r>
    </w:p>
    <w:p>
      <w:r>
        <w:t>Jorren looked suspicious.</w:t>
      </w:r>
    </w:p>
    <w:p>
      <w:r>
        <w:t>“Does it involve magic?”</w:t>
      </w:r>
    </w:p>
    <w:p>
      <w:r>
        <w:t>“No.”</w:t>
      </w:r>
    </w:p>
    <w:p>
      <w:r>
        <w:t>“Jumping?”</w:t>
      </w:r>
    </w:p>
    <w:p>
      <w:r>
        <w:t>“No.”</w:t>
      </w:r>
    </w:p>
    <w:p>
      <w:r>
        <w:t>“Fire?”</w:t>
      </w:r>
    </w:p>
    <w:p>
      <w:r>
        <w:t>“No.”</w:t>
      </w:r>
    </w:p>
    <w:p>
      <w:r>
        <w:t>“Why did you pause?”</w:t>
      </w:r>
    </w:p>
    <w:p>
      <w:r>
        <w:t>“I was offended by the question.”</w:t>
      </w:r>
    </w:p>
    <w:p>
      <w:r>
        <w:t>Alden said, “Coins.”</w:t>
      </w:r>
    </w:p>
    <w:p>
      <w:r>
        <w:t>Jorren looked at him.</w:t>
      </w:r>
    </w:p>
    <w:p>
      <w:r>
        <w:t>“He showed me yesterday.”</w:t>
      </w:r>
    </w:p>
    <w:p>
      <w:r>
        <w:t>“I showed you nothing.”</w:t>
      </w:r>
    </w:p>
    <w:p>
      <w:r>
        <w:t>“You slapped my hand.”</w:t>
      </w:r>
    </w:p>
    <w:p>
      <w:r>
        <w:t>“That was instruction.”</w:t>
      </w:r>
    </w:p>
    <w:p>
      <w:r>
        <w:t>“That was assault.”</w:t>
      </w:r>
    </w:p>
    <w:p>
      <w:r>
        <w:t>“Bronze guild standards are broad.”</w:t>
      </w:r>
    </w:p>
    <w:p>
      <w:r>
        <w:t>Jorren rubbed his face.</w:t>
      </w:r>
    </w:p>
    <w:p>
      <w:r>
        <w:t>“Where?”</w:t>
      </w:r>
    </w:p>
    <w:p>
      <w:r>
        <w:t>That was the problem.</w:t>
      </w:r>
    </w:p>
    <w:p>
      <w:r>
        <w:t>The covered arcade was busy. Rain had delayed enough contracts that half the guild seemed to be waiting under it, arguing with clerks, checking postings, drying equipment, or lying about how much rain they had walked through.</w:t>
      </w:r>
    </w:p>
    <w:p>
      <w:r>
        <w:t>The indoor practice room was booked by a shield class.</w:t>
      </w:r>
    </w:p>
    <w:p>
      <w:r>
        <w:t>The covered loading yard had carts in it.</w:t>
      </w:r>
    </w:p>
    <w:p>
      <w:r>
        <w:t>The horse court was stone and currently occupied by horses, which felt administratively difficult.</w:t>
      </w:r>
    </w:p>
    <w:p>
      <w:r>
        <w:t>I had spent twenty minutes discovering that weather did not merely cancel plans. It made everybody else need the alternatives too.</w:t>
      </w:r>
    </w:p>
    <w:p>
      <w:r>
        <w:t>“Somewhere covered,” I said.</w:t>
      </w:r>
    </w:p>
    <w:p>
      <w:r>
        <w:t>Jorren stared.</w:t>
      </w:r>
    </w:p>
    <w:p>
      <w:r>
        <w:t>“Excellent.”</w:t>
      </w:r>
    </w:p>
    <w:p>
      <w:r>
        <w:t>“I am still narrowing it.”</w:t>
      </w:r>
    </w:p>
    <w:p>
      <w:r>
        <w:t>Alden leaned against a pillar.</w:t>
      </w:r>
    </w:p>
    <w:p>
      <w:r>
        <w:t>“What do we actually need?”</w:t>
      </w:r>
    </w:p>
    <w:p>
      <w:r>
        <w:t>“Space.”</w:t>
      </w:r>
    </w:p>
    <w:p>
      <w:r>
        <w:t>“How much?”</w:t>
      </w:r>
    </w:p>
    <w:p>
      <w:r>
        <w:t>I paused.</w:t>
      </w:r>
    </w:p>
    <w:p>
      <w:r>
        <w:t>Jorren smiled.</w:t>
      </w:r>
    </w:p>
    <w:p>
      <w:r>
        <w:t>I hated him.</w:t>
      </w:r>
    </w:p>
    <w:p>
      <w:r>
        <w:t>“Not much.”</w:t>
      </w:r>
    </w:p>
    <w:p>
      <w:r>
        <w:t>“How much?”</w:t>
      </w:r>
    </w:p>
    <w:p>
      <w:r>
        <w:t>“Ten feet.”</w:t>
      </w:r>
    </w:p>
    <w:p>
      <w:r>
        <w:t>“Wide?”</w:t>
      </w:r>
    </w:p>
    <w:p>
      <w:r>
        <w:t>“Five.”</w:t>
      </w:r>
    </w:p>
    <w:p>
      <w:r>
        <w:t>Alden looked around the crowded arcade.</w:t>
      </w:r>
    </w:p>
    <w:p>
      <w:r>
        <w:t>“That’s tiny.”</w:t>
      </w:r>
    </w:p>
    <w:p>
      <w:r>
        <w:t>“Yes.”</w:t>
      </w:r>
    </w:p>
    <w:p>
      <w:r>
        <w:t>“So why are we standing here?”</w:t>
      </w:r>
    </w:p>
    <w:p>
      <w:r>
        <w:t>Because I had been looking for a training space.</w:t>
      </w:r>
    </w:p>
    <w:p>
      <w:r>
        <w:t>Not ten feet by five.</w:t>
      </w:r>
    </w:p>
    <w:p>
      <w:r>
        <w:t>A training space had requirements. Clear floor. Permission. Appropriate surface. No traffic. Enough room for movement. Ideally equipment. Possibly a fee.</w:t>
      </w:r>
    </w:p>
    <w:p>
      <w:r>
        <w:t>Ten feet by five had different requirements.</w:t>
      </w:r>
    </w:p>
    <w:p>
      <w:r>
        <w:t>This was irritating.</w:t>
      </w:r>
    </w:p>
    <w:p>
      <w:r>
        <w:t>Jorren said, “You keep doing that.”</w:t>
      </w:r>
    </w:p>
    <w:p>
      <w:r>
        <w:t>“I know.”</w:t>
      </w:r>
    </w:p>
    <w:p>
      <w:r>
        <w:t>Alden said, “Doing what?”</w:t>
      </w:r>
    </w:p>
    <w:p>
      <w:r>
        <w:t>“Making the problem bigger because he likes the bigger problem.”</w:t>
      </w:r>
    </w:p>
    <w:p>
      <w:r>
        <w:t>“I do not like bigger problems.”</w:t>
      </w:r>
    </w:p>
    <w:p>
      <w:r>
        <w:t>Jorren and Alden looked at me.</w:t>
      </w:r>
    </w:p>
    <w:p>
      <w:r>
        <w:t>“Fine. I like interesting problems.”</w:t>
      </w:r>
    </w:p>
    <w:p>
      <w:r>
        <w:t>“That one wasn’t interesting,” Jorren said. “You made it interesting.”</w:t>
      </w:r>
    </w:p>
    <w:p>
      <w:r>
        <w:t>That was worse.</w:t>
      </w:r>
    </w:p>
    <w:p>
      <w:r>
        <w:t>The ink-thumbed clerk appeared in the guild doorway holding three sheets of paper.</w:t>
      </w:r>
    </w:p>
    <w:p>
      <w:r>
        <w:t>I intercepted her.</w:t>
      </w:r>
    </w:p>
    <w:p>
      <w:r>
        <w:t>“No.”</w:t>
      </w:r>
    </w:p>
    <w:p>
      <w:r>
        <w:t>“I need ten feet.”</w:t>
      </w:r>
    </w:p>
    <w:p>
      <w:r>
        <w:t>She stopped.</w:t>
      </w:r>
    </w:p>
    <w:p>
      <w:r>
        <w:t>“What?”</w:t>
      </w:r>
    </w:p>
    <w:p>
      <w:r>
        <w:t>“Covered. Five feet wide. For perhaps an hour.”</w:t>
      </w:r>
    </w:p>
    <w:p>
      <w:r>
        <w:t>Her eyes narrowed.</w:t>
      </w:r>
    </w:p>
    <w:p>
      <w:r>
        <w:t>“Why?”</w:t>
      </w:r>
    </w:p>
    <w:p>
      <w:r>
        <w:t>“Training.”</w:t>
      </w:r>
    </w:p>
    <w:p>
      <w:r>
        <w:t>“No.”</w:t>
      </w:r>
    </w:p>
    <w:p>
      <w:r>
        <w:t>“You don’t have ten feet?”</w:t>
      </w:r>
    </w:p>
    <w:p>
      <w:r>
        <w:t>“We have many ten feet.”</w:t>
      </w:r>
    </w:p>
    <w:p>
      <w:r>
        <w:t>“Excellent.”</w:t>
      </w:r>
    </w:p>
    <w:p>
      <w:r>
        <w:t>“None are yours.”</w:t>
      </w:r>
    </w:p>
    <w:p>
      <w:r>
        <w:t>Alden laughed behind me.</w:t>
      </w:r>
    </w:p>
    <w:p>
      <w:r>
        <w:t>I ignored him.</w:t>
      </w:r>
    </w:p>
    <w:p>
      <w:r>
        <w:t>“Who has covered space nearby?”</w:t>
      </w:r>
    </w:p>
    <w:p>
      <w:r>
        <w:t>“No.”</w:t>
      </w:r>
    </w:p>
    <w:p>
      <w:r>
        <w:t>“That was not a request for guild property.”</w:t>
      </w:r>
    </w:p>
    <w:p>
      <w:r>
        <w:t>“That makes it worse.”</w:t>
      </w:r>
    </w:p>
    <w:p>
      <w:r>
        <w:t>“Why?”</w:t>
      </w:r>
    </w:p>
    <w:p>
      <w:r>
        <w:t>“Because now you want me to help you bother someone else.”</w:t>
      </w:r>
    </w:p>
    <w:p>
      <w:r>
        <w:t>“Yes.”</w:t>
      </w:r>
    </w:p>
    <w:p>
      <w:r>
        <w:t>She stared at me.</w:t>
      </w:r>
    </w:p>
    <w:p>
      <w:r>
        <w:t>Then she looked at Jorren.</w:t>
      </w:r>
    </w:p>
    <w:p>
      <w:r>
        <w:t>He raised both hands.</w:t>
      </w:r>
    </w:p>
    <w:p>
      <w:r>
        <w:t>“I’m not with him.”</w:t>
      </w:r>
    </w:p>
    <w:p>
      <w:r>
        <w:t>“You trained him.”</w:t>
      </w:r>
    </w:p>
    <w:p>
      <w:r>
        <w:t>“Regrettably.”</w:t>
      </w:r>
    </w:p>
    <w:p>
      <w:r>
        <w:t>She looked at Alden.</w:t>
      </w:r>
    </w:p>
    <w:p>
      <w:r>
        <w:t>He pointed at me.</w:t>
      </w:r>
    </w:p>
    <w:p>
      <w:r>
        <w:t>“His idea.”</w:t>
      </w:r>
    </w:p>
    <w:p>
      <w:r>
        <w:t>Cowards.</w:t>
      </w:r>
    </w:p>
    <w:p>
      <w:r>
        <w:t>The clerk sighed.</w:t>
      </w:r>
    </w:p>
    <w:p>
      <w:r>
        <w:t>“Freight office on East Market.”</w:t>
      </w:r>
    </w:p>
    <w:p>
      <w:r>
        <w:t>“What?”</w:t>
      </w:r>
    </w:p>
    <w:p>
      <w:r>
        <w:t>“East Market Freight Cooperative. They manage three covered loading sheds and two storage courts. Weather has half their routes delayed, so they may have space.”</w:t>
      </w:r>
    </w:p>
    <w:p>
      <w:r>
        <w:t>“That sounds perfect.”</w:t>
      </w:r>
    </w:p>
    <w:p>
      <w:r>
        <w:t>“It sounds busy.”</w:t>
      </w:r>
    </w:p>
    <w:p>
      <w:r>
        <w:t>“Who do I ask?”</w:t>
      </w:r>
    </w:p>
    <w:p>
      <w:r>
        <w:t>She smiled.</w:t>
      </w:r>
    </w:p>
    <w:p>
      <w:r>
        <w:t>I should have been afraid.</w:t>
      </w:r>
    </w:p>
    <w:p>
      <w:r>
        <w:t>“Octavia Orin.”</w:t>
      </w:r>
    </w:p>
    <w:p>
      <w:r>
        <w:t>“What is she like?”</w:t>
      </w:r>
    </w:p>
    <w:p>
      <w:r>
        <w:t>The clerk’s smile widened.</w:t>
      </w:r>
    </w:p>
    <w:p>
      <w:r>
        <w:t>“Helpful.”</w:t>
      </w:r>
    </w:p>
    <w:p>
      <w:r>
        <w:t>I looked at Jorren.</w:t>
      </w:r>
    </w:p>
    <w:p>
      <w:r>
        <w:t>He looked away.</w:t>
      </w:r>
    </w:p>
    <w:p>
      <w:r>
        <w:t>This was a trap.</w:t>
      </w:r>
    </w:p>
    <w:p>
      <w:r>
        <w:t>I went anyway.</w:t>
      </w:r>
    </w:p>
    <w:p>
      <w:r>
        <w:t>Jorren did not.</w:t>
      </w:r>
    </w:p>
    <w:p>
      <w:r>
        <w:t>He had work.</w:t>
      </w:r>
    </w:p>
    <w:p>
      <w:r>
        <w:t>Alden did not either, because the guild found him a replacement escort that had not drowned.</w:t>
      </w:r>
    </w:p>
    <w:p>
      <w:r>
        <w:t>That left me walking alone through streets still wet from yesterday’s rain, carrying four coppers, two wooden practice coins, and a growing suspicion that the ink-thumbed clerk had sent me to a murderer.</w:t>
      </w:r>
    </w:p>
    <w:p>
      <w:r>
        <w:t>East Market Freight Cooperative occupied a long brick building beside a paved court.</w:t>
      </w:r>
    </w:p>
    <w:p>
      <w:r>
        <w:t>The paving was the first thing I noticed.</w:t>
      </w:r>
    </w:p>
    <w:p>
      <w:r>
        <w:t>Not because it was impressive.</w:t>
      </w:r>
    </w:p>
    <w:p>
      <w:r>
        <w:t>Because after two days of mud, flat stone looked like civilization.</w:t>
      </w:r>
    </w:p>
    <w:p>
      <w:r>
        <w:t>Three covered sheds opened onto the court. Carts stood beneath two. Men and women moved crates under the third while someone shouted numbers.</w:t>
      </w:r>
    </w:p>
    <w:p>
      <w:r>
        <w:t>A narrow office sat at the building’s front.</w:t>
      </w:r>
    </w:p>
    <w:p>
      <w:r>
        <w:t>Inside were shelves.</w:t>
      </w:r>
    </w:p>
    <w:p>
      <w:r>
        <w:t>Not decorative shelves.</w:t>
      </w:r>
    </w:p>
    <w:p>
      <w:r>
        <w:t>Useful shelves.</w:t>
      </w:r>
    </w:p>
    <w:p>
      <w:r>
        <w:t>Ledgers by year. Route tags by color. Bundles of tied receipts. Hooks with keys. A board covered in chalk marks. Three clocks, none showing exactly the same time.</w:t>
      </w:r>
    </w:p>
    <w:p>
      <w:r>
        <w:t>Behind a high desk stood a woman about my age.</w:t>
      </w:r>
    </w:p>
    <w:p>
      <w:r>
        <w:t>Maybe twenty.</w:t>
      </w:r>
    </w:p>
    <w:p>
      <w:r>
        <w:t>Maybe twenty-two.</w:t>
      </w:r>
    </w:p>
    <w:p>
      <w:r>
        <w:t>Dark brown hair pinned tightly at the back of her head. Plain gray dress. Brown vest. Sleeves rolled exactly twice. No jewelry except a small brass pin at the collar.</w:t>
      </w:r>
    </w:p>
    <w:p>
      <w:r>
        <w:t>She was writing.</w:t>
      </w:r>
    </w:p>
    <w:p>
      <w:r>
        <w:t>I waited.</w:t>
      </w:r>
    </w:p>
    <w:p>
      <w:r>
        <w:t>She kept writing.</w:t>
      </w:r>
    </w:p>
    <w:p>
      <w:r>
        <w:t>I waited longer.</w:t>
      </w:r>
    </w:p>
    <w:p>
      <w:r>
        <w:t>She turned a page.</w:t>
      </w:r>
    </w:p>
    <w:p>
      <w:r>
        <w:t>“Excuse me.”</w:t>
      </w:r>
    </w:p>
    <w:p>
      <w:r>
        <w:t>“One moment.”</w:t>
      </w:r>
    </w:p>
    <w:p>
      <w:r>
        <w:t>I had already given her several.</w:t>
      </w:r>
    </w:p>
    <w:p>
      <w:r>
        <w:t>She finished the line.</w:t>
      </w:r>
    </w:p>
    <w:p>
      <w:r>
        <w:t>Dipped the pen.</w:t>
      </w:r>
    </w:p>
    <w:p>
      <w:r>
        <w:t>Added a number in the margin.</w:t>
      </w:r>
    </w:p>
    <w:p>
      <w:r>
        <w:t>Blotted it.</w:t>
      </w:r>
    </w:p>
    <w:p>
      <w:r>
        <w:t>Closed the ledger.</w:t>
      </w:r>
    </w:p>
    <w:p>
      <w:r>
        <w:t>Then she looked at me.</w:t>
      </w:r>
    </w:p>
    <w:p>
      <w:r>
        <w:t>“Yes?”</w:t>
      </w:r>
    </w:p>
    <w:p>
      <w:r>
        <w:t>“Octavia Orin?”</w:t>
      </w:r>
    </w:p>
    <w:p>
      <w:r>
        <w:t>“Yes.”</w:t>
      </w:r>
    </w:p>
    <w:p>
      <w:r>
        <w:t>“I’m Greg.”</w:t>
      </w:r>
    </w:p>
    <w:p>
      <w:r>
        <w:t>“That is unfortunate.”</w:t>
      </w:r>
    </w:p>
    <w:p>
      <w:r>
        <w:t>I blinked.</w:t>
      </w:r>
    </w:p>
    <w:p>
      <w:r>
        <w:t>“Why?”</w:t>
      </w:r>
    </w:p>
    <w:p>
      <w:r>
        <w:t>“You were sent by the guild.”</w:t>
      </w:r>
    </w:p>
    <w:p>
      <w:r>
        <w:t>“How do you know?”</w:t>
      </w:r>
    </w:p>
    <w:p>
      <w:r>
        <w:t>“You have mud on one boot, a practice coin in your hand, and the expression of someone who has arrived to ask for something without knowing what it costs.”</w:t>
      </w:r>
    </w:p>
    <w:p>
      <w:r>
        <w:t>I looked at my hand.</w:t>
      </w:r>
    </w:p>
    <w:p>
      <w:r>
        <w:t>I had not realized I was holding the coin.</w:t>
      </w:r>
    </w:p>
    <w:p>
      <w:r>
        <w:t>“That could describe many adventurers.”</w:t>
      </w:r>
    </w:p>
    <w:p>
      <w:r>
        <w:t>“Yes.”</w:t>
      </w:r>
    </w:p>
    <w:p>
      <w:r>
        <w:t>I liked her less immediately.</w:t>
      </w:r>
    </w:p>
    <w:p>
      <w:r>
        <w:t>Excellent.</w:t>
      </w:r>
    </w:p>
    <w:p>
      <w:r>
        <w:t>“I need ten feet by five.”</w:t>
      </w:r>
    </w:p>
    <w:p>
      <w:r>
        <w:t>“No.”</w:t>
      </w:r>
    </w:p>
    <w:p>
      <w:r>
        <w:t>I stared.</w:t>
      </w:r>
    </w:p>
    <w:p>
      <w:r>
        <w:t>She waited.</w:t>
      </w:r>
    </w:p>
    <w:p>
      <w:r>
        <w:t>“That was very fast.”</w:t>
      </w:r>
    </w:p>
    <w:p>
      <w:r>
        <w:t>“You asked badly.”</w:t>
      </w:r>
    </w:p>
    <w:p>
      <w:r>
        <w:t>“I haven’t explained.”</w:t>
      </w:r>
    </w:p>
    <w:p>
      <w:r>
        <w:t>“You said what you need. You did not say when, for how long, whether you need exclusive access, what you intend to do in it, whether you will damage the floor, whether you require storage, whether you require a roof or walls, or whether anyone else needs to enter.”</w:t>
      </w:r>
    </w:p>
    <w:p>
      <w:r>
        <w:t>I opened my mouth.</w:t>
      </w:r>
    </w:p>
    <w:p>
      <w:r>
        <w:t>She held up one finger.</w:t>
      </w:r>
    </w:p>
    <w:p>
      <w:r>
        <w:t>“You also did not ask whether we rent space.”</w:t>
      </w:r>
    </w:p>
    <w:p>
      <w:r>
        <w:t>“Do you?”</w:t>
      </w:r>
    </w:p>
    <w:p>
      <w:r>
        <w:t>“No.”</w:t>
      </w:r>
    </w:p>
    <w:p>
      <w:r>
        <w:t>I closed my mouth.</w:t>
      </w:r>
    </w:p>
    <w:p>
      <w:r>
        <w:t>She reopened the ledger.</w:t>
      </w:r>
    </w:p>
    <w:p>
      <w:r>
        <w:t>The conversation appeared to be over.</w:t>
      </w:r>
    </w:p>
    <w:p>
      <w:r>
        <w:t>I stood there.</w:t>
      </w:r>
    </w:p>
    <w:p>
      <w:r>
        <w:t>She wrote another line.</w:t>
      </w:r>
    </w:p>
    <w:p>
      <w:r>
        <w:t>“Octavia.”</w:t>
      </w:r>
    </w:p>
    <w:p>
      <w:r>
        <w:t>She looked up.</w:t>
      </w:r>
    </w:p>
    <w:p>
      <w:r>
        <w:t>“I need a covered area at least ten feet long and five feet wide for approximately one hour tomorrow morning. Two people will use it for a low-speed training exercise. No weapons. No fire. No magic.”</w:t>
      </w:r>
    </w:p>
    <w:p>
      <w:r>
        <w:t>I hesitated.</w:t>
      </w:r>
    </w:p>
    <w:p>
      <w:r>
        <w:t>“Probably.”</w:t>
      </w:r>
    </w:p>
    <w:p>
      <w:r>
        <w:t>Her expression changed.</w:t>
      </w:r>
    </w:p>
    <w:p>
      <w:r>
        <w:t>“Remove probably.”</w:t>
      </w:r>
    </w:p>
    <w:p>
      <w:r>
        <w:t>“No magic.”</w:t>
      </w:r>
    </w:p>
    <w:p>
      <w:r>
        <w:t>“Will you damage the floor?”</w:t>
      </w:r>
    </w:p>
    <w:p>
      <w:r>
        <w:t>“No.”</w:t>
      </w:r>
    </w:p>
    <w:p>
      <w:r>
        <w:t>“Will you interfere with traffic?”</w:t>
      </w:r>
    </w:p>
    <w:p>
      <w:r>
        <w:t>“Not intentionally.”</w:t>
      </w:r>
    </w:p>
    <w:p>
      <w:r>
        <w:t>“No.”</w:t>
      </w:r>
    </w:p>
    <w:p>
      <w:r>
        <w:t>“Fine. We will not interfere with traffic.”</w:t>
      </w:r>
    </w:p>
    <w:p>
      <w:r>
        <w:t>“Do you require privacy?”</w:t>
      </w:r>
    </w:p>
    <w:p>
      <w:r>
        <w:t>“No.”</w:t>
      </w:r>
    </w:p>
    <w:p>
      <w:r>
        <w:t>“Storage?”</w:t>
      </w:r>
    </w:p>
    <w:p>
      <w:r>
        <w:t>“No.”</w:t>
      </w:r>
    </w:p>
    <w:p>
      <w:r>
        <w:t>“Furniture?”</w:t>
      </w:r>
    </w:p>
    <w:p>
      <w:r>
        <w:t>“No.”</w:t>
      </w:r>
    </w:p>
    <w:p>
      <w:r>
        <w:t>“Then you do not need a room.”</w:t>
      </w:r>
    </w:p>
    <w:p>
      <w:r>
        <w:t>“I know.”</w:t>
      </w:r>
    </w:p>
    <w:p>
      <w:r>
        <w:t>“Do you?”</w:t>
      </w:r>
    </w:p>
    <w:p>
      <w:r>
        <w:t>I disliked her.</w:t>
      </w:r>
    </w:p>
    <w:p>
      <w:r>
        <w:t>“I need a covered strip of floor.”</w:t>
      </w:r>
    </w:p>
    <w:p>
      <w:r>
        <w:t>“Better.”</w:t>
      </w:r>
    </w:p>
    <w:p>
      <w:r>
        <w:t>She turned toward the chalk board.</w:t>
      </w:r>
    </w:p>
    <w:p>
      <w:r>
        <w:t>Three columns listed departures.</w:t>
      </w:r>
    </w:p>
    <w:p>
      <w:r>
        <w:t>North.</w:t>
      </w:r>
    </w:p>
    <w:p>
      <w:r>
        <w:t>West.</w:t>
      </w:r>
    </w:p>
    <w:p>
      <w:r>
        <w:t>South.</w:t>
      </w:r>
    </w:p>
    <w:p>
      <w:r>
        <w:t>Half the entries had been crossed out and rewritten.</w:t>
      </w:r>
    </w:p>
    <w:p>
      <w:r>
        <w:t>Weather.</w:t>
      </w:r>
    </w:p>
    <w:p>
      <w:r>
        <w:t>I recognized the shape now.</w:t>
      </w:r>
    </w:p>
    <w:p>
      <w:r>
        <w:t>Yesterday’s rain was still moving through today.</w:t>
      </w:r>
    </w:p>
    <w:p>
      <w:r>
        <w:t>Routes delayed meant carts delayed. Carts delayed meant loading bays changed. Drivers arrived at the wrong times. Goods waited. Storage changed. Space became temporarily available in one place and urgently needed in another.</w:t>
      </w:r>
    </w:p>
    <w:p>
      <w:r>
        <w:t>Octavia studied the board.</w:t>
      </w:r>
    </w:p>
    <w:p>
      <w:r>
        <w:t>“Tomorrow morning is bad.”</w:t>
      </w:r>
    </w:p>
    <w:p>
      <w:r>
        <w:t>“Why?”</w:t>
      </w:r>
    </w:p>
    <w:p>
      <w:r>
        <w:t>“Because yesterday was wet.”</w:t>
      </w:r>
    </w:p>
    <w:p>
      <w:r>
        <w:t>“I noticed.”</w:t>
      </w:r>
    </w:p>
    <w:p>
      <w:r>
        <w:t>“Did you?”</w:t>
      </w:r>
    </w:p>
    <w:p>
      <w:r>
        <w:t>I ignored that.</w:t>
      </w:r>
    </w:p>
    <w:p>
      <w:r>
        <w:t>“What about afternoon?”</w:t>
      </w:r>
    </w:p>
    <w:p>
      <w:r>
        <w:t>“Worse.”</w:t>
      </w:r>
    </w:p>
    <w:p>
      <w:r>
        <w:t>“Today?”</w:t>
      </w:r>
    </w:p>
    <w:p>
      <w:r>
        <w:t>She looked at me.</w:t>
      </w:r>
    </w:p>
    <w:p>
      <w:r>
        <w:t>“You want the space today.”</w:t>
      </w:r>
    </w:p>
    <w:p>
      <w:r>
        <w:t>“If available.”</w:t>
      </w:r>
    </w:p>
    <w:p>
      <w:r>
        <w:t>“You said tomorrow.”</w:t>
      </w:r>
    </w:p>
    <w:p>
      <w:r>
        <w:t>“Plans changed.”</w:t>
      </w:r>
    </w:p>
    <w:p>
      <w:r>
        <w:t>“No. Your request changed.”</w:t>
      </w:r>
    </w:p>
    <w:p>
      <w:r>
        <w:t>“That feels pedantic.”</w:t>
      </w:r>
    </w:p>
    <w:p>
      <w:r>
        <w:t>“It is literally my job.”</w:t>
      </w:r>
    </w:p>
    <w:p>
      <w:r>
        <w:t>I looked at the board.</w:t>
      </w:r>
    </w:p>
    <w:p>
      <w:r>
        <w:t>“What is your job?”</w:t>
      </w:r>
    </w:p>
    <w:p>
      <w:r>
        <w:t>“Keeping other people’s poor planning from becoming freight.”</w:t>
      </w:r>
    </w:p>
    <w:p>
      <w:r>
        <w:t>“That was almost funny.”</w:t>
      </w:r>
    </w:p>
    <w:p>
      <w:r>
        <w:t>“It was not.”</w:t>
      </w:r>
    </w:p>
    <w:p>
      <w:r>
        <w:t>Of course it was not.</w:t>
      </w:r>
    </w:p>
    <w:p>
      <w:r>
        <w:t>She moved two chalk marks.</w:t>
      </w:r>
    </w:p>
    <w:p>
      <w:r>
        <w:t>“Third shed. Rear strip. Today between second and third afternoon bell.”</w:t>
      </w:r>
    </w:p>
    <w:p>
      <w:r>
        <w:t>I blinked.</w:t>
      </w:r>
    </w:p>
    <w:p>
      <w:r>
        <w:t>“You have space?”</w:t>
      </w:r>
    </w:p>
    <w:p>
      <w:r>
        <w:t>“I have a cart from North Gate that will not arrive until after third bell because the west approach washed out.”</w:t>
      </w:r>
    </w:p>
    <w:p>
      <w:r>
        <w:t>“So the space is free.”</w:t>
      </w:r>
    </w:p>
    <w:p>
      <w:r>
        <w:t>“No.”</w:t>
      </w:r>
    </w:p>
    <w:p>
      <w:r>
        <w:t>I waited.</w:t>
      </w:r>
    </w:p>
    <w:p>
      <w:r>
        <w:t>She waited.</w:t>
      </w:r>
    </w:p>
    <w:p>
      <w:r>
        <w:t>“Temporarily unused.”</w:t>
      </w:r>
    </w:p>
    <w:p>
      <w:r>
        <w:t>“Yes.”</w:t>
      </w:r>
    </w:p>
    <w:p>
      <w:r>
        <w:t>“That is what free means.”</w:t>
      </w:r>
    </w:p>
    <w:p>
      <w:r>
        <w:t>“No.”</w:t>
      </w:r>
    </w:p>
    <w:p>
      <w:r>
        <w:t>“Do I pay?”</w:t>
      </w:r>
    </w:p>
    <w:p>
      <w:r>
        <w:t>“No.”</w:t>
      </w:r>
    </w:p>
    <w:p>
      <w:r>
        <w:t>“Then it is extremely what free means.”</w:t>
      </w:r>
    </w:p>
    <w:p>
      <w:r>
        <w:t>She stared at me.</w:t>
      </w:r>
    </w:p>
    <w:p>
      <w:r>
        <w:t>I decided not to die over vocabulary.</w:t>
      </w:r>
    </w:p>
    <w:p>
      <w:r>
        <w:t>“What do you want?”</w:t>
      </w:r>
    </w:p>
    <w:p>
      <w:r>
        <w:t>“Nothing.”</w:t>
      </w:r>
    </w:p>
    <w:p>
      <w:r>
        <w:t>That made me suspicious.</w:t>
      </w:r>
    </w:p>
    <w:p>
      <w:r>
        <w:t>“Why?”</w:t>
      </w:r>
    </w:p>
    <w:p>
      <w:r>
        <w:t>“Because I am not renting you the shed.”</w:t>
      </w:r>
    </w:p>
    <w:p>
      <w:r>
        <w:t>“What are you doing?”</w:t>
      </w:r>
    </w:p>
    <w:p>
      <w:r>
        <w:t>“Allowing you to stand in an unused strip for one hour if you stay out of the loaders’ way.”</w:t>
      </w:r>
    </w:p>
    <w:p>
      <w:r>
        <w:t>“That sounds like renting without money.”</w:t>
      </w:r>
    </w:p>
    <w:p>
      <w:r>
        <w:t>“It sounds like you standing somewhere.”</w:t>
      </w:r>
    </w:p>
    <w:p>
      <w:r>
        <w:t>“Fine.”</w:t>
      </w:r>
    </w:p>
    <w:p>
      <w:r>
        <w:t>She opened a drawer.</w:t>
      </w:r>
    </w:p>
    <w:p>
      <w:r>
        <w:t>Removed a small square of blue-painted wood.</w:t>
      </w:r>
    </w:p>
    <w:p>
      <w:r>
        <w:t>Wrote a three on it.</w:t>
      </w:r>
    </w:p>
    <w:p>
      <w:r>
        <w:t>Handed it to me.</w:t>
      </w:r>
    </w:p>
    <w:p>
      <w:r>
        <w:t>“Show that to Daro at the third shed.”</w:t>
      </w:r>
    </w:p>
    <w:p>
      <w:r>
        <w:t>I took it.</w:t>
      </w:r>
    </w:p>
    <w:p>
      <w:r>
        <w:t>“That was easy.”</w:t>
      </w:r>
    </w:p>
    <w:p>
      <w:r>
        <w:t>“No. It took you twelve minutes to ask for ten feet of floor.”</w:t>
      </w:r>
    </w:p>
    <w:p>
      <w:r>
        <w:t>I looked at the clocks.</w:t>
      </w:r>
    </w:p>
    <w:p>
      <w:r>
        <w:t>She was right.</w:t>
      </w:r>
    </w:p>
    <w:p>
      <w:r>
        <w:t>That was offensive.</w:t>
      </w:r>
    </w:p>
    <w:p>
      <w:r>
        <w:t>“Thank you.”</w:t>
      </w:r>
    </w:p>
    <w:p>
      <w:r>
        <w:t>“You’re welcome.”</w:t>
      </w:r>
    </w:p>
    <w:p>
      <w:r>
        <w:t>I should have left.</w:t>
      </w:r>
    </w:p>
    <w:p>
      <w:r>
        <w:t>Instead I looked at the route board again.</w:t>
      </w:r>
    </w:p>
    <w:p>
      <w:r>
        <w:t>One line had been erased so many times that the wood beneath the chalk had gone pale.</w:t>
      </w:r>
    </w:p>
    <w:p>
      <w:r>
        <w:t>“South routes are bad?”</w:t>
      </w:r>
    </w:p>
    <w:p>
      <w:r>
        <w:t>“Some.”</w:t>
      </w:r>
    </w:p>
    <w:p>
      <w:r>
        <w:t>“Canal?”</w:t>
      </w:r>
    </w:p>
    <w:p>
      <w:r>
        <w:t>“Some.”</w:t>
      </w:r>
    </w:p>
    <w:p>
      <w:r>
        <w:t>“Because of flooding?”</w:t>
      </w:r>
    </w:p>
    <w:p>
      <w:r>
        <w:t>“Because water makes roads wet.”</w:t>
      </w:r>
    </w:p>
    <w:p>
      <w:r>
        <w:t>I looked at her.</w:t>
      </w:r>
    </w:p>
    <w:p>
      <w:r>
        <w:t>She looked back.</w:t>
      </w:r>
    </w:p>
    <w:p>
      <w:r>
        <w:t>“You’re enjoying this.”</w:t>
      </w:r>
    </w:p>
    <w:p>
      <w:r>
        <w:t>“No.”</w:t>
      </w:r>
    </w:p>
    <w:p>
      <w:r>
        <w:t>She absolutely was.</w:t>
      </w:r>
    </w:p>
    <w:p>
      <w:r>
        <w:t>“What happens when a route slips a day?”</w:t>
      </w:r>
    </w:p>
    <w:p>
      <w:r>
        <w:t>“Which route?”</w:t>
      </w:r>
    </w:p>
    <w:p>
      <w:r>
        <w:t>“Any.”</w:t>
      </w:r>
    </w:p>
    <w:p>
      <w:r>
        <w:t>“There is no any.”</w:t>
      </w:r>
    </w:p>
    <w:p>
      <w:r>
        <w:t>That stopped me.</w:t>
      </w:r>
    </w:p>
    <w:p>
      <w:r>
        <w:t>She pointed at the board.</w:t>
      </w:r>
    </w:p>
    <w:p>
      <w:r>
        <w:t>“Food spoils differently than nails. Medicine matters differently than furniture. A passenger can choose to wait. A cow can decide for everyone. A courier may go around. A wagon may not fit the road around. A driver can work late. A horse cannot read a schedule.”</w:t>
      </w:r>
    </w:p>
    <w:p>
      <w:r>
        <w:t>I smiled.</w:t>
      </w:r>
    </w:p>
    <w:p>
      <w:r>
        <w:t>“What?”</w:t>
      </w:r>
    </w:p>
    <w:p>
      <w:r>
        <w:t>“That was good.”</w:t>
      </w:r>
    </w:p>
    <w:p>
      <w:r>
        <w:t>“It was ordinary.”</w:t>
      </w:r>
    </w:p>
    <w:p>
      <w:r>
        <w:t>Antonius had said the same thing.</w:t>
      </w:r>
    </w:p>
    <w:p>
      <w:r>
        <w:t>I was beginning to suspect ordinary people were secretly competent.</w:t>
      </w:r>
    </w:p>
    <w:p>
      <w:r>
        <w:t>This could become a problem.</w:t>
      </w:r>
    </w:p>
    <w:p>
      <w:r>
        <w:t>I looked through the office window.</w:t>
      </w:r>
    </w:p>
    <w:p>
      <w:r>
        <w:t>Two workers were shifting crates from one cart to another.</w:t>
      </w:r>
    </w:p>
    <w:p>
      <w:r>
        <w:t>“Why move those?”</w:t>
      </w:r>
    </w:p>
    <w:p>
      <w:r>
        <w:t>“Wrong cart.”</w:t>
      </w:r>
    </w:p>
    <w:p>
      <w:r>
        <w:t>“How?”</w:t>
      </w:r>
    </w:p>
    <w:p>
      <w:r>
        <w:t>“Because someone read a seven as a one.”</w:t>
      </w:r>
    </w:p>
    <w:p>
      <w:r>
        <w:t>I looked back at her.</w:t>
      </w:r>
    </w:p>
    <w:p>
      <w:r>
        <w:t>“Really?”</w:t>
      </w:r>
    </w:p>
    <w:p>
      <w:r>
        <w:t>“Yes.”</w:t>
      </w:r>
    </w:p>
    <w:p>
      <w:r>
        <w:t>“That’s all?”</w:t>
      </w:r>
    </w:p>
    <w:p>
      <w:r>
        <w:t>“What were you hoping for?”</w:t>
      </w:r>
    </w:p>
    <w:p>
      <w:r>
        <w:t>“Smuggling.”</w:t>
      </w:r>
    </w:p>
    <w:p>
      <w:r>
        <w:t>“No.”</w:t>
      </w:r>
    </w:p>
    <w:p>
      <w:r>
        <w:t>“Secret guild feud.”</w:t>
      </w:r>
    </w:p>
    <w:p>
      <w:r>
        <w:t>“No.”</w:t>
      </w:r>
    </w:p>
    <w:p>
      <w:r>
        <w:t>“Cursed cargo.”</w:t>
      </w:r>
    </w:p>
    <w:p>
      <w:r>
        <w:t>“No.”</w:t>
      </w:r>
    </w:p>
    <w:p>
      <w:r>
        <w:t>“Disappointing.”</w:t>
      </w:r>
    </w:p>
    <w:p>
      <w:r>
        <w:t>“Most errors are.”</w:t>
      </w:r>
    </w:p>
    <w:p>
      <w:r>
        <w:t>She returned to her ledger.</w:t>
      </w:r>
    </w:p>
    <w:p>
      <w:r>
        <w:t>I watched the workers.</w:t>
      </w:r>
    </w:p>
    <w:p>
      <w:r>
        <w:t>The crates were nearly identical.</w:t>
      </w:r>
    </w:p>
    <w:p>
      <w:r>
        <w:t>One cart had a red mark on the rear rail.</w:t>
      </w:r>
    </w:p>
    <w:p>
      <w:r>
        <w:t>The other had blue.</w:t>
      </w:r>
    </w:p>
    <w:p>
      <w:r>
        <w:t>“What’s in them?”</w:t>
      </w:r>
    </w:p>
    <w:p>
      <w:r>
        <w:t>“Lamp wicks.”</w:t>
      </w:r>
    </w:p>
    <w:p>
      <w:r>
        <w:t>I laughed.</w:t>
      </w:r>
    </w:p>
    <w:p>
      <w:r>
        <w:t>Octavia looked up.</w:t>
      </w:r>
    </w:p>
    <w:p>
      <w:r>
        <w:t>“What?”</w:t>
      </w:r>
    </w:p>
    <w:p>
      <w:r>
        <w:t>“Nothing.”</w:t>
      </w:r>
    </w:p>
    <w:p>
      <w:r>
        <w:t>“You keep saying that.”</w:t>
      </w:r>
    </w:p>
    <w:p>
      <w:r>
        <w:t>“People keep noticing.”</w:t>
      </w:r>
    </w:p>
    <w:p>
      <w:r>
        <w:t>“Then perhaps stop saying it.”</w:t>
      </w:r>
    </w:p>
    <w:p>
      <w:r>
        <w:t>I leaned against the desk.</w:t>
      </w:r>
    </w:p>
    <w:p>
      <w:r>
        <w:t>She looked at my arm.</w:t>
      </w:r>
    </w:p>
    <w:p>
      <w:r>
        <w:t>I stopped leaning.</w:t>
      </w:r>
    </w:p>
    <w:p>
      <w:r>
        <w:t>This city was becoming coordinated against me.</w:t>
      </w:r>
    </w:p>
    <w:p>
      <w:r>
        <w:t>“What does the blue tag mean?”</w:t>
      </w:r>
    </w:p>
    <w:p>
      <w:r>
        <w:t>“South local.”</w:t>
      </w:r>
    </w:p>
    <w:p>
      <w:r>
        <w:t>“Red?”</w:t>
      </w:r>
    </w:p>
    <w:p>
      <w:r>
        <w:t>“North road.”</w:t>
      </w:r>
    </w:p>
    <w:p>
      <w:r>
        <w:t>“Green?”</w:t>
      </w:r>
    </w:p>
    <w:p>
      <w:r>
        <w:t>“West.”</w:t>
      </w:r>
    </w:p>
    <w:p>
      <w:r>
        <w:t>“Yellow?”</w:t>
      </w:r>
    </w:p>
    <w:p>
      <w:r>
        <w:t>“Priority.”</w:t>
      </w:r>
    </w:p>
    <w:p>
      <w:r>
        <w:t>“Black?”</w:t>
      </w:r>
    </w:p>
    <w:p>
      <w:r>
        <w:t>“Do not load.”</w:t>
      </w:r>
    </w:p>
    <w:p>
      <w:r>
        <w:t>“Why?”</w:t>
      </w:r>
    </w:p>
    <w:p>
      <w:r>
        <w:t>“Depends.”</w:t>
      </w:r>
    </w:p>
    <w:p>
      <w:r>
        <w:t>I smiled.</w:t>
      </w:r>
    </w:p>
    <w:p>
      <w:r>
        <w:t>There it was. A boring, useful system built because people made mistakes.</w:t>
      </w:r>
    </w:p>
    <w:p>
      <w:r>
        <w:t>“Who designed it?”</w:t>
      </w:r>
    </w:p>
    <w:p>
      <w:r>
        <w:t>“People.”</w:t>
      </w:r>
    </w:p>
    <w:p>
      <w:r>
        <w:t>“That is evasive.”</w:t>
      </w:r>
    </w:p>
    <w:p>
      <w:r>
        <w:t>“It changed over time.”</w:t>
      </w:r>
    </w:p>
    <w:p>
      <w:r>
        <w:t>“Who changed it last?”</w:t>
      </w:r>
    </w:p>
    <w:p>
      <w:r>
        <w:t>“I changed the black tag.”</w:t>
      </w:r>
    </w:p>
    <w:p>
      <w:r>
        <w:t>“Why?”</w:t>
      </w:r>
    </w:p>
    <w:p>
      <w:r>
        <w:t>“Because ‘hold’ and ‘problem’ used to use the same mark.”</w:t>
      </w:r>
    </w:p>
    <w:p>
      <w:r>
        <w:t>“That seems bad.”</w:t>
      </w:r>
    </w:p>
    <w:p>
      <w:r>
        <w:t>“It was.”</w:t>
      </w:r>
    </w:p>
    <w:p>
      <w:r>
        <w:t>“What happened?”</w:t>
      </w:r>
    </w:p>
    <w:p>
      <w:r>
        <w:t>“A crate of glass went to Hill Road with a broken axle.”</w:t>
      </w:r>
    </w:p>
    <w:p>
      <w:r>
        <w:t>I waited.</w:t>
      </w:r>
    </w:p>
    <w:p>
      <w:r>
        <w:t>“That’s it?”</w:t>
      </w:r>
    </w:p>
    <w:p>
      <w:r>
        <w:t>“It broke more.”</w:t>
      </w:r>
    </w:p>
    <w:p>
      <w:r>
        <w:t>I laughed again.</w:t>
      </w:r>
    </w:p>
    <w:p>
      <w:r>
        <w:t>Octavia did not.</w:t>
      </w:r>
    </w:p>
    <w:p>
      <w:r>
        <w:t>She wrote something.</w:t>
      </w:r>
    </w:p>
    <w:p>
      <w:r>
        <w:t>“What are you writing?”</w:t>
      </w:r>
    </w:p>
    <w:p>
      <w:r>
        <w:t>“Nothing.”</w:t>
      </w:r>
    </w:p>
    <w:p>
      <w:r>
        <w:t>“That’s my line.”</w:t>
      </w:r>
    </w:p>
    <w:p>
      <w:r>
        <w:t>“I’m working.”</w:t>
      </w:r>
    </w:p>
    <w:p>
      <w:r>
        <w:t>I should leave.</w:t>
      </w:r>
    </w:p>
    <w:p>
      <w:r>
        <w:t>I did not.</w:t>
      </w:r>
    </w:p>
    <w:p>
      <w:r>
        <w:t>There was something profoundly annoying about watching a person solve exactly the problem in front of her without turning it into a philosophy. I wanted to understand how she did it. Possibly unhealthy.</w:t>
      </w:r>
    </w:p>
    <w:p>
      <w:r>
        <w:t>“Do you ever change the whole system?”</w:t>
      </w:r>
    </w:p>
    <w:p>
      <w:r>
        <w:t>“No.”</w:t>
      </w:r>
    </w:p>
    <w:p>
      <w:r>
        <w:t>“Never?”</w:t>
      </w:r>
    </w:p>
    <w:p>
      <w:r>
        <w:t>“Sometimes.”</w:t>
      </w:r>
    </w:p>
    <w:p>
      <w:r>
        <w:t>“When?”</w:t>
      </w:r>
    </w:p>
    <w:p>
      <w:r>
        <w:t>“When the whole system is the problem.”</w:t>
      </w:r>
    </w:p>
    <w:p>
      <w:r>
        <w:t>“That is circular.”</w:t>
      </w:r>
    </w:p>
    <w:p>
      <w:r>
        <w:t>“No.”</w:t>
      </w:r>
    </w:p>
    <w:p>
      <w:r>
        <w:t>I waited for more.</w:t>
      </w:r>
    </w:p>
    <w:p>
      <w:r>
        <w:t>None came.</w:t>
      </w:r>
    </w:p>
    <w:p>
      <w:r>
        <w:t>“You’re difficult to talk to.”</w:t>
      </w:r>
    </w:p>
    <w:p>
      <w:r>
        <w:t>“I am working.”</w:t>
      </w:r>
    </w:p>
    <w:p>
      <w:r>
        <w:t>“Do you like working?”</w:t>
      </w:r>
    </w:p>
    <w:p>
      <w:r>
        <w:t>“Yes.”</w:t>
      </w:r>
    </w:p>
    <w:p>
      <w:r>
        <w:t>That answer arrived too quickly to be defensive.</w:t>
      </w:r>
    </w:p>
    <w:p>
      <w:r>
        <w:t>I looked around the office.</w:t>
      </w:r>
    </w:p>
    <w:p>
      <w:r>
        <w:t>The ledgers.</w:t>
      </w:r>
    </w:p>
    <w:p>
      <w:r>
        <w:t>The tags.</w:t>
      </w:r>
    </w:p>
    <w:p>
      <w:r>
        <w:t>The clocks.</w:t>
      </w:r>
    </w:p>
    <w:p>
      <w:r>
        <w:t>The chalk.</w:t>
      </w:r>
    </w:p>
    <w:p>
      <w:r>
        <w:t>“You like this.”</w:t>
      </w:r>
    </w:p>
    <w:p>
      <w:r>
        <w:t>“Yes.”</w:t>
      </w:r>
    </w:p>
    <w:p>
      <w:r>
        <w:t>“Why?”</w:t>
      </w:r>
    </w:p>
    <w:p>
      <w:r>
        <w:t>She frowned.</w:t>
      </w:r>
    </w:p>
    <w:p>
      <w:r>
        <w:t>“Why do you like whatever it is you do?”</w:t>
      </w:r>
    </w:p>
    <w:p>
      <w:r>
        <w:t>I almost answered magic.</w:t>
      </w:r>
    </w:p>
    <w:p>
      <w:r>
        <w:t>Then support.</w:t>
      </w:r>
    </w:p>
    <w:p>
      <w:r>
        <w:t>Then adventuring.</w:t>
      </w:r>
    </w:p>
    <w:p>
      <w:r>
        <w:t>Then being right.</w:t>
      </w:r>
    </w:p>
    <w:p>
      <w:r>
        <w:t>Then making systems work.</w:t>
      </w:r>
    </w:p>
    <w:p>
      <w:r>
        <w:t>Then making people work.</w:t>
      </w:r>
    </w:p>
    <w:p>
      <w:r>
        <w:t>Too many answers.</w:t>
      </w:r>
    </w:p>
    <w:p>
      <w:r>
        <w:t>“I asked first.”</w:t>
      </w:r>
    </w:p>
    <w:p>
      <w:r>
        <w:t>“I like when things arrive where they are supposed to.”</w:t>
      </w:r>
    </w:p>
    <w:p>
      <w:r>
        <w:t>“That’s it?”</w:t>
      </w:r>
    </w:p>
    <w:p>
      <w:r>
        <w:t>“Yes.”</w:t>
      </w:r>
    </w:p>
    <w:p>
      <w:r>
        <w:t>A crate started somewhere. It should end somewhere. Octavia Orin wanted that to happen. I found that strangely difficult to argue with.</w:t>
      </w:r>
    </w:p>
    <w:p>
      <w:r>
        <w:t>Outside, someone shouted, “Orin!”</w:t>
      </w:r>
    </w:p>
    <w:p>
      <w:r>
        <w:t>Octavia turned toward the window.</w:t>
      </w:r>
    </w:p>
    <w:p>
      <w:r>
        <w:t>A driver stood in the court holding a soaked paper.</w:t>
      </w:r>
    </w:p>
    <w:p>
      <w:r>
        <w:t>“Which Orin?” she called.</w:t>
      </w:r>
    </w:p>
    <w:p>
      <w:r>
        <w:t>“Yours!”</w:t>
      </w:r>
    </w:p>
    <w:p>
      <w:r>
        <w:t>“That does not answer the question.”</w:t>
      </w:r>
    </w:p>
    <w:p>
      <w:r>
        <w:t>He held the paper higher.</w:t>
      </w:r>
    </w:p>
    <w:p>
      <w:r>
        <w:t>“Your brother’s route!”</w:t>
      </w:r>
    </w:p>
    <w:p>
      <w:r>
        <w:t>Something in her face changed.</w:t>
      </w:r>
    </w:p>
    <w:p>
      <w:r>
        <w:t>Not much.</w:t>
      </w:r>
    </w:p>
    <w:p>
      <w:r>
        <w:t>Annoyance sharpened into a more specific annoyance.</w:t>
      </w:r>
    </w:p>
    <w:p>
      <w:r>
        <w:t>She left the desk.</w:t>
      </w:r>
    </w:p>
    <w:p>
      <w:r>
        <w:t>I followed.</w:t>
      </w:r>
    </w:p>
    <w:p>
      <w:r>
        <w:t>She stopped at the office door.</w:t>
      </w:r>
    </w:p>
    <w:p>
      <w:r>
        <w:t>“Why?”</w:t>
      </w:r>
    </w:p>
    <w:p>
      <w:r>
        <w:t>“I’m going to the third shed.”</w:t>
      </w:r>
    </w:p>
    <w:p>
      <w:r>
        <w:t>“That is the other direction.”</w:t>
      </w:r>
    </w:p>
    <w:p>
      <w:r>
        <w:t>“I can take the long way.”</w:t>
      </w:r>
    </w:p>
    <w:p>
      <w:r>
        <w:t>“No.”</w:t>
      </w:r>
    </w:p>
    <w:p>
      <w:r>
        <w:t>I went to the third shed.</w:t>
      </w:r>
    </w:p>
    <w:p>
      <w:r>
        <w:t>Slowly.</w:t>
      </w:r>
    </w:p>
    <w:p>
      <w:r>
        <w:t>The driver met Octavia in the court.</w:t>
      </w:r>
    </w:p>
    <w:p>
      <w:r>
        <w:t>I could hear them.</w:t>
      </w:r>
    </w:p>
    <w:p>
      <w:r>
        <w:t>Not because I was listening.</w:t>
      </w:r>
    </w:p>
    <w:p>
      <w:r>
        <w:t>Because he was loud.</w:t>
      </w:r>
    </w:p>
    <w:p>
      <w:r>
        <w:t>“South ridge courier didn’t come through.”</w:t>
      </w:r>
    </w:p>
    <w:p>
      <w:r>
        <w:t>“Which courier?”</w:t>
      </w:r>
    </w:p>
    <w:p>
      <w:r>
        <w:t>“Sevren.”</w:t>
      </w:r>
    </w:p>
    <w:p>
      <w:r>
        <w:t>Octavia closed her eyes.</w:t>
      </w:r>
    </w:p>
    <w:p>
      <w:r>
        <w:t>Just once.</w:t>
      </w:r>
    </w:p>
    <w:p>
      <w:r>
        <w:t>“Why?”</w:t>
      </w:r>
    </w:p>
    <w:p>
      <w:r>
        <w:t>“Bridge marker says water’s over the lower stones.”</w:t>
      </w:r>
    </w:p>
    <w:p>
      <w:r>
        <w:t>“Then he waited.”</w:t>
      </w:r>
    </w:p>
    <w:p>
      <w:r>
        <w:t>The driver hesitated.</w:t>
      </w:r>
    </w:p>
    <w:p>
      <w:r>
        <w:t>Octavia opened her eyes.</w:t>
      </w:r>
    </w:p>
    <w:p>
      <w:r>
        <w:t>“He waited.”</w:t>
      </w:r>
    </w:p>
    <w:p>
      <w:r>
        <w:t>“Probably.”</w:t>
      </w:r>
    </w:p>
    <w:p>
      <w:r>
        <w:t>“That is not the same word.”</w:t>
      </w:r>
    </w:p>
    <w:p>
      <w:r>
        <w:t>I stopped walking.</w:t>
      </w:r>
    </w:p>
    <w:p>
      <w:r>
        <w:t>Interesting.</w:t>
      </w:r>
    </w:p>
    <w:p>
      <w:r>
        <w:t>The driver said, “He knows the ridge.”</w:t>
      </w:r>
    </w:p>
    <w:p>
      <w:r>
        <w:t>“That was not my question.”</w:t>
      </w:r>
    </w:p>
    <w:p>
      <w:r>
        <w:t>“He might have taken the upper path.”</w:t>
      </w:r>
    </w:p>
    <w:p>
      <w:r>
        <w:t>Octavia’s expression became very still.</w:t>
      </w:r>
    </w:p>
    <w:p>
      <w:r>
        <w:t>“Why would he do that?”</w:t>
      </w:r>
    </w:p>
    <w:p>
      <w:r>
        <w:t>The driver looked uncomfortable.</w:t>
      </w:r>
    </w:p>
    <w:p>
      <w:r>
        <w:t>“He’s Sevren.”</w:t>
      </w:r>
    </w:p>
    <w:p>
      <w:r>
        <w:t>Octavia stared at him.</w:t>
      </w:r>
    </w:p>
    <w:p>
      <w:r>
        <w:t>That was apparently an explanation.</w:t>
      </w:r>
    </w:p>
    <w:p>
      <w:r>
        <w:t>I liked him already.</w:t>
      </w:r>
    </w:p>
    <w:p>
      <w:r>
        <w:t>This was premature.</w:t>
      </w:r>
    </w:p>
    <w:p>
      <w:r>
        <w:t>“Your brother?” I asked.</w:t>
      </w:r>
    </w:p>
    <w:p>
      <w:r>
        <w:t>Octavia turned.</w:t>
      </w:r>
    </w:p>
    <w:p>
      <w:r>
        <w:t>I had been caught standing nowhere near the third shed.</w:t>
      </w:r>
    </w:p>
    <w:p>
      <w:r>
        <w:t>“My twin.”</w:t>
      </w:r>
    </w:p>
    <w:p>
      <w:r>
        <w:t>Ah.</w:t>
      </w:r>
    </w:p>
    <w:p>
      <w:r>
        <w:t>I looked at her.</w:t>
      </w:r>
    </w:p>
    <w:p>
      <w:r>
        <w:t>Straight hair.</w:t>
      </w:r>
    </w:p>
    <w:p>
      <w:r>
        <w:t>Straight posture.</w:t>
      </w:r>
    </w:p>
    <w:p>
      <w:r>
        <w:t>Straight lines of chalk.</w:t>
      </w:r>
    </w:p>
    <w:p>
      <w:r>
        <w:t>Then toward the road beyond the freight court, where some unseen man named Sevren had apparently looked at floodwater and possibly decided the correct response was a worse road.</w:t>
      </w:r>
    </w:p>
    <w:p>
      <w:r>
        <w:t>“Identical?”</w:t>
      </w:r>
    </w:p>
    <w:p>
      <w:r>
        <w:t>“No.”</w:t>
      </w:r>
    </w:p>
    <w:p>
      <w:r>
        <w:t>“Good.”</w:t>
      </w:r>
    </w:p>
    <w:p>
      <w:r>
        <w:t>“Why?”</w:t>
      </w:r>
    </w:p>
    <w:p>
      <w:r>
        <w:t>“No reason.”</w:t>
      </w:r>
    </w:p>
    <w:p>
      <w:r>
        <w:t>Octavia pointed at the third shed.</w:t>
      </w:r>
    </w:p>
    <w:p>
      <w:r>
        <w:t>“Your ten feet.”</w:t>
      </w:r>
    </w:p>
    <w:p>
      <w:r>
        <w:t>I went.</w:t>
      </w:r>
    </w:p>
    <w:p>
      <w:r>
        <w:t>Daro was a broad man with a beard and no interest in my existence.</w:t>
      </w:r>
    </w:p>
    <w:p>
      <w:r>
        <w:t>The blue tag worked.</w:t>
      </w:r>
    </w:p>
    <w:p>
      <w:r>
        <w:t>At the rear of the shed, between a stack of empty crates and a chalk line on the floor, I found twelve feet by six.</w:t>
      </w:r>
    </w:p>
    <w:p>
      <w:r>
        <w:t>Perfect.</w:t>
      </w:r>
    </w:p>
    <w:p>
      <w:r>
        <w:t>Annoyingly perfect.</w:t>
      </w:r>
    </w:p>
    <w:p>
      <w:r>
        <w:t>I stood in it.</w:t>
      </w:r>
    </w:p>
    <w:p>
      <w:r>
        <w:t>No mud.</w:t>
      </w:r>
    </w:p>
    <w:p>
      <w:r>
        <w:t>Roof.</w:t>
      </w:r>
    </w:p>
    <w:p>
      <w:r>
        <w:t>No traffic.</w:t>
      </w:r>
    </w:p>
    <w:p>
      <w:r>
        <w:t>Enough space for two people to make decisions without pretending they needed a training yard.</w:t>
      </w:r>
    </w:p>
    <w:p>
      <w:r>
        <w:t>Octavia had solved it in twelve minutes.</w:t>
      </w:r>
    </w:p>
    <w:p>
      <w:r>
        <w:t>Most of those minutes had been me.</w:t>
      </w:r>
    </w:p>
    <w:p>
      <w:r>
        <w:t>I looked back across the court.</w:t>
      </w:r>
    </w:p>
    <w:p>
      <w:r>
        <w:t>She was still talking to the driver, not panicked or dramatic. She asked questions.</w:t>
      </w:r>
    </w:p>
    <w:p>
      <w:r>
        <w:t>Where had Sevren last checked in?</w:t>
      </w:r>
    </w:p>
    <w:p>
      <w:r>
        <w:t>What time?</w:t>
      </w:r>
    </w:p>
    <w:p>
      <w:r>
        <w:t>What was he carrying?</w:t>
      </w:r>
    </w:p>
    <w:p>
      <w:r>
        <w:t>Which horse?</w:t>
      </w:r>
    </w:p>
    <w:p>
      <w:r>
        <w:t>Had the ridge post been warned?</w:t>
      </w:r>
    </w:p>
    <w:p>
      <w:r>
        <w:t>Had anyone come down from the upper path?</w:t>
      </w:r>
    </w:p>
    <w:p>
      <w:r>
        <w:t>She wrote answers on the wet paper.</w:t>
      </w:r>
    </w:p>
    <w:p>
      <w:r>
        <w:t>The driver started offering reassurance.</w:t>
      </w:r>
    </w:p>
    <w:p>
      <w:r>
        <w:t>She cut him off.</w:t>
      </w:r>
    </w:p>
    <w:p>
      <w:r>
        <w:t>“I do not need you to tell me he is probably fine. I need to know whether I need to move his deliveries.”</w:t>
      </w:r>
    </w:p>
    <w:p>
      <w:r>
        <w:t>That was mean. Also correct. Maybe.</w:t>
      </w:r>
    </w:p>
    <w:p>
      <w:r>
        <w:t>I watched her for another moment.</w:t>
      </w:r>
    </w:p>
    <w:p>
      <w:r>
        <w:t>Then I stopped.</w:t>
      </w:r>
    </w:p>
    <w:p>
      <w:r>
        <w:t>Not my brother.</w:t>
      </w:r>
    </w:p>
    <w:p>
      <w:r>
        <w:t>Not my route.</w:t>
      </w:r>
    </w:p>
    <w:p>
      <w:r>
        <w:t>Not my problem.</w:t>
      </w:r>
    </w:p>
    <w:p>
      <w:r>
        <w:t>I had ten feet of floor.</w:t>
      </w:r>
    </w:p>
    <w:p>
      <w:r>
        <w:t>That was enough.</w:t>
      </w:r>
    </w:p>
    <w:p>
      <w:r>
        <w:t>For once, I intended to use exactly that much.</w:t>
      </w:r>
    </w:p>
    <w:p>
      <w:r>
        <w:br w:type="page"/>
      </w:r>
    </w:p>
    <w:p>
      <w:r>
        <w:rPr>
          <w:b/>
        </w:rPr>
        <w:t>CHAPTER TWENTY-TWO</w:t>
      </w:r>
    </w:p>
    <w:p>
      <w:r>
        <w:rPr>
          <w:b/>
        </w:rPr>
        <w:t>THE TRAINEE</w:t>
      </w:r>
    </w:p>
    <w:p>
      <w:r>
        <w:t>The guild gave me a free seat because Merek Verran was a liar.</w:t>
      </w:r>
    </w:p>
    <w:p>
      <w:r>
        <w:t>This was not how they described it.</w:t>
      </w:r>
    </w:p>
    <w:p>
      <w:r>
        <w:t>The ink-thumbed clerk called it a hazard adjustment.</w:t>
      </w:r>
    </w:p>
    <w:p>
      <w:r>
        <w:t>“Your contract was materially misrepresented,” she said. “The guild can refund part of the filing share or issue training credit.”</w:t>
      </w:r>
    </w:p>
    <w:p>
      <w:r>
        <w:t>“How much training credit?”</w:t>
      </w:r>
    </w:p>
    <w:p>
      <w:r>
        <w:t>“Eight copper.”</w:t>
      </w:r>
    </w:p>
    <w:p>
      <w:r>
        <w:t>“How much refund?”</w:t>
      </w:r>
    </w:p>
    <w:p>
      <w:r>
        <w:t>“Six.”</w:t>
      </w:r>
    </w:p>
    <w:p>
      <w:r>
        <w:t>“Training.”</w:t>
      </w:r>
    </w:p>
    <w:p>
      <w:r>
        <w:t>“I knew you were going to say that.”</w:t>
      </w:r>
    </w:p>
    <w:p>
      <w:r>
        <w:t>“Why offer the worse option?”</w:t>
      </w:r>
    </w:p>
    <w:p>
      <w:r>
        <w:t>“It costs us less.”</w:t>
      </w:r>
    </w:p>
    <w:p>
      <w:r>
        <w:t>I stared at her.</w:t>
      </w:r>
    </w:p>
    <w:p>
      <w:r>
        <w:t>She stared back.</w:t>
      </w:r>
    </w:p>
    <w:p>
      <w:r>
        <w:t>“That was refreshingly honest.”</w:t>
      </w:r>
    </w:p>
    <w:p>
      <w:r>
        <w:t>“It also expires at the end of the month.”</w:t>
      </w:r>
    </w:p>
    <w:p>
      <w:r>
        <w:t>“Less refreshing.”</w:t>
      </w:r>
    </w:p>
    <w:p>
      <w:r>
        <w:t>She slid a small card across the desk.</w:t>
      </w:r>
    </w:p>
    <w:p>
      <w:r>
        <w:t>FIELD FAILURE AND PARTY RECOVERY</w:t>
      </w:r>
    </w:p>
    <w:p>
      <w:r>
        <w:t>BRONZE CONTINUING PRACTICE</w:t>
      </w:r>
    </w:p>
    <w:p>
      <w:r>
        <w:t>Third bell to sixth.</w:t>
      </w:r>
    </w:p>
    <w:p>
      <w:r>
        <w:t>Hall Two.</w:t>
      </w:r>
    </w:p>
    <w:p>
      <w:r>
        <w:t>Instructor: Dema Rusk.</w:t>
      </w:r>
    </w:p>
    <w:p>
      <w:r>
        <w:t>I read it twice.</w:t>
      </w:r>
    </w:p>
    <w:p>
      <w:r>
        <w:t>“Party recovery?”</w:t>
      </w:r>
    </w:p>
    <w:p>
      <w:r>
        <w:t>“Yes.”</w:t>
      </w:r>
    </w:p>
    <w:p>
      <w:r>
        <w:t>“Who teaches this?”</w:t>
      </w:r>
    </w:p>
    <w:p>
      <w:r>
        <w:t>“It says.”</w:t>
      </w:r>
    </w:p>
    <w:p>
      <w:r>
        <w:t>“I mean what kind of training?”</w:t>
      </w:r>
    </w:p>
    <w:p>
      <w:r>
        <w:t>“The kind where you attend and find out.”</w:t>
      </w:r>
    </w:p>
    <w:p>
      <w:r>
        <w:t>“Can Alden come?”</w:t>
      </w:r>
    </w:p>
    <w:p>
      <w:r>
        <w:t>“If Alden pays eight copper.”</w:t>
      </w:r>
    </w:p>
    <w:p>
      <w:r>
        <w:t>“He won’t.”</w:t>
      </w:r>
    </w:p>
    <w:p>
      <w:r>
        <w:t>“Then probably not.”</w:t>
      </w:r>
    </w:p>
    <w:p>
      <w:r>
        <w:t>I pocketed the card.</w:t>
      </w:r>
    </w:p>
    <w:p>
      <w:r>
        <w:t>“Jorren?”</w:t>
      </w:r>
    </w:p>
    <w:p>
      <w:r>
        <w:t>“Greg.”</w:t>
      </w:r>
    </w:p>
    <w:p>
      <w:r>
        <w:t>“Fine.”</w:t>
      </w:r>
    </w:p>
    <w:p>
      <w:r>
        <w:t>She returned to her ledger.</w:t>
      </w:r>
    </w:p>
    <w:p>
      <w:r>
        <w:t>I made it three steps.</w:t>
      </w:r>
    </w:p>
    <w:p>
      <w:r>
        <w:t>“Is there food?”</w:t>
      </w:r>
    </w:p>
    <w:p>
      <w:r>
        <w:t>“No.”</w:t>
      </w:r>
    </w:p>
    <w:p>
      <w:r>
        <w:t>“That should be on the card.”</w:t>
      </w:r>
    </w:p>
    <w:p>
      <w:r>
        <w:t>“Go away.”</w:t>
      </w:r>
    </w:p>
    <w:p>
      <w:r>
        <w:t>Hall Two smelled like wet wool, old wood, and twenty-seven adventurers who had all decided they were dry enough.</w:t>
      </w:r>
    </w:p>
    <w:p>
      <w:r>
        <w:t>The rain had stopped sometime before dawn, but the city was still carrying it. Cloaks hung from pegs. Boots left dark prints across the floor. Two windows had been opened despite the cold because somebody near the back smelled like horse.</w:t>
      </w:r>
    </w:p>
    <w:p>
      <w:r>
        <w:t>Rows of benches faced a chalk board.</w:t>
      </w:r>
    </w:p>
    <w:p>
      <w:r>
        <w:t>I stopped in the doorway.</w:t>
      </w:r>
    </w:p>
    <w:p>
      <w:r>
        <w:t>This was a classroom.</w:t>
      </w:r>
    </w:p>
    <w:p>
      <w:r>
        <w:t>I had spent decades becoming one of the strongest support adventurers alive, died, returned to my nineteen-year-old body, discovered my magic was pathetic, accumulated debt, found future-important people before they became future-important, and nearly had my face opened by an iron hook.</w:t>
      </w:r>
    </w:p>
    <w:p>
      <w:r>
        <w:t>Apparently the second life also contained professional development.</w:t>
      </w:r>
    </w:p>
    <w:p>
      <w:r>
        <w:t>A woman at a registration table held out her hand.</w:t>
      </w:r>
    </w:p>
    <w:p>
      <w:r>
        <w:t>“Card.”</w:t>
      </w:r>
    </w:p>
    <w:p>
      <w:r>
        <w:t>I gave it to her.</w:t>
      </w:r>
    </w:p>
    <w:p>
      <w:r>
        <w:t>She checked my name against a list.</w:t>
      </w:r>
    </w:p>
    <w:p>
      <w:r>
        <w:t>“Greg.”</w:t>
      </w:r>
    </w:p>
    <w:p>
      <w:r>
        <w:t>“Yes.”</w:t>
      </w:r>
    </w:p>
    <w:p>
      <w:r>
        <w:t>“Company?”</w:t>
      </w:r>
    </w:p>
    <w:p>
      <w:r>
        <w:t>“No.”</w:t>
      </w:r>
    </w:p>
    <w:p>
      <w:r>
        <w:t>“Party?”</w:t>
      </w:r>
    </w:p>
    <w:p>
      <w:r>
        <w:t>“No.”</w:t>
      </w:r>
    </w:p>
    <w:p>
      <w:r>
        <w:t>She looked up.</w:t>
      </w:r>
    </w:p>
    <w:p>
      <w:r>
        <w:t>“Independent?”</w:t>
      </w:r>
    </w:p>
    <w:p>
      <w:r>
        <w:t>“For now.”</w:t>
      </w:r>
    </w:p>
    <w:p>
      <w:r>
        <w:t>She marked something.</w:t>
      </w:r>
    </w:p>
    <w:p>
      <w:r>
        <w:t>“Prior recovery certification?”</w:t>
      </w:r>
    </w:p>
    <w:p>
      <w:r>
        <w:t>“No.”</w:t>
      </w:r>
    </w:p>
    <w:p>
      <w:r>
        <w:t>“Field medicine?”</w:t>
      </w:r>
    </w:p>
    <w:p>
      <w:r>
        <w:t>“Informal.”</w:t>
      </w:r>
    </w:p>
    <w:p>
      <w:r>
        <w:t>“That means no.”</w:t>
      </w:r>
    </w:p>
    <w:p>
      <w:r>
        <w:t>“That seems harsh.”</w:t>
      </w:r>
    </w:p>
    <w:p>
      <w:r>
        <w:t>“It means no.”</w:t>
      </w:r>
    </w:p>
    <w:p>
      <w:r>
        <w:t>She handed me a slate, a piece of chalk, and a folded strip of yellow cloth.</w:t>
      </w:r>
    </w:p>
    <w:p>
      <w:r>
        <w:t>“What’s this?”</w:t>
      </w:r>
    </w:p>
    <w:p>
      <w:r>
        <w:t>“Keep it.”</w:t>
      </w:r>
    </w:p>
    <w:p>
      <w:r>
        <w:t>“Why?”</w:t>
      </w:r>
    </w:p>
    <w:p>
      <w:r>
        <w:t>“You’ll find out.”</w:t>
      </w:r>
    </w:p>
    <w:p>
      <w:r>
        <w:t>I loved and hated that answer.</w:t>
      </w:r>
    </w:p>
    <w:p>
      <w:r>
        <w:t>I found a seat in the third row.</w:t>
      </w:r>
    </w:p>
    <w:p>
      <w:r>
        <w:t>The man beside me was perhaps thirty, with a broken nose that had healed sideways and a bronze guild pin polished bright enough to signal either pride or boredom.</w:t>
      </w:r>
    </w:p>
    <w:p>
      <w:r>
        <w:t>He looked at my slate.</w:t>
      </w:r>
    </w:p>
    <w:p>
      <w:r>
        <w:t>“First time?”</w:t>
      </w:r>
    </w:p>
    <w:p>
      <w:r>
        <w:t>“Yes.”</w:t>
      </w:r>
    </w:p>
    <w:p>
      <w:r>
        <w:t>“Third.”</w:t>
      </w:r>
    </w:p>
    <w:p>
      <w:r>
        <w:t>I looked at him.</w:t>
      </w:r>
    </w:p>
    <w:p>
      <w:r>
        <w:t>“Why?”</w:t>
      </w:r>
    </w:p>
    <w:p>
      <w:r>
        <w:t>“Company pays.”</w:t>
      </w:r>
    </w:p>
    <w:p>
      <w:r>
        <w:t>“That is not a reason to suffer.”</w:t>
      </w:r>
    </w:p>
    <w:p>
      <w:r>
        <w:t>“It is when they pay me for the day too.”</w:t>
      </w:r>
    </w:p>
    <w:p>
      <w:r>
        <w:t>Excellent.</w:t>
      </w:r>
    </w:p>
    <w:p>
      <w:r>
        <w:t>“What’s your name?”</w:t>
      </w:r>
    </w:p>
    <w:p>
      <w:r>
        <w:t>“Berren.”</w:t>
      </w:r>
    </w:p>
    <w:p>
      <w:r>
        <w:t>“Greg.”</w:t>
      </w:r>
    </w:p>
    <w:p>
      <w:r>
        <w:t>“I know.”</w:t>
      </w:r>
    </w:p>
    <w:p>
      <w:r>
        <w:t>I disliked that.</w:t>
      </w:r>
    </w:p>
    <w:p>
      <w:r>
        <w:t>“Why?”</w:t>
      </w:r>
    </w:p>
    <w:p>
      <w:r>
        <w:t>“You’re hook boy.”</w:t>
      </w:r>
    </w:p>
    <w:p>
      <w:r>
        <w:t>I closed my eyes.</w:t>
      </w:r>
    </w:p>
    <w:p>
      <w:r>
        <w:t>“No.”</w:t>
      </w:r>
    </w:p>
    <w:p>
      <w:r>
        <w:t>“South Canal?”</w:t>
      </w:r>
    </w:p>
    <w:p>
      <w:r>
        <w:t>“Yes.”</w:t>
      </w:r>
    </w:p>
    <w:p>
      <w:r>
        <w:t>“Hook through the wall?”</w:t>
      </w:r>
    </w:p>
    <w:p>
      <w:r>
        <w:t>“Near the wall.”</w:t>
      </w:r>
    </w:p>
    <w:p>
      <w:r>
        <w:t>“You fought him through it.”</w:t>
      </w:r>
    </w:p>
    <w:p>
      <w:r>
        <w:t>“For part of the fight.”</w:t>
      </w:r>
    </w:p>
    <w:p>
      <w:r>
        <w:t>Berren grinned.</w:t>
      </w:r>
    </w:p>
    <w:p>
      <w:r>
        <w:t>“Hook boy.”</w:t>
      </w:r>
    </w:p>
    <w:p>
      <w:r>
        <w:t>“I have made a mistake coming here.”</w:t>
      </w:r>
    </w:p>
    <w:p>
      <w:r>
        <w:t>“You haven’t met Rusk yet.”</w:t>
      </w:r>
    </w:p>
    <w:p>
      <w:r>
        <w:t>At exactly third bell, a woman shut the hall doors.</w:t>
      </w:r>
    </w:p>
    <w:p>
      <w:r>
        <w:t>Not the instructor.</w:t>
      </w:r>
    </w:p>
    <w:p>
      <w:r>
        <w:t>The instructor was already standing at the front.</w:t>
      </w:r>
    </w:p>
    <w:p>
      <w:r>
        <w:t>Dema Rusk was broad through the shoulders, maybe fifty, with gray hair cut short and a face that had acquired its lines through repeated disappointment. She wore no armor. A wooden whistle hung from her neck.</w:t>
      </w:r>
    </w:p>
    <w:p>
      <w:r>
        <w:t>On the board behind her were four words.</w:t>
      </w:r>
    </w:p>
    <w:p>
      <w:r>
        <w:t>STOP.</w:t>
      </w:r>
    </w:p>
    <w:p>
      <w:r>
        <w:t>COUNT.</w:t>
      </w:r>
    </w:p>
    <w:p>
      <w:r>
        <w:t>MOVE.</w:t>
      </w:r>
    </w:p>
    <w:p>
      <w:r>
        <w:t>DECIDE.</w:t>
      </w:r>
    </w:p>
    <w:p>
      <w:r>
        <w:t>She looked at us.</w:t>
      </w:r>
    </w:p>
    <w:p>
      <w:r>
        <w:t>“Who here has recovered a party member under active threat?”</w:t>
      </w:r>
    </w:p>
    <w:p>
      <w:r>
        <w:t>Hands went up.</w:t>
      </w:r>
    </w:p>
    <w:p>
      <w:r>
        <w:t>Mine did not.</w:t>
      </w:r>
    </w:p>
    <w:p>
      <w:r>
        <w:t>I had recovered hundreds.</w:t>
      </w:r>
    </w:p>
    <w:p>
      <w:r>
        <w:t>Not in this body.</w:t>
      </w:r>
    </w:p>
    <w:p>
      <w:r>
        <w:t>Not under this certification.</w:t>
      </w:r>
    </w:p>
    <w:p>
      <w:r>
        <w:t>Interesting question.</w:t>
      </w:r>
    </w:p>
    <w:p>
      <w:r>
        <w:t>“Who has been recovered?”</w:t>
      </w:r>
    </w:p>
    <w:p>
      <w:r>
        <w:t>More hands.</w:t>
      </w:r>
    </w:p>
    <w:p>
      <w:r>
        <w:t>Mine went halfway up before I stopped.</w:t>
      </w:r>
    </w:p>
    <w:p>
      <w:r>
        <w:t>Old body.</w:t>
      </w:r>
    </w:p>
    <w:p>
      <w:r>
        <w:t>Current body.</w:t>
      </w:r>
    </w:p>
    <w:p>
      <w:r>
        <w:t>Was that yes?</w:t>
      </w:r>
    </w:p>
    <w:p>
      <w:r>
        <w:t>Rusk saw me.</w:t>
      </w:r>
    </w:p>
    <w:p>
      <w:r>
        <w:t>“You.”</w:t>
      </w:r>
    </w:p>
    <w:p>
      <w:r>
        <w:t>“Complicated.”</w:t>
      </w:r>
    </w:p>
    <w:p>
      <w:r>
        <w:t>“No.”</w:t>
      </w:r>
    </w:p>
    <w:p>
      <w:r>
        <w:t>The room laughed.</w:t>
      </w:r>
    </w:p>
    <w:p>
      <w:r>
        <w:t>She pointed at the board.</w:t>
      </w:r>
    </w:p>
    <w:p>
      <w:r>
        <w:t>“Today is not about winning fights. It is not about healing. It is not about courage. If you want courage, go to a tavern and pay someone to sing at you.”</w:t>
      </w:r>
    </w:p>
    <w:p>
      <w:r>
        <w:t>A few people smiled.</w:t>
      </w:r>
    </w:p>
    <w:p>
      <w:r>
        <w:t>Rusk did not.</w:t>
      </w:r>
    </w:p>
    <w:p>
      <w:r>
        <w:t>“This is about what happens after the plan fails.”</w:t>
      </w:r>
    </w:p>
    <w:p>
      <w:r>
        <w:t>That got quieter.</w:t>
      </w:r>
    </w:p>
    <w:p>
      <w:r>
        <w:t>“Most Bronze deaths do not happen because nobody knew how to swing a sword. They happen because something changed and the party kept executing the old plan.”</w:t>
      </w:r>
    </w:p>
    <w:p>
      <w:r>
        <w:t>I sat straighter.</w:t>
      </w:r>
    </w:p>
    <w:p>
      <w:r>
        <w:t>That was good.</w:t>
      </w:r>
    </w:p>
    <w:p>
      <w:r>
        <w:t>Annoyingly good.</w:t>
      </w:r>
    </w:p>
    <w:p>
      <w:r>
        <w:t>Rusk tapped STOP.</w:t>
      </w:r>
    </w:p>
    <w:p>
      <w:r>
        <w:t>“First failure. You do not stop.”</w:t>
      </w:r>
    </w:p>
    <w:p>
      <w:r>
        <w:t>COUNT.</w:t>
      </w:r>
    </w:p>
    <w:p>
      <w:r>
        <w:t>“Second failure. You do not know what you still have.”</w:t>
      </w:r>
    </w:p>
    <w:p>
      <w:r>
        <w:t>MOVE.</w:t>
      </w:r>
    </w:p>
    <w:p>
      <w:r>
        <w:t>“Third. You move the wrong person, the wrong direction, at the wrong time.”</w:t>
      </w:r>
    </w:p>
    <w:p>
      <w:r>
        <w:t>DECIDE.</w:t>
      </w:r>
    </w:p>
    <w:p>
      <w:r>
        <w:t>“Fourth. Nobody decides what happens next.”</w:t>
      </w:r>
    </w:p>
    <w:p>
      <w:r>
        <w:t>A man in the first row raised his hand.</w:t>
      </w:r>
    </w:p>
    <w:p>
      <w:r>
        <w:t>“What if the leader’s down?”</w:t>
      </w:r>
    </w:p>
    <w:p>
      <w:r>
        <w:t>“Then somebody else decides.”</w:t>
      </w:r>
    </w:p>
    <w:p>
      <w:r>
        <w:t>“What if nobody knows enough?”</w:t>
      </w:r>
    </w:p>
    <w:p>
      <w:r>
        <w:t>“Then somebody decides badly.”</w:t>
      </w:r>
    </w:p>
    <w:p>
      <w:r>
        <w:t>A few people shifted.</w:t>
      </w:r>
    </w:p>
    <w:p>
      <w:r>
        <w:t>Rusk said, “A bad decision everyone can follow is often safer than five excellent decisions executed separately.”</w:t>
      </w:r>
    </w:p>
    <w:p>
      <w:r>
        <w:t>I felt something old move in me. Not memory. Recognition.</w:t>
      </w:r>
    </w:p>
    <w:p>
      <w:r>
        <w:t>There were exceptions. Many. I could build twelve objections before she finished the sentence: terrain, magical interference, split objectives, unknown threat, specialized roles, command failure, deliberate decentralization. All true. All useless to a room full of Bronze adventurers learning how not to die in a ditch.</w:t>
      </w:r>
    </w:p>
    <w:p>
      <w:r>
        <w:t>I shut up.</w:t>
      </w:r>
    </w:p>
    <w:p>
      <w:r>
        <w:t>Berren glanced at me.</w:t>
      </w:r>
    </w:p>
    <w:p>
      <w:r>
        <w:t>“What?”</w:t>
      </w:r>
    </w:p>
    <w:p>
      <w:r>
        <w:t>“You made a face.”</w:t>
      </w:r>
    </w:p>
    <w:p>
      <w:r>
        <w:t>Everyone knew the face.</w:t>
      </w:r>
    </w:p>
    <w:p>
      <w:r>
        <w:t>Rusk divided us into groups of four.</w:t>
      </w:r>
    </w:p>
    <w:p>
      <w:r>
        <w:t>My group contained Berren, a young woman named Lio who carried a bow taller than she was, and a bald man named Cass who announced within thirty seconds that he was a shieldman.</w:t>
      </w:r>
    </w:p>
    <w:p>
      <w:r>
        <w:t>Not that he used a shield.</w:t>
      </w:r>
    </w:p>
    <w:p>
      <w:r>
        <w:t>That he was a shieldman.</w:t>
      </w:r>
    </w:p>
    <w:p>
      <w:r>
        <w:t>It was apparently metaphysical.</w:t>
      </w:r>
    </w:p>
    <w:p>
      <w:r>
        <w:t>Our first exercise was insulting.</w:t>
      </w:r>
    </w:p>
    <w:p>
      <w:r>
        <w:t>One person lay on the floor.</w:t>
      </w:r>
    </w:p>
    <w:p>
      <w:r>
        <w:t>One person was injured.</w:t>
      </w:r>
    </w:p>
    <w:p>
      <w:r>
        <w:t>One was disoriented.</w:t>
      </w:r>
    </w:p>
    <w:p>
      <w:r>
        <w:t>One was functional.</w:t>
      </w:r>
    </w:p>
    <w:p>
      <w:r>
        <w:t>Rusk blew the whistle.</w:t>
      </w:r>
    </w:p>
    <w:p>
      <w:r>
        <w:t>We had to get everyone across a chalk line.</w:t>
      </w:r>
    </w:p>
    <w:p>
      <w:r>
        <w:t>No magic.</w:t>
      </w:r>
    </w:p>
    <w:p>
      <w:r>
        <w:t>No weapons.</w:t>
      </w:r>
    </w:p>
    <w:p>
      <w:r>
        <w:t>No running.</w:t>
      </w:r>
    </w:p>
    <w:p>
      <w:r>
        <w:t>I was functional.</w:t>
      </w:r>
    </w:p>
    <w:p>
      <w:r>
        <w:t>Of course.</w:t>
      </w:r>
    </w:p>
    <w:p>
      <w:r>
        <w:t>Berren lay down.</w:t>
      </w:r>
    </w:p>
    <w:p>
      <w:r>
        <w:t>Lio clutched one arm.</w:t>
      </w:r>
    </w:p>
    <w:p>
      <w:r>
        <w:t>Cass spun once in place because apparently that represented disorientation.</w:t>
      </w:r>
    </w:p>
    <w:p>
      <w:r>
        <w:t>I said, “Cass, take Berren’s shoulders. Lio, good arm under his knees. I’ll guide.”</w:t>
      </w:r>
    </w:p>
    <w:p>
      <w:r>
        <w:t>Cass said, “I can carry him.”</w:t>
      </w:r>
    </w:p>
    <w:p>
      <w:r>
        <w:t>“Yes.”</w:t>
      </w:r>
    </w:p>
    <w:p>
      <w:r>
        <w:t>“I’m stronger than her.”</w:t>
      </w:r>
    </w:p>
    <w:p>
      <w:r>
        <w:t>“Yes.”</w:t>
      </w:r>
    </w:p>
    <w:p>
      <w:r>
        <w:t>“So I carry him.”</w:t>
      </w:r>
    </w:p>
    <w:p>
      <w:r>
        <w:t>“No.”</w:t>
      </w:r>
    </w:p>
    <w:p>
      <w:r>
        <w:t>“Why?”</w:t>
      </w:r>
    </w:p>
    <w:p>
      <w:r>
        <w:t>“Because if you fall, we lose both of you.”</w:t>
      </w:r>
    </w:p>
    <w:p>
      <w:r>
        <w:t>Cass frowned.</w:t>
      </w:r>
    </w:p>
    <w:p>
      <w:r>
        <w:t>Rusk blew the whistle again.</w:t>
      </w:r>
    </w:p>
    <w:p>
      <w:r>
        <w:t>“Dead,” she said.</w:t>
      </w:r>
    </w:p>
    <w:p>
      <w:r>
        <w:t>“What?”</w:t>
      </w:r>
    </w:p>
    <w:p>
      <w:r>
        <w:t>“All four.”</w:t>
      </w:r>
    </w:p>
    <w:p>
      <w:r>
        <w:t>“We were talking.”</w:t>
      </w:r>
    </w:p>
    <w:p>
      <w:r>
        <w:t>“Yes.”</w:t>
      </w:r>
    </w:p>
    <w:p>
      <w:r>
        <w:t>“That seems unfair.”</w:t>
      </w:r>
    </w:p>
    <w:p>
      <w:r>
        <w:t>“Threat disagreed.”</w:t>
      </w:r>
    </w:p>
    <w:p>
      <w:r>
        <w:t>Reset.</w:t>
      </w:r>
    </w:p>
    <w:p>
      <w:r>
        <w:t>Second attempt.</w:t>
      </w:r>
    </w:p>
    <w:p>
      <w:r>
        <w:t>I gave fewer words.</w:t>
      </w:r>
    </w:p>
    <w:p>
      <w:r>
        <w:t>We crossed.</w:t>
      </w:r>
    </w:p>
    <w:p>
      <w:r>
        <w:t>Rusk marked something on her slate.</w:t>
      </w:r>
    </w:p>
    <w:p>
      <w:r>
        <w:t>I wanted to see it.</w:t>
      </w:r>
    </w:p>
    <w:p>
      <w:r>
        <w:t>She turned it away.</w:t>
      </w:r>
    </w:p>
    <w:p>
      <w:r>
        <w:t>Second exercise added a fifth person represented by a sandbag.</w:t>
      </w:r>
    </w:p>
    <w:p>
      <w:r>
        <w:t>“Equipment,” Rusk said.</w:t>
      </w:r>
    </w:p>
    <w:p>
      <w:r>
        <w:t>“What kind?” someone asked.</w:t>
      </w:r>
    </w:p>
    <w:p>
      <w:r>
        <w:t>“Expensive.”</w:t>
      </w:r>
    </w:p>
    <w:p>
      <w:r>
        <w:t>The room laughed.</w:t>
      </w:r>
    </w:p>
    <w:p>
      <w:r>
        <w:t>“Leave it,” she said.</w:t>
      </w:r>
    </w:p>
    <w:p>
      <w:r>
        <w:t>Half the room objected.</w:t>
      </w:r>
    </w:p>
    <w:p>
      <w:r>
        <w:t>Good.</w:t>
      </w:r>
    </w:p>
    <w:p>
      <w:r>
        <w:t>That was the point.</w:t>
      </w:r>
    </w:p>
    <w:p>
      <w:r>
        <w:t>Our sandbag died heroically.</w:t>
      </w:r>
    </w:p>
    <w:p>
      <w:r>
        <w:t>Cass mourned it.</w:t>
      </w:r>
    </w:p>
    <w:p>
      <w:r>
        <w:t>Third exercise gave us six wooden disks representing spells, supplies, injuries, and time.</w:t>
      </w:r>
    </w:p>
    <w:p>
      <w:r>
        <w:t>Now I was interested.</w:t>
      </w:r>
    </w:p>
    <w:p>
      <w:r>
        <w:t>Too interested.</w:t>
      </w:r>
    </w:p>
    <w:p>
      <w:r>
        <w:t>I began rearranging them.</w:t>
      </w:r>
    </w:p>
    <w:p>
      <w:r>
        <w:t>Berren slapped my hand.</w:t>
      </w:r>
    </w:p>
    <w:p>
      <w:r>
        <w:t>I stared at him.</w:t>
      </w:r>
    </w:p>
    <w:p>
      <w:r>
        <w:t>“Too fast,” he said.</w:t>
      </w:r>
    </w:p>
    <w:p>
      <w:r>
        <w:t>I had created a monster.</w:t>
      </w:r>
    </w:p>
    <w:p>
      <w:r>
        <w:t>“What?”</w:t>
      </w:r>
    </w:p>
    <w:p>
      <w:r>
        <w:t>“Rusk said wait for the whistle.”</w:t>
      </w:r>
    </w:p>
    <w:p>
      <w:r>
        <w:t>“I was organizing.”</w:t>
      </w:r>
    </w:p>
    <w:p>
      <w:r>
        <w:t>“You were cheating.”</w:t>
      </w:r>
    </w:p>
    <w:p>
      <w:r>
        <w:t>“I was preparing.”</w:t>
      </w:r>
    </w:p>
    <w:p>
      <w:r>
        <w:t>“Hook boy cheats at school.”</w:t>
      </w:r>
    </w:p>
    <w:p>
      <w:r>
        <w:t>“I hate you.”</w:t>
      </w:r>
    </w:p>
    <w:p>
      <w:r>
        <w:t>The whistle blew.</w:t>
      </w:r>
    </w:p>
    <w:p>
      <w:r>
        <w:t>We turned the disks.</w:t>
      </w:r>
    </w:p>
    <w:p>
      <w:r>
        <w:t>HEALER: CONSCIOUS, NO MANA.</w:t>
      </w:r>
    </w:p>
    <w:p>
      <w:r>
        <w:t>FIGHTER: LEG INJURY.</w:t>
      </w:r>
    </w:p>
    <w:p>
      <w:r>
        <w:t>SCOUT: MISSING.</w:t>
      </w:r>
    </w:p>
    <w:p>
      <w:r>
        <w:t>EXIT: UNKNOWN.</w:t>
      </w:r>
    </w:p>
    <w:p>
      <w:r>
        <w:t>THREAT: NOT VISIBLE.</w:t>
      </w:r>
    </w:p>
    <w:p>
      <w:r>
        <w:t>TIME: THREE MINUTES.</w:t>
      </w:r>
    </w:p>
    <w:p>
      <w:r>
        <w:t>My mind opened.</w:t>
      </w:r>
    </w:p>
    <w:p>
      <w:r>
        <w:t>Too wide.</w:t>
      </w:r>
    </w:p>
    <w:p>
      <w:r>
        <w:t>Find scout? No.</w:t>
      </w:r>
    </w:p>
    <w:p>
      <w:r>
        <w:t>Establish exit. Inventory mobility. Healer useful without mana? Knowledge, hands. Fighter can move? Leg injury unspecified. Threat not visible means not absent. Three minutes until what? Unknown.</w:t>
      </w:r>
    </w:p>
    <w:p>
      <w:r>
        <w:t>“What does three minutes mean?” I called.</w:t>
      </w:r>
    </w:p>
    <w:p>
      <w:r>
        <w:t>Rusk said, “You have three minutes.”</w:t>
      </w:r>
    </w:p>
    <w:p>
      <w:r>
        <w:t>“Until what?”</w:t>
      </w:r>
    </w:p>
    <w:p>
      <w:r>
        <w:t>“Decide without knowing.”</w:t>
      </w:r>
    </w:p>
    <w:p>
      <w:r>
        <w:t>Excellent.</w:t>
      </w:r>
    </w:p>
    <w:p>
      <w:r>
        <w:t>Terrible.</w:t>
      </w:r>
    </w:p>
    <w:p>
      <w:r>
        <w:t>Cass said, “Find scout.”</w:t>
      </w:r>
    </w:p>
    <w:p>
      <w:r>
        <w:t>“No,” I said.</w:t>
      </w:r>
    </w:p>
    <w:p>
      <w:r>
        <w:t>Lio said, “Exit first.”</w:t>
      </w:r>
    </w:p>
    <w:p>
      <w:r>
        <w:t>“Yes.”</w:t>
      </w:r>
    </w:p>
    <w:p>
      <w:r>
        <w:t>Berren pointed to the fighter disk.</w:t>
      </w:r>
    </w:p>
    <w:p>
      <w:r>
        <w:t>“Can he walk?”</w:t>
      </w:r>
    </w:p>
    <w:p>
      <w:r>
        <w:t>Rusk said, “With help.”</w:t>
      </w:r>
    </w:p>
    <w:p>
      <w:r>
        <w:t>“Then move,” I said.</w:t>
      </w:r>
    </w:p>
    <w:p>
      <w:r>
        <w:t>“Where?” Cass asked.</w:t>
      </w:r>
    </w:p>
    <w:p>
      <w:r>
        <w:t>We had no exit.</w:t>
      </w:r>
    </w:p>
    <w:p>
      <w:r>
        <w:t>Good.</w:t>
      </w:r>
    </w:p>
    <w:p>
      <w:r>
        <w:t>I smiled.</w:t>
      </w:r>
    </w:p>
    <w:p>
      <w:r>
        <w:t>Cass stared.</w:t>
      </w:r>
    </w:p>
    <w:p>
      <w:r>
        <w:t>“Why are you happy?”</w:t>
      </w:r>
    </w:p>
    <w:p>
      <w:r>
        <w:t>“This is a good problem.”</w:t>
      </w:r>
    </w:p>
    <w:p>
      <w:r>
        <w:t>“It’s a terrible problem.”</w:t>
      </w:r>
    </w:p>
    <w:p>
      <w:r>
        <w:t>“Yes.”</w:t>
      </w:r>
    </w:p>
    <w:p>
      <w:r>
        <w:t>Lio said, “Backtrack.”</w:t>
      </w:r>
    </w:p>
    <w:p>
      <w:r>
        <w:t>I looked at her.</w:t>
      </w:r>
    </w:p>
    <w:p>
      <w:r>
        <w:t>“Why?”</w:t>
      </w:r>
    </w:p>
    <w:p>
      <w:r>
        <w:t>“We know where we came from.”</w:t>
      </w:r>
    </w:p>
    <w:p>
      <w:r>
        <w:t>There it was. Not clever. Not perfect. Known.</w:t>
      </w:r>
    </w:p>
    <w:p>
      <w:r>
        <w:t>“Backtrack,” I said.</w:t>
      </w:r>
    </w:p>
    <w:p>
      <w:r>
        <w:t>Cass frowned. “Scout?”</w:t>
      </w:r>
    </w:p>
    <w:p>
      <w:r>
        <w:t>“Mark and return if we can.”</w:t>
      </w:r>
    </w:p>
    <w:p>
      <w:r>
        <w:t>“What if he’s alive?”</w:t>
      </w:r>
    </w:p>
    <w:p>
      <w:r>
        <w:t>“What if all four of us die looking?”</w:t>
      </w:r>
    </w:p>
    <w:p>
      <w:r>
        <w:t>Cass did not like that.</w:t>
      </w:r>
    </w:p>
    <w:p>
      <w:r>
        <w:t>Neither did I.</w:t>
      </w:r>
    </w:p>
    <w:p>
      <w:r>
        <w:t>That mattered.</w:t>
      </w:r>
    </w:p>
    <w:p>
      <w:r>
        <w:t>Rusk blew the whistle.</w:t>
      </w:r>
    </w:p>
    <w:p>
      <w:r>
        <w:t>“Stop.”</w:t>
      </w:r>
    </w:p>
    <w:p>
      <w:r>
        <w:t>She went group by group.</w:t>
      </w:r>
    </w:p>
    <w:p>
      <w:r>
        <w:t>Some searched for the scout.</w:t>
      </w:r>
    </w:p>
    <w:p>
      <w:r>
        <w:t>Some split.</w:t>
      </w:r>
    </w:p>
    <w:p>
      <w:r>
        <w:t>One tried to fortify in place.</w:t>
      </w:r>
    </w:p>
    <w:p>
      <w:r>
        <w:t>One spent two minutes arguing whether the missing scout counted as abandoned.</w:t>
      </w:r>
    </w:p>
    <w:p>
      <w:r>
        <w:t>Rusk did not tell us the right answer.</w:t>
      </w:r>
    </w:p>
    <w:p>
      <w:r>
        <w:t>Instead she asked what information each choice assumed.</w:t>
      </w:r>
    </w:p>
    <w:p>
      <w:r>
        <w:t>That was better.</w:t>
      </w:r>
    </w:p>
    <w:p>
      <w:r>
        <w:t>Much better.</w:t>
      </w:r>
    </w:p>
    <w:p>
      <w:r>
        <w:t>When she reached us, she looked at Lio.</w:t>
      </w:r>
    </w:p>
    <w:p>
      <w:r>
        <w:t>“Why backtrack?”</w:t>
      </w:r>
    </w:p>
    <w:p>
      <w:r>
        <w:t>“Known route.”</w:t>
      </w:r>
    </w:p>
    <w:p>
      <w:r>
        <w:t>“Risk?”</w:t>
      </w:r>
    </w:p>
    <w:p>
      <w:r>
        <w:t>“Threat may be behind us.”</w:t>
      </w:r>
    </w:p>
    <w:p>
      <w:r>
        <w:t>“Greg?”</w:t>
      </w:r>
    </w:p>
    <w:p>
      <w:r>
        <w:t>I blinked.</w:t>
      </w:r>
    </w:p>
    <w:p>
      <w:r>
        <w:t>“How do you know my name?”</w:t>
      </w:r>
    </w:p>
    <w:p>
      <w:r>
        <w:t>“Registration exists.”</w:t>
      </w:r>
    </w:p>
    <w:p>
      <w:r>
        <w:t>Right.</w:t>
      </w:r>
    </w:p>
    <w:p>
      <w:r>
        <w:t>“Risk?”</w:t>
      </w:r>
    </w:p>
    <w:p>
      <w:r>
        <w:t>“Moving the injured fighter costs speed. Backtracking may take us toward whatever separated the scout. We also don't know whether the known route is still open.”</w:t>
      </w:r>
    </w:p>
    <w:p>
      <w:r>
        <w:t>“Then why choose it?”</w:t>
      </w:r>
    </w:p>
    <w:p>
      <w:r>
        <w:t>“Because unknown exit plus unknown threat plus missing scout gives us too many unresolved variables. Known route removes one.”</w:t>
      </w:r>
    </w:p>
    <w:p>
      <w:r>
        <w:t>Rusk nodded.</w:t>
      </w:r>
    </w:p>
    <w:p>
      <w:r>
        <w:t>“Fine.”</w:t>
      </w:r>
    </w:p>
    <w:p>
      <w:r>
        <w:t>Fine.</w:t>
      </w:r>
    </w:p>
    <w:p>
      <w:r>
        <w:t>I wanted more than fine.</w:t>
      </w:r>
    </w:p>
    <w:p>
      <w:r>
        <w:t>That was embarrassing.</w:t>
      </w:r>
    </w:p>
    <w:p>
      <w:r>
        <w:t>At fourth bell, we took a break.</w:t>
      </w:r>
    </w:p>
    <w:p>
      <w:r>
        <w:t>There was no food.</w:t>
      </w:r>
    </w:p>
    <w:p>
      <w:r>
        <w:t>I complained to Berren.</w:t>
      </w:r>
    </w:p>
    <w:p>
      <w:r>
        <w:t>He produced dried apple from his pocket.</w:t>
      </w:r>
    </w:p>
    <w:p>
      <w:r>
        <w:t>“You knew.”</w:t>
      </w:r>
    </w:p>
    <w:p>
      <w:r>
        <w:t>“Third time.”</w:t>
      </w:r>
    </w:p>
    <w:p>
      <w:r>
        <w:t>“This is corruption.”</w:t>
      </w:r>
    </w:p>
    <w:p>
      <w:r>
        <w:t>“This is experience.”</w:t>
      </w:r>
    </w:p>
    <w:p>
      <w:r>
        <w:t>Everyone in the city had agreed on phrases without me.</w:t>
      </w:r>
    </w:p>
    <w:p>
      <w:r>
        <w:t>I bought two pieces from him for one copper.</w:t>
      </w:r>
    </w:p>
    <w:p>
      <w:r>
        <w:t>“Company pays you and you sell food to people who didn’t bring any.”</w:t>
      </w:r>
    </w:p>
    <w:p>
      <w:r>
        <w:t>“Yes.”</w:t>
      </w:r>
    </w:p>
    <w:p>
      <w:r>
        <w:t>“You’re going to be rich.”</w:t>
      </w:r>
    </w:p>
    <w:p>
      <w:r>
        <w:t>“No. I’m Bronze.”</w:t>
      </w:r>
    </w:p>
    <w:p>
      <w:r>
        <w:t>Fair.</w:t>
      </w:r>
    </w:p>
    <w:p>
      <w:r>
        <w:t>The hall doors opened.</w:t>
      </w:r>
    </w:p>
    <w:p>
      <w:r>
        <w:t>A guild runner entered.</w:t>
      </w:r>
    </w:p>
    <w:p>
      <w:r>
        <w:t>He did not look frightened. That was why I noticed him. Frightened runners were easy. This one looked focused.</w:t>
      </w:r>
    </w:p>
    <w:p>
      <w:r>
        <w:t>He crossed to Rusk and spoke quietly.</w:t>
      </w:r>
    </w:p>
    <w:p>
      <w:r>
        <w:t>She listened.</w:t>
      </w:r>
    </w:p>
    <w:p>
      <w:r>
        <w:t>Asked one question.</w:t>
      </w:r>
    </w:p>
    <w:p>
      <w:r>
        <w:t>He answered.</w:t>
      </w:r>
    </w:p>
    <w:p>
      <w:r>
        <w:t>She looked toward the registration woman.</w:t>
      </w:r>
    </w:p>
    <w:p>
      <w:r>
        <w:t>The woman left.</w:t>
      </w:r>
    </w:p>
    <w:p>
      <w:r>
        <w:t>Training resumed.</w:t>
      </w:r>
    </w:p>
    <w:p>
      <w:r>
        <w:t>Nothing happened.</w:t>
      </w:r>
    </w:p>
    <w:p>
      <w:r>
        <w:t>That was the first sign.</w:t>
      </w:r>
    </w:p>
    <w:p>
      <w:r>
        <w:t>The fifth exercise was physical.</w:t>
      </w:r>
    </w:p>
    <w:p>
      <w:r>
        <w:t>Yellow cloth meant injured leg.</w:t>
      </w:r>
    </w:p>
    <w:p>
      <w:r>
        <w:t>We tied it above the knee and had to move through a line of benches while another group rolled padded balls at us.</w:t>
      </w:r>
    </w:p>
    <w:p>
      <w:r>
        <w:t>Not hard.</w:t>
      </w:r>
    </w:p>
    <w:p>
      <w:r>
        <w:t>Not dangerous.</w:t>
      </w:r>
    </w:p>
    <w:p>
      <w:r>
        <w:t>Humiliating.</w:t>
      </w:r>
    </w:p>
    <w:p>
      <w:r>
        <w:t>My current body was better at being nineteen than it had been three weeks ago.</w:t>
      </w:r>
    </w:p>
    <w:p>
      <w:r>
        <w:t>That did not make it good.</w:t>
      </w:r>
    </w:p>
    <w:p>
      <w:r>
        <w:t>I ducked one ball.</w:t>
      </w:r>
    </w:p>
    <w:p>
      <w:r>
        <w:t>Caught another.</w:t>
      </w:r>
    </w:p>
    <w:p>
      <w:r>
        <w:t>Tried to pivot around a bench.</w:t>
      </w:r>
    </w:p>
    <w:p>
      <w:r>
        <w:t>My right foot planted.</w:t>
      </w:r>
    </w:p>
    <w:p>
      <w:r>
        <w:t>My body expected reinforcement that did not exist.</w:t>
      </w:r>
    </w:p>
    <w:p>
      <w:r>
        <w:t>I stumbled.</w:t>
      </w:r>
    </w:p>
    <w:p>
      <w:r>
        <w:t>Berren caught my coat.</w:t>
      </w:r>
    </w:p>
    <w:p>
      <w:r>
        <w:t>“Got you.”</w:t>
      </w:r>
    </w:p>
    <w:p>
      <w:r>
        <w:t>“I had it.”</w:t>
      </w:r>
    </w:p>
    <w:p>
      <w:r>
        <w:t>“No.”</w:t>
      </w:r>
    </w:p>
    <w:p>
      <w:r>
        <w:t>“I was recovering.”</w:t>
      </w:r>
    </w:p>
    <w:p>
      <w:r>
        <w:t>“You were becoming floor.”</w:t>
      </w:r>
    </w:p>
    <w:p>
      <w:r>
        <w:t>We kept moving.</w:t>
      </w:r>
    </w:p>
    <w:p>
      <w:r>
        <w:t>A ball struck my shoulder.</w:t>
      </w:r>
    </w:p>
    <w:p>
      <w:r>
        <w:t>Lio shouted, “Leave him.”</w:t>
      </w:r>
    </w:p>
    <w:p>
      <w:r>
        <w:t>“Correct,” Rusk called.</w:t>
      </w:r>
    </w:p>
    <w:p>
      <w:r>
        <w:t>I stared at her.</w:t>
      </w:r>
    </w:p>
    <w:p>
      <w:r>
        <w:t>“Excuse me?”</w:t>
      </w:r>
    </w:p>
    <w:p>
      <w:r>
        <w:t>“You’re ambulatory.”</w:t>
      </w:r>
    </w:p>
    <w:p>
      <w:r>
        <w:t>“I was hit.”</w:t>
      </w:r>
    </w:p>
    <w:p>
      <w:r>
        <w:t>“With cloth.”</w:t>
      </w:r>
    </w:p>
    <w:p>
      <w:r>
        <w:t>“It was emotionally significant.”</w:t>
      </w:r>
    </w:p>
    <w:p>
      <w:r>
        <w:t>“Move.”</w:t>
      </w:r>
    </w:p>
    <w:p>
      <w:r>
        <w:t>We moved.</w:t>
      </w:r>
    </w:p>
    <w:p>
      <w:r>
        <w:t>Halfway through, Cass went down deliberately.</w:t>
      </w:r>
    </w:p>
    <w:p>
      <w:r>
        <w:t>Now we had a choice.</w:t>
      </w:r>
    </w:p>
    <w:p>
      <w:r>
        <w:t>I started toward him.</w:t>
      </w:r>
    </w:p>
    <w:p>
      <w:r>
        <w:t>Lio said, “Line first.”</w:t>
      </w:r>
    </w:p>
    <w:p>
      <w:r>
        <w:t>I stopped.</w:t>
      </w:r>
    </w:p>
    <w:p>
      <w:r>
        <w:t>She was right.</w:t>
      </w:r>
    </w:p>
    <w:p>
      <w:r>
        <w:t>Again.</w:t>
      </w:r>
    </w:p>
    <w:p>
      <w:r>
        <w:t>This was becoming irritating.</w:t>
      </w:r>
    </w:p>
    <w:p>
      <w:r>
        <w:t>We crossed the line, established the safe side, then went back two together.</w:t>
      </w:r>
    </w:p>
    <w:p>
      <w:r>
        <w:t>Rusk blew the whistle.</w:t>
      </w:r>
    </w:p>
    <w:p>
      <w:r>
        <w:t>“Better.”</w:t>
      </w:r>
    </w:p>
    <w:p>
      <w:r>
        <w:t>I looked at Lio.</w:t>
      </w:r>
    </w:p>
    <w:p>
      <w:r>
        <w:t>“How long have you been Bronze?”</w:t>
      </w:r>
    </w:p>
    <w:p>
      <w:r>
        <w:t>“Seven months.”</w:t>
      </w:r>
    </w:p>
    <w:p>
      <w:r>
        <w:t>“Party?”</w:t>
      </w:r>
    </w:p>
    <w:p>
      <w:r>
        <w:t>“Usually my sister and two cousins.”</w:t>
      </w:r>
    </w:p>
    <w:p>
      <w:r>
        <w:t>“What does your sister do?”</w:t>
      </w:r>
    </w:p>
    <w:p>
      <w:r>
        <w:t>“Bosses us around.”</w:t>
      </w:r>
    </w:p>
    <w:p>
      <w:r>
        <w:t>“That may be a class feature.”</w:t>
      </w:r>
    </w:p>
    <w:p>
      <w:r>
        <w:t>Lio smiled.</w:t>
      </w:r>
    </w:p>
    <w:p>
      <w:r>
        <w:t>“Why?”</w:t>
      </w:r>
    </w:p>
    <w:p>
      <w:r>
        <w:t>“Nothing.”</w:t>
      </w:r>
    </w:p>
    <w:p>
      <w:r>
        <w:t>At fifth bell, another runner came.</w:t>
      </w:r>
    </w:p>
    <w:p>
      <w:r>
        <w:t>Different runner.</w:t>
      </w:r>
    </w:p>
    <w:p>
      <w:r>
        <w:t>Wet boots.</w:t>
      </w:r>
    </w:p>
    <w:p>
      <w:r>
        <w:t>No rain outside.</w:t>
      </w:r>
    </w:p>
    <w:p>
      <w:r>
        <w:t>Mud from somewhere else.</w:t>
      </w:r>
    </w:p>
    <w:p>
      <w:r>
        <w:t>He went directly to Rusk.</w:t>
      </w:r>
    </w:p>
    <w:p>
      <w:r>
        <w:t>This conversation lasted longer.</w:t>
      </w:r>
    </w:p>
    <w:p>
      <w:r>
        <w:t>The room noticed.</w:t>
      </w:r>
    </w:p>
    <w:p>
      <w:r>
        <w:t>Not everyone.</w:t>
      </w:r>
    </w:p>
    <w:p>
      <w:r>
        <w:t>Enough.</w:t>
      </w:r>
    </w:p>
    <w:p>
      <w:r>
        <w:t>Rusk asked, “Confirmed?”</w:t>
      </w:r>
    </w:p>
    <w:p>
      <w:r>
        <w:t>The runner said something too quiet to hear.</w:t>
      </w:r>
    </w:p>
    <w:p>
      <w:r>
        <w:t>Rusk looked at the doors.</w:t>
      </w:r>
    </w:p>
    <w:p>
      <w:r>
        <w:t>Then at us.</w:t>
      </w:r>
    </w:p>
    <w:p>
      <w:r>
        <w:t>“Ten-minute break.”</w:t>
      </w:r>
    </w:p>
    <w:p>
      <w:r>
        <w:t>That was wrong.</w:t>
      </w:r>
    </w:p>
    <w:p>
      <w:r>
        <w:t>We had not been scheduled for one.</w:t>
      </w:r>
    </w:p>
    <w:p>
      <w:r>
        <w:t>People stood.</w:t>
      </w:r>
    </w:p>
    <w:p>
      <w:r>
        <w:t>Conversation rose.</w:t>
      </w:r>
    </w:p>
    <w:p>
      <w:r>
        <w:t>I stayed seated.</w:t>
      </w:r>
    </w:p>
    <w:p>
      <w:r>
        <w:t>Berren stretched.</w:t>
      </w:r>
    </w:p>
    <w:p>
      <w:r>
        <w:t>“What?”</w:t>
      </w:r>
    </w:p>
    <w:p>
      <w:r>
        <w:t>“Nothing.”</w:t>
      </w:r>
    </w:p>
    <w:p>
      <w:r>
        <w:t>“Face.”</w:t>
      </w:r>
    </w:p>
    <w:p>
      <w:r>
        <w:t>“Runner.”</w:t>
      </w:r>
    </w:p>
    <w:p>
      <w:r>
        <w:t>“What about him?”</w:t>
      </w:r>
    </w:p>
    <w:p>
      <w:r>
        <w:t>“Wet boots.”</w:t>
      </w:r>
    </w:p>
    <w:p>
      <w:r>
        <w:t>Berren looked toward the door.</w:t>
      </w:r>
    </w:p>
    <w:p>
      <w:r>
        <w:t>“So?”</w:t>
      </w:r>
    </w:p>
    <w:p>
      <w:r>
        <w:t>“It stopped raining.”</w:t>
      </w:r>
    </w:p>
    <w:p>
      <w:r>
        <w:t>“Ground’s wet.”</w:t>
      </w:r>
    </w:p>
    <w:p>
      <w:r>
        <w:t>“Not here.”</w:t>
      </w:r>
    </w:p>
    <w:p>
      <w:r>
        <w:t>He stared at me.</w:t>
      </w:r>
    </w:p>
    <w:p>
      <w:r>
        <w:t>“You need hobbies.”</w:t>
      </w:r>
    </w:p>
    <w:p>
      <w:r>
        <w:t>I had hobbies.</w:t>
      </w:r>
    </w:p>
    <w:p>
      <w:r>
        <w:t>Most were currently impossible.</w:t>
      </w:r>
    </w:p>
    <w:p>
      <w:r>
        <w:t>The registration woman returned carrying a stack of paper.</w:t>
      </w:r>
    </w:p>
    <w:p>
      <w:r>
        <w:t>She and Rusk spoke.</w:t>
      </w:r>
    </w:p>
    <w:p>
      <w:r>
        <w:t>Two other guild staff entered.</w:t>
      </w:r>
    </w:p>
    <w:p>
      <w:r>
        <w:t>One began taking names from a board near the wall.</w:t>
      </w:r>
    </w:p>
    <w:p>
      <w:r>
        <w:t>Not ours.</w:t>
      </w:r>
    </w:p>
    <w:p>
      <w:r>
        <w:t>Companies.</w:t>
      </w:r>
    </w:p>
    <w:p>
      <w:r>
        <w:t>Available parties.</w:t>
      </w:r>
    </w:p>
    <w:p>
      <w:r>
        <w:t>I stood.</w:t>
      </w:r>
    </w:p>
    <w:p>
      <w:r>
        <w:t>Berren grabbed my sleeve.</w:t>
      </w:r>
    </w:p>
    <w:p>
      <w:r>
        <w:t>“Where?”</w:t>
      </w:r>
    </w:p>
    <w:p>
      <w:r>
        <w:t>“Water.”</w:t>
      </w:r>
    </w:p>
    <w:p>
      <w:r>
        <w:t>“You have some.”</w:t>
      </w:r>
    </w:p>
    <w:p>
      <w:r>
        <w:t>“More water.”</w:t>
      </w:r>
    </w:p>
    <w:p>
      <w:r>
        <w:t>“You’re lying.”</w:t>
      </w:r>
    </w:p>
    <w:p>
      <w:r>
        <w:t>“Yes.”</w:t>
      </w:r>
    </w:p>
    <w:p>
      <w:r>
        <w:t>He let go.</w:t>
      </w:r>
    </w:p>
    <w:p>
      <w:r>
        <w:t>I walked toward the hall door.</w:t>
      </w:r>
    </w:p>
    <w:p>
      <w:r>
        <w:t>Rusk stepped in front of it.</w:t>
      </w:r>
    </w:p>
    <w:p>
      <w:r>
        <w:t>“No.”</w:t>
      </w:r>
    </w:p>
    <w:p>
      <w:r>
        <w:t>“This is becoming a city motto.”</w:t>
      </w:r>
    </w:p>
    <w:p>
      <w:r>
        <w:t>“Break is inside.”</w:t>
      </w:r>
    </w:p>
    <w:p>
      <w:r>
        <w:t>“Why?”</w:t>
      </w:r>
    </w:p>
    <w:p>
      <w:r>
        <w:t>“Because I said so.”</w:t>
      </w:r>
    </w:p>
    <w:p>
      <w:r>
        <w:t>“What happened?”</w:t>
      </w:r>
    </w:p>
    <w:p>
      <w:r>
        <w:t>Her expression did not change.</w:t>
      </w:r>
    </w:p>
    <w:p>
      <w:r>
        <w:t>“Something that is not currently your assignment.”</w:t>
      </w:r>
    </w:p>
    <w:p>
      <w:r>
        <w:t>That phrasing was familiar.</w:t>
      </w:r>
    </w:p>
    <w:p>
      <w:r>
        <w:t>“Where?”</w:t>
      </w:r>
    </w:p>
    <w:p>
      <w:r>
        <w:t>“No.”</w:t>
      </w:r>
    </w:p>
    <w:p>
      <w:r>
        <w:t>“Road?”</w:t>
      </w:r>
    </w:p>
    <w:p>
      <w:r>
        <w:t>“No.”</w:t>
      </w:r>
    </w:p>
    <w:p>
      <w:r>
        <w:t>“Town?”</w:t>
      </w:r>
    </w:p>
    <w:p>
      <w:r>
        <w:t>Her eyes moved.</w:t>
      </w:r>
    </w:p>
    <w:p>
      <w:r>
        <w:t>Tiny.</w:t>
      </w:r>
    </w:p>
    <w:p>
      <w:r>
        <w:t>Enough.</w:t>
      </w:r>
    </w:p>
    <w:p>
      <w:r>
        <w:t>I knew better than to spend it.</w:t>
      </w:r>
    </w:p>
    <w:p>
      <w:r>
        <w:t>Mostly.</w:t>
      </w:r>
    </w:p>
    <w:p>
      <w:r>
        <w:t>I returned to my bench.</w:t>
      </w:r>
    </w:p>
    <w:p>
      <w:r>
        <w:t>That surprised her.</w:t>
      </w:r>
    </w:p>
    <w:p>
      <w:r>
        <w:t>It surprised me too.</w:t>
      </w:r>
    </w:p>
    <w:p>
      <w:r>
        <w:t>Cass said, “What’s happening?”</w:t>
      </w:r>
    </w:p>
    <w:p>
      <w:r>
        <w:t>“I don’t know.”</w:t>
      </w:r>
    </w:p>
    <w:p>
      <w:r>
        <w:t>“Didn’t ask?”</w:t>
      </w:r>
    </w:p>
    <w:p>
      <w:r>
        <w:t>“I did.”</w:t>
      </w:r>
    </w:p>
    <w:p>
      <w:r>
        <w:t>“And?”</w:t>
      </w:r>
    </w:p>
    <w:p>
      <w:r>
        <w:t>“I still don’t know.”</w:t>
      </w:r>
    </w:p>
    <w:p>
      <w:r>
        <w:t>Berren handed me another piece of dried apple.</w:t>
      </w:r>
    </w:p>
    <w:p>
      <w:r>
        <w:t>Free.</w:t>
      </w:r>
    </w:p>
    <w:p>
      <w:r>
        <w:t>That was how serious things had become.</w:t>
      </w:r>
    </w:p>
    <w:p>
      <w:r>
        <w:t>The ten-minute break lasted seventeen.</w:t>
      </w:r>
    </w:p>
    <w:p>
      <w:r>
        <w:t>When Rusk resumed, two seats were empty.</w:t>
      </w:r>
    </w:p>
    <w:p>
      <w:r>
        <w:t>A pair from the back row had been called out.</w:t>
      </w:r>
    </w:p>
    <w:p>
      <w:r>
        <w:t>She did not explain.</w:t>
      </w:r>
    </w:p>
    <w:p>
      <w:r>
        <w:t>The final exercise began with a map.</w:t>
      </w:r>
    </w:p>
    <w:p>
      <w:r>
        <w:t>A bad map.</w:t>
      </w:r>
    </w:p>
    <w:p>
      <w:r>
        <w:t>One road.</w:t>
      </w:r>
    </w:p>
    <w:p>
      <w:r>
        <w:t>One stream.</w:t>
      </w:r>
    </w:p>
    <w:p>
      <w:r>
        <w:t>Three buildings.</w:t>
      </w:r>
    </w:p>
    <w:p>
      <w:r>
        <w:t>A bridge.</w:t>
      </w:r>
    </w:p>
    <w:p>
      <w:r>
        <w:t>A wooded slope.</w:t>
      </w:r>
    </w:p>
    <w:p>
      <w:r>
        <w:t>Rusk placed four markers near the buildings.</w:t>
      </w:r>
    </w:p>
    <w:p>
      <w:r>
        <w:t>“Your party is returning from a routine escort.”</w:t>
      </w:r>
    </w:p>
    <w:p>
      <w:r>
        <w:t>She placed six more markers on the road.</w:t>
      </w:r>
    </w:p>
    <w:p>
      <w:r>
        <w:t>“Civilians.”</w:t>
      </w:r>
    </w:p>
    <w:p>
      <w:r>
        <w:t>Then three at the bridge.</w:t>
      </w:r>
    </w:p>
    <w:p>
      <w:r>
        <w:t>“More civilians.”</w:t>
      </w:r>
    </w:p>
    <w:p>
      <w:r>
        <w:t>Then five behind them.</w:t>
      </w:r>
    </w:p>
    <w:p>
      <w:r>
        <w:t>“More.”</w:t>
      </w:r>
    </w:p>
    <w:p>
      <w:r>
        <w:t>Someone said, “From what?”</w:t>
      </w:r>
    </w:p>
    <w:p>
      <w:r>
        <w:t>Rusk looked at him.</w:t>
      </w:r>
    </w:p>
    <w:p>
      <w:r>
        <w:t>“Does it matter yet?”</w:t>
      </w:r>
    </w:p>
    <w:p>
      <w:r>
        <w:t>“Yes.”</w:t>
      </w:r>
    </w:p>
    <w:p>
      <w:r>
        <w:t>“Why?”</w:t>
      </w:r>
    </w:p>
    <w:p>
      <w:r>
        <w:t>“If we know what they’re running from.”</w:t>
      </w:r>
    </w:p>
    <w:p>
      <w:r>
        <w:t>“You don’t.”</w:t>
      </w:r>
    </w:p>
    <w:p>
      <w:r>
        <w:t>A murmur moved through the room.</w:t>
      </w:r>
    </w:p>
    <w:p>
      <w:r>
        <w:t>Rusk continued.</w:t>
      </w:r>
    </w:p>
    <w:p>
      <w:r>
        <w:t>“The civilians are moving toward you. They disagree about what happened. One says animals. One says monsters. One says bandits using trained animals. One says the town watch told everyone to leave. One says nobody told anyone anything.”</w:t>
      </w:r>
    </w:p>
    <w:p>
      <w:r>
        <w:t>My skin tightened. Not memory. Attention.</w:t>
      </w:r>
    </w:p>
    <w:p>
      <w:r>
        <w:t>Rusk said, “You have four party members. One cart. Two injured civilians already aboard. Your contract is to deliver the cart.”</w:t>
      </w:r>
    </w:p>
    <w:p>
      <w:r>
        <w:t>Cass raised his hand.</w:t>
      </w:r>
    </w:p>
    <w:p>
      <w:r>
        <w:t>“To where?”</w:t>
      </w:r>
    </w:p>
    <w:p>
      <w:r>
        <w:t>“Here.”</w:t>
      </w:r>
    </w:p>
    <w:p>
      <w:r>
        <w:t>She tapped the far edge of the map.</w:t>
      </w:r>
    </w:p>
    <w:p>
      <w:r>
        <w:t>“Through them?”</w:t>
      </w:r>
    </w:p>
    <w:p>
      <w:r>
        <w:t>“Yes.”</w:t>
      </w:r>
    </w:p>
    <w:p>
      <w:r>
        <w:t>“What town?” I asked.</w:t>
      </w:r>
    </w:p>
    <w:p>
      <w:r>
        <w:t>Rusk looked at me.</w:t>
      </w:r>
    </w:p>
    <w:p>
      <w:r>
        <w:t>“This is an exercise.”</w:t>
      </w:r>
    </w:p>
    <w:p>
      <w:r>
        <w:t>That was not an answer.</w:t>
      </w:r>
    </w:p>
    <w:p>
      <w:r>
        <w:t>The room had changed. Everyone knew it. Not because of the map. Rusk was using something fresh.</w:t>
      </w:r>
    </w:p>
    <w:p>
      <w:r>
        <w:t>Berren leaned toward me.</w:t>
      </w:r>
    </w:p>
    <w:p>
      <w:r>
        <w:t>“Face.”</w:t>
      </w:r>
    </w:p>
    <w:p>
      <w:r>
        <w:t>“I know.”</w:t>
      </w:r>
    </w:p>
    <w:p>
      <w:r>
        <w:t>Rusk gave us five minutes.</w:t>
      </w:r>
    </w:p>
    <w:p>
      <w:r>
        <w:t>The groups began arguing.</w:t>
      </w:r>
    </w:p>
    <w:p>
      <w:r>
        <w:t>Go forward.</w:t>
      </w:r>
    </w:p>
    <w:p>
      <w:r>
        <w:t>Turn back.</w:t>
      </w:r>
    </w:p>
    <w:p>
      <w:r>
        <w:t>Question civilians.</w:t>
      </w:r>
    </w:p>
    <w:p>
      <w:r>
        <w:t>Protect cart.</w:t>
      </w:r>
    </w:p>
    <w:p>
      <w:r>
        <w:t>Abandon cart.</w:t>
      </w:r>
    </w:p>
    <w:p>
      <w:r>
        <w:t>Send scout.</w:t>
      </w:r>
    </w:p>
    <w:p>
      <w:r>
        <w:t>Do not send scout.</w:t>
      </w:r>
    </w:p>
    <w:p>
      <w:r>
        <w:t>Find authority.</w:t>
      </w:r>
    </w:p>
    <w:p>
      <w:r>
        <w:t>There was no authority.</w:t>
      </w:r>
    </w:p>
    <w:p>
      <w:r>
        <w:t>Good.</w:t>
      </w:r>
    </w:p>
    <w:p>
      <w:r>
        <w:t>Bad.</w:t>
      </w:r>
    </w:p>
    <w:p>
      <w:r>
        <w:t>Real.</w:t>
      </w:r>
    </w:p>
    <w:p>
      <w:r>
        <w:t>I looked at the map.</w:t>
      </w:r>
    </w:p>
    <w:p>
      <w:r>
        <w:t>The stream crossed the road before the bridge.</w:t>
      </w:r>
    </w:p>
    <w:p>
      <w:r>
        <w:t>Wooded slope to the north.</w:t>
      </w:r>
    </w:p>
    <w:p>
      <w:r>
        <w:t>Three buildings clustered south.</w:t>
      </w:r>
    </w:p>
    <w:p>
      <w:r>
        <w:t>“What are the civilians carrying?” I asked.</w:t>
      </w:r>
    </w:p>
    <w:p>
      <w:r>
        <w:t>Rusk looked at me.</w:t>
      </w:r>
    </w:p>
    <w:p>
      <w:r>
        <w:t>“Whatever they could.”</w:t>
      </w:r>
    </w:p>
    <w:p>
      <w:r>
        <w:t>“Animals?”</w:t>
      </w:r>
    </w:p>
    <w:p>
      <w:r>
        <w:t>“Some.”</w:t>
      </w:r>
    </w:p>
    <w:p>
      <w:r>
        <w:t>“Wagons?”</w:t>
      </w:r>
    </w:p>
    <w:p>
      <w:r>
        <w:t>“Some.”</w:t>
      </w:r>
    </w:p>
    <w:p>
      <w:r>
        <w:t>“Children?”</w:t>
      </w:r>
    </w:p>
    <w:p>
      <w:r>
        <w:t>“Yes.”</w:t>
      </w:r>
    </w:p>
    <w:p>
      <w:r>
        <w:t>“Uniform direction?”</w:t>
      </w:r>
    </w:p>
    <w:p>
      <w:r>
        <w:t>“Mostly.”</w:t>
      </w:r>
    </w:p>
    <w:p>
      <w:r>
        <w:t>“Any injuries?”</w:t>
      </w:r>
    </w:p>
    <w:p>
      <w:r>
        <w:t>“Yes.”</w:t>
      </w:r>
    </w:p>
    <w:p>
      <w:r>
        <w:t>“From what?”</w:t>
      </w:r>
    </w:p>
    <w:p>
      <w:r>
        <w:t>“Different answers.”</w:t>
      </w:r>
    </w:p>
    <w:p>
      <w:r>
        <w:t>There. That was the problem. Not monsters. Information. The first useful fact was that people were leaving. Everything else was story.</w:t>
      </w:r>
    </w:p>
    <w:p>
      <w:r>
        <w:t>I looked at my group.</w:t>
      </w:r>
    </w:p>
    <w:p>
      <w:r>
        <w:t>“We don’t go through them.”</w:t>
      </w:r>
    </w:p>
    <w:p>
      <w:r>
        <w:t>Cass said, “Contract.”</w:t>
      </w:r>
    </w:p>
    <w:p>
      <w:r>
        <w:t>“Cart doesn’t move through a frightened crowd.”</w:t>
      </w:r>
    </w:p>
    <w:p>
      <w:r>
        <w:t>Berren nodded.</w:t>
      </w:r>
    </w:p>
    <w:p>
      <w:r>
        <w:t>“Turn?”</w:t>
      </w:r>
    </w:p>
    <w:p>
      <w:r>
        <w:t>“Not yet.”</w:t>
      </w:r>
    </w:p>
    <w:p>
      <w:r>
        <w:t>Lio pointed at the buildings.</w:t>
      </w:r>
    </w:p>
    <w:p>
      <w:r>
        <w:t>“Get off the road.”</w:t>
      </w:r>
    </w:p>
    <w:p>
      <w:r>
        <w:t>“Yes.”</w:t>
      </w:r>
    </w:p>
    <w:p>
      <w:r>
        <w:t>“Then what?”</w:t>
      </w:r>
    </w:p>
    <w:p>
      <w:r>
        <w:t>I looked at the map.</w:t>
      </w:r>
    </w:p>
    <w:p>
      <w:r>
        <w:t>“Count.”</w:t>
      </w:r>
    </w:p>
    <w:p>
      <w:r>
        <w:t>Rusk heard.</w:t>
      </w:r>
    </w:p>
    <w:p>
      <w:r>
        <w:t>Her eyes flicked toward the board at the front.</w:t>
      </w:r>
    </w:p>
    <w:p>
      <w:r>
        <w:t>STOP.</w:t>
      </w:r>
    </w:p>
    <w:p>
      <w:r>
        <w:t>COUNT.</w:t>
      </w:r>
    </w:p>
    <w:p>
      <w:r>
        <w:t>MOVE.</w:t>
      </w:r>
    </w:p>
    <w:p>
      <w:r>
        <w:t>DECIDE.</w:t>
      </w:r>
    </w:p>
    <w:p>
      <w:r>
        <w:t>Damn her.</w:t>
      </w:r>
    </w:p>
    <w:p>
      <w:r>
        <w:t>“Count what?” Cass asked.</w:t>
      </w:r>
    </w:p>
    <w:p>
      <w:r>
        <w:t>“People. Injuries. Direction. Who saw what personally. Who heard it. How long ago. Which road they used.”</w:t>
      </w:r>
    </w:p>
    <w:p>
      <w:r>
        <w:t>Berren said, “That’s a lot.”</w:t>
      </w:r>
    </w:p>
    <w:p>
      <w:r>
        <w:t>“Yes.”</w:t>
      </w:r>
    </w:p>
    <w:p>
      <w:r>
        <w:t>“We have a cart.”</w:t>
      </w:r>
    </w:p>
    <w:p>
      <w:r>
        <w:t>“Yes.”</w:t>
      </w:r>
    </w:p>
    <w:p>
      <w:r>
        <w:t>“We’re Bronze.”</w:t>
      </w:r>
    </w:p>
    <w:p>
      <w:r>
        <w:t>“Yes.”</w:t>
      </w:r>
    </w:p>
    <w:p>
      <w:r>
        <w:t>“What if the monsters arrive while you’re interviewing refugees?”</w:t>
      </w:r>
    </w:p>
    <w:p>
      <w:r>
        <w:t>I looked at him.</w:t>
      </w:r>
    </w:p>
    <w:p>
      <w:r>
        <w:t>“Then we learn something.”</w:t>
      </w:r>
    </w:p>
    <w:p>
      <w:r>
        <w:t>He laughed once.</w:t>
      </w:r>
    </w:p>
    <w:p>
      <w:r>
        <w:t>“Terrible answer.”</w:t>
      </w:r>
    </w:p>
    <w:p>
      <w:r>
        <w:t>“Yes.”</w:t>
      </w:r>
    </w:p>
    <w:p>
      <w:r>
        <w:t>Rusk blew the whistle.</w:t>
      </w:r>
    </w:p>
    <w:p>
      <w:r>
        <w:t>Exercise over.</w:t>
      </w:r>
    </w:p>
    <w:p>
      <w:r>
        <w:t>Nobody relaxed.</w:t>
      </w:r>
    </w:p>
    <w:p>
      <w:r>
        <w:t>She stood at the front.</w:t>
      </w:r>
    </w:p>
    <w:p>
      <w:r>
        <w:t>“For those of you who noticed, yes. The scenario was adapted from a report received during class.”</w:t>
      </w:r>
    </w:p>
    <w:p>
      <w:r>
        <w:t>The room went silent.</w:t>
      </w:r>
    </w:p>
    <w:p>
      <w:r>
        <w:t>There it was.</w:t>
      </w:r>
    </w:p>
    <w:p>
      <w:r>
        <w:t>Fire.</w:t>
      </w:r>
    </w:p>
    <w:p>
      <w:r>
        <w:t>Not literal.</w:t>
      </w:r>
    </w:p>
    <w:p>
      <w:r>
        <w:t>Not yet.</w:t>
      </w:r>
    </w:p>
    <w:p>
      <w:r>
        <w:t>“Where?” someone asked.</w:t>
      </w:r>
    </w:p>
    <w:p>
      <w:r>
        <w:t>Rusk looked toward the registration table.</w:t>
      </w:r>
    </w:p>
    <w:p>
      <w:r>
        <w:t>The woman there had stopped pretending to organize paper.</w:t>
      </w:r>
    </w:p>
    <w:p>
      <w:r>
        <w:t>“Darrowmere,” Rusk said.</w:t>
      </w:r>
    </w:p>
    <w:p>
      <w:r>
        <w:t>I knew the name.</w:t>
      </w:r>
    </w:p>
    <w:p>
      <w:r>
        <w:t>Not from the future.</w:t>
      </w:r>
    </w:p>
    <w:p>
      <w:r>
        <w:t>From a road sign.</w:t>
      </w:r>
    </w:p>
    <w:p>
      <w:r>
        <w:t>A market ledger.</w:t>
      </w:r>
    </w:p>
    <w:p>
      <w:r>
        <w:t>Somebody at Antonius’s warehouse had mentioned wool from there.</w:t>
      </w:r>
    </w:p>
    <w:p>
      <w:r>
        <w:t>A town east and north.</w:t>
      </w:r>
    </w:p>
    <w:p>
      <w:r>
        <w:t>Close enough for carts.</w:t>
      </w:r>
    </w:p>
    <w:p>
      <w:r>
        <w:t>Far enough that I had never been.</w:t>
      </w:r>
    </w:p>
    <w:p>
      <w:r>
        <w:t>“What happened?” Lio asked.</w:t>
      </w:r>
    </w:p>
    <w:p>
      <w:r>
        <w:t>“We do not know.”</w:t>
      </w:r>
    </w:p>
    <w:p>
      <w:r>
        <w:t>A man in the back said, “You said monsters.”</w:t>
      </w:r>
    </w:p>
    <w:p>
      <w:r>
        <w:t>“I said civilians are saying monsters.”</w:t>
      </w:r>
    </w:p>
    <w:p>
      <w:r>
        <w:t>“What kind?”</w:t>
      </w:r>
    </w:p>
    <w:p>
      <w:r>
        <w:t>“We do not know.”</w:t>
      </w:r>
    </w:p>
    <w:p>
      <w:r>
        <w:t>“How many?”</w:t>
      </w:r>
    </w:p>
    <w:p>
      <w:r>
        <w:t>“We do not know.”</w:t>
      </w:r>
    </w:p>
    <w:p>
      <w:r>
        <w:t>“Is the town evacuated?”</w:t>
      </w:r>
    </w:p>
    <w:p>
      <w:r>
        <w:t>“We do not know.”</w:t>
      </w:r>
    </w:p>
    <w:p>
      <w:r>
        <w:t>The repetition changed the room. People wanted facts. The guild had uncertainty.</w:t>
      </w:r>
    </w:p>
    <w:p>
      <w:r>
        <w:t>Rusk continued.</w:t>
      </w:r>
    </w:p>
    <w:p>
      <w:r>
        <w:t>“What we know is that travelers began arriving at North Gate shortly after fourth bell. More have followed. Some are from Darrowmere. Some are from farms along the road. At least one wagon has injured people. The city watch is managing the gate. The guild has been asked for additional hands.”</w:t>
      </w:r>
    </w:p>
    <w:p>
      <w:r>
        <w:t>“How bad?” Cass asked.</w:t>
      </w:r>
    </w:p>
    <w:p>
      <w:r>
        <w:t>Rusk looked at him.</w:t>
      </w:r>
    </w:p>
    <w:p>
      <w:r>
        <w:t>“That is another version of a question we cannot answer yet.”</w:t>
      </w:r>
    </w:p>
    <w:p>
      <w:r>
        <w:t>Someone swore softly.</w:t>
      </w:r>
    </w:p>
    <w:p>
      <w:r>
        <w:t>Outside the hall, a bell rang.</w:t>
      </w:r>
    </w:p>
    <w:p>
      <w:r>
        <w:t>Not a memory bell.</w:t>
      </w:r>
    </w:p>
    <w:p>
      <w:r>
        <w:t>A real one.</w:t>
      </w:r>
    </w:p>
    <w:p>
      <w:r>
        <w:t>Two short strokes.</w:t>
      </w:r>
    </w:p>
    <w:p>
      <w:r>
        <w:t>Pause.</w:t>
      </w:r>
    </w:p>
    <w:p>
      <w:r>
        <w:t>Two more.</w:t>
      </w:r>
    </w:p>
    <w:p>
      <w:r>
        <w:t>People looked toward the door.</w:t>
      </w:r>
    </w:p>
    <w:p>
      <w:r>
        <w:t>Berren said, “Gate call.”</w:t>
      </w:r>
    </w:p>
    <w:p>
      <w:r>
        <w:t>Rusk nodded.</w:t>
      </w:r>
    </w:p>
    <w:p>
      <w:r>
        <w:t>“Training is ending early.”</w:t>
      </w:r>
    </w:p>
    <w:p>
      <w:r>
        <w:t>Nobody complained about the missing hour.</w:t>
      </w:r>
    </w:p>
    <w:p>
      <w:r>
        <w:t>That was impressive.</w:t>
      </w:r>
    </w:p>
    <w:p>
      <w:r>
        <w:t>“Those already assigned today remain assigned unless recalled. Unassigned Bronze do not run to North Gate because you heard the word monsters.”</w:t>
      </w:r>
    </w:p>
    <w:p>
      <w:r>
        <w:t>Several people looked offended.</w:t>
      </w:r>
    </w:p>
    <w:p>
      <w:r>
        <w:t>Correctly accused.</w:t>
      </w:r>
    </w:p>
    <w:p>
      <w:r>
        <w:t>“You report to the board. You take instructions. You do not become another problem.”</w:t>
      </w:r>
    </w:p>
    <w:p>
      <w:r>
        <w:t>Her eyes found mine.</w:t>
      </w:r>
    </w:p>
    <w:p>
      <w:r>
        <w:t>This was discriminatory.</w:t>
      </w:r>
    </w:p>
    <w:p>
      <w:r>
        <w:t>Also reasonable.</w:t>
      </w:r>
    </w:p>
    <w:p>
      <w:r>
        <w:t>The doors opened.</w:t>
      </w:r>
    </w:p>
    <w:p>
      <w:r>
        <w:t>Noise entered. Not panic. Activity: boots, voices, a clerk calling company names, someone asking for blankets, someone else asking how many beds the guild infirmary had.</w:t>
      </w:r>
    </w:p>
    <w:p>
      <w:r>
        <w:t>The world had become larger while we sat in a classroom moving wooden disks.</w:t>
      </w:r>
    </w:p>
    <w:p>
      <w:r>
        <w:t>I stood.</w:t>
      </w:r>
    </w:p>
    <w:p>
      <w:r>
        <w:t>My first impulse was North Gate.</w:t>
      </w:r>
    </w:p>
    <w:p>
      <w:r>
        <w:t>My second was Antonius.</w:t>
      </w:r>
    </w:p>
    <w:p>
      <w:r>
        <w:t>Freight.</w:t>
      </w:r>
    </w:p>
    <w:p>
      <w:r>
        <w:t>Roads.</w:t>
      </w:r>
    </w:p>
    <w:p>
      <w:r>
        <w:t>Darrowmere goods.</w:t>
      </w:r>
    </w:p>
    <w:p>
      <w:r>
        <w:t>People arriving meant carts, food, rooms, money, missing workers, stories.</w:t>
      </w:r>
    </w:p>
    <w:p>
      <w:r>
        <w:t>My third was Alden.</w:t>
      </w:r>
    </w:p>
    <w:p>
      <w:r>
        <w:t>Of course it was.</w:t>
      </w:r>
    </w:p>
    <w:p>
      <w:r>
        <w:t>My fourth was Hessa.</w:t>
      </w:r>
    </w:p>
    <w:p>
      <w:r>
        <w:t>My fifth was the board.</w:t>
      </w:r>
    </w:p>
    <w:p>
      <w:r>
        <w:t>Too many.</w:t>
      </w:r>
    </w:p>
    <w:p>
      <w:r>
        <w:t>I stopped.</w:t>
      </w:r>
    </w:p>
    <w:p>
      <w:r>
        <w:t>Rusk was collecting slates.</w:t>
      </w:r>
    </w:p>
    <w:p>
      <w:r>
        <w:t>I handed her mine.</w:t>
      </w:r>
    </w:p>
    <w:p>
      <w:r>
        <w:t>“What do I do?”</w:t>
      </w:r>
    </w:p>
    <w:p>
      <w:r>
        <w:t>She looked at me.</w:t>
      </w:r>
    </w:p>
    <w:p>
      <w:r>
        <w:t>It was a stupid question.</w:t>
      </w:r>
    </w:p>
    <w:p>
      <w:r>
        <w:t>A useful one.</w:t>
      </w:r>
    </w:p>
    <w:p>
      <w:r>
        <w:t>“Are you assigned?”</w:t>
      </w:r>
    </w:p>
    <w:p>
      <w:r>
        <w:t>“No.”</w:t>
      </w:r>
    </w:p>
    <w:p>
      <w:r>
        <w:t>“Then check the board.”</w:t>
      </w:r>
    </w:p>
    <w:p>
      <w:r>
        <w:t>“After?”</w:t>
      </w:r>
    </w:p>
    <w:p>
      <w:r>
        <w:t>“Do what it says.”</w:t>
      </w:r>
    </w:p>
    <w:p>
      <w:r>
        <w:t>“What if it says nothing?”</w:t>
      </w:r>
    </w:p>
    <w:p>
      <w:r>
        <w:t>“Then you are not needed yet.”</w:t>
      </w:r>
    </w:p>
    <w:p>
      <w:r>
        <w:t>I hated that answer.</w:t>
      </w:r>
    </w:p>
    <w:p>
      <w:r>
        <w:t>She saw.</w:t>
      </w:r>
    </w:p>
    <w:p>
      <w:r>
        <w:t>“Recovery starts before the disaster reaches you,” she said. “Sometimes that means staying out of the road.”</w:t>
      </w:r>
    </w:p>
    <w:p>
      <w:r>
        <w:t>I looked past her.</w:t>
      </w:r>
    </w:p>
    <w:p>
      <w:r>
        <w:t>The hall emptied around us.</w:t>
      </w:r>
    </w:p>
    <w:p>
      <w:r>
        <w:t>“What if they need more people later?”</w:t>
      </w:r>
    </w:p>
    <w:p>
      <w:r>
        <w:t>“Then you will still exist later.”</w:t>
      </w:r>
    </w:p>
    <w:p>
      <w:r>
        <w:t>Also irritating.</w:t>
      </w:r>
    </w:p>
    <w:p>
      <w:r>
        <w:t>Also good.</w:t>
      </w:r>
    </w:p>
    <w:p>
      <w:r>
        <w:t>I nodded.</w:t>
      </w:r>
    </w:p>
    <w:p>
      <w:r>
        <w:t>At the board, three new postings were being written.</w:t>
      </w:r>
    </w:p>
    <w:p>
      <w:r>
        <w:t>NORTH GATE SUPPORT.</w:t>
      </w:r>
    </w:p>
    <w:p>
      <w:r>
        <w:t>INFIRMARY CARRY.</w:t>
      </w:r>
    </w:p>
    <w:p>
      <w:r>
        <w:t>ROAD INTAKE RUNNERS.</w:t>
      </w:r>
    </w:p>
    <w:p>
      <w:r>
        <w:t>No monster contract.</w:t>
      </w:r>
    </w:p>
    <w:p>
      <w:r>
        <w:t>No rescue expedition.</w:t>
      </w:r>
    </w:p>
    <w:p>
      <w:r>
        <w:t>No glorious emergency.</w:t>
      </w:r>
    </w:p>
    <w:p>
      <w:r>
        <w:t>People needed bodies moved, names recorded, water carried, messages run.</w:t>
      </w:r>
    </w:p>
    <w:p>
      <w:r>
        <w:t>I read each posting.</w:t>
      </w:r>
    </w:p>
    <w:p>
      <w:r>
        <w:t>Then I read them again.</w:t>
      </w:r>
    </w:p>
    <w:p>
      <w:r>
        <w:t>A voice behind me said, “Greg?”</w:t>
      </w:r>
    </w:p>
    <w:p>
      <w:r>
        <w:t>Alden.</w:t>
      </w:r>
    </w:p>
    <w:p>
      <w:r>
        <w:t>His replacement escort had apparently returned early. Mud marked both boots to the ankle. His red scarf was tied at his wrist again.</w:t>
      </w:r>
    </w:p>
    <w:p>
      <w:r>
        <w:t>He looked at the board.</w:t>
      </w:r>
    </w:p>
    <w:p>
      <w:r>
        <w:t>“What happened?”</w:t>
      </w:r>
    </w:p>
    <w:p>
      <w:r>
        <w:t>“Darrowmere.”</w:t>
      </w:r>
    </w:p>
    <w:p>
      <w:r>
        <w:t>“What happened there?”</w:t>
      </w:r>
    </w:p>
    <w:p>
      <w:r>
        <w:t>“I don’t know.”</w:t>
      </w:r>
    </w:p>
    <w:p>
      <w:r>
        <w:t>He looked at me.</w:t>
      </w:r>
    </w:p>
    <w:p>
      <w:r>
        <w:t>That answer had become easier. Not easy. Easier.</w:t>
      </w:r>
    </w:p>
    <w:p>
      <w:r>
        <w:t>Behind him, two women entered the guild supporting an older man between them.</w:t>
      </w:r>
    </w:p>
    <w:p>
      <w:r>
        <w:t>Travel dust covered all three.</w:t>
      </w:r>
    </w:p>
    <w:p>
      <w:r>
        <w:t>Not rain.</w:t>
      </w:r>
    </w:p>
    <w:p>
      <w:r>
        <w:t>One woman was crying.</w:t>
      </w:r>
    </w:p>
    <w:p>
      <w:r>
        <w:t>The other was singing under her breath.</w:t>
      </w:r>
    </w:p>
    <w:p>
      <w:r>
        <w:t>I could not hear the words.</w:t>
      </w:r>
    </w:p>
    <w:p>
      <w:r>
        <w:t>Only the tune.</w:t>
      </w:r>
    </w:p>
    <w:p>
      <w:r>
        <w:t>Simple.</w:t>
      </w:r>
    </w:p>
    <w:p>
      <w:r>
        <w:t>Four notes.</w:t>
      </w:r>
    </w:p>
    <w:p>
      <w:r>
        <w:t>Again.</w:t>
      </w:r>
    </w:p>
    <w:p>
      <w:r>
        <w:t>Four notes.</w:t>
      </w:r>
    </w:p>
    <w:p>
      <w:r>
        <w:t>The older man snapped, “Stop that.”</w:t>
      </w:r>
    </w:p>
    <w:p>
      <w:r>
        <w:t>She stopped.</w:t>
      </w:r>
    </w:p>
    <w:p>
      <w:r>
        <w:t>Alden looked at me.</w:t>
      </w:r>
    </w:p>
    <w:p>
      <w:r>
        <w:t>I had gone still.</w:t>
      </w:r>
    </w:p>
    <w:p>
      <w:r>
        <w:t>Not because I knew the song.</w:t>
      </w:r>
    </w:p>
    <w:p>
      <w:r>
        <w:t>I did not.</w:t>
      </w:r>
    </w:p>
    <w:p>
      <w:r>
        <w:t>I knew the shape of songs that started this way.</w:t>
      </w:r>
    </w:p>
    <w:p>
      <w:r>
        <w:t>One frightened person repeating something because silence was worse.</w:t>
      </w:r>
    </w:p>
    <w:p>
      <w:r>
        <w:t>By tomorrow there would be words.</w:t>
      </w:r>
    </w:p>
    <w:p>
      <w:r>
        <w:t>By next week there might be verses.</w:t>
      </w:r>
    </w:p>
    <w:p>
      <w:r>
        <w:t>Most would be wrong.</w:t>
      </w:r>
    </w:p>
    <w:p>
      <w:r>
        <w:t>Some would survive longer than facts.</w:t>
      </w:r>
    </w:p>
    <w:p>
      <w:r>
        <w:t>“What?” Alden asked.</w:t>
      </w:r>
    </w:p>
    <w:p>
      <w:r>
        <w:t>I looked at the board.</w:t>
      </w:r>
    </w:p>
    <w:p>
      <w:r>
        <w:t>NORTH GATE SUPPORT needed six Bronze.</w:t>
      </w:r>
    </w:p>
    <w:p>
      <w:r>
        <w:t>Four names already filled the line.</w:t>
      </w:r>
    </w:p>
    <w:p>
      <w:r>
        <w:t>I picked up the pen.</w:t>
      </w:r>
    </w:p>
    <w:p>
      <w:r>
        <w:t>“Nothing yet,” I said.</w:t>
      </w:r>
    </w:p>
    <w:p>
      <w:r>
        <w:t>Then I signed.</w:t>
      </w:r>
    </w:p>
    <w:p>
      <w:r>
        <w:br w:type="page"/>
      </w:r>
    </w:p>
    <w:p>
      <w:r>
        <w:rPr>
          <w:b/>
        </w:rPr>
        <w:t>CHAPTER TWENTY-THREE</w:t>
      </w:r>
    </w:p>
    <w:p>
      <w:r>
        <w:rPr>
          <w:b/>
        </w:rPr>
        <w:t>THE AIDE</w:t>
      </w:r>
    </w:p>
    <w:p>
      <w:r>
        <w:t>North Gate had too many shoes.</w:t>
      </w:r>
    </w:p>
    <w:p>
      <w:r>
        <w:t>That was my first useful observation.</w:t>
      </w:r>
    </w:p>
    <w:p>
      <w:r>
        <w:t>Not monsters.</w:t>
      </w:r>
    </w:p>
    <w:p>
      <w:r>
        <w:t>Not blood.</w:t>
      </w:r>
    </w:p>
    <w:p>
      <w:r>
        <w:t>Shoes.</w:t>
      </w:r>
    </w:p>
    <w:p>
      <w:r>
        <w:t>People stood in three lines outside the gatehouse, and almost every pair was wrong for the city. Mud-caked work boots. Wooden clogs. Soft house shoes wrapped in rags. One child had no shoes at all and was being carried by a woman who had tied two coats around him.</w:t>
      </w:r>
    </w:p>
    <w:p>
      <w:r>
        <w:t>The second useful observation was that nobody had organized the lines for the same reason.</w:t>
      </w:r>
    </w:p>
    <w:p>
      <w:r>
        <w:t>One line was names.</w:t>
      </w:r>
    </w:p>
    <w:p>
      <w:r>
        <w:t>One was injuries.</w:t>
      </w:r>
    </w:p>
    <w:p>
      <w:r>
        <w:t>One was apparently food until someone changed it to lodging.</w:t>
      </w:r>
    </w:p>
    <w:p>
      <w:r>
        <w:t>The third had become whatever happened when frightened people saw a line and assumed standing in it would eventually improve their situation.</w:t>
      </w:r>
    </w:p>
    <w:p>
      <w:r>
        <w:t>Alden looked at the crowd.</w:t>
      </w:r>
    </w:p>
    <w:p>
      <w:r>
        <w:t>“Where do we go?”</w:t>
      </w:r>
    </w:p>
    <w:p>
      <w:r>
        <w:t>“Board said gate support.”</w:t>
      </w:r>
    </w:p>
    <w:p>
      <w:r>
        <w:t>“That is not a place.”</w:t>
      </w:r>
    </w:p>
    <w:p>
      <w:r>
        <w:t>A city watchman heard him.</w:t>
      </w:r>
    </w:p>
    <w:p>
      <w:r>
        <w:t>“Blue table.”</w:t>
      </w:r>
    </w:p>
    <w:p>
      <w:r>
        <w:t>“What blue table?”</w:t>
      </w:r>
    </w:p>
    <w:p>
      <w:r>
        <w:t>The watchman pointed.</w:t>
      </w:r>
    </w:p>
    <w:p>
      <w:r>
        <w:t>A table beneath the gate arch had once been painted blue.</w:t>
      </w:r>
    </w:p>
    <w:p>
      <w:r>
        <w:t>Mostly.</w:t>
      </w:r>
    </w:p>
    <w:p>
      <w:r>
        <w:t>We went there.</w:t>
      </w:r>
    </w:p>
    <w:p>
      <w:r>
        <w:t>A woman in a watch coat stood behind it with three ledgers, two cups, a broken pencil, and the expression of someone who had been awake since before the problem existed.</w:t>
      </w:r>
    </w:p>
    <w:p>
      <w:r>
        <w:t>“Guild?”</w:t>
      </w:r>
    </w:p>
    <w:p>
      <w:r>
        <w:t>Alden showed his Bronze pin.</w:t>
      </w:r>
    </w:p>
    <w:p>
      <w:r>
        <w:t>She pointed at me.</w:t>
      </w:r>
    </w:p>
    <w:p>
      <w:r>
        <w:t>“Him too?”</w:t>
      </w:r>
    </w:p>
    <w:p>
      <w:r>
        <w:t>“I’m visibly here.”</w:t>
      </w:r>
    </w:p>
    <w:p>
      <w:r>
        <w:t>“That wasn’t the question.”</w:t>
      </w:r>
    </w:p>
    <w:p>
      <w:r>
        <w:t>I showed mine.</w:t>
      </w:r>
    </w:p>
    <w:p>
      <w:r>
        <w:t>“Names?”</w:t>
      </w:r>
    </w:p>
    <w:p>
      <w:r>
        <w:t>“Alden Marr.”</w:t>
      </w:r>
    </w:p>
    <w:p>
      <w:r>
        <w:t>“Greg.”</w:t>
      </w:r>
    </w:p>
    <w:p>
      <w:r>
        <w:t>She wrote.</w:t>
      </w:r>
    </w:p>
    <w:p>
      <w:r>
        <w:t>“Party?”</w:t>
      </w:r>
    </w:p>
    <w:p>
      <w:r>
        <w:t>“No.”</w:t>
      </w:r>
    </w:p>
    <w:p>
      <w:r>
        <w:t>“No,” Alden said.</w:t>
      </w:r>
    </w:p>
    <w:p>
      <w:r>
        <w:t>She looked up.</w:t>
      </w:r>
    </w:p>
    <w:p>
      <w:r>
        <w:t>“You together?”</w:t>
      </w:r>
    </w:p>
    <w:p>
      <w:r>
        <w:t>Alden looked at me.</w:t>
      </w:r>
    </w:p>
    <w:p>
      <w:r>
        <w:t>I looked at him.</w:t>
      </w:r>
    </w:p>
    <w:p>
      <w:r>
        <w:t>“Temporarily,” I said.</w:t>
      </w:r>
    </w:p>
    <w:p>
      <w:r>
        <w:t>“That’s together enough.”</w:t>
      </w:r>
    </w:p>
    <w:p>
      <w:r>
        <w:t>She drew a line around our names.</w:t>
      </w:r>
    </w:p>
    <w:p>
      <w:r>
        <w:t>“Captain Ressa. You take intake overflow.”</w:t>
      </w:r>
    </w:p>
    <w:p>
      <w:r>
        <w:t>“What does that mean?” Alden asked.</w:t>
      </w:r>
    </w:p>
    <w:p>
      <w:r>
        <w:t>“It means those people.”</w:t>
      </w:r>
    </w:p>
    <w:p>
      <w:r>
        <w:t>She pointed at the third line.</w:t>
      </w:r>
    </w:p>
    <w:p>
      <w:r>
        <w:t>The line that meant nothing.</w:t>
      </w:r>
    </w:p>
    <w:p>
      <w:r>
        <w:t>“What do we do with them?”</w:t>
      </w:r>
    </w:p>
    <w:p>
      <w:r>
        <w:t>“Find out what they need and send them somewhere useful.”</w:t>
      </w:r>
    </w:p>
    <w:p>
      <w:r>
        <w:t>“Where is useful?”</w:t>
      </w:r>
    </w:p>
    <w:p>
      <w:r>
        <w:t>Ressa slid a paper toward us.</w:t>
      </w:r>
    </w:p>
    <w:p>
      <w:r>
        <w:t>It listed:</w:t>
      </w:r>
    </w:p>
    <w:p>
      <w:r>
        <w:t>INJURED -&gt; RED DOOR</w:t>
      </w:r>
    </w:p>
    <w:p>
      <w:r>
        <w:t>CHILD SEPARATED -&gt; GATEHOUSE</w:t>
      </w:r>
    </w:p>
    <w:p>
      <w:r>
        <w:t>LODGING -&gt; TEMPLE SQUARE</w:t>
      </w:r>
    </w:p>
    <w:p>
      <w:r>
        <w:t>FOOD/WATER -&gt; WEST YARD</w:t>
      </w:r>
    </w:p>
    <w:p>
      <w:r>
        <w:t>DARR0WMERE WATCH/GUILD -&gt; BLUE TABLE</w:t>
      </w:r>
    </w:p>
    <w:p>
      <w:r>
        <w:t>FIRSTHAND THREAT REPORT -&gt; BLUE TABLE</w:t>
      </w:r>
    </w:p>
    <w:p>
      <w:r>
        <w:t>SECONDHAND THREAT REPORT -&gt; DO NOT SEND TO BLUE TABLE</w:t>
      </w:r>
    </w:p>
    <w:p>
      <w:r>
        <w:t>The last line had been underlined twice.</w:t>
      </w:r>
    </w:p>
    <w:p>
      <w:r>
        <w:t>I smiled.</w:t>
      </w:r>
    </w:p>
    <w:p>
      <w:r>
        <w:t>Ressa saw.</w:t>
      </w:r>
    </w:p>
    <w:p>
      <w:r>
        <w:t>“What?”</w:t>
      </w:r>
    </w:p>
    <w:p>
      <w:r>
        <w:t>“That is excellent.”</w:t>
      </w:r>
    </w:p>
    <w:p>
      <w:r>
        <w:t>“It became necessary.”</w:t>
      </w:r>
    </w:p>
    <w:p>
      <w:r>
        <w:t>“How necessary?”</w:t>
      </w:r>
    </w:p>
    <w:p>
      <w:r>
        <w:t>She pointed toward a man shouting that his cousin had seen twenty wolves standing upright.</w:t>
      </w:r>
    </w:p>
    <w:p>
      <w:r>
        <w:t>“Very.”</w:t>
      </w:r>
    </w:p>
    <w:p>
      <w:r>
        <w:t>Alden read the paper.</w:t>
      </w:r>
    </w:p>
    <w:p>
      <w:r>
        <w:t>“How do we know firsthand?”</w:t>
      </w:r>
    </w:p>
    <w:p>
      <w:r>
        <w:t>“Ask if they saw it.”</w:t>
      </w:r>
    </w:p>
    <w:p>
      <w:r>
        <w:t>“That’s it?”</w:t>
      </w:r>
    </w:p>
    <w:p>
      <w:r>
        <w:t>“That’s the beginning.”</w:t>
      </w:r>
    </w:p>
    <w:p>
      <w:r>
        <w:t>“What if they lie?”</w:t>
      </w:r>
    </w:p>
    <w:p>
      <w:r>
        <w:t>“Then they lie in a shorter line.”</w:t>
      </w:r>
    </w:p>
    <w:p>
      <w:r>
        <w:t>I liked Ressa.</w:t>
      </w:r>
    </w:p>
    <w:p>
      <w:r>
        <w:t>This was becoming a problem.</w:t>
      </w:r>
    </w:p>
    <w:p>
      <w:r>
        <w:t>She handed Alden a strip of blue cloth and me a piece of chalk.</w:t>
      </w:r>
    </w:p>
    <w:p>
      <w:r>
        <w:t>“Keep the path clear. Nobody sleeps under the arch. Nobody blocks carts. If someone needs a healer, red door. If somebody starts a fight, shout.”</w:t>
      </w:r>
    </w:p>
    <w:p>
      <w:r>
        <w:t>“Do we stop it?” Alden asked.</w:t>
      </w:r>
    </w:p>
    <w:p>
      <w:r>
        <w:t>Ressa looked at him.</w:t>
      </w:r>
    </w:p>
    <w:p>
      <w:r>
        <w:t>“Can you?”</w:t>
      </w:r>
    </w:p>
    <w:p>
      <w:r>
        <w:t>“Yes.”</w:t>
      </w:r>
    </w:p>
    <w:p>
      <w:r>
        <w:t>“Then stop it if shouting fails.”</w:t>
      </w:r>
    </w:p>
    <w:p>
      <w:r>
        <w:t>Alden nodded.</w:t>
      </w:r>
    </w:p>
    <w:p>
      <w:r>
        <w:t>I said, “What are we trying to learn?”</w:t>
      </w:r>
    </w:p>
    <w:p>
      <w:r>
        <w:t>Ressa pointed at the line.</w:t>
      </w:r>
    </w:p>
    <w:p>
      <w:r>
        <w:t>“You’re trying to move people.”</w:t>
      </w:r>
    </w:p>
    <w:p>
      <w:r>
        <w:t>“About Darrowmere.”</w:t>
      </w:r>
    </w:p>
    <w:p>
      <w:r>
        <w:t>“You’re trying to move people.”</w:t>
      </w:r>
    </w:p>
    <w:p>
      <w:r>
        <w:t>“But if we ask the same questions while moving them, we can improve the reports.”</w:t>
      </w:r>
    </w:p>
    <w:p>
      <w:r>
        <w:t>She looked at me.</w:t>
      </w:r>
    </w:p>
    <w:p>
      <w:r>
        <w:t>“Guild training?”</w:t>
      </w:r>
    </w:p>
    <w:p>
      <w:r>
        <w:t>“Yes.”</w:t>
      </w:r>
    </w:p>
    <w:p>
      <w:r>
        <w:t>“Of course.”</w:t>
      </w:r>
    </w:p>
    <w:p>
      <w:r>
        <w:t>That was not complimentary.</w:t>
      </w:r>
    </w:p>
    <w:p>
      <w:r>
        <w:t>“Ask what they need first,” she said. “If they have a report, ask what they personally saw. Do not interrogate people who need water.”</w:t>
      </w:r>
    </w:p>
    <w:p>
      <w:r>
        <w:t>“I know.”</w:t>
      </w:r>
    </w:p>
    <w:p>
      <w:r>
        <w:t>“Good.”</w:t>
      </w:r>
    </w:p>
    <w:p>
      <w:r>
        <w:t>I did know.</w:t>
      </w:r>
    </w:p>
    <w:p>
      <w:r>
        <w:t>I also needed reminding.</w:t>
      </w:r>
    </w:p>
    <w:p>
      <w:r>
        <w:t>That was less pleasant.</w:t>
      </w:r>
    </w:p>
    <w:p>
      <w:r>
        <w:t>Alden took the first person.</w:t>
      </w:r>
    </w:p>
    <w:p>
      <w:r>
        <w:t>An old woman with a chicken in a basket.</w:t>
      </w:r>
    </w:p>
    <w:p>
      <w:r>
        <w:t>“What do you need?” he asked.</w:t>
      </w:r>
    </w:p>
    <w:p>
      <w:r>
        <w:t>“My daughter.”</w:t>
      </w:r>
    </w:p>
    <w:p>
      <w:r>
        <w:t>“Separated?”</w:t>
      </w:r>
    </w:p>
    <w:p>
      <w:r>
        <w:t>“No, useless.”</w:t>
      </w:r>
    </w:p>
    <w:p>
      <w:r>
        <w:t>Alden paused.</w:t>
      </w:r>
    </w:p>
    <w:p>
      <w:r>
        <w:t>I looked away.</w:t>
      </w:r>
    </w:p>
    <w:p>
      <w:r>
        <w:t>The woman continued.</w:t>
      </w:r>
    </w:p>
    <w:p>
      <w:r>
        <w:t>“She lives on Candle Street. Married a cooper. Big ears.”</w:t>
      </w:r>
    </w:p>
    <w:p>
      <w:r>
        <w:t>“Your daughter?”</w:t>
      </w:r>
    </w:p>
    <w:p>
      <w:r>
        <w:t>“The cooper.”</w:t>
      </w:r>
    </w:p>
    <w:p>
      <w:r>
        <w:t>“Name?”</w:t>
      </w:r>
    </w:p>
    <w:p>
      <w:r>
        <w:t>“Perrin.”</w:t>
      </w:r>
    </w:p>
    <w:p>
      <w:r>
        <w:t>“Your daughter’s name.”</w:t>
      </w:r>
    </w:p>
    <w:p>
      <w:r>
        <w:t>“Maela.”</w:t>
      </w:r>
    </w:p>
    <w:p>
      <w:r>
        <w:t>Alden looked at me.</w:t>
      </w:r>
    </w:p>
    <w:p>
      <w:r>
        <w:t>I pointed at Temple Square.</w:t>
      </w:r>
    </w:p>
    <w:p>
      <w:r>
        <w:t>“Lodging first. They can help locate family.”</w:t>
      </w:r>
    </w:p>
    <w:p>
      <w:r>
        <w:t>The old woman narrowed her eyes.</w:t>
      </w:r>
    </w:p>
    <w:p>
      <w:r>
        <w:t>“I don’t need lodging.”</w:t>
      </w:r>
    </w:p>
    <w:p>
      <w:r>
        <w:t>“Then gatehouse for family location.”</w:t>
      </w:r>
    </w:p>
    <w:p>
      <w:r>
        <w:t>Ressa shouted from the table, “Temple Square!”</w:t>
      </w:r>
    </w:p>
    <w:p>
      <w:r>
        <w:t>The woman went to Temple Square.</w:t>
      </w:r>
    </w:p>
    <w:p>
      <w:r>
        <w:t>Alden watched her.</w:t>
      </w:r>
    </w:p>
    <w:p>
      <w:r>
        <w:t>“Why?”</w:t>
      </w:r>
    </w:p>
    <w:p>
      <w:r>
        <w:t>“Because Ressa knows the system.”</w:t>
      </w:r>
    </w:p>
    <w:p>
      <w:r>
        <w:t>“That feels unsatisfying.”</w:t>
      </w:r>
    </w:p>
    <w:p>
      <w:r>
        <w:t>“Yes.”</w:t>
      </w:r>
    </w:p>
    <w:p>
      <w:r>
        <w:t>Next was a man with a bleeding hand.</w:t>
      </w:r>
    </w:p>
    <w:p>
      <w:r>
        <w:t>Red door.</w:t>
      </w:r>
    </w:p>
    <w:p>
      <w:r>
        <w:t>Next, a family of five needing somewhere to sleep.</w:t>
      </w:r>
    </w:p>
    <w:p>
      <w:r>
        <w:t>Temple Square.</w:t>
      </w:r>
    </w:p>
    <w:p>
      <w:r>
        <w:t>Next, a boy looking for his father.</w:t>
      </w:r>
    </w:p>
    <w:p>
      <w:r>
        <w:t>Gatehouse.</w:t>
      </w:r>
    </w:p>
    <w:p>
      <w:r>
        <w:t>Then a man with ash on his coat.</w:t>
      </w:r>
    </w:p>
    <w:p>
      <w:r>
        <w:t>Not road dust.</w:t>
      </w:r>
    </w:p>
    <w:p>
      <w:r>
        <w:t>Ash.</w:t>
      </w:r>
    </w:p>
    <w:p>
      <w:r>
        <w:t>He asked for water.</w:t>
      </w:r>
    </w:p>
    <w:p>
      <w:r>
        <w:t>I sent him to West Yard.</w:t>
      </w:r>
    </w:p>
    <w:p>
      <w:r>
        <w:t>“What happened?” I asked.</w:t>
      </w:r>
    </w:p>
    <w:p>
      <w:r>
        <w:t>Ressa looked at me.</w:t>
      </w:r>
    </w:p>
    <w:p>
      <w:r>
        <w:t>I corrected.</w:t>
      </w:r>
    </w:p>
    <w:p>
      <w:r>
        <w:t>“After water, if you saw what happened at Darrowmere yourself, come back to the blue table.”</w:t>
      </w:r>
    </w:p>
    <w:p>
      <w:r>
        <w:t>The man stared at me.</w:t>
      </w:r>
    </w:p>
    <w:p>
      <w:r>
        <w:t>“I saw enough.”</w:t>
      </w:r>
    </w:p>
    <w:p>
      <w:r>
        <w:t>“What did you see?”</w:t>
      </w:r>
    </w:p>
    <w:p>
      <w:r>
        <w:t>“Greg,” Ressa said.</w:t>
      </w:r>
    </w:p>
    <w:p>
      <w:r>
        <w:t>Water first.</w:t>
      </w:r>
    </w:p>
    <w:p>
      <w:r>
        <w:t>I nodded.</w:t>
      </w:r>
    </w:p>
    <w:p>
      <w:r>
        <w:t>He went.</w:t>
      </w:r>
    </w:p>
    <w:p>
      <w:r>
        <w:t>Alden said quietly, “You hate this.”</w:t>
      </w:r>
    </w:p>
    <w:p>
      <w:r>
        <w:t>“What?”</w:t>
      </w:r>
    </w:p>
    <w:p>
      <w:r>
        <w:t>“Waiting.”</w:t>
      </w:r>
    </w:p>
    <w:p>
      <w:r>
        <w:t>“I am excellent at waiting.”</w:t>
      </w:r>
    </w:p>
    <w:p>
      <w:r>
        <w:t>“You followed a rope through a wall.”</w:t>
      </w:r>
    </w:p>
    <w:p>
      <w:r>
        <w:t>“That was investigation.”</w:t>
      </w:r>
    </w:p>
    <w:p>
      <w:r>
        <w:t>“You followed me to a warehouse because of a goat.”</w:t>
      </w:r>
    </w:p>
    <w:p>
      <w:r>
        <w:t>“That is historically inaccurate.”</w:t>
      </w:r>
    </w:p>
    <w:p>
      <w:r>
        <w:t>“It was last week.”</w:t>
      </w:r>
    </w:p>
    <w:p>
      <w:r>
        <w:t>“History begins immediately.”</w:t>
      </w:r>
    </w:p>
    <w:p>
      <w:r>
        <w:t>Alden laughed.</w:t>
      </w:r>
    </w:p>
    <w:p>
      <w:r>
        <w:t>The line moved.</w:t>
      </w:r>
    </w:p>
    <w:p>
      <w:r>
        <w:t>That became the work. Need first. Story second. Sometimes no story.</w:t>
      </w:r>
    </w:p>
    <w:p>
      <w:r>
        <w:t>Most people arriving from the direction of Darrowmere had not seen monsters.</w:t>
      </w:r>
    </w:p>
    <w:p>
      <w:r>
        <w:t>They had seen people running.</w:t>
      </w:r>
    </w:p>
    <w:p>
      <w:r>
        <w:t>They had heard bells.</w:t>
      </w:r>
    </w:p>
    <w:p>
      <w:r>
        <w:t>They had found neighbors packing.</w:t>
      </w:r>
    </w:p>
    <w:p>
      <w:r>
        <w:t>They had been told the road was unsafe.</w:t>
      </w:r>
    </w:p>
    <w:p>
      <w:r>
        <w:t>They had seen smoke.</w:t>
      </w:r>
    </w:p>
    <w:p>
      <w:r>
        <w:t>They had seen watchmen moving east.</w:t>
      </w:r>
    </w:p>
    <w:p>
      <w:r>
        <w:t>They had heard screaming.</w:t>
      </w:r>
    </w:p>
    <w:p>
      <w:r>
        <w:t>They had heard someone else had heard screaming.</w:t>
      </w:r>
    </w:p>
    <w:p>
      <w:r>
        <w:t>One man had left because his landlord left.</w:t>
      </w:r>
    </w:p>
    <w:p>
      <w:r>
        <w:t>A woman with two children said she had not wanted to leave at all until someone told her the bridge might close.</w:t>
      </w:r>
    </w:p>
    <w:p>
      <w:r>
        <w:t>“What bridge?” I asked.</w:t>
      </w:r>
    </w:p>
    <w:p>
      <w:r>
        <w:t>She shrugged.</w:t>
      </w:r>
    </w:p>
    <w:p>
      <w:r>
        <w:t>“The bridge.”</w:t>
      </w:r>
    </w:p>
    <w:p>
      <w:r>
        <w:t>There were at least four bridges between here and Darrowmere.</w:t>
      </w:r>
    </w:p>
    <w:p>
      <w:r>
        <w:t>Useful.</w:t>
      </w:r>
    </w:p>
    <w:p>
      <w:r>
        <w:t>Useless.</w:t>
      </w:r>
    </w:p>
    <w:p>
      <w:r>
        <w:t>Human.</w:t>
      </w:r>
    </w:p>
    <w:p>
      <w:r>
        <w:t>Alden got better at the questions because the first ten people taught him.</w:t>
      </w:r>
    </w:p>
    <w:p>
      <w:r>
        <w:t>“What do you need?”</w:t>
      </w:r>
    </w:p>
    <w:p>
      <w:r>
        <w:t>“Did you see that yourself?”</w:t>
      </w:r>
    </w:p>
    <w:p>
      <w:r>
        <w:t>“Where were you?”</w:t>
      </w:r>
    </w:p>
    <w:p>
      <w:r>
        <w:t>“When?”</w:t>
      </w:r>
    </w:p>
    <w:p>
      <w:r>
        <w:t>“Which road?”</w:t>
      </w:r>
    </w:p>
    <w:p>
      <w:r>
        <w:t>“Who told you?”</w:t>
      </w:r>
    </w:p>
    <w:p>
      <w:r>
        <w:t>Then stop.</w:t>
      </w:r>
    </w:p>
    <w:p>
      <w:r>
        <w:t>That last one was hardest.</w:t>
      </w:r>
    </w:p>
    <w:p>
      <w:r>
        <w:t>For both of us.</w:t>
      </w:r>
    </w:p>
    <w:p>
      <w:r>
        <w:t>Around us, North Gate changed.</w:t>
      </w:r>
    </w:p>
    <w:p>
      <w:r>
        <w:t>Carts arrived with blankets.</w:t>
      </w:r>
    </w:p>
    <w:p>
      <w:r>
        <w:t>A priest set up a pot of soup and immediately became more useful than twelve armed adventurers.</w:t>
      </w:r>
    </w:p>
    <w:p>
      <w:r>
        <w:t>Three guild healers took over the red door.</w:t>
      </w:r>
    </w:p>
    <w:p>
      <w:r>
        <w:t>City watch moved the lodging line out from under the arch.</w:t>
      </w:r>
    </w:p>
    <w:p>
      <w:r>
        <w:t>A merchant tried to bring a wagon through and discovered that emergency administration did not care about his schedule.</w:t>
      </w:r>
    </w:p>
    <w:p>
      <w:r>
        <w:t>He cared loudly.</w:t>
      </w:r>
    </w:p>
    <w:p>
      <w:r>
        <w:t>Ressa cared less.</w:t>
      </w:r>
    </w:p>
    <w:p>
      <w:r>
        <w:t>At some point the man with ash on his coat returned.</w:t>
      </w:r>
    </w:p>
    <w:p>
      <w:r>
        <w:t>He had water.</w:t>
      </w:r>
    </w:p>
    <w:p>
      <w:r>
        <w:t>He had also acquired a piece of bread.</w:t>
      </w:r>
    </w:p>
    <w:p>
      <w:r>
        <w:t>Ressa brought him to the blue table.</w:t>
      </w:r>
    </w:p>
    <w:p>
      <w:r>
        <w:t>I was not invited.</w:t>
      </w:r>
    </w:p>
    <w:p>
      <w:r>
        <w:t>I listened from six feet away while pretending to direct a family toward Temple Square.</w:t>
      </w:r>
    </w:p>
    <w:p>
      <w:r>
        <w:t>“Name?” Ressa asked.</w:t>
      </w:r>
    </w:p>
    <w:p>
      <w:r>
        <w:t>“Holm.”</w:t>
      </w:r>
    </w:p>
    <w:p>
      <w:r>
        <w:t>“From?”</w:t>
      </w:r>
    </w:p>
    <w:p>
      <w:r>
        <w:t>“Darrowmere.”</w:t>
      </w:r>
    </w:p>
    <w:p>
      <w:r>
        <w:t>“What part?”</w:t>
      </w:r>
    </w:p>
    <w:p>
      <w:r>
        <w:t>“East kiln.”</w:t>
      </w:r>
    </w:p>
    <w:p>
      <w:r>
        <w:t>“Occupation?”</w:t>
      </w:r>
    </w:p>
    <w:p>
      <w:r>
        <w:t>“Potter.”</w:t>
      </w:r>
    </w:p>
    <w:p>
      <w:r>
        <w:t>“What did you personally see?”</w:t>
      </w:r>
    </w:p>
    <w:p>
      <w:r>
        <w:t>Holm swallowed.</w:t>
      </w:r>
    </w:p>
    <w:p>
      <w:r>
        <w:t>“Something came through the sheep pens.”</w:t>
      </w:r>
    </w:p>
    <w:p>
      <w:r>
        <w:t>“What?”</w:t>
      </w:r>
    </w:p>
    <w:p>
      <w:r>
        <w:t>“I don’t know.”</w:t>
      </w:r>
    </w:p>
    <w:p>
      <w:r>
        <w:t>“How many?”</w:t>
      </w:r>
    </w:p>
    <w:p>
      <w:r>
        <w:t>“I don’t know.”</w:t>
      </w:r>
    </w:p>
    <w:p>
      <w:r>
        <w:t>“Did you see one?”</w:t>
      </w:r>
    </w:p>
    <w:p>
      <w:r>
        <w:t>“Yes.”</w:t>
      </w:r>
    </w:p>
    <w:p>
      <w:r>
        <w:t>“What did it look like?”</w:t>
      </w:r>
    </w:p>
    <w:p>
      <w:r>
        <w:t>He rubbed both hands over his face.</w:t>
      </w:r>
    </w:p>
    <w:p>
      <w:r>
        <w:t>“Wrong.”</w:t>
      </w:r>
    </w:p>
    <w:p>
      <w:r>
        <w:t>Ressa waited.</w:t>
      </w:r>
    </w:p>
    <w:p>
      <w:r>
        <w:t>Excellent.</w:t>
      </w:r>
    </w:p>
    <w:p>
      <w:r>
        <w:t>She did not fill the silence.</w:t>
      </w:r>
    </w:p>
    <w:p>
      <w:r>
        <w:t>Holm tried again.</w:t>
      </w:r>
    </w:p>
    <w:p>
      <w:r>
        <w:t>“Like a dog if you stretched it.”</w:t>
      </w:r>
    </w:p>
    <w:p>
      <w:r>
        <w:t>My attention sharpened.</w:t>
      </w:r>
    </w:p>
    <w:p>
      <w:r>
        <w:t>“Size?”</w:t>
      </w:r>
    </w:p>
    <w:p>
      <w:r>
        <w:t>“Big.”</w:t>
      </w:r>
    </w:p>
    <w:p>
      <w:r>
        <w:t>“How big?”</w:t>
      </w:r>
    </w:p>
    <w:p>
      <w:r>
        <w:t>He looked around.</w:t>
      </w:r>
    </w:p>
    <w:p>
      <w:r>
        <w:t>Pointed at Alden.</w:t>
      </w:r>
    </w:p>
    <w:p>
      <w:r>
        <w:t>“Shoulder there.”</w:t>
      </w:r>
    </w:p>
    <w:p>
      <w:r>
        <w:t>Alden stopped moving.</w:t>
      </w:r>
    </w:p>
    <w:p>
      <w:r>
        <w:t>The man pointed at Alden’s chest.</w:t>
      </w:r>
    </w:p>
    <w:p>
      <w:r>
        <w:t>“Maybe.”</w:t>
      </w:r>
    </w:p>
    <w:p>
      <w:r>
        <w:t>“Four legs?”</w:t>
      </w:r>
    </w:p>
    <w:p>
      <w:r>
        <w:t>“Yes.”</w:t>
      </w:r>
    </w:p>
    <w:p>
      <w:r>
        <w:t>“Fur?”</w:t>
      </w:r>
    </w:p>
    <w:p>
      <w:r>
        <w:t>“Some.”</w:t>
      </w:r>
    </w:p>
    <w:p>
      <w:r>
        <w:t>“Color?”</w:t>
      </w:r>
    </w:p>
    <w:p>
      <w:r>
        <w:t>“Gray. Black. Mud. I don’t know.”</w:t>
      </w:r>
    </w:p>
    <w:p>
      <w:r>
        <w:t>“Eyes?”</w:t>
      </w:r>
    </w:p>
    <w:p>
      <w:r>
        <w:t>Holm shook his head.</w:t>
      </w:r>
    </w:p>
    <w:p>
      <w:r>
        <w:t>“Did it attack you?”</w:t>
      </w:r>
    </w:p>
    <w:p>
      <w:r>
        <w:t>“No.”</w:t>
      </w:r>
    </w:p>
    <w:p>
      <w:r>
        <w:t>“What did it attack?”</w:t>
      </w:r>
    </w:p>
    <w:p>
      <w:r>
        <w:t>“Pellin’s sheep.”</w:t>
      </w:r>
    </w:p>
    <w:p>
      <w:r>
        <w:t>“Did you see that?”</w:t>
      </w:r>
    </w:p>
    <w:p>
      <w:r>
        <w:t>“Yes.”</w:t>
      </w:r>
    </w:p>
    <w:p>
      <w:r>
        <w:t>“What happened?”</w:t>
      </w:r>
    </w:p>
    <w:p>
      <w:r>
        <w:t>“It took one.”</w:t>
      </w:r>
    </w:p>
    <w:p>
      <w:r>
        <w:t>“With its mouth?”</w:t>
      </w:r>
    </w:p>
    <w:p>
      <w:r>
        <w:t>“Yes.”</w:t>
      </w:r>
    </w:p>
    <w:p>
      <w:r>
        <w:t>“Anything unusual?”</w:t>
      </w:r>
    </w:p>
    <w:p>
      <w:r>
        <w:t>Holm’s face changed.</w:t>
      </w:r>
    </w:p>
    <w:p>
      <w:r>
        <w:t>There.</w:t>
      </w:r>
    </w:p>
    <w:p>
      <w:r>
        <w:t>Something.</w:t>
      </w:r>
    </w:p>
    <w:p>
      <w:r>
        <w:t>“It didn’t run right.”</w:t>
      </w:r>
    </w:p>
    <w:p>
      <w:r>
        <w:t>Ressa waited.</w:t>
      </w:r>
    </w:p>
    <w:p>
      <w:r>
        <w:t>“How?”</w:t>
      </w:r>
    </w:p>
    <w:p>
      <w:r>
        <w:t>“I don’t know.”</w:t>
      </w:r>
    </w:p>
    <w:p>
      <w:r>
        <w:t>“Try.”</w:t>
      </w:r>
    </w:p>
    <w:p>
      <w:r>
        <w:t>Holm looked at the ground.</w:t>
      </w:r>
    </w:p>
    <w:p>
      <w:r>
        <w:t>“Too smooth.”</w:t>
      </w:r>
    </w:p>
    <w:p>
      <w:r>
        <w:t>I knew that description. Not the creature. The description.</w:t>
      </w:r>
    </w:p>
    <w:p>
      <w:r>
        <w:t>People said smooth when they meant motion without visible effort.</w:t>
      </w:r>
    </w:p>
    <w:p>
      <w:r>
        <w:t>Or when they were frightened.</w:t>
      </w:r>
    </w:p>
    <w:p>
      <w:r>
        <w:t>Or when something had too many joints.</w:t>
      </w:r>
    </w:p>
    <w:p>
      <w:r>
        <w:t>Or too few.</w:t>
      </w:r>
    </w:p>
    <w:p>
      <w:r>
        <w:t>Or when magic changed acceleration.</w:t>
      </w:r>
    </w:p>
    <w:p>
      <w:r>
        <w:t>Or when memory removed the parts between positions.</w:t>
      </w:r>
    </w:p>
    <w:p>
      <w:r>
        <w:t>“What happened next?” Ressa asked.</w:t>
      </w:r>
    </w:p>
    <w:p>
      <w:r>
        <w:t>“Watch came.”</w:t>
      </w:r>
    </w:p>
    <w:p>
      <w:r>
        <w:t>“How many?”</w:t>
      </w:r>
    </w:p>
    <w:p>
      <w:r>
        <w:t>“Four.”</w:t>
      </w:r>
    </w:p>
    <w:p>
      <w:r>
        <w:t>“Then?”</w:t>
      </w:r>
    </w:p>
    <w:p>
      <w:r>
        <w:t>“One hit it with a spear.”</w:t>
      </w:r>
    </w:p>
    <w:p>
      <w:r>
        <w:t>“Did the spear injure it?”</w:t>
      </w:r>
    </w:p>
    <w:p>
      <w:r>
        <w:t>“I don’t know.”</w:t>
      </w:r>
    </w:p>
    <w:p>
      <w:r>
        <w:t>“You saw the strike?”</w:t>
      </w:r>
    </w:p>
    <w:p>
      <w:r>
        <w:t>“Yes.”</w:t>
      </w:r>
    </w:p>
    <w:p>
      <w:r>
        <w:t>“What did you see after?”</w:t>
      </w:r>
    </w:p>
    <w:p>
      <w:r>
        <w:t>Holm frowned.</w:t>
      </w:r>
    </w:p>
    <w:p>
      <w:r>
        <w:t>“It turned.”</w:t>
      </w:r>
    </w:p>
    <w:p>
      <w:r>
        <w:t>“That’s all?”</w:t>
      </w:r>
    </w:p>
    <w:p>
      <w:r>
        <w:t>“It turned too fast.”</w:t>
      </w:r>
    </w:p>
    <w:p>
      <w:r>
        <w:t>Again.</w:t>
      </w:r>
    </w:p>
    <w:p>
      <w:r>
        <w:t>Smooth.</w:t>
      </w:r>
    </w:p>
    <w:p>
      <w:r>
        <w:t>Fast.</w:t>
      </w:r>
    </w:p>
    <w:p>
      <w:r>
        <w:t>Could be nothing.</w:t>
      </w:r>
    </w:p>
    <w:p>
      <w:r>
        <w:t>Could be something.</w:t>
      </w:r>
    </w:p>
    <w:p>
      <w:r>
        <w:t>“Then the bell started,” Holm said.</w:t>
      </w:r>
    </w:p>
    <w:p>
      <w:r>
        <w:t>“What bell?”</w:t>
      </w:r>
    </w:p>
    <w:p>
      <w:r>
        <w:t>“East bell.”</w:t>
      </w:r>
    </w:p>
    <w:p>
      <w:r>
        <w:t>“Alarm?”</w:t>
      </w:r>
    </w:p>
    <w:p>
      <w:r>
        <w:t>“Yes.”</w:t>
      </w:r>
    </w:p>
    <w:p>
      <w:r>
        <w:t>“Who rang it?”</w:t>
      </w:r>
    </w:p>
    <w:p>
      <w:r>
        <w:t>“I don’t know.”</w:t>
      </w:r>
    </w:p>
    <w:p>
      <w:r>
        <w:t>“What did you do?”</w:t>
      </w:r>
    </w:p>
    <w:p>
      <w:r>
        <w:t>“Went home.”</w:t>
      </w:r>
    </w:p>
    <w:p>
      <w:r>
        <w:t>“Why?”</w:t>
      </w:r>
    </w:p>
    <w:p>
      <w:r>
        <w:t>“To get my wife.”</w:t>
      </w:r>
    </w:p>
    <w:p>
      <w:r>
        <w:t>“Then?”</w:t>
      </w:r>
    </w:p>
    <w:p>
      <w:r>
        <w:t>“Left.”</w:t>
      </w:r>
    </w:p>
    <w:p>
      <w:r>
        <w:t>“Did you see more creatures?”</w:t>
      </w:r>
    </w:p>
    <w:p>
      <w:r>
        <w:t>“No.”</w:t>
      </w:r>
    </w:p>
    <w:p>
      <w:r>
        <w:t>“Did you see fires?”</w:t>
      </w:r>
    </w:p>
    <w:p>
      <w:r>
        <w:t>“One.”</w:t>
      </w:r>
    </w:p>
    <w:p>
      <w:r>
        <w:t>“Where?”</w:t>
      </w:r>
    </w:p>
    <w:p>
      <w:r>
        <w:t>“Near the pens.”</w:t>
      </w:r>
    </w:p>
    <w:p>
      <w:r>
        <w:t>“Building?”</w:t>
      </w:r>
    </w:p>
    <w:p>
      <w:r>
        <w:t>“Hay shed, maybe.”</w:t>
      </w:r>
    </w:p>
    <w:p>
      <w:r>
        <w:t>“Did you see anyone killed?”</w:t>
      </w:r>
    </w:p>
    <w:p>
      <w:r>
        <w:t>Holm’s jaw tightened.</w:t>
      </w:r>
    </w:p>
    <w:p>
      <w:r>
        <w:t>“No.”</w:t>
      </w:r>
    </w:p>
    <w:p>
      <w:r>
        <w:t>“Injured?”</w:t>
      </w:r>
    </w:p>
    <w:p>
      <w:r>
        <w:t>“Yes.”</w:t>
      </w:r>
    </w:p>
    <w:p>
      <w:r>
        <w:t>“By the creature?”</w:t>
      </w:r>
    </w:p>
    <w:p>
      <w:r>
        <w:t>“I don’t know.”</w:t>
      </w:r>
    </w:p>
    <w:p>
      <w:r>
        <w:t>Ressa nodded.</w:t>
      </w:r>
    </w:p>
    <w:p>
      <w:r>
        <w:t>“Good.”</w:t>
      </w:r>
    </w:p>
    <w:p>
      <w:r>
        <w:t>Holm looked offended.</w:t>
      </w:r>
    </w:p>
    <w:p>
      <w:r>
        <w:t>“Good?”</w:t>
      </w:r>
    </w:p>
    <w:p>
      <w:r>
        <w:t>“Good report.”</w:t>
      </w:r>
    </w:p>
    <w:p>
      <w:r>
        <w:t>She sent him toward Temple Square.</w:t>
      </w:r>
    </w:p>
    <w:p>
      <w:r>
        <w:t>I approached.</w:t>
      </w:r>
    </w:p>
    <w:p>
      <w:r>
        <w:t>Ressa held up a hand.</w:t>
      </w:r>
    </w:p>
    <w:p>
      <w:r>
        <w:t>“No.”</w:t>
      </w:r>
    </w:p>
    <w:p>
      <w:r>
        <w:t>“I have one question.”</w:t>
      </w:r>
    </w:p>
    <w:p>
      <w:r>
        <w:t>“No.”</w:t>
      </w:r>
    </w:p>
    <w:p>
      <w:r>
        <w:t>“It’s useful.”</w:t>
      </w:r>
    </w:p>
    <w:p>
      <w:r>
        <w:t>“Then write it.”</w:t>
      </w:r>
    </w:p>
    <w:p>
      <w:r>
        <w:t>She pushed a scrap of paper toward me.</w:t>
      </w:r>
    </w:p>
    <w:p>
      <w:r>
        <w:t>I wrote:</w:t>
      </w:r>
    </w:p>
    <w:p>
      <w:r>
        <w:t>DID IT BLEED?</w:t>
      </w:r>
    </w:p>
    <w:p>
      <w:r>
        <w:t>Ressa read it.</w:t>
      </w:r>
    </w:p>
    <w:p>
      <w:r>
        <w:t>Then looked at me.</w:t>
      </w:r>
    </w:p>
    <w:p>
      <w:r>
        <w:t>“Why?”</w:t>
      </w:r>
    </w:p>
    <w:p>
      <w:r>
        <w:t>“Because he saw a spear strike.”</w:t>
      </w:r>
    </w:p>
    <w:p>
      <w:r>
        <w:t>“You think it matters.”</w:t>
      </w:r>
    </w:p>
    <w:p>
      <w:r>
        <w:t>“I think it might.”</w:t>
      </w:r>
    </w:p>
    <w:p>
      <w:r>
        <w:t>She called after Holm.</w:t>
      </w:r>
    </w:p>
    <w:p>
      <w:r>
        <w:t>“Potter.”</w:t>
      </w:r>
    </w:p>
    <w:p>
      <w:r>
        <w:t>He turned.</w:t>
      </w:r>
    </w:p>
    <w:p>
      <w:r>
        <w:t>“Did you see blood after the spear?”</w:t>
      </w:r>
    </w:p>
    <w:p>
      <w:r>
        <w:t>Holm thought.</w:t>
      </w:r>
    </w:p>
    <w:p>
      <w:r>
        <w:t>“No.”</w:t>
      </w:r>
    </w:p>
    <w:p>
      <w:r>
        <w:t>“Do you mean no blood or you didn’t see?”</w:t>
      </w:r>
    </w:p>
    <w:p>
      <w:r>
        <w:t>“I didn’t see.”</w:t>
      </w:r>
    </w:p>
    <w:p>
      <w:r>
        <w:t>Ressa looked at me.</w:t>
      </w:r>
    </w:p>
    <w:p>
      <w:r>
        <w:t>I nodded.</w:t>
      </w:r>
    </w:p>
    <w:p>
      <w:r>
        <w:t>Correct answer.</w:t>
      </w:r>
    </w:p>
    <w:p>
      <w:r>
        <w:t>No invented fact.</w:t>
      </w:r>
    </w:p>
    <w:p>
      <w:r>
        <w:t>She folded the scrap.</w:t>
      </w:r>
    </w:p>
    <w:p>
      <w:r>
        <w:t>“Happy?”</w:t>
      </w:r>
    </w:p>
    <w:p>
      <w:r>
        <w:t>“No.”</w:t>
      </w:r>
    </w:p>
    <w:p>
      <w:r>
        <w:t>“Good.”</w:t>
      </w:r>
    </w:p>
    <w:p>
      <w:r>
        <w:t>By late afternoon, the reports had begun forming clusters.</w:t>
      </w:r>
    </w:p>
    <w:p>
      <w:r>
        <w:t>Not truth.</w:t>
      </w:r>
    </w:p>
    <w:p>
      <w:r>
        <w:t>Clusters.</w:t>
      </w:r>
    </w:p>
    <w:p>
      <w:r>
        <w:t>Creatures.</w:t>
      </w:r>
    </w:p>
    <w:p>
      <w:r>
        <w:t>Plural now, but only because more than one person claimed to have seen one in different places.</w:t>
      </w:r>
    </w:p>
    <w:p>
      <w:r>
        <w:t>Doglike.</w:t>
      </w:r>
    </w:p>
    <w:p>
      <w:r>
        <w:t>Wolf-like.</w:t>
      </w:r>
    </w:p>
    <w:p>
      <w:r>
        <w:t>Long.</w:t>
      </w:r>
    </w:p>
    <w:p>
      <w:r>
        <w:t>Gray.</w:t>
      </w:r>
    </w:p>
    <w:p>
      <w:r>
        <w:t>Black.</w:t>
      </w:r>
    </w:p>
    <w:p>
      <w:r>
        <w:t>Hairless.</w:t>
      </w:r>
    </w:p>
    <w:p>
      <w:r>
        <w:t>Furred.</w:t>
      </w:r>
    </w:p>
    <w:p>
      <w:r>
        <w:t>Shoulder-high.</w:t>
      </w:r>
    </w:p>
    <w:p>
      <w:r>
        <w:t>Waist-high.</w:t>
      </w:r>
    </w:p>
    <w:p>
      <w:r>
        <w:t>Horse-high, which I rejected internally because the witness had been six and his mother said he had also seen a dragon.</w:t>
      </w:r>
    </w:p>
    <w:p>
      <w:r>
        <w:t>No confirmed dragon.</w:t>
      </w:r>
    </w:p>
    <w:p>
      <w:r>
        <w:t>At least one sheep taken.</w:t>
      </w:r>
    </w:p>
    <w:p>
      <w:r>
        <w:t>Possibly goats.</w:t>
      </w:r>
    </w:p>
    <w:p>
      <w:r>
        <w:t>One mule injured.</w:t>
      </w:r>
    </w:p>
    <w:p>
      <w:r>
        <w:t>Two people with bite wounds had reached the city, but neither had been interviewed yet because healers were working.</w:t>
      </w:r>
    </w:p>
    <w:p>
      <w:r>
        <w:t>Smoke from east Darrowmere.</w:t>
      </w:r>
    </w:p>
    <w:p>
      <w:r>
        <w:t>Alarm bells.</w:t>
      </w:r>
    </w:p>
    <w:p>
      <w:r>
        <w:t>Watch response.</w:t>
      </w:r>
    </w:p>
    <w:p>
      <w:r>
        <w:t>Some people leaving before any official evacuation.</w:t>
      </w:r>
    </w:p>
    <w:p>
      <w:r>
        <w:t>Others saying watch told them to leave.</w:t>
      </w:r>
    </w:p>
    <w:p>
      <w:r>
        <w:t>No one at North Gate had yet produced a written order from Darrowmere.</w:t>
      </w:r>
    </w:p>
    <w:p>
      <w:r>
        <w:t>And then the songs started.</w:t>
      </w:r>
    </w:p>
    <w:p>
      <w:r>
        <w:t>Not one song.</w:t>
      </w:r>
    </w:p>
    <w:p>
      <w:r>
        <w:t>Fragments.</w:t>
      </w:r>
    </w:p>
    <w:p>
      <w:r>
        <w:t>A group of children near the soup pot sang:</w:t>
      </w:r>
    </w:p>
    <w:p>
      <w:r>
        <w:t>“Long legs, long teeth,</w:t>
      </w:r>
    </w:p>
    <w:p>
      <w:r>
        <w:t>don’t go east beneath...”</w:t>
      </w:r>
    </w:p>
    <w:p>
      <w:r>
        <w:t>They lost the rest and replaced it with laughter.</w:t>
      </w:r>
    </w:p>
    <w:p>
      <w:r>
        <w:t>An old man snapped at them.</w:t>
      </w:r>
    </w:p>
    <w:p>
      <w:r>
        <w:t>A woman told him they had heard it on the road.</w:t>
      </w:r>
    </w:p>
    <w:p>
      <w:r>
        <w:t>“From who?” I asked.</w:t>
      </w:r>
    </w:p>
    <w:p>
      <w:r>
        <w:t>She shrugged.</w:t>
      </w:r>
    </w:p>
    <w:p>
      <w:r>
        <w:t>“People.”</w:t>
      </w:r>
    </w:p>
    <w:p>
      <w:r>
        <w:t>Of course.</w:t>
      </w:r>
    </w:p>
    <w:p>
      <w:r>
        <w:t>Later a carter came through humming four notes.</w:t>
      </w:r>
    </w:p>
    <w:p>
      <w:r>
        <w:t>The same four from the guild.</w:t>
      </w:r>
    </w:p>
    <w:p>
      <w:r>
        <w:t>I caught his sleeve.</w:t>
      </w:r>
    </w:p>
    <w:p>
      <w:r>
        <w:t>“Where did you hear that?”</w:t>
      </w:r>
    </w:p>
    <w:p>
      <w:r>
        <w:t>He pulled away.</w:t>
      </w:r>
    </w:p>
    <w:p>
      <w:r>
        <w:t>“What?”</w:t>
      </w:r>
    </w:p>
    <w:p>
      <w:r>
        <w:t>“The tune.”</w:t>
      </w:r>
    </w:p>
    <w:p>
      <w:r>
        <w:t>“What tune?”</w:t>
      </w:r>
    </w:p>
    <w:p>
      <w:r>
        <w:t>“You were humming.”</w:t>
      </w:r>
    </w:p>
    <w:p>
      <w:r>
        <w:t>“Was I?”</w:t>
      </w:r>
    </w:p>
    <w:p>
      <w:r>
        <w:t>“Yes.”</w:t>
      </w:r>
    </w:p>
    <w:p>
      <w:r>
        <w:t>He thought.</w:t>
      </w:r>
    </w:p>
    <w:p>
      <w:r>
        <w:t>“Road, maybe.”</w:t>
      </w:r>
    </w:p>
    <w:p>
      <w:r>
        <w:t>“From Darrowmere?”</w:t>
      </w:r>
    </w:p>
    <w:p>
      <w:r>
        <w:t>“Maybe.”</w:t>
      </w:r>
    </w:p>
    <w:p>
      <w:r>
        <w:t>“What words?”</w:t>
      </w:r>
    </w:p>
    <w:p>
      <w:r>
        <w:t>“No words.”</w:t>
      </w:r>
    </w:p>
    <w:p>
      <w:r>
        <w:t>“Are you sure?”</w:t>
      </w:r>
    </w:p>
    <w:p>
      <w:r>
        <w:t>He stared at me.</w:t>
      </w:r>
    </w:p>
    <w:p>
      <w:r>
        <w:t>“No.”</w:t>
      </w:r>
    </w:p>
    <w:p>
      <w:r>
        <w:t>Then he left.</w:t>
      </w:r>
    </w:p>
    <w:p>
      <w:r>
        <w:t>Alden watched.</w:t>
      </w:r>
    </w:p>
    <w:p>
      <w:r>
        <w:t>“That one of your things?”</w:t>
      </w:r>
    </w:p>
    <w:p>
      <w:r>
        <w:t>“What things?”</w:t>
      </w:r>
    </w:p>
    <w:p>
      <w:r>
        <w:t>“The face things.”</w:t>
      </w:r>
    </w:p>
    <w:p>
      <w:r>
        <w:t>“Apparently I have too many face things.”</w:t>
      </w:r>
    </w:p>
    <w:p>
      <w:r>
        <w:t>“You do.”</w:t>
      </w:r>
    </w:p>
    <w:p>
      <w:r>
        <w:t>I looked toward the children.</w:t>
      </w:r>
    </w:p>
    <w:p>
      <w:r>
        <w:t>They had changed the rhyme.</w:t>
      </w:r>
    </w:p>
    <w:p>
      <w:r>
        <w:t>Now it was:</w:t>
      </w:r>
    </w:p>
    <w:p>
      <w:r>
        <w:t>“Long legs, no feet...”</w:t>
      </w:r>
    </w:p>
    <w:p>
      <w:r>
        <w:t>Which contradicted the entire concept.</w:t>
      </w:r>
    </w:p>
    <w:p>
      <w:r>
        <w:t>Good.</w:t>
      </w:r>
    </w:p>
    <w:p>
      <w:r>
        <w:t>Songs were already becoming useless.</w:t>
      </w:r>
    </w:p>
    <w:p>
      <w:r>
        <w:t>Or useful differently.</w:t>
      </w:r>
    </w:p>
    <w:p>
      <w:r>
        <w:t>“What do you remember?” Alden asked.</w:t>
      </w:r>
    </w:p>
    <w:p>
      <w:r>
        <w:t>The question landed softly.</w:t>
      </w:r>
    </w:p>
    <w:p>
      <w:r>
        <w:t>Too softly.</w:t>
      </w:r>
    </w:p>
    <w:p>
      <w:r>
        <w:t>He was not asking about Darrowmere.</w:t>
      </w:r>
    </w:p>
    <w:p>
      <w:r>
        <w:t>He was asking about bells.</w:t>
      </w:r>
    </w:p>
    <w:p>
      <w:r>
        <w:t>The red scarf.</w:t>
      </w:r>
    </w:p>
    <w:p>
      <w:r>
        <w:t>The way I had gone still.</w:t>
      </w:r>
    </w:p>
    <w:p>
      <w:r>
        <w:t>I could lie.</w:t>
      </w:r>
    </w:p>
    <w:p>
      <w:r>
        <w:t>Easy.</w:t>
      </w:r>
    </w:p>
    <w:p>
      <w:r>
        <w:t>I could say nothing.</w:t>
      </w:r>
    </w:p>
    <w:p>
      <w:r>
        <w:t>Also easy.</w:t>
      </w:r>
    </w:p>
    <w:p>
      <w:r>
        <w:t>Instead I said, “Not this.”</w:t>
      </w:r>
    </w:p>
    <w:p>
      <w:r>
        <w:t>He waited.</w:t>
      </w:r>
    </w:p>
    <w:p>
      <w:r>
        <w:t>“I don’t remember this.”</w:t>
      </w:r>
    </w:p>
    <w:p>
      <w:r>
        <w:t>“Okay.”</w:t>
      </w:r>
    </w:p>
    <w:p>
      <w:r>
        <w:t>That was all.</w:t>
      </w:r>
    </w:p>
    <w:p>
      <w:r>
        <w:t>I hated how much room he gave me.</w:t>
      </w:r>
    </w:p>
    <w:p>
      <w:r>
        <w:t>It made me want to fill it.</w:t>
      </w:r>
    </w:p>
    <w:p>
      <w:r>
        <w:t>I did not.</w:t>
      </w:r>
    </w:p>
    <w:p>
      <w:r>
        <w:t>Near fifth bell, the first Darrowmere watchman arrived.</w:t>
      </w:r>
    </w:p>
    <w:p>
      <w:r>
        <w:t>Not running.</w:t>
      </w:r>
    </w:p>
    <w:p>
      <w:r>
        <w:t>Riding.</w:t>
      </w:r>
    </w:p>
    <w:p>
      <w:r>
        <w:t>The horse was lathered and exhausted.</w:t>
      </w:r>
    </w:p>
    <w:p>
      <w:r>
        <w:t>The watchman was a woman perhaps twenty-five, wearing a dark green coat torn at one sleeve. Blood covered one side of her trousers.</w:t>
      </w:r>
    </w:p>
    <w:p>
      <w:r>
        <w:t>People moved toward her.</w:t>
      </w:r>
    </w:p>
    <w:p>
      <w:r>
        <w:t>Ressa shouted, “Back.”</w:t>
      </w:r>
    </w:p>
    <w:p>
      <w:r>
        <w:t>Alden moved before she finished.</w:t>
      </w:r>
    </w:p>
    <w:p>
      <w:r>
        <w:t>Not toward the watchwoman.</w:t>
      </w:r>
    </w:p>
    <w:p>
      <w:r>
        <w:t>Sideways.</w:t>
      </w:r>
    </w:p>
    <w:p>
      <w:r>
        <w:t>He spread his arms and pushed the nearest arrivals away from the horse.</w:t>
      </w:r>
    </w:p>
    <w:p>
      <w:r>
        <w:t>“Give her room.”</w:t>
      </w:r>
    </w:p>
    <w:p>
      <w:r>
        <w:t>Two other Bronze followed.</w:t>
      </w:r>
    </w:p>
    <w:p>
      <w:r>
        <w:t>Good. Learned or natural, I did not need to own the distinction.</w:t>
      </w:r>
    </w:p>
    <w:p>
      <w:r>
        <w:t>The watchwoman dismounted.</w:t>
      </w:r>
    </w:p>
    <w:p>
      <w:r>
        <w:t>Her injured leg failed.</w:t>
      </w:r>
    </w:p>
    <w:p>
      <w:r>
        <w:t>I caught her elbow.</w:t>
      </w:r>
    </w:p>
    <w:p>
      <w:r>
        <w:t>Alden caught the other side.</w:t>
      </w:r>
    </w:p>
    <w:p>
      <w:r>
        <w:t>She was heavier than expected.</w:t>
      </w:r>
    </w:p>
    <w:p>
      <w:r>
        <w:t>Armor under coat.</w:t>
      </w:r>
    </w:p>
    <w:p>
      <w:r>
        <w:t>“Red door,” Ressa said.</w:t>
      </w:r>
    </w:p>
    <w:p>
      <w:r>
        <w:t>The woman shook her head.</w:t>
      </w:r>
    </w:p>
    <w:p>
      <w:r>
        <w:t>“Captain.”</w:t>
      </w:r>
    </w:p>
    <w:p>
      <w:r>
        <w:t>“You’re bleeding.”</w:t>
      </w:r>
    </w:p>
    <w:p>
      <w:r>
        <w:t>“Captain.”</w:t>
      </w:r>
    </w:p>
    <w:p>
      <w:r>
        <w:t>“I’m Captain Ressa.”</w:t>
      </w:r>
    </w:p>
    <w:p>
      <w:r>
        <w:t>“City?”</w:t>
      </w:r>
    </w:p>
    <w:p>
      <w:r>
        <w:t>“Yes.”</w:t>
      </w:r>
    </w:p>
    <w:p>
      <w:r>
        <w:t>“Darrowmere watch. Nemi Caul.”</w:t>
      </w:r>
    </w:p>
    <w:p>
      <w:r>
        <w:t>Ressa’s entire posture changed.</w:t>
      </w:r>
    </w:p>
    <w:p>
      <w:r>
        <w:t>“Inside.”</w:t>
      </w:r>
    </w:p>
    <w:p>
      <w:r>
        <w:t>Nemi tried to walk.</w:t>
      </w:r>
    </w:p>
    <w:p>
      <w:r>
        <w:t>Could not.</w:t>
      </w:r>
    </w:p>
    <w:p>
      <w:r>
        <w:t>Alden looked at me.</w:t>
      </w:r>
    </w:p>
    <w:p>
      <w:r>
        <w:t>“Chair.”</w:t>
      </w:r>
    </w:p>
    <w:p>
      <w:r>
        <w:t>He was right.</w:t>
      </w:r>
    </w:p>
    <w:p>
      <w:r>
        <w:t>We got one.</w:t>
      </w:r>
    </w:p>
    <w:p>
      <w:r>
        <w:t>No dramatic carry.</w:t>
      </w:r>
    </w:p>
    <w:p>
      <w:r>
        <w:t>No heroic stagger.</w:t>
      </w:r>
    </w:p>
    <w:p>
      <w:r>
        <w:t>A chair.</w:t>
      </w:r>
    </w:p>
    <w:p>
      <w:r>
        <w:t>We sat Nemi in it and four people moved her through the gatehouse.</w:t>
      </w:r>
    </w:p>
    <w:p>
      <w:r>
        <w:t>I followed until Ressa pointed at me.</w:t>
      </w:r>
    </w:p>
    <w:p>
      <w:r>
        <w:t>“Outside.”</w:t>
      </w:r>
    </w:p>
    <w:p>
      <w:r>
        <w:t>“I helped.”</w:t>
      </w:r>
    </w:p>
    <w:p>
      <w:r>
        <w:t>“You’re intake.”</w:t>
      </w:r>
    </w:p>
    <w:p>
      <w:r>
        <w:t>“She has information.”</w:t>
      </w:r>
    </w:p>
    <w:p>
      <w:r>
        <w:t>“So do I after she tells me.”</w:t>
      </w:r>
    </w:p>
    <w:p>
      <w:r>
        <w:t>“I can ask different questions.”</w:t>
      </w:r>
    </w:p>
    <w:p>
      <w:r>
        <w:t>“That is exactly what I’m preventing.”</w:t>
      </w:r>
    </w:p>
    <w:p>
      <w:r>
        <w:t>I stopped.</w:t>
      </w:r>
    </w:p>
    <w:p>
      <w:r>
        <w:t>Alden stayed beside me.</w:t>
      </w:r>
    </w:p>
    <w:p>
      <w:r>
        <w:t>“You could sneak around.”</w:t>
      </w:r>
    </w:p>
    <w:p>
      <w:r>
        <w:t>“I know.”</w:t>
      </w:r>
    </w:p>
    <w:p>
      <w:r>
        <w:t>“You’re thinking about it.”</w:t>
      </w:r>
    </w:p>
    <w:p>
      <w:r>
        <w:t>“Yes.”</w:t>
      </w:r>
    </w:p>
    <w:p>
      <w:r>
        <w:t>“You going to?”</w:t>
      </w:r>
    </w:p>
    <w:p>
      <w:r>
        <w:t>“No.”</w:t>
      </w:r>
    </w:p>
    <w:p>
      <w:r>
        <w:t>“Huh.”</w:t>
      </w:r>
    </w:p>
    <w:p>
      <w:r>
        <w:t>“Stop being surprised.”</w:t>
      </w:r>
    </w:p>
    <w:p>
      <w:r>
        <w:t>“I’ll try.”</w:t>
      </w:r>
    </w:p>
    <w:p>
      <w:r>
        <w:t>We returned to the line.</w:t>
      </w:r>
    </w:p>
    <w:p>
      <w:r>
        <w:t>That was the hardest part of the day.</w:t>
      </w:r>
    </w:p>
    <w:p>
      <w:r>
        <w:t>Knowing the person with answers was twenty feet away.</w:t>
      </w:r>
    </w:p>
    <w:p>
      <w:r>
        <w:t>Continuing to direct people toward soup.</w:t>
      </w:r>
    </w:p>
    <w:p>
      <w:r>
        <w:t>Twenty minutes later, Ressa came out.</w:t>
      </w:r>
    </w:p>
    <w:p>
      <w:r>
        <w:t>Her face told me more than I wanted.</w:t>
      </w:r>
    </w:p>
    <w:p>
      <w:r>
        <w:t>Not panic.</w:t>
      </w:r>
    </w:p>
    <w:p>
      <w:r>
        <w:t>Urgency.</w:t>
      </w:r>
    </w:p>
    <w:p>
      <w:r>
        <w:t>She climbed onto the blue table.</w:t>
      </w:r>
    </w:p>
    <w:p>
      <w:r>
        <w:t>“Guild Bronze, listen.”</w:t>
      </w:r>
    </w:p>
    <w:p>
      <w:r>
        <w:t>People quieted.</w:t>
      </w:r>
    </w:p>
    <w:p>
      <w:r>
        <w:t>“Darrowmere has requested assistance.”</w:t>
      </w:r>
    </w:p>
    <w:p>
      <w:r>
        <w:t>There it was.</w:t>
      </w:r>
    </w:p>
    <w:p>
      <w:r>
        <w:t>“City watch confirms multiple hostile animals or creatures inside the eastern agricultural quarter and along the north road.”</w:t>
      </w:r>
    </w:p>
    <w:p>
      <w:r>
        <w:t>Animals or creatures. Good. No premature certainty.</w:t>
      </w:r>
    </w:p>
    <w:p>
      <w:r>
        <w:t>“Darrowmere east quarter is partially evacuated. Main town is not abandoned. Fire near the sheep pens is contained. Casualties are unknown. Road remains open but movement is being controlled.”</w:t>
      </w:r>
    </w:p>
    <w:p>
      <w:r>
        <w:t>Someone shouted, “What are they?”</w:t>
      </w:r>
    </w:p>
    <w:p>
      <w:r>
        <w:t>Ressa said, “Unknown.”</w:t>
      </w:r>
    </w:p>
    <w:p>
      <w:r>
        <w:t>“How many?”</w:t>
      </w:r>
    </w:p>
    <w:p>
      <w:r>
        <w:t>“Unknown.”</w:t>
      </w:r>
    </w:p>
    <w:p>
      <w:r>
        <w:t>“Dungeon break?”</w:t>
      </w:r>
    </w:p>
    <w:p>
      <w:r>
        <w:t>“Unknown.”</w:t>
      </w:r>
    </w:p>
    <w:p>
      <w:r>
        <w:t>“Magic?”</w:t>
      </w:r>
    </w:p>
    <w:p>
      <w:r>
        <w:t>“Unknown.”</w:t>
      </w:r>
    </w:p>
    <w:p>
      <w:r>
        <w:t>The crowd hated every answer.</w:t>
      </w:r>
    </w:p>
    <w:p>
      <w:r>
        <w:t>I trusted them more because of it.</w:t>
      </w:r>
    </w:p>
    <w:p>
      <w:r>
        <w:t>Ressa continued.</w:t>
      </w:r>
    </w:p>
    <w:p>
      <w:r>
        <w:t>“Guild is forming two support groups. One leaves at first light to assist Darrowmere under their watch command. One remains here for gate and road intake.”</w:t>
      </w:r>
    </w:p>
    <w:p>
      <w:r>
        <w:t>My pulse accelerated.</w:t>
      </w:r>
    </w:p>
    <w:p>
      <w:r>
        <w:t>Field.</w:t>
      </w:r>
    </w:p>
    <w:p>
      <w:r>
        <w:t>Real problem.</w:t>
      </w:r>
    </w:p>
    <w:p>
      <w:r>
        <w:t>Unknown architecture.</w:t>
      </w:r>
    </w:p>
    <w:p>
      <w:r>
        <w:t>Unknown creatures.</w:t>
      </w:r>
    </w:p>
    <w:p>
      <w:r>
        <w:t>Current body.</w:t>
      </w:r>
    </w:p>
    <w:p>
      <w:r>
        <w:t>Tiny Barrier.</w:t>
      </w:r>
    </w:p>
    <w:p>
      <w:r>
        <w:t>Alden beside me.</w:t>
      </w:r>
    </w:p>
    <w:p>
      <w:r>
        <w:t>Old Greg would have gone.</w:t>
      </w:r>
    </w:p>
    <w:p>
      <w:r>
        <w:t>Old Greg had gone into worse with less information and more power.</w:t>
      </w:r>
    </w:p>
    <w:p>
      <w:r>
        <w:t>Current Greg had knowledge.</w:t>
      </w:r>
    </w:p>
    <w:p>
      <w:r>
        <w:t>Some.</w:t>
      </w:r>
    </w:p>
    <w:p>
      <w:r>
        <w:t>Body.</w:t>
      </w:r>
    </w:p>
    <w:p>
      <w:r>
        <w:t>Not enough.</w:t>
      </w:r>
    </w:p>
    <w:p>
      <w:r>
        <w:t>Magic.</w:t>
      </w:r>
    </w:p>
    <w:p>
      <w:r>
        <w:t>Barely.</w:t>
      </w:r>
    </w:p>
    <w:p>
      <w:r>
        <w:t>Support.</w:t>
      </w:r>
    </w:p>
    <w:p>
      <w:r>
        <w:t>Maybe.</w:t>
      </w:r>
    </w:p>
    <w:p>
      <w:r>
        <w:t>I wanted to go so badly that the wanting itself became evidence against going.</w:t>
      </w:r>
    </w:p>
    <w:p>
      <w:r>
        <w:t>That was inconvenient.</w:t>
      </w:r>
    </w:p>
    <w:p>
      <w:r>
        <w:t>Alden said quietly, “You’re doing it.”</w:t>
      </w:r>
    </w:p>
    <w:p>
      <w:r>
        <w:t>“What?”</w:t>
      </w:r>
    </w:p>
    <w:p>
      <w:r>
        <w:t>“Thinking.”</w:t>
      </w:r>
    </w:p>
    <w:p>
      <w:r>
        <w:t>“Yes.”</w:t>
      </w:r>
    </w:p>
    <w:p>
      <w:r>
        <w:t>“You want east.”</w:t>
      </w:r>
    </w:p>
    <w:p>
      <w:r>
        <w:t>“Yes.”</w:t>
      </w:r>
    </w:p>
    <w:p>
      <w:r>
        <w:t>“So do I.”</w:t>
      </w:r>
    </w:p>
    <w:p>
      <w:r>
        <w:t>Of course he did.</w:t>
      </w:r>
    </w:p>
    <w:p>
      <w:r>
        <w:t>I looked at him.</w:t>
      </w:r>
    </w:p>
    <w:p>
      <w:r>
        <w:t>His expression was not reckless.</w:t>
      </w:r>
    </w:p>
    <w:p>
      <w:r>
        <w:t>That would have been easier.</w:t>
      </w:r>
    </w:p>
    <w:p>
      <w:r>
        <w:t>He was serious.</w:t>
      </w:r>
    </w:p>
    <w:p>
      <w:r>
        <w:t>Interested.</w:t>
      </w:r>
    </w:p>
    <w:p>
      <w:r>
        <w:t>Ready.</w:t>
      </w:r>
    </w:p>
    <w:p>
      <w:r>
        <w:t>Twenty-one.</w:t>
      </w:r>
    </w:p>
    <w:p>
      <w:r>
        <w:t>Bronze for three months.</w:t>
      </w:r>
    </w:p>
    <w:p>
      <w:r>
        <w:t>Fast.</w:t>
      </w:r>
    </w:p>
    <w:p>
      <w:r>
        <w:t>Improving.</w:t>
      </w:r>
    </w:p>
    <w:p>
      <w:r>
        <w:t>Not mine.</w:t>
      </w:r>
    </w:p>
    <w:p>
      <w:r>
        <w:t>Important.</w:t>
      </w:r>
    </w:p>
    <w:p>
      <w:r>
        <w:t>Maybe.</w:t>
      </w:r>
    </w:p>
    <w:p>
      <w:r>
        <w:t>Future song.</w:t>
      </w:r>
    </w:p>
    <w:p>
      <w:r>
        <w:t>Maybe.</w:t>
      </w:r>
    </w:p>
    <w:p>
      <w:r>
        <w:t>Bad future.</w:t>
      </w:r>
    </w:p>
    <w:p>
      <w:r>
        <w:t>Maybe.</w:t>
      </w:r>
    </w:p>
    <w:p>
      <w:r>
        <w:t>Nothing I could use.</w:t>
      </w:r>
    </w:p>
    <w:p>
      <w:r>
        <w:t>Ressa said, “Assignments through guild board. Darrowmere requested experienced Bronze or higher where possible. Do not sign east if you cannot travel twelve miles, follow watch command, and operate without independent pursuit.”</w:t>
      </w:r>
    </w:p>
    <w:p>
      <w:r>
        <w:t>Independent pursuit.</w:t>
      </w:r>
    </w:p>
    <w:p>
      <w:r>
        <w:t>Alden looked at me.</w:t>
      </w:r>
    </w:p>
    <w:p>
      <w:r>
        <w:t>I looked at him.</w:t>
      </w:r>
    </w:p>
    <w:p>
      <w:r>
        <w:t>Neither of us spoke.</w:t>
      </w:r>
    </w:p>
    <w:p>
      <w:r>
        <w:t>That was almost funny.</w:t>
      </w:r>
    </w:p>
    <w:p>
      <w:r>
        <w:t>The crowd broke toward the guild.</w:t>
      </w:r>
    </w:p>
    <w:p>
      <w:r>
        <w:t>We did not.</w:t>
      </w:r>
    </w:p>
    <w:p>
      <w:r>
        <w:t>Not immediately.</w:t>
      </w:r>
    </w:p>
    <w:p>
      <w:r>
        <w:t>I looked toward the gate.</w:t>
      </w:r>
    </w:p>
    <w:p>
      <w:r>
        <w:t>More people were coming.</w:t>
      </w:r>
    </w:p>
    <w:p>
      <w:r>
        <w:t>A cart.</w:t>
      </w:r>
    </w:p>
    <w:p>
      <w:r>
        <w:t>Two walkers.</w:t>
      </w:r>
    </w:p>
    <w:p>
      <w:r>
        <w:t>A man carrying a girl.</w:t>
      </w:r>
    </w:p>
    <w:p>
      <w:r>
        <w:t>No monsters behind them.</w:t>
      </w:r>
    </w:p>
    <w:p>
      <w:r>
        <w:t>Just road.</w:t>
      </w:r>
    </w:p>
    <w:p>
      <w:r>
        <w:t>“What do you think?” Alden asked.</w:t>
      </w:r>
    </w:p>
    <w:p>
      <w:r>
        <w:t>I had seventeen answers.</w:t>
      </w:r>
    </w:p>
    <w:p>
      <w:r>
        <w:t>Most were about him.</w:t>
      </w:r>
    </w:p>
    <w:p>
      <w:r>
        <w:t>Several were about me.</w:t>
      </w:r>
    </w:p>
    <w:p>
      <w:r>
        <w:t>One was about the creatures.</w:t>
      </w:r>
    </w:p>
    <w:p>
      <w:r>
        <w:t>One was about the song.</w:t>
      </w:r>
    </w:p>
    <w:p>
      <w:r>
        <w:t>One was about how quickly twelve miles became impossible if my channels failed and my body stopped pretending it remembered being stronger.</w:t>
      </w:r>
    </w:p>
    <w:p>
      <w:r>
        <w:t>I chose the smallest true answer.</w:t>
      </w:r>
    </w:p>
    <w:p>
      <w:r>
        <w:t>“I think we finish our shift.”</w:t>
      </w:r>
    </w:p>
    <w:p>
      <w:r>
        <w:t>Alden stared.</w:t>
      </w:r>
    </w:p>
    <w:p>
      <w:r>
        <w:t>Then looked at the incoming cart.</w:t>
      </w:r>
    </w:p>
    <w:p>
      <w:r>
        <w:t>“Yeah.”</w:t>
      </w:r>
    </w:p>
    <w:p>
      <w:r>
        <w:t>We went back to work.</w:t>
      </w:r>
    </w:p>
    <w:p>
      <w:r>
        <w:t>At sixth bell, Ressa released us.</w:t>
      </w:r>
    </w:p>
    <w:p>
      <w:r>
        <w:t>The east-assistance posting had six names.</w:t>
      </w:r>
    </w:p>
    <w:p>
      <w:r>
        <w:t>Four were people I did not know.</w:t>
      </w:r>
    </w:p>
    <w:p>
      <w:r>
        <w:t>One was Berren.</w:t>
      </w:r>
    </w:p>
    <w:p>
      <w:r>
        <w:t>Company paid, apparently, for more than classes.</w:t>
      </w:r>
    </w:p>
    <w:p>
      <w:r>
        <w:t>The sixth line was blank.</w:t>
      </w:r>
    </w:p>
    <w:p>
      <w:r>
        <w:t>Alden stood beside me.</w:t>
      </w:r>
    </w:p>
    <w:p>
      <w:r>
        <w:t>Neither of us reached for the pen.</w:t>
      </w:r>
    </w:p>
    <w:p>
      <w:r>
        <w:t>Not yet.</w:t>
      </w:r>
    </w:p>
    <w:p>
      <w:r>
        <w:t>Outside, someone had begun selling hot cider to the refugees.</w:t>
      </w:r>
    </w:p>
    <w:p>
      <w:r>
        <w:t>Across the street, a boy sang:</w:t>
      </w:r>
    </w:p>
    <w:p>
      <w:r>
        <w:t>“Long legs at the eastern wall,</w:t>
      </w:r>
    </w:p>
    <w:p>
      <w:r>
        <w:t>ring the bell and bar the hall...”</w:t>
      </w:r>
    </w:p>
    <w:p>
      <w:r>
        <w:t>Different words.</w:t>
      </w:r>
    </w:p>
    <w:p>
      <w:r>
        <w:t>Same four notes.</w:t>
      </w:r>
    </w:p>
    <w:p>
      <w:r>
        <w:t>I listened.</w:t>
      </w:r>
    </w:p>
    <w:p>
      <w:r>
        <w:t>Nothing came back.</w:t>
      </w:r>
    </w:p>
    <w:p>
      <w:r>
        <w:t>No future memory.</w:t>
      </w:r>
    </w:p>
    <w:p>
      <w:r>
        <w:t>No revelation.</w:t>
      </w:r>
    </w:p>
    <w:p>
      <w:r>
        <w:t>Just a new song being born badly.</w:t>
      </w:r>
    </w:p>
    <w:p>
      <w:r>
        <w:t>Alden said, “Tomorrow?”</w:t>
      </w:r>
    </w:p>
    <w:p>
      <w:r>
        <w:t>He did not mean training.</w:t>
      </w:r>
    </w:p>
    <w:p>
      <w:r>
        <w:t>I looked at the blank line.</w:t>
      </w:r>
    </w:p>
    <w:p>
      <w:r>
        <w:t>“Maybe.”</w:t>
      </w:r>
    </w:p>
    <w:p>
      <w:r>
        <w:t>For once, he did not move first.</w:t>
      </w:r>
    </w:p>
    <w:p>
      <w:r>
        <w:t>Neither did I.</w:t>
      </w:r>
    </w:p>
    <w:p>
      <w:r>
        <w:br w:type="page"/>
      </w:r>
    </w:p>
    <w:p>
      <w:r>
        <w:rPr>
          <w:b/>
        </w:rPr>
        <w:t>CHAPTER TWENTY-FOUR</w:t>
      </w:r>
    </w:p>
    <w:p>
      <w:r>
        <w:rPr>
          <w:b/>
        </w:rPr>
        <w:t>THE PASSENGER</w:t>
      </w:r>
    </w:p>
    <w:p>
      <w:r>
        <w:t>The last place on the Darrowmere list was gone by morning.</w:t>
      </w:r>
    </w:p>
    <w:p>
      <w:r>
        <w:t>Alden blamed me.</w:t>
      </w:r>
    </w:p>
    <w:p>
      <w:r>
        <w:t>“You said maybe.”</w:t>
      </w:r>
    </w:p>
    <w:p>
      <w:r>
        <w:t>“I did.”</w:t>
      </w:r>
    </w:p>
    <w:p>
      <w:r>
        <w:t>“You said it while staring at the line.”</w:t>
      </w:r>
    </w:p>
    <w:p>
      <w:r>
        <w:t>“Yes.”</w:t>
      </w:r>
    </w:p>
    <w:p>
      <w:r>
        <w:t>“Then Berren signed.”</w:t>
      </w:r>
    </w:p>
    <w:p>
      <w:r>
        <w:t>“He was already on the list.”</w:t>
      </w:r>
    </w:p>
    <w:p>
      <w:r>
        <w:t>“He was fifth.”</w:t>
      </w:r>
    </w:p>
    <w:p>
      <w:r>
        <w:t>“There were six spaces.”</w:t>
      </w:r>
    </w:p>
    <w:p>
      <w:r>
        <w:t>“He brought a friend.”</w:t>
      </w:r>
    </w:p>
    <w:p>
      <w:r>
        <w:t>“That is how numbers work.”</w:t>
      </w:r>
    </w:p>
    <w:p>
      <w:r>
        <w:t>Alden looked at the board as though arithmetic had betrayed him personally.</w:t>
      </w:r>
    </w:p>
    <w:p>
      <w:r>
        <w:t>I was disappointed too. That was useful information. Darrowmere did not need us specifically. I had simply wanted to go. Apparently wanting was allowed.</w:t>
      </w:r>
    </w:p>
    <w:p>
      <w:r>
        <w:t>I was still deciding what to do with that when Rusk found me.</w:t>
      </w:r>
    </w:p>
    <w:p>
      <w:r>
        <w:t>Not Dema Rusk.</w:t>
      </w:r>
    </w:p>
    <w:p>
      <w:r>
        <w:t>Rusk.</w:t>
      </w:r>
    </w:p>
    <w:p>
      <w:r>
        <w:t>Antonius’s Rusk.</w:t>
      </w:r>
    </w:p>
    <w:p>
      <w:r>
        <w:t>He stood near the guild doors with his usual expression of having already completed a conversation everyone else had not yet started.</w:t>
      </w:r>
    </w:p>
    <w:p>
      <w:r>
        <w:t>“You’re free.”</w:t>
      </w:r>
    </w:p>
    <w:p>
      <w:r>
        <w:t>It was not a question.</w:t>
      </w:r>
    </w:p>
    <w:p>
      <w:r>
        <w:t>“Currently.”</w:t>
      </w:r>
    </w:p>
    <w:p>
      <w:r>
        <w:t>“Marr?”</w:t>
      </w:r>
    </w:p>
    <w:p>
      <w:r>
        <w:t>Alden looked over.</w:t>
      </w:r>
    </w:p>
    <w:p>
      <w:r>
        <w:t>“What?”</w:t>
      </w:r>
    </w:p>
    <w:p>
      <w:r>
        <w:t>“You’re free too.”</w:t>
      </w:r>
    </w:p>
    <w:p>
      <w:r>
        <w:t>“Depends.”</w:t>
      </w:r>
    </w:p>
    <w:p>
      <w:r>
        <w:t>“On?”</w:t>
      </w:r>
    </w:p>
    <w:p>
      <w:r>
        <w:t>“What you want.”</w:t>
      </w:r>
    </w:p>
    <w:p>
      <w:r>
        <w:t>Rusk considered him.</w:t>
      </w:r>
    </w:p>
    <w:p>
      <w:r>
        <w:t>“Good answer.”</w:t>
      </w:r>
    </w:p>
    <w:p>
      <w:r>
        <w:t>I said, “What does Antonius want?”</w:t>
      </w:r>
    </w:p>
    <w:p>
      <w:r>
        <w:t>“Boat moved.”</w:t>
      </w:r>
    </w:p>
    <w:p>
      <w:r>
        <w:t>Alden looked at me.</w:t>
      </w:r>
    </w:p>
    <w:p>
      <w:r>
        <w:t>I looked at Rusk.</w:t>
      </w:r>
    </w:p>
    <w:p>
      <w:r>
        <w:t>“Boat.”</w:t>
      </w:r>
    </w:p>
    <w:p>
      <w:r>
        <w:t>“Yes.”</w:t>
      </w:r>
    </w:p>
    <w:p>
      <w:r>
        <w:t>“Where?”</w:t>
      </w:r>
    </w:p>
    <w:p>
      <w:r>
        <w:t>“East.”</w:t>
      </w:r>
    </w:p>
    <w:p>
      <w:r>
        <w:t>That changed the shape of the morning.</w:t>
      </w:r>
    </w:p>
    <w:p>
      <w:r>
        <w:t>“How far east?”</w:t>
      </w:r>
    </w:p>
    <w:p>
      <w:r>
        <w:t>“Far enough.”</w:t>
      </w:r>
    </w:p>
    <w:p>
      <w:r>
        <w:t>“Toward Darrowmere?”</w:t>
      </w:r>
    </w:p>
    <w:p>
      <w:r>
        <w:t>“Near enough.”</w:t>
      </w:r>
    </w:p>
    <w:p>
      <w:r>
        <w:t>Alden grinned.</w:t>
      </w:r>
    </w:p>
    <w:p>
      <w:r>
        <w:t>I did not.</w:t>
      </w:r>
    </w:p>
    <w:p>
      <w:r>
        <w:t>Mostly.</w:t>
      </w:r>
    </w:p>
    <w:p>
      <w:r>
        <w:t>“What kind of boat?”</w:t>
      </w:r>
    </w:p>
    <w:p>
      <w:r>
        <w:t>Rusk started walking.</w:t>
      </w:r>
    </w:p>
    <w:p>
      <w:r>
        <w:t>“Cheap.”</w:t>
      </w:r>
    </w:p>
    <w:p>
      <w:r>
        <w:t>“That is not a kind of boat.”</w:t>
      </w:r>
    </w:p>
    <w:p>
      <w:r>
        <w:t>“It is today.”</w:t>
      </w:r>
    </w:p>
    <w:p>
      <w:r>
        <w:t>We followed.</w:t>
      </w:r>
    </w:p>
    <w:p>
      <w:r>
        <w:t>Of course we followed.</w:t>
      </w:r>
    </w:p>
    <w:p>
      <w:r>
        <w:t>The boat was on a wagon. The sentence did not become less stupid when I saw it.</w:t>
      </w:r>
    </w:p>
    <w:p>
      <w:r>
        <w:t>It was perhaps twenty feet long, broad in the middle, shallow underneath, and painted a green that had lost an argument with several years of weather. The mast was gone. Two benches remained. One side bore faded white lettering I could not read because half the name had been scraped away.</w:t>
      </w:r>
    </w:p>
    <w:p>
      <w:r>
        <w:t>The entire thing sat in a timber cradle on top of a six-wheeled freight wagon.</w:t>
      </w:r>
    </w:p>
    <w:p>
      <w:r>
        <w:t>Four draft horses stood in front.</w:t>
      </w:r>
    </w:p>
    <w:p>
      <w:r>
        <w:t>A fifth horse waited beside them.</w:t>
      </w:r>
    </w:p>
    <w:p>
      <w:r>
        <w:t>Two men were tightening straps.</w:t>
      </w:r>
    </w:p>
    <w:p>
      <w:r>
        <w:t>A woman under the wagon was swearing at an axle.</w:t>
      </w:r>
    </w:p>
    <w:p>
      <w:r>
        <w:t>I stopped.</w:t>
      </w:r>
    </w:p>
    <w:p>
      <w:r>
        <w:t>Alden kept walking three steps before realizing I had not.</w:t>
      </w:r>
    </w:p>
    <w:p>
      <w:r>
        <w:t>He turned.</w:t>
      </w:r>
    </w:p>
    <w:p>
      <w:r>
        <w:t>“What?”</w:t>
      </w:r>
    </w:p>
    <w:p>
      <w:r>
        <w:t>I pointed.</w:t>
      </w:r>
    </w:p>
    <w:p>
      <w:r>
        <w:t>“I know.”</w:t>
      </w:r>
    </w:p>
    <w:p>
      <w:r>
        <w:t>“You knew?”</w:t>
      </w:r>
    </w:p>
    <w:p>
      <w:r>
        <w:t>“No. I can see.”</w:t>
      </w:r>
    </w:p>
    <w:p>
      <w:r>
        <w:t>Rusk said, “Get in.”</w:t>
      </w:r>
    </w:p>
    <w:p>
      <w:r>
        <w:t>I looked at him.</w:t>
      </w:r>
    </w:p>
    <w:p>
      <w:r>
        <w:t>“The boat.”</w:t>
      </w:r>
    </w:p>
    <w:p>
      <w:r>
        <w:t>“Yes.”</w:t>
      </w:r>
    </w:p>
    <w:p>
      <w:r>
        <w:t>“On the wagon.”</w:t>
      </w:r>
    </w:p>
    <w:p>
      <w:r>
        <w:t>“Yes.”</w:t>
      </w:r>
    </w:p>
    <w:p>
      <w:r>
        <w:t>“You want us inside it.”</w:t>
      </w:r>
    </w:p>
    <w:p>
      <w:r>
        <w:t>“Yes.”</w:t>
      </w:r>
    </w:p>
    <w:p>
      <w:r>
        <w:t>“While it moves.”</w:t>
      </w:r>
    </w:p>
    <w:p>
      <w:r>
        <w:t>“That is generally why I came for you.”</w:t>
      </w:r>
    </w:p>
    <w:p>
      <w:r>
        <w:t>Alden climbed the wheel before I finished processing the insult.</w:t>
      </w:r>
    </w:p>
    <w:p>
      <w:r>
        <w:t>I hated him.</w:t>
      </w:r>
    </w:p>
    <w:p>
      <w:r>
        <w:t>I climbed after.</w:t>
      </w:r>
    </w:p>
    <w:p>
      <w:r>
        <w:t>The inside of the boat contained six sacks of something, two coils of rope, a wooden chest, three folded canvas sheets, and one annoyed-looking man with a shaved chin and a wool cap.</w:t>
      </w:r>
    </w:p>
    <w:p>
      <w:r>
        <w:t>He was eating an onion.</w:t>
      </w:r>
    </w:p>
    <w:p>
      <w:r>
        <w:t>Raw.</w:t>
      </w:r>
    </w:p>
    <w:p>
      <w:r>
        <w:t>He nodded at us.</w:t>
      </w:r>
    </w:p>
    <w:p>
      <w:r>
        <w:t>“You guild?”</w:t>
      </w:r>
    </w:p>
    <w:p>
      <w:r>
        <w:t>“Yes,” Alden said.</w:t>
      </w:r>
    </w:p>
    <w:p>
      <w:r>
        <w:t>“No,” I said.</w:t>
      </w:r>
    </w:p>
    <w:p>
      <w:r>
        <w:t>Rusk looked up.</w:t>
      </w:r>
    </w:p>
    <w:p>
      <w:r>
        <w:t>I corrected.</w:t>
      </w:r>
    </w:p>
    <w:p>
      <w:r>
        <w:t>“Bronze guild. Not assigned by the guild.”</w:t>
      </w:r>
    </w:p>
    <w:p>
      <w:r>
        <w:t>The onion man took another bite.</w:t>
      </w:r>
    </w:p>
    <w:p>
      <w:r>
        <w:t>“Good.”</w:t>
      </w:r>
    </w:p>
    <w:p>
      <w:r>
        <w:t>“Why is that good?”</w:t>
      </w:r>
    </w:p>
    <w:p>
      <w:r>
        <w:t>“Guild people ask questions.”</w:t>
      </w:r>
    </w:p>
    <w:p>
      <w:r>
        <w:t>I sat on one of the benches.</w:t>
      </w:r>
    </w:p>
    <w:p>
      <w:r>
        <w:t>“I have bad news.”</w:t>
      </w:r>
    </w:p>
    <w:p>
      <w:r>
        <w:t>His name was Pellor.</w:t>
      </w:r>
    </w:p>
    <w:p>
      <w:r>
        <w:t>Not Pell.</w:t>
      </w:r>
    </w:p>
    <w:p>
      <w:r>
        <w:t>Pellor.</w:t>
      </w:r>
    </w:p>
    <w:p>
      <w:r>
        <w:t>I made him repeat it.</w:t>
      </w:r>
    </w:p>
    <w:p>
      <w:r>
        <w:t>“Pellor.”</w:t>
      </w:r>
    </w:p>
    <w:p>
      <w:r>
        <w:t>“Fine.”</w:t>
      </w:r>
    </w:p>
    <w:p>
      <w:r>
        <w:t>“You look disappointed.”</w:t>
      </w:r>
    </w:p>
    <w:p>
      <w:r>
        <w:t>“I know another Pell.”</w:t>
      </w:r>
    </w:p>
    <w:p>
      <w:r>
        <w:t>“Sorry.”</w:t>
      </w:r>
    </w:p>
    <w:p>
      <w:r>
        <w:t>“That is not your fault.”</w:t>
      </w:r>
    </w:p>
    <w:p>
      <w:r>
        <w:t>“I know.”</w:t>
      </w:r>
    </w:p>
    <w:p>
      <w:r>
        <w:t>He ate more onion.</w:t>
      </w:r>
    </w:p>
    <w:p>
      <w:r>
        <w:t>The wagon lurched.</w:t>
      </w:r>
    </w:p>
    <w:p>
      <w:r>
        <w:t>The boat moved.</w:t>
      </w:r>
    </w:p>
    <w:p>
      <w:r>
        <w:t>On land.</w:t>
      </w:r>
    </w:p>
    <w:p>
      <w:r>
        <w:t>I gripped the bench.</w:t>
      </w:r>
    </w:p>
    <w:p>
      <w:r>
        <w:t>Alden laughed.</w:t>
      </w:r>
    </w:p>
    <w:p>
      <w:r>
        <w:t>“This is excellent.”</w:t>
      </w:r>
    </w:p>
    <w:p>
      <w:r>
        <w:t>“This is offensive.”</w:t>
      </w:r>
    </w:p>
    <w:p>
      <w:r>
        <w:t>“To what?”</w:t>
      </w:r>
    </w:p>
    <w:p>
      <w:r>
        <w:t>“Boats.”</w:t>
      </w:r>
    </w:p>
    <w:p>
      <w:r>
        <w:t>Pellor said, “Boat doesn’t care.”</w:t>
      </w:r>
    </w:p>
    <w:p>
      <w:r>
        <w:t>“How do you know?”</w:t>
      </w:r>
    </w:p>
    <w:p>
      <w:r>
        <w:t>“Owned six.”</w:t>
      </w:r>
    </w:p>
    <w:p>
      <w:r>
        <w:t>“What happened to them?”</w:t>
      </w:r>
    </w:p>
    <w:p>
      <w:r>
        <w:t>“Sold four. Sank one.”</w:t>
      </w:r>
    </w:p>
    <w:p>
      <w:r>
        <w:t>“And this one?”</w:t>
      </w:r>
    </w:p>
    <w:p>
      <w:r>
        <w:t>“Not mine.”</w:t>
      </w:r>
    </w:p>
    <w:p>
      <w:r>
        <w:t>“That does not answer the emotional question.”</w:t>
      </w:r>
    </w:p>
    <w:p>
      <w:r>
        <w:t>Pellor stared at me.</w:t>
      </w:r>
    </w:p>
    <w:p>
      <w:r>
        <w:t>Alden laughed harder.</w:t>
      </w:r>
    </w:p>
    <w:p>
      <w:r>
        <w:t>The wagon rolled east.</w:t>
      </w:r>
    </w:p>
    <w:p>
      <w:r>
        <w:t>Rusk rode beside us on the fifth horse.</w:t>
      </w:r>
    </w:p>
    <w:p>
      <w:r>
        <w:t>I leaned over the side.</w:t>
      </w:r>
    </w:p>
    <w:p>
      <w:r>
        <w:t>“Why does Antonius own a boat?”</w:t>
      </w:r>
    </w:p>
    <w:p>
      <w:r>
        <w:t>“He doesn’t.”</w:t>
      </w:r>
    </w:p>
    <w:p>
      <w:r>
        <w:t>“Whose boat is it?”</w:t>
      </w:r>
    </w:p>
    <w:p>
      <w:r>
        <w:t>“His until noon.”</w:t>
      </w:r>
    </w:p>
    <w:p>
      <w:r>
        <w:t>“That is worse.”</w:t>
      </w:r>
    </w:p>
    <w:p>
      <w:r>
        <w:t>Rusk kept riding.</w:t>
      </w:r>
    </w:p>
    <w:p>
      <w:r>
        <w:t>“Explain.”</w:t>
      </w:r>
    </w:p>
    <w:p>
      <w:r>
        <w:t>“No.”</w:t>
      </w:r>
    </w:p>
    <w:p>
      <w:r>
        <w:t>“Rusk.”</w:t>
      </w:r>
    </w:p>
    <w:p>
      <w:r>
        <w:t>“You’ll make it complicated.”</w:t>
      </w:r>
    </w:p>
    <w:p>
      <w:r>
        <w:t>“It is a boat on a road.”</w:t>
      </w:r>
    </w:p>
    <w:p>
      <w:r>
        <w:t>“Exactly.”</w:t>
      </w:r>
    </w:p>
    <w:p>
      <w:r>
        <w:t>I sat back.</w:t>
      </w:r>
    </w:p>
    <w:p>
      <w:r>
        <w:t>Alden said, “Maybe he stole it.”</w:t>
      </w:r>
    </w:p>
    <w:p>
      <w:r>
        <w:t>“Antonius does not steal boats.”</w:t>
      </w:r>
    </w:p>
    <w:p>
      <w:r>
        <w:t>“You sound very sure.”</w:t>
      </w:r>
    </w:p>
    <w:p>
      <w:r>
        <w:t>“He would consider theft an inefficient acquisition structure.”</w:t>
      </w:r>
    </w:p>
    <w:p>
      <w:r>
        <w:t>Pellor stopped chewing.</w:t>
      </w:r>
    </w:p>
    <w:p>
      <w:r>
        <w:t>“What?”</w:t>
      </w:r>
    </w:p>
    <w:p>
      <w:r>
        <w:t>“Nothing.”</w:t>
      </w:r>
    </w:p>
    <w:p>
      <w:r>
        <w:t>We passed East Market.</w:t>
      </w:r>
    </w:p>
    <w:p>
      <w:r>
        <w:t>For one irrational moment I expected Octavia to emerge from the freight office, see the boat, and somehow make it our fault.</w:t>
      </w:r>
    </w:p>
    <w:p>
      <w:r>
        <w:t>She did not.</w:t>
      </w:r>
    </w:p>
    <w:p>
      <w:r>
        <w:t>A cart driver outside the cooperative did stare at us.</w:t>
      </w:r>
    </w:p>
    <w:p>
      <w:r>
        <w:t>Then another.</w:t>
      </w:r>
    </w:p>
    <w:p>
      <w:r>
        <w:t>A child pointed.</w:t>
      </w:r>
    </w:p>
    <w:p>
      <w:r>
        <w:t>A woman laughed openly.</w:t>
      </w:r>
    </w:p>
    <w:p>
      <w:r>
        <w:t>The boat had become an event.</w:t>
      </w:r>
    </w:p>
    <w:p>
      <w:r>
        <w:t>This was not improved by Alden standing in the bow.</w:t>
      </w:r>
    </w:p>
    <w:p>
      <w:r>
        <w:t>“Sit down.”</w:t>
      </w:r>
    </w:p>
    <w:p>
      <w:r>
        <w:t>“I’m looking.”</w:t>
      </w:r>
    </w:p>
    <w:p>
      <w:r>
        <w:t>“You can look seated.”</w:t>
      </w:r>
    </w:p>
    <w:p>
      <w:r>
        <w:t>“It’s a boat.”</w:t>
      </w:r>
    </w:p>
    <w:p>
      <w:r>
        <w:t>“It is twenty feet above its dignity.”</w:t>
      </w:r>
    </w:p>
    <w:p>
      <w:r>
        <w:t>“We’re not twenty feet up.”</w:t>
      </w:r>
    </w:p>
    <w:p>
      <w:r>
        <w:t>“Metaphor.”</w:t>
      </w:r>
    </w:p>
    <w:p>
      <w:r>
        <w:t>Alden spread his arms.</w:t>
      </w:r>
    </w:p>
    <w:p>
      <w:r>
        <w:t>The wagon hit a rut.</w:t>
      </w:r>
    </w:p>
    <w:p>
      <w:r>
        <w:t>He nearly fell.</w:t>
      </w:r>
    </w:p>
    <w:p>
      <w:r>
        <w:t>Pellor caught the back of his belt.</w:t>
      </w:r>
    </w:p>
    <w:p>
      <w:r>
        <w:t>Alden sat.</w:t>
      </w:r>
    </w:p>
    <w:p>
      <w:r>
        <w:t>“Thank you.”</w:t>
      </w:r>
    </w:p>
    <w:p>
      <w:r>
        <w:t>Pellor nodded.</w:t>
      </w:r>
    </w:p>
    <w:p>
      <w:r>
        <w:t>“Third today.”</w:t>
      </w:r>
    </w:p>
    <w:p>
      <w:r>
        <w:t>“Third what?”</w:t>
      </w:r>
    </w:p>
    <w:p>
      <w:r>
        <w:t>“Idiot.”</w:t>
      </w:r>
    </w:p>
    <w:p>
      <w:r>
        <w:t>I liked him.</w:t>
      </w:r>
    </w:p>
    <w:p>
      <w:r>
        <w:t>The eastern road was busy.</w:t>
      </w:r>
    </w:p>
    <w:p>
      <w:r>
        <w:t>Not refugee-crowded yet.</w:t>
      </w:r>
    </w:p>
    <w:p>
      <w:r>
        <w:t>Busy.</w:t>
      </w:r>
    </w:p>
    <w:p>
      <w:r>
        <w:t>Carts heading toward the city carried people, household goods, livestock, sacks, crates, and one enormous wardrobe tied flat across a wagon bed.</w:t>
      </w:r>
    </w:p>
    <w:p>
      <w:r>
        <w:t>Traffic going east was thinner.</w:t>
      </w:r>
    </w:p>
    <w:p>
      <w:r>
        <w:t>Watch riders.</w:t>
      </w:r>
    </w:p>
    <w:p>
      <w:r>
        <w:t>Guild groups.</w:t>
      </w:r>
    </w:p>
    <w:p>
      <w:r>
        <w:t>A healer’s wagon.</w:t>
      </w:r>
    </w:p>
    <w:p>
      <w:r>
        <w:t>Two freight carts.</w:t>
      </w:r>
    </w:p>
    <w:p>
      <w:r>
        <w:t>Us.</w:t>
      </w:r>
    </w:p>
    <w:p>
      <w:r>
        <w:t>Boat.</w:t>
      </w:r>
    </w:p>
    <w:p>
      <w:r>
        <w:t>People made room.</w:t>
      </w:r>
    </w:p>
    <w:p>
      <w:r>
        <w:t>Not because we had priority.</w:t>
      </w:r>
    </w:p>
    <w:p>
      <w:r>
        <w:t>Because nobody wanted to collide with a boat.</w:t>
      </w:r>
    </w:p>
    <w:p>
      <w:r>
        <w:t>There were advantages.</w:t>
      </w:r>
    </w:p>
    <w:p>
      <w:r>
        <w:t>At the first toll post, the clerk came out holding a slate.</w:t>
      </w:r>
    </w:p>
    <w:p>
      <w:r>
        <w:t>He looked at the wagon.</w:t>
      </w:r>
    </w:p>
    <w:p>
      <w:r>
        <w:t>Looked at the boat.</w:t>
      </w:r>
    </w:p>
    <w:p>
      <w:r>
        <w:t>Looked at us.</w:t>
      </w:r>
    </w:p>
    <w:p>
      <w:r>
        <w:t>“What is that?”</w:t>
      </w:r>
    </w:p>
    <w:p>
      <w:r>
        <w:t>Pellor said, “Boat.”</w:t>
      </w:r>
    </w:p>
    <w:p>
      <w:r>
        <w:t>“I can see that.”</w:t>
      </w:r>
    </w:p>
    <w:p>
      <w:r>
        <w:t>“Then why ask?”</w:t>
      </w:r>
    </w:p>
    <w:p>
      <w:r>
        <w:t>The clerk closed his eyes.</w:t>
      </w:r>
    </w:p>
    <w:p>
      <w:r>
        <w:t>“Freight category?”</w:t>
      </w:r>
    </w:p>
    <w:p>
      <w:r>
        <w:t>Pellor pointed at Rusk.</w:t>
      </w:r>
    </w:p>
    <w:p>
      <w:r>
        <w:t>Rusk produced papers.</w:t>
      </w:r>
    </w:p>
    <w:p>
      <w:r>
        <w:t>The clerk read them.</w:t>
      </w:r>
    </w:p>
    <w:p>
      <w:r>
        <w:t>Then read them again.</w:t>
      </w:r>
    </w:p>
    <w:p>
      <w:r>
        <w:t>“This says salvage timber.”</w:t>
      </w:r>
    </w:p>
    <w:p>
      <w:r>
        <w:t>“Yes,” Rusk said.</w:t>
      </w:r>
    </w:p>
    <w:p>
      <w:r>
        <w:t>The clerk looked at the boat.</w:t>
      </w:r>
    </w:p>
    <w:p>
      <w:r>
        <w:t>“It is a boat.”</w:t>
      </w:r>
    </w:p>
    <w:p>
      <w:r>
        <w:t>“Currently.”</w:t>
      </w:r>
    </w:p>
    <w:p>
      <w:r>
        <w:t>“What does that mean?”</w:t>
      </w:r>
    </w:p>
    <w:p>
      <w:r>
        <w:t>Rusk pointed at the papers.</w:t>
      </w:r>
    </w:p>
    <w:p>
      <w:r>
        <w:t>“Read the transfer clause.”</w:t>
      </w:r>
    </w:p>
    <w:p>
      <w:r>
        <w:t>The clerk did.</w:t>
      </w:r>
    </w:p>
    <w:p>
      <w:r>
        <w:t>His face changed.</w:t>
      </w:r>
    </w:p>
    <w:p>
      <w:r>
        <w:t>I leaned over the side.</w:t>
      </w:r>
    </w:p>
    <w:p>
      <w:r>
        <w:t>“What does it say?”</w:t>
      </w:r>
    </w:p>
    <w:p>
      <w:r>
        <w:t>“No,” Rusk said.</w:t>
      </w:r>
    </w:p>
    <w:p>
      <w:r>
        <w:t>“I can read.”</w:t>
      </w:r>
    </w:p>
    <w:p>
      <w:r>
        <w:t>“That is what worries me.”</w:t>
      </w:r>
    </w:p>
    <w:p>
      <w:r>
        <w:t>The toll clerk handed the papers back.</w:t>
      </w:r>
    </w:p>
    <w:p>
      <w:r>
        <w:t>“Two copper.”</w:t>
      </w:r>
    </w:p>
    <w:p>
      <w:r>
        <w:t>Rusk paid.</w:t>
      </w:r>
    </w:p>
    <w:p>
      <w:r>
        <w:t>We moved.</w:t>
      </w:r>
    </w:p>
    <w:p>
      <w:r>
        <w:t>I stared at him.</w:t>
      </w:r>
    </w:p>
    <w:p>
      <w:r>
        <w:t>“Salvage timber.”</w:t>
      </w:r>
    </w:p>
    <w:p>
      <w:r>
        <w:t>“Yes.”</w:t>
      </w:r>
    </w:p>
    <w:p>
      <w:r>
        <w:t>“You bought a boat as wood.”</w:t>
      </w:r>
    </w:p>
    <w:p>
      <w:r>
        <w:t>“No.”</w:t>
      </w:r>
    </w:p>
    <w:p>
      <w:r>
        <w:t>“Antonius bought a boat as wood.”</w:t>
      </w:r>
    </w:p>
    <w:p>
      <w:r>
        <w:t>“No.”</w:t>
      </w:r>
    </w:p>
    <w:p>
      <w:r>
        <w:t>“Someone bought a boat as wood.”</w:t>
      </w:r>
    </w:p>
    <w:p>
      <w:r>
        <w:t>“Closer.”</w:t>
      </w:r>
    </w:p>
    <w:p>
      <w:r>
        <w:t>“Who?”</w:t>
      </w:r>
    </w:p>
    <w:p>
      <w:r>
        <w:t>Rusk sighed.</w:t>
      </w:r>
    </w:p>
    <w:p>
      <w:r>
        <w:t>“Lender in West Ward took it against debt.”</w:t>
      </w:r>
    </w:p>
    <w:p>
      <w:r>
        <w:t>“Antonius?”</w:t>
      </w:r>
    </w:p>
    <w:p>
      <w:r>
        <w:t>“No.”</w:t>
      </w:r>
    </w:p>
    <w:p>
      <w:r>
        <w:t>“Then why are we moving it?”</w:t>
      </w:r>
    </w:p>
    <w:p>
      <w:r>
        <w:t>“Lender owed Antonius.”</w:t>
      </w:r>
    </w:p>
    <w:p>
      <w:r>
        <w:t>There it was. A chain. Debtor surrendered boat to lender. Lender owed Antonius. Antonius accepted the boat, not because he wanted a boat, but because he wanted value.</w:t>
      </w:r>
    </w:p>
    <w:p>
      <w:r>
        <w:t>“How much?”</w:t>
      </w:r>
    </w:p>
    <w:p>
      <w:r>
        <w:t>Rusk looked ahead.</w:t>
      </w:r>
    </w:p>
    <w:p>
      <w:r>
        <w:t>“How much debt?”</w:t>
      </w:r>
    </w:p>
    <w:p>
      <w:r>
        <w:t>“Yes.”</w:t>
      </w:r>
    </w:p>
    <w:p>
      <w:r>
        <w:t>“No.”</w:t>
      </w:r>
    </w:p>
    <w:p>
      <w:r>
        <w:t>“How much is the boat worth?”</w:t>
      </w:r>
    </w:p>
    <w:p>
      <w:r>
        <w:t>“Depends.”</w:t>
      </w:r>
    </w:p>
    <w:p>
      <w:r>
        <w:t>“On?”</w:t>
      </w:r>
    </w:p>
    <w:p>
      <w:r>
        <w:t>“Where it is.”</w:t>
      </w:r>
    </w:p>
    <w:p>
      <w:r>
        <w:t>Excellent.</w:t>
      </w:r>
    </w:p>
    <w:p>
      <w:r>
        <w:t>Now I understood why I was here.</w:t>
      </w:r>
    </w:p>
    <w:p>
      <w:r>
        <w:t>Not the job.</w:t>
      </w:r>
    </w:p>
    <w:p>
      <w:r>
        <w:t>Antonius.</w:t>
      </w:r>
    </w:p>
    <w:p>
      <w:r>
        <w:t>Alden leaned over.</w:t>
      </w:r>
    </w:p>
    <w:p>
      <w:r>
        <w:t>“How much did he get it for?”</w:t>
      </w:r>
    </w:p>
    <w:p>
      <w:r>
        <w:t>Rusk said, “Twenty-six silver credit.”</w:t>
      </w:r>
    </w:p>
    <w:p>
      <w:r>
        <w:t>Pellor whistled.</w:t>
      </w:r>
    </w:p>
    <w:p>
      <w:r>
        <w:t>I looked around the boat.</w:t>
      </w:r>
    </w:p>
    <w:p>
      <w:r>
        <w:t>“What is it worth?”</w:t>
      </w:r>
    </w:p>
    <w:p>
      <w:r>
        <w:t>Pellor answered.</w:t>
      </w:r>
    </w:p>
    <w:p>
      <w:r>
        <w:t>“Floating?”</w:t>
      </w:r>
    </w:p>
    <w:p>
      <w:r>
        <w:t>“Yes.”</w:t>
      </w:r>
    </w:p>
    <w:p>
      <w:r>
        <w:t>“Good hull, maybe two gold. More with mast, sail, fittings.”</w:t>
      </w:r>
    </w:p>
    <w:p>
      <w:r>
        <w:t>I stared.</w:t>
      </w:r>
    </w:p>
    <w:p>
      <w:r>
        <w:t>Alden stared.</w:t>
      </w:r>
    </w:p>
    <w:p>
      <w:r>
        <w:t>Rusk did not.</w:t>
      </w:r>
    </w:p>
    <w:p>
      <w:r>
        <w:t>“Two gold?”</w:t>
      </w:r>
    </w:p>
    <w:p>
      <w:r>
        <w:t>“Maybe.”</w:t>
      </w:r>
    </w:p>
    <w:p>
      <w:r>
        <w:t>“For twenty-six silver?”</w:t>
      </w:r>
    </w:p>
    <w:p>
      <w:r>
        <w:t>Rusk said, “If you can get it to water.”</w:t>
      </w:r>
    </w:p>
    <w:p>
      <w:r>
        <w:t>I looked over the side at the road.</w:t>
      </w:r>
    </w:p>
    <w:p>
      <w:r>
        <w:t>Ah. There was the missing price. Transport. Cradle. Wagon. Horses. Labor. Tolls. Repairs. Destination. Risk. A cheap boat was only cheap because it was in the wrong place.</w:t>
      </w:r>
    </w:p>
    <w:p>
      <w:r>
        <w:t>“How did it get here?”</w:t>
      </w:r>
    </w:p>
    <w:p>
      <w:r>
        <w:t>Pellor said, “Built inland.”</w:t>
      </w:r>
    </w:p>
    <w:p>
      <w:r>
        <w:t>“Why?”</w:t>
      </w:r>
    </w:p>
    <w:p>
      <w:r>
        <w:t>“Buyer ordered three river lighters from a yard north of here.”</w:t>
      </w:r>
    </w:p>
    <w:p>
      <w:r>
        <w:t>“North?”</w:t>
      </w:r>
    </w:p>
    <w:p>
      <w:r>
        <w:t>“Timber yard. Good builders. Bad contract.”</w:t>
      </w:r>
    </w:p>
    <w:p>
      <w:r>
        <w:t>“What happened?”</w:t>
      </w:r>
    </w:p>
    <w:p>
      <w:r>
        <w:t>“Buyer failed before delivery. Two sold. This sat.”</w:t>
      </w:r>
    </w:p>
    <w:p>
      <w:r>
        <w:t>“Why not dismantle it?”</w:t>
      </w:r>
    </w:p>
    <w:p>
      <w:r>
        <w:t>“Worth more whole.”</w:t>
      </w:r>
    </w:p>
    <w:p>
      <w:r>
        <w:t>“If moved.”</w:t>
      </w:r>
    </w:p>
    <w:p>
      <w:r>
        <w:t>“If moved.”</w:t>
      </w:r>
    </w:p>
    <w:p>
      <w:r>
        <w:t>Rusk said, “Antonius had a buyer.”</w:t>
      </w:r>
    </w:p>
    <w:p>
      <w:r>
        <w:t>“Had?”</w:t>
      </w:r>
    </w:p>
    <w:p>
      <w:r>
        <w:t>“Yesterday.”</w:t>
      </w:r>
    </w:p>
    <w:p>
      <w:r>
        <w:t>Darrowmere.</w:t>
      </w:r>
    </w:p>
    <w:p>
      <w:r>
        <w:t>I looked east.</w:t>
      </w:r>
    </w:p>
    <w:p>
      <w:r>
        <w:t>“What changed?”</w:t>
      </w:r>
    </w:p>
    <w:p>
      <w:r>
        <w:t>“Buyer delayed.”</w:t>
      </w:r>
    </w:p>
    <w:p>
      <w:r>
        <w:t>“Because of the road?”</w:t>
      </w:r>
    </w:p>
    <w:p>
      <w:r>
        <w:t>“Because buyer’s freight is being diverted for relief.”</w:t>
      </w:r>
    </w:p>
    <w:p>
      <w:r>
        <w:t>“So Antonius has a boat on a wagon, a buyer who cannot receive it, transport already paid, and a road filling with refugees.”</w:t>
      </w:r>
    </w:p>
    <w:p>
      <w:r>
        <w:t>“Yes.”</w:t>
      </w:r>
    </w:p>
    <w:p>
      <w:r>
        <w:t>“And we’re still moving east.”</w:t>
      </w:r>
    </w:p>
    <w:p>
      <w:r>
        <w:t>“Yes.”</w:t>
      </w:r>
    </w:p>
    <w:p>
      <w:r>
        <w:t>“Why?”</w:t>
      </w:r>
    </w:p>
    <w:p>
      <w:r>
        <w:t>Rusk looked at me.</w:t>
      </w:r>
    </w:p>
    <w:p>
      <w:r>
        <w:t>“Because the boat is useful.”</w:t>
      </w:r>
    </w:p>
    <w:p>
      <w:r>
        <w:t>“For what?”</w:t>
      </w:r>
    </w:p>
    <w:p>
      <w:r>
        <w:t>“Cargo.”</w:t>
      </w:r>
    </w:p>
    <w:p>
      <w:r>
        <w:t>“It is cargo.”</w:t>
      </w:r>
    </w:p>
    <w:p>
      <w:r>
        <w:t>“Today it carries cargo.”</w:t>
      </w:r>
    </w:p>
    <w:p>
      <w:r>
        <w:t>I looked behind me.</w:t>
      </w:r>
    </w:p>
    <w:p>
      <w:r>
        <w:t>Six sacks.</w:t>
      </w:r>
    </w:p>
    <w:p>
      <w:r>
        <w:t>Chest.</w:t>
      </w:r>
    </w:p>
    <w:p>
      <w:r>
        <w:t>Canvas.</w:t>
      </w:r>
    </w:p>
    <w:p>
      <w:r>
        <w:t>“What’s in the sacks?”</w:t>
      </w:r>
    </w:p>
    <w:p>
      <w:r>
        <w:t>“Blankets.”</w:t>
      </w:r>
    </w:p>
    <w:p>
      <w:r>
        <w:t>“The chest?”</w:t>
      </w:r>
    </w:p>
    <w:p>
      <w:r>
        <w:t>“Medical supplies.”</w:t>
      </w:r>
    </w:p>
    <w:p>
      <w:r>
        <w:t>“Canvas?”</w:t>
      </w:r>
    </w:p>
    <w:p>
      <w:r>
        <w:t>“Shelter.”</w:t>
      </w:r>
    </w:p>
    <w:p>
      <w:r>
        <w:t>Alden smiled.</w:t>
      </w:r>
    </w:p>
    <w:p>
      <w:r>
        <w:t>“Oh.”</w:t>
      </w:r>
    </w:p>
    <w:p>
      <w:r>
        <w:t>Rusk nodded.</w:t>
      </w:r>
    </w:p>
    <w:p>
      <w:r>
        <w:t>“The buyer’s yard is three miles short of Darrowmere. They agreed to hold the hull. Guild relief needed freight east. Antonius already had the wagon, horses, crew, and route.”</w:t>
      </w:r>
    </w:p>
    <w:p>
      <w:r>
        <w:t>“So he sold the empty space.”</w:t>
      </w:r>
    </w:p>
    <w:p>
      <w:r>
        <w:t>“Donated.”</w:t>
      </w:r>
    </w:p>
    <w:p>
      <w:r>
        <w:t>I stared at him.</w:t>
      </w:r>
    </w:p>
    <w:p>
      <w:r>
        <w:t>Rusk enjoyed that.</w:t>
      </w:r>
    </w:p>
    <w:p>
      <w:r>
        <w:t>Barely.</w:t>
      </w:r>
    </w:p>
    <w:p>
      <w:r>
        <w:t>“Antonius donated?”</w:t>
      </w:r>
    </w:p>
    <w:p>
      <w:r>
        <w:t>“Transport.”</w:t>
      </w:r>
    </w:p>
    <w:p>
      <w:r>
        <w:t>“Why?”</w:t>
      </w:r>
    </w:p>
    <w:p>
      <w:r>
        <w:t>“Ask him.”</w:t>
      </w:r>
    </w:p>
    <w:p>
      <w:r>
        <w:t>“No.”</w:t>
      </w:r>
    </w:p>
    <w:p>
      <w:r>
        <w:t>“Good.”</w:t>
      </w:r>
    </w:p>
    <w:p>
      <w:r>
        <w:t>There were at least six reasons. Reputation. Guild favor. Watch favor. Future contracts. Protecting borrowers. Protecting trade. Cheap goodwill because the wagon was moving anyway. Maybe all six. Maybe a seventh. I did not need to decide. Irritating.</w:t>
      </w:r>
    </w:p>
    <w:p>
      <w:r>
        <w:t>Alden kicked one of the blanket sacks.</w:t>
      </w:r>
    </w:p>
    <w:p>
      <w:r>
        <w:t>“So why us?”</w:t>
      </w:r>
    </w:p>
    <w:p>
      <w:r>
        <w:t>“Two seats.”</w:t>
      </w:r>
    </w:p>
    <w:p>
      <w:r>
        <w:t>“That’s not a reason.”</w:t>
      </w:r>
    </w:p>
    <w:p>
      <w:r>
        <w:t>“Guild wanted more Bronze east. List filled. I needed people to keep idiots from climbing on the freight.”</w:t>
      </w:r>
    </w:p>
    <w:p>
      <w:r>
        <w:t>Alden looked around.</w:t>
      </w:r>
    </w:p>
    <w:p>
      <w:r>
        <w:t>“We are the idiots on the freight.”</w:t>
      </w:r>
    </w:p>
    <w:p>
      <w:r>
        <w:t>“Yes.”</w:t>
      </w:r>
    </w:p>
    <w:p>
      <w:r>
        <w:t>Fair.</w:t>
      </w:r>
    </w:p>
    <w:p>
      <w:r>
        <w:t>The road rose.</w:t>
      </w:r>
    </w:p>
    <w:p>
      <w:r>
        <w:t>The horses slowed.</w:t>
      </w:r>
    </w:p>
    <w:p>
      <w:r>
        <w:t>Our boat became less amusing.</w:t>
      </w:r>
    </w:p>
    <w:p>
      <w:r>
        <w:t>The boat had not changed. The people coming west had.</w:t>
      </w:r>
    </w:p>
    <w:p>
      <w:r>
        <w:t>More now.</w:t>
      </w:r>
    </w:p>
    <w:p>
      <w:r>
        <w:t>A family walking beside an empty cart.</w:t>
      </w:r>
    </w:p>
    <w:p>
      <w:r>
        <w:t>A man with his arm in a sling.</w:t>
      </w:r>
    </w:p>
    <w:p>
      <w:r>
        <w:t>Three women driving twelve goats.</w:t>
      </w:r>
    </w:p>
    <w:p>
      <w:r>
        <w:t>A pair of Darrowmere watchmen escorting a wagon with a broken wheel lashed upright against its side.</w:t>
      </w:r>
    </w:p>
    <w:p>
      <w:r>
        <w:t>Nobody was running.</w:t>
      </w:r>
    </w:p>
    <w:p>
      <w:r>
        <w:t>That mattered.</w:t>
      </w:r>
    </w:p>
    <w:p>
      <w:r>
        <w:t>People fleeing monsters in stories ran forever.</w:t>
      </w:r>
    </w:p>
    <w:p>
      <w:r>
        <w:t>Real people stopped.</w:t>
      </w:r>
    </w:p>
    <w:p>
      <w:r>
        <w:t>They got tired.</w:t>
      </w:r>
    </w:p>
    <w:p>
      <w:r>
        <w:t>They argued.</w:t>
      </w:r>
    </w:p>
    <w:p>
      <w:r>
        <w:t>They fed children.</w:t>
      </w:r>
    </w:p>
    <w:p>
      <w:r>
        <w:t>They worried about wheels.</w:t>
      </w:r>
    </w:p>
    <w:p>
      <w:r>
        <w:t>They carried pots.</w:t>
      </w:r>
    </w:p>
    <w:p>
      <w:r>
        <w:t>A woman walking west looked up at us.</w:t>
      </w:r>
    </w:p>
    <w:p>
      <w:r>
        <w:t>“Boat?”</w:t>
      </w:r>
    </w:p>
    <w:p>
      <w:r>
        <w:t>Alden said, “Yes.”</w:t>
      </w:r>
    </w:p>
    <w:p>
      <w:r>
        <w:t>“Why?”</w:t>
      </w:r>
    </w:p>
    <w:p>
      <w:r>
        <w:t>He looked at me.</w:t>
      </w:r>
    </w:p>
    <w:p>
      <w:r>
        <w:t>I said, “We don’t know anymore.”</w:t>
      </w:r>
    </w:p>
    <w:p>
      <w:r>
        <w:t>She laughed.</w:t>
      </w:r>
    </w:p>
    <w:p>
      <w:r>
        <w:t>Good.</w:t>
      </w:r>
    </w:p>
    <w:p>
      <w:r>
        <w:t>Then she kept walking.</w:t>
      </w:r>
    </w:p>
    <w:p>
      <w:r>
        <w:t>Around midday, the wagon stopped.</w:t>
      </w:r>
    </w:p>
    <w:p>
      <w:r>
        <w:t>Not by choice.</w:t>
      </w:r>
    </w:p>
    <w:p>
      <w:r>
        <w:t>The left rear wheel had sunk into the soft shoulder.</w:t>
      </w:r>
    </w:p>
    <w:p>
      <w:r>
        <w:t>Pellor jumped down.</w:t>
      </w:r>
    </w:p>
    <w:p>
      <w:r>
        <w:t>The woman who had been swearing at the axle earlier reappeared from beneath the wagon as though she lived there.</w:t>
      </w:r>
    </w:p>
    <w:p>
      <w:r>
        <w:t>Her name, I learned, was Vessa.</w:t>
      </w:r>
    </w:p>
    <w:p>
      <w:r>
        <w:t>She looked at the wheel.</w:t>
      </w:r>
    </w:p>
    <w:p>
      <w:r>
        <w:t>“Unload.”</w:t>
      </w:r>
    </w:p>
    <w:p>
      <w:r>
        <w:t>Rusk said, “How much?”</w:t>
      </w:r>
    </w:p>
    <w:p>
      <w:r>
        <w:t>“Enough.”</w:t>
      </w:r>
    </w:p>
    <w:p>
      <w:r>
        <w:t>Alden started lifting blanket sacks.</w:t>
      </w:r>
    </w:p>
    <w:p>
      <w:r>
        <w:t>I did too.</w:t>
      </w:r>
    </w:p>
    <w:p>
      <w:r>
        <w:t>Vessa pointed at me.</w:t>
      </w:r>
    </w:p>
    <w:p>
      <w:r>
        <w:t>“Not there.”</w:t>
      </w:r>
    </w:p>
    <w:p>
      <w:r>
        <w:t>“What?”</w:t>
      </w:r>
    </w:p>
    <w:p>
      <w:r>
        <w:t>“Other side.”</w:t>
      </w:r>
    </w:p>
    <w:p>
      <w:r>
        <w:t>“Why?”</w:t>
      </w:r>
    </w:p>
    <w:p>
      <w:r>
        <w:t>“Weight.”</w:t>
      </w:r>
    </w:p>
    <w:p>
      <w:r>
        <w:t>“I know how weight works.”</w:t>
      </w:r>
    </w:p>
    <w:p>
      <w:r>
        <w:t>“Then demonstrate.”</w:t>
      </w:r>
    </w:p>
    <w:p>
      <w:r>
        <w:t>I moved.</w:t>
      </w:r>
    </w:p>
    <w:p>
      <w:r>
        <w:t>We shifted four sacks, the chest, and both rope coils to the opposite side.</w:t>
      </w:r>
    </w:p>
    <w:p>
      <w:r>
        <w:t>The wheel rose perhaps half an inch.</w:t>
      </w:r>
    </w:p>
    <w:p>
      <w:r>
        <w:t>Vessa dug.</w:t>
      </w:r>
    </w:p>
    <w:p>
      <w:r>
        <w:t>Pellor placed boards.</w:t>
      </w:r>
    </w:p>
    <w:p>
      <w:r>
        <w:t>The horses pulled.</w:t>
      </w:r>
    </w:p>
    <w:p>
      <w:r>
        <w:t>Nothing.</w:t>
      </w:r>
    </w:p>
    <w:p>
      <w:r>
        <w:t>Again.</w:t>
      </w:r>
    </w:p>
    <w:p>
      <w:r>
        <w:t>The boat creaked.</w:t>
      </w:r>
    </w:p>
    <w:p>
      <w:r>
        <w:t>I felt it through the soles of my boots.</w:t>
      </w:r>
    </w:p>
    <w:p>
      <w:r>
        <w:t>Wood under load.</w:t>
      </w:r>
    </w:p>
    <w:p>
      <w:r>
        <w:t>Cradle under load.</w:t>
      </w:r>
    </w:p>
    <w:p>
      <w:r>
        <w:t>Straps pulling.</w:t>
      </w:r>
    </w:p>
    <w:p>
      <w:r>
        <w:t>Wheel resisting.</w:t>
      </w:r>
    </w:p>
    <w:p>
      <w:r>
        <w:t>Horse force traveling through harness, wagon, frame, hull.</w:t>
      </w:r>
    </w:p>
    <w:p>
      <w:r>
        <w:t>My mind started building it.</w:t>
      </w:r>
    </w:p>
    <w:p>
      <w:r>
        <w:t>Not a Barrier.</w:t>
      </w:r>
    </w:p>
    <w:p>
      <w:r>
        <w:t>A diagram.</w:t>
      </w:r>
    </w:p>
    <w:p>
      <w:r>
        <w:t>Where the load actually went.</w:t>
      </w:r>
    </w:p>
    <w:p>
      <w:r>
        <w:t>What part needed to move.</w:t>
      </w:r>
    </w:p>
    <w:p>
      <w:r>
        <w:t>What part did not.</w:t>
      </w:r>
    </w:p>
    <w:p>
      <w:r>
        <w:t>I climbed down.</w:t>
      </w:r>
    </w:p>
    <w:p>
      <w:r>
        <w:t>Vessa said, “Stay out.”</w:t>
      </w:r>
    </w:p>
    <w:p>
      <w:r>
        <w:t>“I have an idea.”</w:t>
      </w:r>
    </w:p>
    <w:p>
      <w:r>
        <w:t>“So does everyone.”</w:t>
      </w:r>
    </w:p>
    <w:p>
      <w:r>
        <w:t>“Where do you need movement?”</w:t>
      </w:r>
    </w:p>
    <w:p>
      <w:r>
        <w:t>“The wheel.”</w:t>
      </w:r>
    </w:p>
    <w:p>
      <w:r>
        <w:t>“How much?”</w:t>
      </w:r>
    </w:p>
    <w:p>
      <w:r>
        <w:t>She looked at me.</w:t>
      </w:r>
    </w:p>
    <w:p>
      <w:r>
        <w:t>“Enough.”</w:t>
      </w:r>
    </w:p>
    <w:p>
      <w:r>
        <w:t>I deserved that.</w:t>
      </w:r>
    </w:p>
    <w:p>
      <w:r>
        <w:t>I crouched.</w:t>
      </w:r>
    </w:p>
    <w:p>
      <w:r>
        <w:t>Mud.</w:t>
      </w:r>
    </w:p>
    <w:p>
      <w:r>
        <w:t>Wheel.</w:t>
      </w:r>
    </w:p>
    <w:p>
      <w:r>
        <w:t>Board.</w:t>
      </w:r>
    </w:p>
    <w:p>
      <w:r>
        <w:t>The problem was not lifting the boat. Obviously. It was reducing one ugly moment of resistance while the horses already supplied almost everything. A tiny intervention.</w:t>
      </w:r>
    </w:p>
    <w:p>
      <w:r>
        <w:t>My channels felt quiet.</w:t>
      </w:r>
    </w:p>
    <w:p>
      <w:r>
        <w:t>Not fresh.</w:t>
      </w:r>
    </w:p>
    <w:p>
      <w:r>
        <w:t>Quiet.</w:t>
      </w:r>
    </w:p>
    <w:p>
      <w:r>
        <w:t>I could make a coin-sized Barrier.</w:t>
      </w:r>
    </w:p>
    <w:p>
      <w:r>
        <w:t>Brief.</w:t>
      </w:r>
    </w:p>
    <w:p>
      <w:r>
        <w:t>Maybe.</w:t>
      </w:r>
    </w:p>
    <w:p>
      <w:r>
        <w:t>Against a wheel carrying this much?</w:t>
      </w:r>
    </w:p>
    <w:p>
      <w:r>
        <w:t>Absolutely not.</w:t>
      </w:r>
    </w:p>
    <w:p>
      <w:r>
        <w:t>Under the wheel would be idiotic.</w:t>
      </w:r>
    </w:p>
    <w:p>
      <w:r>
        <w:t>Against the wagon would be worse.</w:t>
      </w:r>
    </w:p>
    <w:p>
      <w:r>
        <w:t>But the board Pellor had placed was shifting sideways when the wheel pressed it.</w:t>
      </w:r>
    </w:p>
    <w:p>
      <w:r>
        <w:t>That was smaller.</w:t>
      </w:r>
    </w:p>
    <w:p>
      <w:r>
        <w:t>I pointed.</w:t>
      </w:r>
    </w:p>
    <w:p>
      <w:r>
        <w:t>“That board moves.”</w:t>
      </w:r>
    </w:p>
    <w:p>
      <w:r>
        <w:t>Vessa looked.</w:t>
      </w:r>
    </w:p>
    <w:p>
      <w:r>
        <w:t>“So?”</w:t>
      </w:r>
    </w:p>
    <w:p>
      <w:r>
        <w:t>“If it doesn’t?”</w:t>
      </w:r>
    </w:p>
    <w:p>
      <w:r>
        <w:t>“Wheel gets purchase.”</w:t>
      </w:r>
    </w:p>
    <w:p>
      <w:r>
        <w:t>“How long?”</w:t>
      </w:r>
    </w:p>
    <w:p>
      <w:r>
        <w:t>“What?”</w:t>
      </w:r>
    </w:p>
    <w:p>
      <w:r>
        <w:t>“How long does it need not to move?”</w:t>
      </w:r>
    </w:p>
    <w:p>
      <w:r>
        <w:t>She stared.</w:t>
      </w:r>
    </w:p>
    <w:p>
      <w:r>
        <w:t>Then understood enough to become suspicious.</w:t>
      </w:r>
    </w:p>
    <w:p>
      <w:r>
        <w:t>“One pull.”</w:t>
      </w:r>
    </w:p>
    <w:p>
      <w:r>
        <w:t>Good. Information. I knew something. I thought I knew something. I needed to check.</w:t>
      </w:r>
    </w:p>
    <w:p>
      <w:r>
        <w:t>“Horses pull slowly?”</w:t>
      </w:r>
    </w:p>
    <w:p>
      <w:r>
        <w:t>Rusk said, “Greg.”</w:t>
      </w:r>
    </w:p>
    <w:p>
      <w:r>
        <w:t>“I’m not lifting the wagon.”</w:t>
      </w:r>
    </w:p>
    <w:p>
      <w:r>
        <w:t>“That sentence has never improved anything.”</w:t>
      </w:r>
    </w:p>
    <w:p>
      <w:r>
        <w:t>Vessa looked at him.</w:t>
      </w:r>
    </w:p>
    <w:p>
      <w:r>
        <w:t>“Magic?”</w:t>
      </w:r>
    </w:p>
    <w:p>
      <w:r>
        <w:t>“Bad magic,” I said.</w:t>
      </w:r>
    </w:p>
    <w:p>
      <w:r>
        <w:t>“Useful?”</w:t>
      </w:r>
    </w:p>
    <w:p>
      <w:r>
        <w:t>“Possibly.”</w:t>
      </w:r>
    </w:p>
    <w:p>
      <w:r>
        <w:t>“Dangerous?”</w:t>
      </w:r>
    </w:p>
    <w:p>
      <w:r>
        <w:t>“Possibly.”</w:t>
      </w:r>
    </w:p>
    <w:p>
      <w:r>
        <w:t>Rusk dismounted.</w:t>
      </w:r>
    </w:p>
    <w:p>
      <w:r>
        <w:t>“No.”</w:t>
      </w:r>
    </w:p>
    <w:p>
      <w:r>
        <w:t>I looked at him.</w:t>
      </w:r>
    </w:p>
    <w:p>
      <w:r>
        <w:t>“I can brace the board.”</w:t>
      </w:r>
    </w:p>
    <w:p>
      <w:r>
        <w:t>“No.”</w:t>
      </w:r>
    </w:p>
    <w:p>
      <w:r>
        <w:t>“For one pull.”</w:t>
      </w:r>
    </w:p>
    <w:p>
      <w:r>
        <w:t>“No.”</w:t>
      </w:r>
    </w:p>
    <w:p>
      <w:r>
        <w:t>“Coin-sized.”</w:t>
      </w:r>
    </w:p>
    <w:p>
      <w:r>
        <w:t>“No.”</w:t>
      </w:r>
    </w:p>
    <w:p>
      <w:r>
        <w:t>“I did something harder with the hook.”</w:t>
      </w:r>
    </w:p>
    <w:p>
      <w:r>
        <w:t>“That is not reassuring.”</w:t>
      </w:r>
    </w:p>
    <w:p>
      <w:r>
        <w:t>Alden stood beside the boat.</w:t>
      </w:r>
    </w:p>
    <w:p>
      <w:r>
        <w:t>He did not argue for me.</w:t>
      </w:r>
    </w:p>
    <w:p>
      <w:r>
        <w:t>Good.</w:t>
      </w:r>
    </w:p>
    <w:p>
      <w:r>
        <w:t>Annoying.</w:t>
      </w:r>
    </w:p>
    <w:p>
      <w:r>
        <w:t>Vessa crouched beside the board.</w:t>
      </w:r>
    </w:p>
    <w:p>
      <w:r>
        <w:t>“Can you stop this edge sliding?”</w:t>
      </w:r>
    </w:p>
    <w:p>
      <w:r>
        <w:t>“Yes.”</w:t>
      </w:r>
    </w:p>
    <w:p>
      <w:r>
        <w:t>“How sure?”</w:t>
      </w:r>
    </w:p>
    <w:p>
      <w:r>
        <w:t>There was the question. Old Greg would have said yes. Current Greg had failed to move beans.</w:t>
      </w:r>
    </w:p>
    <w:p>
      <w:r>
        <w:t>“Seven in ten.”</w:t>
      </w:r>
    </w:p>
    <w:p>
      <w:r>
        <w:t>“No.”</w:t>
      </w:r>
    </w:p>
    <w:p>
      <w:r>
        <w:t>I liked her less.</w:t>
      </w:r>
    </w:p>
    <w:p>
      <w:r>
        <w:t>She pointed at Pellor.</w:t>
      </w:r>
    </w:p>
    <w:p>
      <w:r>
        <w:t>“Get the second board.”</w:t>
      </w:r>
    </w:p>
    <w:p>
      <w:r>
        <w:t>They solved it without me.</w:t>
      </w:r>
    </w:p>
    <w:p>
      <w:r>
        <w:t>Two boards.</w:t>
      </w:r>
    </w:p>
    <w:p>
      <w:r>
        <w:t>Different angle.</w:t>
      </w:r>
    </w:p>
    <w:p>
      <w:r>
        <w:t>A rock.</w:t>
      </w:r>
    </w:p>
    <w:p>
      <w:r>
        <w:t>One horse repositioned.</w:t>
      </w:r>
    </w:p>
    <w:p>
      <w:r>
        <w:t>Three minutes.</w:t>
      </w:r>
    </w:p>
    <w:p>
      <w:r>
        <w:t>The wheel came free.</w:t>
      </w:r>
    </w:p>
    <w:p>
      <w:r>
        <w:t>I stood in the mud holding absolutely nothing.</w:t>
      </w:r>
    </w:p>
    <w:p>
      <w:r>
        <w:t>Alden walked past.</w:t>
      </w:r>
    </w:p>
    <w:p>
      <w:r>
        <w:t>“You look sad.”</w:t>
      </w:r>
    </w:p>
    <w:p>
      <w:r>
        <w:t>“I had a solution.”</w:t>
      </w:r>
    </w:p>
    <w:p>
      <w:r>
        <w:t>“They had boards.”</w:t>
      </w:r>
    </w:p>
    <w:p>
      <w:r>
        <w:t>“Yes.”</w:t>
      </w:r>
    </w:p>
    <w:p>
      <w:r>
        <w:t>“Boards are good.”</w:t>
      </w:r>
    </w:p>
    <w:p>
      <w:r>
        <w:t>“I know.”</w:t>
      </w:r>
    </w:p>
    <w:p>
      <w:r>
        <w:t>We reloaded.</w:t>
      </w:r>
    </w:p>
    <w:p>
      <w:r>
        <w:t>I climbed back into the boat.</w:t>
      </w:r>
    </w:p>
    <w:p>
      <w:r>
        <w:t>The wagon started again.</w:t>
      </w:r>
    </w:p>
    <w:p>
      <w:r>
        <w:t>For several minutes I watched the road.</w:t>
      </w:r>
    </w:p>
    <w:p>
      <w:r>
        <w:t>Then Vessa climbed onto the rear of the wagon and looked up at me.</w:t>
      </w:r>
    </w:p>
    <w:p>
      <w:r>
        <w:t>“Seven in ten?”</w:t>
      </w:r>
    </w:p>
    <w:p>
      <w:r>
        <w:t>“Yes.”</w:t>
      </w:r>
    </w:p>
    <w:p>
      <w:r>
        <w:t>“Don’t use magic under my wagon at seven in ten.”</w:t>
      </w:r>
    </w:p>
    <w:p>
      <w:r>
        <w:t>“That is reasonable.”</w:t>
      </w:r>
    </w:p>
    <w:p>
      <w:r>
        <w:t>“At nine?”</w:t>
      </w:r>
    </w:p>
    <w:p>
      <w:r>
        <w:t>“I’d still ask.”</w:t>
      </w:r>
    </w:p>
    <w:p>
      <w:r>
        <w:t>“Good.”</w:t>
      </w:r>
    </w:p>
    <w:p>
      <w:r>
        <w:t>She climbed down.</w:t>
      </w:r>
    </w:p>
    <w:p>
      <w:r>
        <w:t>I liked her again.</w:t>
      </w:r>
    </w:p>
    <w:p>
      <w:r>
        <w:t>The buyer’s yard appeared after another hour.</w:t>
      </w:r>
    </w:p>
    <w:p>
      <w:r>
        <w:t>A timber enclosure beside the road.</w:t>
      </w:r>
    </w:p>
    <w:p>
      <w:r>
        <w:t>No water.</w:t>
      </w:r>
    </w:p>
    <w:p>
      <w:r>
        <w:t>Of course.</w:t>
      </w:r>
    </w:p>
    <w:p>
      <w:r>
        <w:t>The boat was being delivered to a place with no water.</w:t>
      </w:r>
    </w:p>
    <w:p>
      <w:r>
        <w:t>I laughed.</w:t>
      </w:r>
    </w:p>
    <w:p>
      <w:r>
        <w:t>Alden said, “What?”</w:t>
      </w:r>
    </w:p>
    <w:p>
      <w:r>
        <w:t>“Nothing.”</w:t>
      </w:r>
    </w:p>
    <w:p>
      <w:r>
        <w:t>Workers opened the gate.</w:t>
      </w:r>
    </w:p>
    <w:p>
      <w:r>
        <w:t>The wagon rolled inside.</w:t>
      </w:r>
    </w:p>
    <w:p>
      <w:r>
        <w:t>A man came out carrying Antonius’s papers.</w:t>
      </w:r>
    </w:p>
    <w:p>
      <w:r>
        <w:t>He inspected the hull.</w:t>
      </w:r>
    </w:p>
    <w:p>
      <w:r>
        <w:t>Checked the straps.</w:t>
      </w:r>
    </w:p>
    <w:p>
      <w:r>
        <w:t>Checked the cradle.</w:t>
      </w:r>
    </w:p>
    <w:p>
      <w:r>
        <w:t>Then looked at the relief cargo.</w:t>
      </w:r>
    </w:p>
    <w:p>
      <w:r>
        <w:t>“That stays?”</w:t>
      </w:r>
    </w:p>
    <w:p>
      <w:r>
        <w:t>Rusk said, “No.”</w:t>
      </w:r>
    </w:p>
    <w:p>
      <w:r>
        <w:t>“Thought so.”</w:t>
      </w:r>
    </w:p>
    <w:p>
      <w:r>
        <w:t>We unloaded blankets, medical chest, canvas, rope.</w:t>
      </w:r>
    </w:p>
    <w:p>
      <w:r>
        <w:t>Another wagon waited.</w:t>
      </w:r>
    </w:p>
    <w:p>
      <w:r>
        <w:t>Smaller.</w:t>
      </w:r>
    </w:p>
    <w:p>
      <w:r>
        <w:t>Faster.</w:t>
      </w:r>
    </w:p>
    <w:p>
      <w:r>
        <w:t>Guild mark on the side.</w:t>
      </w:r>
    </w:p>
    <w:p>
      <w:r>
        <w:t>Darrowmere.</w:t>
      </w:r>
    </w:p>
    <w:p>
      <w:r>
        <w:t>The boat had carried us as far as it could.</w:t>
      </w:r>
    </w:p>
    <w:p>
      <w:r>
        <w:t>Three miles remained.</w:t>
      </w:r>
    </w:p>
    <w:p>
      <w:r>
        <w:t>I climbed down.</w:t>
      </w:r>
    </w:p>
    <w:p>
      <w:r>
        <w:t>My legs felt wrong.</w:t>
      </w:r>
    </w:p>
    <w:p>
      <w:r>
        <w:t>Not injured.</w:t>
      </w:r>
    </w:p>
    <w:p>
      <w:r>
        <w:t>Land wrong.</w:t>
      </w:r>
    </w:p>
    <w:p>
      <w:r>
        <w:t>I had spent half a day sitting in a boat on a road and somehow my body had decided this was a category of travel.</w:t>
      </w:r>
    </w:p>
    <w:p>
      <w:r>
        <w:t>Alden jumped down beside me.</w:t>
      </w:r>
    </w:p>
    <w:p>
      <w:r>
        <w:t>“Worth it.”</w:t>
      </w:r>
    </w:p>
    <w:p>
      <w:r>
        <w:t>“What?”</w:t>
      </w:r>
    </w:p>
    <w:p>
      <w:r>
        <w:t>“Missing the list.”</w:t>
      </w:r>
    </w:p>
    <w:p>
      <w:r>
        <w:t>I looked east.</w:t>
      </w:r>
    </w:p>
    <w:p>
      <w:r>
        <w:t>Smoke marked the horizon.</w:t>
      </w:r>
    </w:p>
    <w:p>
      <w:r>
        <w:t>Not much.</w:t>
      </w:r>
    </w:p>
    <w:p>
      <w:r>
        <w:t>A dark smear above low hills.</w:t>
      </w:r>
    </w:p>
    <w:p>
      <w:r>
        <w:t>Real.</w:t>
      </w:r>
    </w:p>
    <w:p>
      <w:r>
        <w:t>For the first time, Darrowmere existed as more than reports.</w:t>
      </w:r>
    </w:p>
    <w:p>
      <w:r>
        <w:t>A rider came through the yard from the east.</w:t>
      </w:r>
    </w:p>
    <w:p>
      <w:r>
        <w:t>Fast.</w:t>
      </w:r>
    </w:p>
    <w:p>
      <w:r>
        <w:t>He pulled up near the guild wagon.</w:t>
      </w:r>
    </w:p>
    <w:p>
      <w:r>
        <w:t>“Relief?”</w:t>
      </w:r>
    </w:p>
    <w:p>
      <w:r>
        <w:t>Rusk pointed at the supplies.</w:t>
      </w:r>
    </w:p>
    <w:p>
      <w:r>
        <w:t>The rider nodded.</w:t>
      </w:r>
    </w:p>
    <w:p>
      <w:r>
        <w:t>“Good. North road’s closed now.”</w:t>
      </w:r>
    </w:p>
    <w:p>
      <w:r>
        <w:t>My attention snapped to him.</w:t>
      </w:r>
    </w:p>
    <w:p>
      <w:r>
        <w:t>“Why?”</w:t>
      </w:r>
    </w:p>
    <w:p>
      <w:r>
        <w:t>Rusk looked at me.</w:t>
      </w:r>
    </w:p>
    <w:p>
      <w:r>
        <w:t>The rider answered anyway.</w:t>
      </w:r>
    </w:p>
    <w:p>
      <w:r>
        <w:t>“Creatures crossed it.”</w:t>
      </w:r>
    </w:p>
    <w:p>
      <w:r>
        <w:t>“How many?”</w:t>
      </w:r>
    </w:p>
    <w:p>
      <w:r>
        <w:t>“Three seen.”</w:t>
      </w:r>
    </w:p>
    <w:p>
      <w:r>
        <w:t>“Seen by you?”</w:t>
      </w:r>
    </w:p>
    <w:p>
      <w:r>
        <w:t>He looked at me.</w:t>
      </w:r>
    </w:p>
    <w:p>
      <w:r>
        <w:t>“Yes.”</w:t>
      </w:r>
    </w:p>
    <w:p>
      <w:r>
        <w:t>Good.</w:t>
      </w:r>
    </w:p>
    <w:p>
      <w:r>
        <w:t>“What are they?”</w:t>
      </w:r>
    </w:p>
    <w:p>
      <w:r>
        <w:t>“No idea.”</w:t>
      </w:r>
    </w:p>
    <w:p>
      <w:r>
        <w:t>“What did they look like?”</w:t>
      </w:r>
    </w:p>
    <w:p>
      <w:r>
        <w:t>He hesitated.</w:t>
      </w:r>
    </w:p>
    <w:p>
      <w:r>
        <w:t>“Dogs.”</w:t>
      </w:r>
    </w:p>
    <w:p>
      <w:r>
        <w:t>Of course.</w:t>
      </w:r>
    </w:p>
    <w:p>
      <w:r>
        <w:t>Then he added, “If dogs had learned to climb.”</w:t>
      </w:r>
    </w:p>
    <w:p>
      <w:r>
        <w:t>That was new.</w:t>
      </w:r>
    </w:p>
    <w:p>
      <w:r>
        <w:t>Alden stopped smiling.</w:t>
      </w:r>
    </w:p>
    <w:p>
      <w:r>
        <w:t>The rider looked at our Bronze pins.</w:t>
      </w:r>
    </w:p>
    <w:p>
      <w:r>
        <w:t>“You coming?”</w:t>
      </w:r>
    </w:p>
    <w:p>
      <w:r>
        <w:t>I looked at Rusk.</w:t>
      </w:r>
    </w:p>
    <w:p>
      <w:r>
        <w:t>He shrugged.</w:t>
      </w:r>
    </w:p>
    <w:p>
      <w:r>
        <w:t>“Boat’s delivered.”</w:t>
      </w:r>
    </w:p>
    <w:p>
      <w:r>
        <w:t>That was apparently the end of my employment.</w:t>
      </w:r>
    </w:p>
    <w:p>
      <w:r>
        <w:t>I looked at the smaller guild wagon.</w:t>
      </w:r>
    </w:p>
    <w:p>
      <w:r>
        <w:t>Then at the smoke.</w:t>
      </w:r>
    </w:p>
    <w:p>
      <w:r>
        <w:t>Then back at the boat.</w:t>
      </w:r>
    </w:p>
    <w:p>
      <w:r>
        <w:t>Twenty-six silver because it was in the wrong place. Two gold if someone solved the distance between what it was and where it needed to be. I had spent half a day sitting inside somebody else’s problem while Antonius turned the empty space around it into value. There were probably several lessons in that. I refused all of them.</w:t>
      </w:r>
    </w:p>
    <w:p>
      <w:r>
        <w:t>Alden climbed onto the guild wagon.</w:t>
      </w:r>
    </w:p>
    <w:p>
      <w:r>
        <w:t>This time he moved first.</w:t>
      </w:r>
    </w:p>
    <w:p>
      <w:r>
        <w:t>He looked back.</w:t>
      </w:r>
    </w:p>
    <w:p>
      <w:r>
        <w:t>“Greg?”</w:t>
      </w:r>
    </w:p>
    <w:p>
      <w:r>
        <w:t>Three miles.</w:t>
      </w:r>
    </w:p>
    <w:p>
      <w:r>
        <w:t>Unknown creatures.</w:t>
      </w:r>
    </w:p>
    <w:p>
      <w:r>
        <w:t>North road closed.</w:t>
      </w:r>
    </w:p>
    <w:p>
      <w:r>
        <w:t>Darrowmere still standing.</w:t>
      </w:r>
    </w:p>
    <w:p>
      <w:r>
        <w:t>Current body.</w:t>
      </w:r>
    </w:p>
    <w:p>
      <w:r>
        <w:t>Bad magic.</w:t>
      </w:r>
    </w:p>
    <w:p>
      <w:r>
        <w:t>Good questions.</w:t>
      </w:r>
    </w:p>
    <w:p>
      <w:r>
        <w:t>I climbed aboard.</w:t>
      </w:r>
    </w:p>
    <w:p>
      <w:r>
        <w:t>Behind us, on dry land, the boat stayed exactly where it belonged.</w:t>
      </w:r>
    </w:p>
    <w:p>
      <w:r>
        <w:t>For now.</w:t>
      </w:r>
    </w:p>
    <w:p>
      <w:r>
        <w:br w:type="page"/>
      </w:r>
    </w:p>
    <w:p>
      <w:r>
        <w:rPr>
          <w:b/>
        </w:rPr>
        <w:t>CHAPTER TWENTY-FIVE</w:t>
      </w:r>
    </w:p>
    <w:p>
      <w:r>
        <w:rPr>
          <w:b/>
        </w:rPr>
        <w:t>THE DEFENDER</w:t>
      </w:r>
    </w:p>
    <w:p>
      <w:r>
        <w:t>The first creature came over the wall sideways.</w:t>
      </w:r>
    </w:p>
    <w:p>
      <w:r>
        <w:t>Not climbed.</w:t>
      </w:r>
    </w:p>
    <w:p>
      <w:r>
        <w:t>Not jumped.</w:t>
      </w:r>
    </w:p>
    <w:p>
      <w:r>
        <w:t>Sideways.</w:t>
      </w:r>
    </w:p>
    <w:p>
      <w:r>
        <w:t>One moment the top of the orchard wall was empty. The next, four gray limbs hooked over the stones and something long pulled itself across without changing pace.</w:t>
      </w:r>
    </w:p>
    <w:p>
      <w:r>
        <w:t>The driver shouted.</w:t>
      </w:r>
    </w:p>
    <w:p>
      <w:r>
        <w:t>The horses saw it.</w:t>
      </w:r>
    </w:p>
    <w:p>
      <w:r>
        <w:t>Everything happened at once.</w:t>
      </w:r>
    </w:p>
    <w:p>
      <w:r>
        <w:t>Our wagon lurched left.</w:t>
      </w:r>
    </w:p>
    <w:p>
      <w:r>
        <w:t>Alden grabbed the rail.</w:t>
      </w:r>
    </w:p>
    <w:p>
      <w:r>
        <w:t>I grabbed Alden.</w:t>
      </w:r>
    </w:p>
    <w:p>
      <w:r>
        <w:t>The rider from the timber yard drew his sword.</w:t>
      </w:r>
    </w:p>
    <w:p>
      <w:r>
        <w:t>The creature dropped into the road.</w:t>
      </w:r>
    </w:p>
    <w:p>
      <w:r>
        <w:t>Dog was wrong.</w:t>
      </w:r>
    </w:p>
    <w:p>
      <w:r>
        <w:t>Wolf was wrong.</w:t>
      </w:r>
    </w:p>
    <w:p>
      <w:r>
        <w:t>It had the head for either if you looked quickly and wanted the world to make sense. Narrow muzzle. Dark mouth. Ears pressed flat.</w:t>
      </w:r>
    </w:p>
    <w:p>
      <w:r>
        <w:t>Then the body ruined it.</w:t>
      </w:r>
    </w:p>
    <w:p>
      <w:r>
        <w:t>Too long through the ribs.</w:t>
      </w:r>
    </w:p>
    <w:p>
      <w:r>
        <w:t>Forelegs slightly shorter than the rear.</w:t>
      </w:r>
    </w:p>
    <w:p>
      <w:r>
        <w:t>Joints folding close to the body, then opening farther than they should.</w:t>
      </w:r>
    </w:p>
    <w:p>
      <w:r>
        <w:t>Gray hide with strips of coarse black hair along the spine.</w:t>
      </w:r>
    </w:p>
    <w:p>
      <w:r>
        <w:t>It landed without the impact its size deserved.</w:t>
      </w:r>
    </w:p>
    <w:p>
      <w:r>
        <w:t>Smooth.</w:t>
      </w:r>
    </w:p>
    <w:p>
      <w:r>
        <w:t>That was what the potter had meant.</w:t>
      </w:r>
    </w:p>
    <w:p>
      <w:r>
        <w:t>The horses screamed.</w:t>
      </w:r>
    </w:p>
    <w:p>
      <w:r>
        <w:t>“Hold them!” the driver yelled.</w:t>
      </w:r>
    </w:p>
    <w:p>
      <w:r>
        <w:t>The wagon turned harder.</w:t>
      </w:r>
    </w:p>
    <w:p>
      <w:r>
        <w:t>The left wheels struck the ditch.</w:t>
      </w:r>
    </w:p>
    <w:p>
      <w:r>
        <w:t>Alden went over the side.</w:t>
      </w:r>
    </w:p>
    <w:p>
      <w:r>
        <w:t>I caught cloth.</w:t>
      </w:r>
    </w:p>
    <w:p>
      <w:r>
        <w:t>His red scarf.</w:t>
      </w:r>
    </w:p>
    <w:p>
      <w:r>
        <w:t>Wrong thing.</w:t>
      </w:r>
    </w:p>
    <w:p>
      <w:r>
        <w:t>It tore free.</w:t>
      </w:r>
    </w:p>
    <w:p>
      <w:r>
        <w:t>Alden hit the road shoulder and rolled.</w:t>
      </w:r>
    </w:p>
    <w:p>
      <w:r>
        <w:t>The creature turned.</w:t>
      </w:r>
    </w:p>
    <w:p>
      <w:r>
        <w:t>Too fast.</w:t>
      </w:r>
    </w:p>
    <w:p>
      <w:r>
        <w:t>Exactly too fast.</w:t>
      </w:r>
    </w:p>
    <w:p>
      <w:r>
        <w:t>Not speed.</w:t>
      </w:r>
    </w:p>
    <w:p>
      <w:r>
        <w:t>No preparation.</w:t>
      </w:r>
    </w:p>
    <w:p>
      <w:r>
        <w:t>Its front half pointed at the horses.</w:t>
      </w:r>
    </w:p>
    <w:p>
      <w:r>
        <w:t>Then at Alden.</w:t>
      </w:r>
    </w:p>
    <w:p>
      <w:r>
        <w:t>No visible shift between.</w:t>
      </w:r>
    </w:p>
    <w:p>
      <w:r>
        <w:t>My hand was already up.</w:t>
      </w:r>
    </w:p>
    <w:p>
      <w:r>
        <w:t>Mana.</w:t>
      </w:r>
    </w:p>
    <w:p>
      <w:r>
        <w:t>Too much thought.</w:t>
      </w:r>
    </w:p>
    <w:p>
      <w:r>
        <w:t>Small.</w:t>
      </w:r>
    </w:p>
    <w:p>
      <w:r>
        <w:t>Brief.</w:t>
      </w:r>
    </w:p>
    <w:p>
      <w:r>
        <w:t>What needs to move?</w:t>
      </w:r>
    </w:p>
    <w:p>
      <w:r>
        <w:t>Not creature.</w:t>
      </w:r>
    </w:p>
    <w:p>
      <w:r>
        <w:t>Alden.</w:t>
      </w:r>
    </w:p>
    <w:p>
      <w:r>
        <w:t>No.</w:t>
      </w:r>
    </w:p>
    <w:p>
      <w:r>
        <w:t>Creature’s mouth.</w:t>
      </w:r>
    </w:p>
    <w:p>
      <w:r>
        <w:t>It lunged.</w:t>
      </w:r>
    </w:p>
    <w:p>
      <w:r>
        <w:t>I cast.</w:t>
      </w:r>
    </w:p>
    <w:p>
      <w:r>
        <w:t>A Barrier the size of my palm appeared beside its muzzle.</w:t>
      </w:r>
    </w:p>
    <w:p>
      <w:r>
        <w:t>Not in front.</w:t>
      </w:r>
    </w:p>
    <w:p>
      <w:r>
        <w:t>Beside.</w:t>
      </w:r>
    </w:p>
    <w:p>
      <w:r>
        <w:t>The creature struck it at an angle.</w:t>
      </w:r>
    </w:p>
    <w:p>
      <w:r>
        <w:t>The Barrier shattered.</w:t>
      </w:r>
    </w:p>
    <w:p>
      <w:r>
        <w:t>Pain snapped behind my eyes.</w:t>
      </w:r>
    </w:p>
    <w:p>
      <w:r>
        <w:t>The head moved three inches.</w:t>
      </w:r>
    </w:p>
    <w:p>
      <w:r>
        <w:t>Enough.</w:t>
      </w:r>
    </w:p>
    <w:p>
      <w:r>
        <w:t>Its teeth closed on Alden’s coat instead of his throat.</w:t>
      </w:r>
    </w:p>
    <w:p>
      <w:r>
        <w:t>Alden shouted and drove his boot into its chest.</w:t>
      </w:r>
    </w:p>
    <w:p>
      <w:r>
        <w:t>The creature dragged him.</w:t>
      </w:r>
    </w:p>
    <w:p>
      <w:r>
        <w:t>“Greg!”</w:t>
      </w:r>
    </w:p>
    <w:p>
      <w:r>
        <w:t>I jumped from the wagon.</w:t>
      </w:r>
    </w:p>
    <w:p>
      <w:r>
        <w:t>Bad decision. Necessary decision. Maybe.</w:t>
      </w:r>
    </w:p>
    <w:p>
      <w:r>
        <w:t>The rider reached us first.</w:t>
      </w:r>
    </w:p>
    <w:p>
      <w:r>
        <w:t>His sword came down across the creature’s back.</w:t>
      </w:r>
    </w:p>
    <w:p>
      <w:r>
        <w:t>Steel cut hide.</w:t>
      </w:r>
    </w:p>
    <w:p>
      <w:r>
        <w:t>Black blood sprayed.</w:t>
      </w:r>
    </w:p>
    <w:p>
      <w:r>
        <w:t>Blood.</w:t>
      </w:r>
    </w:p>
    <w:p>
      <w:r>
        <w:t>Useful later.</w:t>
      </w:r>
    </w:p>
    <w:p>
      <w:r>
        <w:t>Not now.</w:t>
      </w:r>
    </w:p>
    <w:p>
      <w:r>
        <w:t>The creature released Alden and folded.</w:t>
      </w:r>
    </w:p>
    <w:p>
      <w:r>
        <w:t>That was the only word.</w:t>
      </w:r>
    </w:p>
    <w:p>
      <w:r>
        <w:t>Its body compressed under itself, legs disappearing, spine bending, then it exploded sideways into the rider.</w:t>
      </w:r>
    </w:p>
    <w:p>
      <w:r>
        <w:t>He flew.</w:t>
      </w:r>
    </w:p>
    <w:p>
      <w:r>
        <w:t>Sword gone.</w:t>
      </w:r>
    </w:p>
    <w:p>
      <w:r>
        <w:t>Alden came up on one knee.</w:t>
      </w:r>
    </w:p>
    <w:p>
      <w:r>
        <w:t>I drew mine.</w:t>
      </w:r>
    </w:p>
    <w:p>
      <w:r>
        <w:t>I was a Bronze warrior. I had been an S-class support adventurer. Neither fact made my current sword arm faster.</w:t>
      </w:r>
    </w:p>
    <w:p>
      <w:r>
        <w:t>The creature came at me.</w:t>
      </w:r>
    </w:p>
    <w:p>
      <w:r>
        <w:t>I knew where to cut.</w:t>
      </w:r>
    </w:p>
    <w:p>
      <w:r>
        <w:t>I could not get there.</w:t>
      </w:r>
    </w:p>
    <w:p>
      <w:r>
        <w:t>I stepped back.</w:t>
      </w:r>
    </w:p>
    <w:p>
      <w:r>
        <w:t>Its first claw missed my stomach.</w:t>
      </w:r>
    </w:p>
    <w:p>
      <w:r>
        <w:t>Second caught my belt.</w:t>
      </w:r>
    </w:p>
    <w:p>
      <w:r>
        <w:t>Leather snapped.</w:t>
      </w:r>
    </w:p>
    <w:p>
      <w:r>
        <w:t>I hit it with the sword guard.</w:t>
      </w:r>
    </w:p>
    <w:p>
      <w:r>
        <w:t>Useless.</w:t>
      </w:r>
    </w:p>
    <w:p>
      <w:r>
        <w:t>Alden slammed into its side.</w:t>
      </w:r>
    </w:p>
    <w:p>
      <w:r>
        <w:t>Both went down.</w:t>
      </w:r>
    </w:p>
    <w:p>
      <w:r>
        <w:t>“Stop winning the first part!” I shouted.</w:t>
      </w:r>
    </w:p>
    <w:p>
      <w:r>
        <w:t>“What?”</w:t>
      </w:r>
    </w:p>
    <w:p>
      <w:r>
        <w:t>“Get off it!”</w:t>
      </w:r>
    </w:p>
    <w:p>
      <w:r>
        <w:t>Alden rolled away.</w:t>
      </w:r>
    </w:p>
    <w:p>
      <w:r>
        <w:t>The creature’s rear leg kicked through the space where his ribs had been.</w:t>
      </w:r>
    </w:p>
    <w:p>
      <w:r>
        <w:t>Good.</w:t>
      </w:r>
    </w:p>
    <w:p>
      <w:r>
        <w:t>He learned.</w:t>
      </w:r>
    </w:p>
    <w:p>
      <w:r>
        <w:t>The rider recovered his sword.</w:t>
      </w:r>
    </w:p>
    <w:p>
      <w:r>
        <w:t>“Back!”</w:t>
      </w:r>
    </w:p>
    <w:p>
      <w:r>
        <w:t>We backed.</w:t>
      </w:r>
    </w:p>
    <w:p>
      <w:r>
        <w:t>The creature did not pursue.</w:t>
      </w:r>
    </w:p>
    <w:p>
      <w:r>
        <w:t>It crouched in the road.</w:t>
      </w:r>
    </w:p>
    <w:p>
      <w:r>
        <w:t>Black blood ran down one side.</w:t>
      </w:r>
    </w:p>
    <w:p>
      <w:r>
        <w:t>Its breathing was wrong too.</w:t>
      </w:r>
    </w:p>
    <w:p>
      <w:r>
        <w:t>Fast.</w:t>
      </w:r>
    </w:p>
    <w:p>
      <w:r>
        <w:t>Then still.</w:t>
      </w:r>
    </w:p>
    <w:p>
      <w:r>
        <w:t>Fast.</w:t>
      </w:r>
    </w:p>
    <w:p>
      <w:r>
        <w:t>Then still.</w:t>
      </w:r>
    </w:p>
    <w:p>
      <w:r>
        <w:t>The wagon horses were half in the ditch.</w:t>
      </w:r>
    </w:p>
    <w:p>
      <w:r>
        <w:t>Driver fighting reins.</w:t>
      </w:r>
    </w:p>
    <w:p>
      <w:r>
        <w:t>Relief cargo shifting.</w:t>
      </w:r>
    </w:p>
    <w:p>
      <w:r>
        <w:t>Rusk was not with us.</w:t>
      </w:r>
    </w:p>
    <w:p>
      <w:r>
        <w:t>Of course he was not.</w:t>
      </w:r>
    </w:p>
    <w:p>
      <w:r>
        <w:t>Boat delivered.</w:t>
      </w:r>
    </w:p>
    <w:p>
      <w:r>
        <w:t>Employment ended.</w:t>
      </w:r>
    </w:p>
    <w:p>
      <w:r>
        <w:t>Problem ours.</w:t>
      </w:r>
    </w:p>
    <w:p>
      <w:r>
        <w:t>No.</w:t>
      </w:r>
    </w:p>
    <w:p>
      <w:r>
        <w:t>Problem local.</w:t>
      </w:r>
    </w:p>
    <w:p>
      <w:r>
        <w:t>We had a rider.</w:t>
      </w:r>
    </w:p>
    <w:p>
      <w:r>
        <w:t>Driver.</w:t>
      </w:r>
    </w:p>
    <w:p>
      <w:r>
        <w:t>Alden.</w:t>
      </w:r>
    </w:p>
    <w:p>
      <w:r>
        <w:t>Me.</w:t>
      </w:r>
    </w:p>
    <w:p>
      <w:r>
        <w:t>Creature.</w:t>
      </w:r>
    </w:p>
    <w:p>
      <w:r>
        <w:t>“Name?” I shouted at the rider.</w:t>
      </w:r>
    </w:p>
    <w:p>
      <w:r>
        <w:t>“What?”</w:t>
      </w:r>
    </w:p>
    <w:p>
      <w:r>
        <w:t>“Your name.”</w:t>
      </w:r>
    </w:p>
    <w:p>
      <w:r>
        <w:t>“Cal.”</w:t>
      </w:r>
    </w:p>
    <w:p>
      <w:r>
        <w:t>“Cal, can you fight it?”</w:t>
      </w:r>
    </w:p>
    <w:p>
      <w:r>
        <w:t>“Yes.”</w:t>
      </w:r>
    </w:p>
    <w:p>
      <w:r>
        <w:t>“How sure?”</w:t>
      </w:r>
    </w:p>
    <w:p>
      <w:r>
        <w:t>He stared at me.</w:t>
      </w:r>
    </w:p>
    <w:p>
      <w:r>
        <w:t>“Now?”</w:t>
      </w:r>
    </w:p>
    <w:p>
      <w:r>
        <w:t>“Yes, now.”</w:t>
      </w:r>
    </w:p>
    <w:p>
      <w:r>
        <w:t>“Six.”</w:t>
      </w:r>
    </w:p>
    <w:p>
      <w:r>
        <w:t>Excellent.</w:t>
      </w:r>
    </w:p>
    <w:p>
      <w:r>
        <w:t>“Alden?”</w:t>
      </w:r>
    </w:p>
    <w:p>
      <w:r>
        <w:t>“Seven.”</w:t>
      </w:r>
    </w:p>
    <w:p>
      <w:r>
        <w:t>“Greg?”</w:t>
      </w:r>
    </w:p>
    <w:p>
      <w:r>
        <w:t>Alden asked it back.</w:t>
      </w:r>
    </w:p>
    <w:p>
      <w:r>
        <w:t>“Three.”</w:t>
      </w:r>
    </w:p>
    <w:p>
      <w:r>
        <w:t>He looked at me.</w:t>
      </w:r>
    </w:p>
    <w:p>
      <w:r>
        <w:t>“That low?”</w:t>
      </w:r>
    </w:p>
    <w:p>
      <w:r>
        <w:t>“Current body.”</w:t>
      </w:r>
    </w:p>
    <w:p>
      <w:r>
        <w:t>The creature moved.</w:t>
      </w:r>
    </w:p>
    <w:p>
      <w:r>
        <w:t>Conversation over.</w:t>
      </w:r>
    </w:p>
    <w:p>
      <w:r>
        <w:t>Cal went left.</w:t>
      </w:r>
    </w:p>
    <w:p>
      <w:r>
        <w:t>Alden went right.</w:t>
      </w:r>
    </w:p>
    <w:p>
      <w:r>
        <w:t>I stayed behind them.</w:t>
      </w:r>
    </w:p>
    <w:p>
      <w:r>
        <w:t>Support. There. That felt different. Not safer. Correct.</w:t>
      </w:r>
    </w:p>
    <w:p>
      <w:r>
        <w:t>“Don’t chase if it breaks,” I said.</w:t>
      </w:r>
    </w:p>
    <w:p>
      <w:r>
        <w:t>Alden said, “I know.”</w:t>
      </w:r>
    </w:p>
    <w:p>
      <w:r>
        <w:t>The creature sprang at Cal.</w:t>
      </w:r>
    </w:p>
    <w:p>
      <w:r>
        <w:t>He set his sword.</w:t>
      </w:r>
    </w:p>
    <w:p>
      <w:r>
        <w:t>Wrong.</w:t>
      </w:r>
    </w:p>
    <w:p>
      <w:r>
        <w:t>“Move!”</w:t>
      </w:r>
    </w:p>
    <w:p>
      <w:r>
        <w:t>Cal moved.</w:t>
      </w:r>
    </w:p>
    <w:p>
      <w:r>
        <w:t>Late.</w:t>
      </w:r>
    </w:p>
    <w:p>
      <w:r>
        <w:t>Claws raked his sleeve.</w:t>
      </w:r>
    </w:p>
    <w:p>
      <w:r>
        <w:t>Alden cut the creature’s rear leg.</w:t>
      </w:r>
    </w:p>
    <w:p>
      <w:r>
        <w:t>Shallow.</w:t>
      </w:r>
    </w:p>
    <w:p>
      <w:r>
        <w:t>It spun.</w:t>
      </w:r>
    </w:p>
    <w:p>
      <w:r>
        <w:t>Again no transition.</w:t>
      </w:r>
    </w:p>
    <w:p>
      <w:r>
        <w:t>Alden had expected it this time.</w:t>
      </w:r>
    </w:p>
    <w:p>
      <w:r>
        <w:t>He ducked.</w:t>
      </w:r>
    </w:p>
    <w:p>
      <w:r>
        <w:t>Good.</w:t>
      </w:r>
    </w:p>
    <w:p>
      <w:r>
        <w:t>I saw the pattern.</w:t>
      </w:r>
    </w:p>
    <w:p>
      <w:r>
        <w:t>Not enough. Creature attacks. Compresses. Changes direction without normal footwork. How? Magic? Anatomy? Both? Check later.</w:t>
      </w:r>
    </w:p>
    <w:p>
      <w:r>
        <w:t>It went for Alden.</w:t>
      </w:r>
    </w:p>
    <w:p>
      <w:r>
        <w:t>He retreated.</w:t>
      </w:r>
    </w:p>
    <w:p>
      <w:r>
        <w:t>Three steps.</w:t>
      </w:r>
    </w:p>
    <w:p>
      <w:r>
        <w:t>Fourth would put him against wagon wheel.</w:t>
      </w:r>
    </w:p>
    <w:p>
      <w:r>
        <w:t>“Left!”</w:t>
      </w:r>
    </w:p>
    <w:p>
      <w:r>
        <w:t>He went left without asking why.</w:t>
      </w:r>
    </w:p>
    <w:p>
      <w:r>
        <w:t>The creature followed.</w:t>
      </w:r>
    </w:p>
    <w:p>
      <w:r>
        <w:t>Cal struck from behind.</w:t>
      </w:r>
    </w:p>
    <w:p>
      <w:r>
        <w:t>Blade bit deeper.</w:t>
      </w:r>
    </w:p>
    <w:p>
      <w:r>
        <w:t>Black blood.</w:t>
      </w:r>
    </w:p>
    <w:p>
      <w:r>
        <w:t>The creature screamed.</w:t>
      </w:r>
    </w:p>
    <w:p>
      <w:r>
        <w:t>High.</w:t>
      </w:r>
    </w:p>
    <w:p>
      <w:r>
        <w:t>Almost human.</w:t>
      </w:r>
    </w:p>
    <w:p>
      <w:r>
        <w:t>The horses lost what remained of their minds.</w:t>
      </w:r>
    </w:p>
    <w:p>
      <w:r>
        <w:t>One reared.</w:t>
      </w:r>
    </w:p>
    <w:p>
      <w:r>
        <w:t>Harness snapped.</w:t>
      </w:r>
    </w:p>
    <w:p>
      <w:r>
        <w:t>The wagon shifted.</w:t>
      </w:r>
    </w:p>
    <w:p>
      <w:r>
        <w:t>“Driver!” I shouted.</w:t>
      </w:r>
    </w:p>
    <w:p>
      <w:r>
        <w:t>“I know!”</w:t>
      </w:r>
    </w:p>
    <w:p>
      <w:r>
        <w:t>He did.</w:t>
      </w:r>
    </w:p>
    <w:p>
      <w:r>
        <w:t>Of course he did.</w:t>
      </w:r>
    </w:p>
    <w:p>
      <w:r>
        <w:t>Stop narrating other professions.</w:t>
      </w:r>
    </w:p>
    <w:p>
      <w:r>
        <w:t>The free horse kicked.</w:t>
      </w:r>
    </w:p>
    <w:p>
      <w:r>
        <w:t>The creature flinched.</w:t>
      </w:r>
    </w:p>
    <w:p>
      <w:r>
        <w:t>Interesting.</w:t>
      </w:r>
    </w:p>
    <w:p>
      <w:r>
        <w:t>Sound?</w:t>
      </w:r>
    </w:p>
    <w:p>
      <w:r>
        <w:t>Movement?</w:t>
      </w:r>
    </w:p>
    <w:p>
      <w:r>
        <w:t>Horse?</w:t>
      </w:r>
    </w:p>
    <w:p>
      <w:r>
        <w:t>No time.</w:t>
      </w:r>
    </w:p>
    <w:p>
      <w:r>
        <w:t>It bolted toward the orchard wall.</w:t>
      </w:r>
    </w:p>
    <w:p>
      <w:r>
        <w:t>Alden took one step after it.</w:t>
      </w:r>
    </w:p>
    <w:p>
      <w:r>
        <w:t>Stopped.</w:t>
      </w:r>
    </w:p>
    <w:p>
      <w:r>
        <w:t>Good.</w:t>
      </w:r>
    </w:p>
    <w:p>
      <w:r>
        <w:t>Cal did not.</w:t>
      </w:r>
    </w:p>
    <w:p>
      <w:r>
        <w:t>He chased.</w:t>
      </w:r>
    </w:p>
    <w:p>
      <w:r>
        <w:t>“Cal!”</w:t>
      </w:r>
    </w:p>
    <w:p>
      <w:r>
        <w:t>He reached the wall as the creature climbed.</w:t>
      </w:r>
    </w:p>
    <w:p>
      <w:r>
        <w:t>It did not climb like an animal.</w:t>
      </w:r>
    </w:p>
    <w:p>
      <w:r>
        <w:t>Front claws struck stone.</w:t>
      </w:r>
    </w:p>
    <w:p>
      <w:r>
        <w:t>Rear legs folded.</w:t>
      </w:r>
    </w:p>
    <w:p>
      <w:r>
        <w:t>Then it flowed upward.</w:t>
      </w:r>
    </w:p>
    <w:p>
      <w:r>
        <w:t>Cal stabbed.</w:t>
      </w:r>
    </w:p>
    <w:p>
      <w:r>
        <w:t>Missed.</w:t>
      </w:r>
    </w:p>
    <w:p>
      <w:r>
        <w:t>The creature vanished over.</w:t>
      </w:r>
    </w:p>
    <w:p>
      <w:r>
        <w:t>Silence.</w:t>
      </w:r>
    </w:p>
    <w:p>
      <w:r>
        <w:t>Not silence.</w:t>
      </w:r>
    </w:p>
    <w:p>
      <w:r>
        <w:t>Horses.</w:t>
      </w:r>
    </w:p>
    <w:p>
      <w:r>
        <w:t>Driver.</w:t>
      </w:r>
    </w:p>
    <w:p>
      <w:r>
        <w:t>My breathing.</w:t>
      </w:r>
    </w:p>
    <w:p>
      <w:r>
        <w:t>Alden’s breathing.</w:t>
      </w:r>
    </w:p>
    <w:p>
      <w:r>
        <w:t>Cal swearing.</w:t>
      </w:r>
    </w:p>
    <w:p>
      <w:r>
        <w:t>“Everyone alive?” I asked.</w:t>
      </w:r>
    </w:p>
    <w:p>
      <w:r>
        <w:t>“Yes,” Alden said.</w:t>
      </w:r>
    </w:p>
    <w:p>
      <w:r>
        <w:t>“Yes,” Cal said.</w:t>
      </w:r>
    </w:p>
    <w:p>
      <w:r>
        <w:t>Driver shouted, “Horse!”</w:t>
      </w:r>
    </w:p>
    <w:p>
      <w:r>
        <w:t>Right. One horse was loose. Alive. Running east.</w:t>
      </w:r>
    </w:p>
    <w:p>
      <w:r>
        <w:t>The other three were tangled but standing.</w:t>
      </w:r>
    </w:p>
    <w:p>
      <w:r>
        <w:t>The wagon leaned into the ditch.</w:t>
      </w:r>
    </w:p>
    <w:p>
      <w:r>
        <w:t>Relief cargo still aboard.</w:t>
      </w:r>
    </w:p>
    <w:p>
      <w:r>
        <w:t>I looked at Alden.</w:t>
      </w:r>
    </w:p>
    <w:p>
      <w:r>
        <w:t>Blood on coat.</w:t>
      </w:r>
    </w:p>
    <w:p>
      <w:r>
        <w:t>“Yours?”</w:t>
      </w:r>
    </w:p>
    <w:p>
      <w:r>
        <w:t>He checked.</w:t>
      </w:r>
    </w:p>
    <w:p>
      <w:r>
        <w:t>“Don’t know.”</w:t>
      </w:r>
    </w:p>
    <w:p>
      <w:r>
        <w:t>“Check.”</w:t>
      </w:r>
    </w:p>
    <w:p>
      <w:r>
        <w:t>“I’m fine.”</w:t>
      </w:r>
    </w:p>
    <w:p>
      <w:r>
        <w:t>“Check.”</w:t>
      </w:r>
    </w:p>
    <w:p>
      <w:r>
        <w:t>He did.</w:t>
      </w:r>
    </w:p>
    <w:p>
      <w:r>
        <w:t>Torn coat.</w:t>
      </w:r>
    </w:p>
    <w:p>
      <w:r>
        <w:t>Scratches along shoulder.</w:t>
      </w:r>
    </w:p>
    <w:p>
      <w:r>
        <w:t>No bite.</w:t>
      </w:r>
    </w:p>
    <w:p>
      <w:r>
        <w:t>Cal had three claw lines on his forearm.</w:t>
      </w:r>
    </w:p>
    <w:p>
      <w:r>
        <w:t>Bleeding.</w:t>
      </w:r>
    </w:p>
    <w:p>
      <w:r>
        <w:t>Not deep.</w:t>
      </w:r>
    </w:p>
    <w:p>
      <w:r>
        <w:t>“Wrap that.”</w:t>
      </w:r>
    </w:p>
    <w:p>
      <w:r>
        <w:t>“I know.”</w:t>
      </w:r>
    </w:p>
    <w:p>
      <w:r>
        <w:t>Good.</w:t>
      </w:r>
    </w:p>
    <w:p>
      <w:r>
        <w:t>The orchard wall stood ten feet away.</w:t>
      </w:r>
    </w:p>
    <w:p>
      <w:r>
        <w:t>Creature beyond.</w:t>
      </w:r>
    </w:p>
    <w:p>
      <w:r>
        <w:t>Maybe leaving.</w:t>
      </w:r>
    </w:p>
    <w:p>
      <w:r>
        <w:t>Maybe circling.</w:t>
      </w:r>
    </w:p>
    <w:p>
      <w:r>
        <w:t>Maybe three creatures.</w:t>
      </w:r>
    </w:p>
    <w:p>
      <w:r>
        <w:t>Three seen.</w:t>
      </w:r>
    </w:p>
    <w:p>
      <w:r>
        <w:t>We had encountered one.</w:t>
      </w:r>
    </w:p>
    <w:p>
      <w:r>
        <w:t>I remembered the rider’s report.</w:t>
      </w:r>
    </w:p>
    <w:p>
      <w:r>
        <w:t>Three seen.</w:t>
      </w:r>
    </w:p>
    <w:p>
      <w:r>
        <w:t>Not three total.</w:t>
      </w:r>
    </w:p>
    <w:p>
      <w:r>
        <w:t>The road behind us was open.</w:t>
      </w:r>
    </w:p>
    <w:p>
      <w:r>
        <w:t>The road ahead bent between orchard walls.</w:t>
      </w:r>
    </w:p>
    <w:p>
      <w:r>
        <w:t>Darrowmere smoke beyond.</w:t>
      </w:r>
    </w:p>
    <w:p>
      <w:r>
        <w:t>The loose horse had disappeared around that bend.</w:t>
      </w:r>
    </w:p>
    <w:p>
      <w:r>
        <w:t>Alden picked up his red scarf from the dirt.</w:t>
      </w:r>
    </w:p>
    <w:p>
      <w:r>
        <w:t>Torn.</w:t>
      </w:r>
    </w:p>
    <w:p>
      <w:r>
        <w:t>He looked at it.</w:t>
      </w:r>
    </w:p>
    <w:p>
      <w:r>
        <w:t>Something inside me went cold.</w:t>
      </w:r>
    </w:p>
    <w:p>
      <w:r>
        <w:t>Future.</w:t>
      </w:r>
    </w:p>
    <w:p>
      <w:r>
        <w:t>Red scarf dark.</w:t>
      </w:r>
    </w:p>
    <w:p>
      <w:r>
        <w:t>Bell cracking.</w:t>
      </w:r>
    </w:p>
    <w:p>
      <w:r>
        <w:t>No.</w:t>
      </w:r>
    </w:p>
    <w:p>
      <w:r>
        <w:t>Not this.</w:t>
      </w:r>
    </w:p>
    <w:p>
      <w:r>
        <w:t>I knew that.</w:t>
      </w:r>
    </w:p>
    <w:p>
      <w:r>
        <w:t>I knew nothing.</w:t>
      </w:r>
    </w:p>
    <w:p>
      <w:r>
        <w:t>“Alden.”</w:t>
      </w:r>
    </w:p>
    <w:p>
      <w:r>
        <w:t>He tied the torn scarf around his wrist.</w:t>
      </w:r>
    </w:p>
    <w:p>
      <w:r>
        <w:t>“What?”</w:t>
      </w:r>
    </w:p>
    <w:p>
      <w:r>
        <w:t>“Nothing.”</w:t>
      </w:r>
    </w:p>
    <w:p>
      <w:r>
        <w:t>He stared at me.</w:t>
      </w:r>
    </w:p>
    <w:p>
      <w:r>
        <w:t>“Bad face?”</w:t>
      </w:r>
    </w:p>
    <w:p>
      <w:r>
        <w:t>“Later.”</w:t>
      </w:r>
    </w:p>
    <w:p>
      <w:r>
        <w:t>A sound came from the orchard.</w:t>
      </w:r>
    </w:p>
    <w:p>
      <w:r>
        <w:t>Not the scream.</w:t>
      </w:r>
    </w:p>
    <w:p>
      <w:r>
        <w:t>Branches.</w:t>
      </w:r>
    </w:p>
    <w:p>
      <w:r>
        <w:t>Cal raised his sword.</w:t>
      </w:r>
    </w:p>
    <w:p>
      <w:r>
        <w:t>Alden raised his.</w:t>
      </w:r>
    </w:p>
    <w:p>
      <w:r>
        <w:t>I did too.</w:t>
      </w:r>
    </w:p>
    <w:p>
      <w:r>
        <w:t>Wrong.</w:t>
      </w:r>
    </w:p>
    <w:p>
      <w:r>
        <w:t>My sword was not where I belonged.</w:t>
      </w:r>
    </w:p>
    <w:p>
      <w:r>
        <w:t>I lowered it slightly.</w:t>
      </w:r>
    </w:p>
    <w:p>
      <w:r>
        <w:t>“Back to wagon.”</w:t>
      </w:r>
    </w:p>
    <w:p>
      <w:r>
        <w:t>Cal said, “We can kill it.”</w:t>
      </w:r>
    </w:p>
    <w:p>
      <w:r>
        <w:t>“Maybe.”</w:t>
      </w:r>
    </w:p>
    <w:p>
      <w:r>
        <w:t>“It’s hurt.”</w:t>
      </w:r>
    </w:p>
    <w:p>
      <w:r>
        <w:t>“Yes.”</w:t>
      </w:r>
    </w:p>
    <w:p>
      <w:r>
        <w:t>“We hurt it.”</w:t>
      </w:r>
    </w:p>
    <w:p>
      <w:r>
        <w:t>“Yes.”</w:t>
      </w:r>
    </w:p>
    <w:p>
      <w:r>
        <w:t>“So finish.”</w:t>
      </w:r>
    </w:p>
    <w:p>
      <w:r>
        <w:t>Alden looked at him.</w:t>
      </w:r>
    </w:p>
    <w:p>
      <w:r>
        <w:t>Then at me.</w:t>
      </w:r>
    </w:p>
    <w:p>
      <w:r>
        <w:t>There it was. First advantage. Spend it.</w:t>
      </w:r>
    </w:p>
    <w:p>
      <w:r>
        <w:t>I said, “No.”</w:t>
      </w:r>
    </w:p>
    <w:p>
      <w:r>
        <w:t>Cal’s jaw tightened.</w:t>
      </w:r>
    </w:p>
    <w:p>
      <w:r>
        <w:t>“It’ll hit someone else.”</w:t>
      </w:r>
    </w:p>
    <w:p>
      <w:r>
        <w:t>“Possibly.”</w:t>
      </w:r>
    </w:p>
    <w:p>
      <w:r>
        <w:t>“Then we kill it.”</w:t>
      </w:r>
    </w:p>
    <w:p>
      <w:r>
        <w:t>“Or it pulls us over the wall and there are two more.”</w:t>
      </w:r>
    </w:p>
    <w:p>
      <w:r>
        <w:t>Branches moved.</w:t>
      </w:r>
    </w:p>
    <w:p>
      <w:r>
        <w:t>Closer.</w:t>
      </w:r>
    </w:p>
    <w:p>
      <w:r>
        <w:t>Cal backed toward the wagon.</w:t>
      </w:r>
    </w:p>
    <w:p>
      <w:r>
        <w:t>Good.</w:t>
      </w:r>
    </w:p>
    <w:p>
      <w:r>
        <w:t>Not agreement.</w:t>
      </w:r>
    </w:p>
    <w:p>
      <w:r>
        <w:t>Compliance.</w:t>
      </w:r>
    </w:p>
    <w:p>
      <w:r>
        <w:t>Enough.</w:t>
      </w:r>
    </w:p>
    <w:p>
      <w:r>
        <w:t>The driver had a knife out and was cutting a twisted trace.</w:t>
      </w:r>
    </w:p>
    <w:p>
      <w:r>
        <w:t>“What do you need?” I asked.</w:t>
      </w:r>
    </w:p>
    <w:p>
      <w:r>
        <w:t>“Five minutes.”</w:t>
      </w:r>
    </w:p>
    <w:p>
      <w:r>
        <w:t>“You have one.”</w:t>
      </w:r>
    </w:p>
    <w:p>
      <w:r>
        <w:t>“Then I need a miracle.”</w:t>
      </w:r>
    </w:p>
    <w:p>
      <w:r>
        <w:t>“No.”</w:t>
      </w:r>
    </w:p>
    <w:p>
      <w:r>
        <w:t>He looked at me.</w:t>
      </w:r>
    </w:p>
    <w:p>
      <w:r>
        <w:t>“What?”</w:t>
      </w:r>
    </w:p>
    <w:p>
      <w:r>
        <w:t>“Ask for something smaller.”</w:t>
      </w:r>
    </w:p>
    <w:p>
      <w:r>
        <w:t>He almost hit me.</w:t>
      </w:r>
    </w:p>
    <w:p>
      <w:r>
        <w:t>Fair.</w:t>
      </w:r>
    </w:p>
    <w:p>
      <w:r>
        <w:t>“Hold those three horses. Keep them from pulling sideways. Get the cargo off the left rear.”</w:t>
      </w:r>
    </w:p>
    <w:p>
      <w:r>
        <w:t>That I could do.</w:t>
      </w:r>
    </w:p>
    <w:p>
      <w:r>
        <w:t>“Alden.”</w:t>
      </w:r>
    </w:p>
    <w:p>
      <w:r>
        <w:t>“Cargo.”</w:t>
      </w:r>
    </w:p>
    <w:p>
      <w:r>
        <w:t>We moved.</w:t>
      </w:r>
    </w:p>
    <w:p>
      <w:r>
        <w:t>Canvas first.</w:t>
      </w:r>
    </w:p>
    <w:p>
      <w:r>
        <w:t>Medical chest.</w:t>
      </w:r>
    </w:p>
    <w:p>
      <w:r>
        <w:t>Blankets.</w:t>
      </w:r>
    </w:p>
    <w:p>
      <w:r>
        <w:t>Cal kept watch.</w:t>
      </w:r>
    </w:p>
    <w:p>
      <w:r>
        <w:t>The orchard branches stopped moving.</w:t>
      </w:r>
    </w:p>
    <w:p>
      <w:r>
        <w:t>Worse.</w:t>
      </w:r>
    </w:p>
    <w:p>
      <w:r>
        <w:t>We shifted weight.</w:t>
      </w:r>
    </w:p>
    <w:p>
      <w:r>
        <w:t>The wagon rose slightly.</w:t>
      </w:r>
    </w:p>
    <w:p>
      <w:r>
        <w:t>Driver freed the trace.</w:t>
      </w:r>
    </w:p>
    <w:p>
      <w:r>
        <w:t>“Can it roll?”</w:t>
      </w:r>
    </w:p>
    <w:p>
      <w:r>
        <w:t>“If the wheel’s sound.”</w:t>
      </w:r>
    </w:p>
    <w:p>
      <w:r>
        <w:t>“Is it?”</w:t>
      </w:r>
    </w:p>
    <w:p>
      <w:r>
        <w:t>“Find out.”</w:t>
      </w:r>
    </w:p>
    <w:p>
      <w:r>
        <w:t>He climbed down into the ditch.</w:t>
      </w:r>
    </w:p>
    <w:p>
      <w:r>
        <w:t>I hated that.</w:t>
      </w:r>
    </w:p>
    <w:p>
      <w:r>
        <w:t>“Cal, watch wall. Alden, road east.”</w:t>
      </w:r>
    </w:p>
    <w:p>
      <w:r>
        <w:t>“What about west?”</w:t>
      </w:r>
    </w:p>
    <w:p>
      <w:r>
        <w:t>“I have west.”</w:t>
      </w:r>
    </w:p>
    <w:p>
      <w:r>
        <w:t>Alden glanced at my sword.</w:t>
      </w:r>
    </w:p>
    <w:p>
      <w:r>
        <w:t>“You said three.”</w:t>
      </w:r>
    </w:p>
    <w:p>
      <w:r>
        <w:t>“Three is not zero.”</w:t>
      </w:r>
    </w:p>
    <w:p>
      <w:r>
        <w:t>He nodded.</w:t>
      </w:r>
    </w:p>
    <w:p>
      <w:r>
        <w:t>That felt worse than an argument.</w:t>
      </w:r>
    </w:p>
    <w:p>
      <w:r>
        <w:t>The driver kicked the wheel.</w:t>
      </w:r>
    </w:p>
    <w:p>
      <w:r>
        <w:t>Checked hub.</w:t>
      </w:r>
    </w:p>
    <w:p>
      <w:r>
        <w:t>“Good.”</w:t>
      </w:r>
    </w:p>
    <w:p>
      <w:r>
        <w:t>“How long?”</w:t>
      </w:r>
    </w:p>
    <w:p>
      <w:r>
        <w:t>“Two minutes.”</w:t>
      </w:r>
    </w:p>
    <w:p>
      <w:r>
        <w:t>We did not have two minutes.</w:t>
      </w:r>
    </w:p>
    <w:p>
      <w:r>
        <w:t>I knew because the second creature came from behind us.</w:t>
      </w:r>
    </w:p>
    <w:p>
      <w:r>
        <w:t>Alden saw my face change.</w:t>
      </w:r>
    </w:p>
    <w:p>
      <w:r>
        <w:t>He turned.</w:t>
      </w:r>
    </w:p>
    <w:p>
      <w:r>
        <w:t>“Greg?”</w:t>
      </w:r>
    </w:p>
    <w:p>
      <w:r>
        <w:t>“West!”</w:t>
      </w:r>
    </w:p>
    <w:p>
      <w:r>
        <w:t>The creature ran low along the road.</w:t>
      </w:r>
    </w:p>
    <w:p>
      <w:r>
        <w:t>Different.</w:t>
      </w:r>
    </w:p>
    <w:p>
      <w:r>
        <w:t>Smaller.</w:t>
      </w:r>
    </w:p>
    <w:p>
      <w:r>
        <w:t>Same gray hide.</w:t>
      </w:r>
    </w:p>
    <w:p>
      <w:r>
        <w:t>Black spine.</w:t>
      </w:r>
    </w:p>
    <w:p>
      <w:r>
        <w:t>Bloodless.</w:t>
      </w:r>
    </w:p>
    <w:p>
      <w:r>
        <w:t>Fresh.</w:t>
      </w:r>
    </w:p>
    <w:p>
      <w:r>
        <w:t>Cal pivoted from the wall.</w:t>
      </w:r>
    </w:p>
    <w:p>
      <w:r>
        <w:t>Too far.</w:t>
      </w:r>
    </w:p>
    <w:p>
      <w:r>
        <w:t>Alden was closest.</w:t>
      </w:r>
    </w:p>
    <w:p>
      <w:r>
        <w:t>He moved to intercept.</w:t>
      </w:r>
    </w:p>
    <w:p>
      <w:r>
        <w:t>“No!”</w:t>
      </w:r>
    </w:p>
    <w:p>
      <w:r>
        <w:t>He stopped.</w:t>
      </w:r>
    </w:p>
    <w:p>
      <w:r>
        <w:t>The creature did not want him.</w:t>
      </w:r>
    </w:p>
    <w:p>
      <w:r>
        <w:t>It wanted the horses.</w:t>
      </w:r>
    </w:p>
    <w:p>
      <w:r>
        <w:t>Of course.</w:t>
      </w:r>
    </w:p>
    <w:p>
      <w:r>
        <w:t>Livestock.</w:t>
      </w:r>
    </w:p>
    <w:p>
      <w:r>
        <w:t>Sheep.</w:t>
      </w:r>
    </w:p>
    <w:p>
      <w:r>
        <w:t>Mule.</w:t>
      </w:r>
    </w:p>
    <w:p>
      <w:r>
        <w:t>Horse.</w:t>
      </w:r>
    </w:p>
    <w:p>
      <w:r>
        <w:t>Pattern.</w:t>
      </w:r>
    </w:p>
    <w:p>
      <w:r>
        <w:t>“Let it choose!” I shouted.</w:t>
      </w:r>
    </w:p>
    <w:p>
      <w:r>
        <w:t>Nobody understood.</w:t>
      </w:r>
    </w:p>
    <w:p>
      <w:r>
        <w:t>The creature accelerated.</w:t>
      </w:r>
    </w:p>
    <w:p>
      <w:r>
        <w:t>The driver was under the wagon.</w:t>
      </w:r>
    </w:p>
    <w:p>
      <w:r>
        <w:t>“Out!”</w:t>
      </w:r>
    </w:p>
    <w:p>
      <w:r>
        <w:t>He rolled.</w:t>
      </w:r>
    </w:p>
    <w:p>
      <w:r>
        <w:t>The creature launched at the nearest horse.</w:t>
      </w:r>
    </w:p>
    <w:p>
      <w:r>
        <w:t>I saw the line.</w:t>
      </w:r>
    </w:p>
    <w:p>
      <w:r>
        <w:t>Harness.</w:t>
      </w:r>
    </w:p>
    <w:p>
      <w:r>
        <w:t>Horse neck.</w:t>
      </w:r>
    </w:p>
    <w:p>
      <w:r>
        <w:t>Creature.</w:t>
      </w:r>
    </w:p>
    <w:p>
      <w:r>
        <w:t>Not enough mana to stop mass.</w:t>
      </w:r>
    </w:p>
    <w:p>
      <w:r>
        <w:t>Do less.</w:t>
      </w:r>
    </w:p>
    <w:p>
      <w:r>
        <w:t>The horse tried to rear.</w:t>
      </w:r>
    </w:p>
    <w:p>
      <w:r>
        <w:t>Harness trapped it.</w:t>
      </w:r>
    </w:p>
    <w:p>
      <w:r>
        <w:t>That was the danger.</w:t>
      </w:r>
    </w:p>
    <w:p>
      <w:r>
        <w:t>Not teeth yet.</w:t>
      </w:r>
    </w:p>
    <w:p>
      <w:r>
        <w:t>Harness.</w:t>
      </w:r>
    </w:p>
    <w:p>
      <w:r>
        <w:t>I cast at the buckle.</w:t>
      </w:r>
    </w:p>
    <w:p>
      <w:r>
        <w:t>Tiny Barrier.</w:t>
      </w:r>
    </w:p>
    <w:p>
      <w:r>
        <w:t>Wrong angle.</w:t>
      </w:r>
    </w:p>
    <w:p>
      <w:r>
        <w:t>It flashed and vanished.</w:t>
      </w:r>
    </w:p>
    <w:p>
      <w:r>
        <w:t>Nothing.</w:t>
      </w:r>
    </w:p>
    <w:p>
      <w:r>
        <w:t>Again.</w:t>
      </w:r>
    </w:p>
    <w:p>
      <w:r>
        <w:t>Pain.</w:t>
      </w:r>
    </w:p>
    <w:p>
      <w:r>
        <w:t>No.</w:t>
      </w:r>
    </w:p>
    <w:p>
      <w:r>
        <w:t>Information.</w:t>
      </w:r>
    </w:p>
    <w:p>
      <w:r>
        <w:t>I needed touch.</w:t>
      </w:r>
    </w:p>
    <w:p>
      <w:r>
        <w:t>Distance too far.</w:t>
      </w:r>
    </w:p>
    <w:p>
      <w:r>
        <w:t>Alden reached the horse.</w:t>
      </w:r>
    </w:p>
    <w:p>
      <w:r>
        <w:t>He slashed the trace.</w:t>
      </w:r>
    </w:p>
    <w:p>
      <w:r>
        <w:t>Leather half cut.</w:t>
      </w:r>
    </w:p>
    <w:p>
      <w:r>
        <w:t>Creature three strides.</w:t>
      </w:r>
    </w:p>
    <w:p>
      <w:r>
        <w:t>Cal running.</w:t>
      </w:r>
    </w:p>
    <w:p>
      <w:r>
        <w:t>Two.</w:t>
      </w:r>
    </w:p>
    <w:p>
      <w:r>
        <w:t>Alden cut again.</w:t>
      </w:r>
    </w:p>
    <w:p>
      <w:r>
        <w:t>Trace snapped.</w:t>
      </w:r>
    </w:p>
    <w:p>
      <w:r>
        <w:t>Horse twisted free.</w:t>
      </w:r>
    </w:p>
    <w:p>
      <w:r>
        <w:t>One.</w:t>
      </w:r>
    </w:p>
    <w:p>
      <w:r>
        <w:t>The creature leapt.</w:t>
      </w:r>
    </w:p>
    <w:p>
      <w:r>
        <w:t>Horse moved.</w:t>
      </w:r>
    </w:p>
    <w:p>
      <w:r>
        <w:t>Creature hit wagon rail.</w:t>
      </w:r>
    </w:p>
    <w:p>
      <w:r>
        <w:t>Wood exploded.</w:t>
      </w:r>
    </w:p>
    <w:p>
      <w:r>
        <w:t>The entire wagon rocked.</w:t>
      </w:r>
    </w:p>
    <w:p>
      <w:r>
        <w:t>I fell.</w:t>
      </w:r>
    </w:p>
    <w:p>
      <w:r>
        <w:t>The creature landed inside the cargo bed.</w:t>
      </w:r>
    </w:p>
    <w:p>
      <w:r>
        <w:t>With us.</w:t>
      </w:r>
    </w:p>
    <w:p>
      <w:r>
        <w:t>Too close.</w:t>
      </w:r>
    </w:p>
    <w:p>
      <w:r>
        <w:t>No architecture.</w:t>
      </w:r>
    </w:p>
    <w:p>
      <w:r>
        <w:t>No elegant support.</w:t>
      </w:r>
    </w:p>
    <w:p>
      <w:r>
        <w:t>Sword.</w:t>
      </w:r>
    </w:p>
    <w:p>
      <w:r>
        <w:t>I thrust.</w:t>
      </w:r>
    </w:p>
    <w:p>
      <w:r>
        <w:t>Blade entered shoulder.</w:t>
      </w:r>
    </w:p>
    <w:p>
      <w:r>
        <w:t>The impact drove the hilt into my palm.</w:t>
      </w:r>
    </w:p>
    <w:p>
      <w:r>
        <w:t>Creature screamed.</w:t>
      </w:r>
    </w:p>
    <w:p>
      <w:r>
        <w:t>Its head snapped toward me.</w:t>
      </w:r>
    </w:p>
    <w:p>
      <w:r>
        <w:t>I tried to pull sword free.</w:t>
      </w:r>
    </w:p>
    <w:p>
      <w:r>
        <w:t>Stuck.</w:t>
      </w:r>
    </w:p>
    <w:p>
      <w:r>
        <w:t>Bad.</w:t>
      </w:r>
    </w:p>
    <w:p>
      <w:r>
        <w:t>Claws came.</w:t>
      </w:r>
    </w:p>
    <w:p>
      <w:r>
        <w:t>Alden hit its neck with both hands on his sword.</w:t>
      </w:r>
    </w:p>
    <w:p>
      <w:r>
        <w:t>Not cut.</w:t>
      </w:r>
    </w:p>
    <w:p>
      <w:r>
        <w:t>Hit.</w:t>
      </w:r>
    </w:p>
    <w:p>
      <w:r>
        <w:t>The creature slammed sideways.</w:t>
      </w:r>
    </w:p>
    <w:p>
      <w:r>
        <w:t>My sword tore free.</w:t>
      </w:r>
    </w:p>
    <w:p>
      <w:r>
        <w:t>Black blood across my shirt.</w:t>
      </w:r>
    </w:p>
    <w:p>
      <w:r>
        <w:t>I fell backward over the medical chest.</w:t>
      </w:r>
    </w:p>
    <w:p>
      <w:r>
        <w:t>The creature turned on Alden.</w:t>
      </w:r>
    </w:p>
    <w:p>
      <w:r>
        <w:t>Cal climbed onto the wagon from behind and stabbed down.</w:t>
      </w:r>
    </w:p>
    <w:p>
      <w:r>
        <w:t>His blade entered between ribs.</w:t>
      </w:r>
    </w:p>
    <w:p>
      <w:r>
        <w:t>Deep.</w:t>
      </w:r>
    </w:p>
    <w:p>
      <w:r>
        <w:t>The creature convulsed.</w:t>
      </w:r>
    </w:p>
    <w:p>
      <w:r>
        <w:t>Alden jumped back.</w:t>
      </w:r>
    </w:p>
    <w:p>
      <w:r>
        <w:t>Cal tried to pull free.</w:t>
      </w:r>
    </w:p>
    <w:p>
      <w:r>
        <w:t>“Leave it!”</w:t>
      </w:r>
    </w:p>
    <w:p>
      <w:r>
        <w:t>He did.</w:t>
      </w:r>
    </w:p>
    <w:p>
      <w:r>
        <w:t>Good.</w:t>
      </w:r>
    </w:p>
    <w:p>
      <w:r>
        <w:t>The creature folded around the sword.</w:t>
      </w:r>
    </w:p>
    <w:p>
      <w:r>
        <w:t>Then unfolded.</w:t>
      </w:r>
    </w:p>
    <w:p>
      <w:r>
        <w:t>Straight up.</w:t>
      </w:r>
    </w:p>
    <w:p>
      <w:r>
        <w:t>For one impossible second it stood almost vertical, front claws against nothing.</w:t>
      </w:r>
    </w:p>
    <w:p>
      <w:r>
        <w:t>I saw the underside.</w:t>
      </w:r>
    </w:p>
    <w:p>
      <w:r>
        <w:t>Pale.</w:t>
      </w:r>
    </w:p>
    <w:p>
      <w:r>
        <w:t>Hairless.</w:t>
      </w:r>
    </w:p>
    <w:p>
      <w:r>
        <w:t>And a line of small hard ridges along the sternum.</w:t>
      </w:r>
    </w:p>
    <w:p>
      <w:r>
        <w:t>Not natural?</w:t>
      </w:r>
    </w:p>
    <w:p>
      <w:r>
        <w:t>Could be natural.</w:t>
      </w:r>
    </w:p>
    <w:p>
      <w:r>
        <w:t>No time.</w:t>
      </w:r>
    </w:p>
    <w:p>
      <w:r>
        <w:t>It threw itself out of the wagon.</w:t>
      </w:r>
    </w:p>
    <w:p>
      <w:r>
        <w:t>Hit road.</w:t>
      </w:r>
    </w:p>
    <w:p>
      <w:r>
        <w:t>Ran.</w:t>
      </w:r>
    </w:p>
    <w:p>
      <w:r>
        <w:t>Cal’s sword still in it.</w:t>
      </w:r>
    </w:p>
    <w:p>
      <w:r>
        <w:t>Alden started after.</w:t>
      </w:r>
    </w:p>
    <w:p>
      <w:r>
        <w:t>Stopped.</w:t>
      </w:r>
    </w:p>
    <w:p>
      <w:r>
        <w:t>Again.</w:t>
      </w:r>
    </w:p>
    <w:p>
      <w:r>
        <w:t>Good.</w:t>
      </w:r>
    </w:p>
    <w:p>
      <w:r>
        <w:t>The creature made ten yards.</w:t>
      </w:r>
    </w:p>
    <w:p>
      <w:r>
        <w:t>Twenty.</w:t>
      </w:r>
    </w:p>
    <w:p>
      <w:r>
        <w:t>Then its front legs failed.</w:t>
      </w:r>
    </w:p>
    <w:p>
      <w:r>
        <w:t>It rolled.</w:t>
      </w:r>
    </w:p>
    <w:p>
      <w:r>
        <w:t>Once.</w:t>
      </w:r>
    </w:p>
    <w:p>
      <w:r>
        <w:t>Twice.</w:t>
      </w:r>
    </w:p>
    <w:p>
      <w:r>
        <w:t>Still.</w:t>
      </w:r>
    </w:p>
    <w:p>
      <w:r>
        <w:t>Nobody moved.</w:t>
      </w:r>
    </w:p>
    <w:p>
      <w:r>
        <w:t>“Is it dead?” Alden asked.</w:t>
      </w:r>
    </w:p>
    <w:p>
      <w:r>
        <w:t>“Probably.”</w:t>
      </w:r>
    </w:p>
    <w:p>
      <w:r>
        <w:t>“That’s not an answer.”</w:t>
      </w:r>
    </w:p>
    <w:p>
      <w:r>
        <w:t>“It’s the answer you get.”</w:t>
      </w:r>
    </w:p>
    <w:p>
      <w:r>
        <w:t>Cal jumped down.</w:t>
      </w:r>
    </w:p>
    <w:p>
      <w:r>
        <w:t>“Wait.”</w:t>
      </w:r>
    </w:p>
    <w:p>
      <w:r>
        <w:t>He stopped.</w:t>
      </w:r>
    </w:p>
    <w:p>
      <w:r>
        <w:t>I looked at the orchard wall.</w:t>
      </w:r>
    </w:p>
    <w:p>
      <w:r>
        <w:t>First creature.</w:t>
      </w:r>
    </w:p>
    <w:p>
      <w:r>
        <w:t>Still somewhere.</w:t>
      </w:r>
    </w:p>
    <w:p>
      <w:r>
        <w:t>Maybe.</w:t>
      </w:r>
    </w:p>
    <w:p>
      <w:r>
        <w:t>“Driver?”</w:t>
      </w:r>
    </w:p>
    <w:p>
      <w:r>
        <w:t>“Wheel’s fine.”</w:t>
      </w:r>
    </w:p>
    <w:p>
      <w:r>
        <w:t>“Horses?”</w:t>
      </w:r>
    </w:p>
    <w:p>
      <w:r>
        <w:t>“Three here. One gone.”</w:t>
      </w:r>
    </w:p>
    <w:p>
      <w:r>
        <w:t>“Can we move?”</w:t>
      </w:r>
    </w:p>
    <w:p>
      <w:r>
        <w:t>“Not with traces like this.”</w:t>
      </w:r>
    </w:p>
    <w:p>
      <w:r>
        <w:t>“How long?”</w:t>
      </w:r>
    </w:p>
    <w:p>
      <w:r>
        <w:t>“Ten minutes if nobody attacks me.”</w:t>
      </w:r>
    </w:p>
    <w:p>
      <w:r>
        <w:t>Alden laughed once.</w:t>
      </w:r>
    </w:p>
    <w:p>
      <w:r>
        <w:t>Not because it was funny.</w:t>
      </w:r>
    </w:p>
    <w:p>
      <w:r>
        <w:t>Adrenaline.</w:t>
      </w:r>
    </w:p>
    <w:p>
      <w:r>
        <w:t>His hands were shaking.</w:t>
      </w:r>
    </w:p>
    <w:p>
      <w:r>
        <w:t>Mine too.</w:t>
      </w:r>
    </w:p>
    <w:p>
      <w:r>
        <w:t>Cal’s bleeding had soaked the cloth around his arm.</w:t>
      </w:r>
    </w:p>
    <w:p>
      <w:r>
        <w:t>“Sit,” I told him.</w:t>
      </w:r>
    </w:p>
    <w:p>
      <w:r>
        <w:t>“I’m fine.”</w:t>
      </w:r>
    </w:p>
    <w:p>
      <w:r>
        <w:t>“You’re leaking.”</w:t>
      </w:r>
    </w:p>
    <w:p>
      <w:r>
        <w:t>“So are you.”</w:t>
      </w:r>
    </w:p>
    <w:p>
      <w:r>
        <w:t>I looked down.</w:t>
      </w:r>
    </w:p>
    <w:p>
      <w:r>
        <w:t>Black blood.</w:t>
      </w:r>
    </w:p>
    <w:p>
      <w:r>
        <w:t>Not mine.</w:t>
      </w:r>
    </w:p>
    <w:p>
      <w:r>
        <w:t>Mostly.</w:t>
      </w:r>
    </w:p>
    <w:p>
      <w:r>
        <w:t>My belt had cut skin at the hip.</w:t>
      </w:r>
    </w:p>
    <w:p>
      <w:r>
        <w:t>Palm torn.</w:t>
      </w:r>
    </w:p>
    <w:p>
      <w:r>
        <w:t>No serious wound.</w:t>
      </w:r>
    </w:p>
    <w:p>
      <w:r>
        <w:t>Headache growing.</w:t>
      </w:r>
    </w:p>
    <w:p>
      <w:r>
        <w:t>Channels felt hot.</w:t>
      </w:r>
    </w:p>
    <w:p>
      <w:r>
        <w:t>Two casts.</w:t>
      </w:r>
    </w:p>
    <w:p>
      <w:r>
        <w:t>One useful.</w:t>
      </w:r>
    </w:p>
    <w:p>
      <w:r>
        <w:t>One failed.</w:t>
      </w:r>
    </w:p>
    <w:p>
      <w:r>
        <w:t>Maybe three if I counted the first muzzle redirect.</w:t>
      </w:r>
    </w:p>
    <w:p>
      <w:r>
        <w:t>Three.</w:t>
      </w:r>
    </w:p>
    <w:p>
      <w:r>
        <w:t>Too many?</w:t>
      </w:r>
    </w:p>
    <w:p>
      <w:r>
        <w:t>Not yet.</w:t>
      </w:r>
    </w:p>
    <w:p>
      <w:r>
        <w:t>Could become too many.</w:t>
      </w:r>
    </w:p>
    <w:p>
      <w:r>
        <w:t>A bell rang ahead.</w:t>
      </w:r>
    </w:p>
    <w:p>
      <w:r>
        <w:t>One.</w:t>
      </w:r>
    </w:p>
    <w:p>
      <w:r>
        <w:t>Then another.</w:t>
      </w:r>
    </w:p>
    <w:p>
      <w:r>
        <w:t>Darrowmere.</w:t>
      </w:r>
    </w:p>
    <w:p>
      <w:r>
        <w:t>Not song.</w:t>
      </w:r>
    </w:p>
    <w:p>
      <w:r>
        <w:t>Alarm.</w:t>
      </w:r>
    </w:p>
    <w:p>
      <w:r>
        <w:t>Cal looked east.</w:t>
      </w:r>
    </w:p>
    <w:p>
      <w:r>
        <w:t>Alden looked east.</w:t>
      </w:r>
    </w:p>
    <w:p>
      <w:r>
        <w:t>The driver did not.</w:t>
      </w:r>
    </w:p>
    <w:p>
      <w:r>
        <w:t>He kept working.</w:t>
      </w:r>
    </w:p>
    <w:p>
      <w:r>
        <w:t>Good man.</w:t>
      </w:r>
    </w:p>
    <w:p>
      <w:r>
        <w:t>“Greg,” Alden said.</w:t>
      </w:r>
    </w:p>
    <w:p>
      <w:r>
        <w:t>“I hear it.”</w:t>
      </w:r>
    </w:p>
    <w:p>
      <w:r>
        <w:t>The bell rang again.</w:t>
      </w:r>
    </w:p>
    <w:p>
      <w:r>
        <w:t>Different rhythm from North Gate.</w:t>
      </w:r>
    </w:p>
    <w:p>
      <w:r>
        <w:t>Three quick.</w:t>
      </w:r>
    </w:p>
    <w:p>
      <w:r>
        <w:t>Pause.</w:t>
      </w:r>
    </w:p>
    <w:p>
      <w:r>
        <w:t>Three.</w:t>
      </w:r>
    </w:p>
    <w:p>
      <w:r>
        <w:t>Cal said, “That’s road warning.”</w:t>
      </w:r>
    </w:p>
    <w:p>
      <w:r>
        <w:t>“You know?”</w:t>
      </w:r>
    </w:p>
    <w:p>
      <w:r>
        <w:t>“Darrowmere uses three for road.”</w:t>
      </w:r>
    </w:p>
    <w:p>
      <w:r>
        <w:t>“Which road?”</w:t>
      </w:r>
    </w:p>
    <w:p>
      <w:r>
        <w:t>“This one.”</w:t>
      </w:r>
    </w:p>
    <w:p>
      <w:r>
        <w:t>Excellent.</w:t>
      </w:r>
    </w:p>
    <w:p>
      <w:r>
        <w:t>A rider appeared around the eastern bend.</w:t>
      </w:r>
    </w:p>
    <w:p>
      <w:r>
        <w:t>No.</w:t>
      </w:r>
    </w:p>
    <w:p>
      <w:r>
        <w:t>Horse.</w:t>
      </w:r>
    </w:p>
    <w:p>
      <w:r>
        <w:t>Loose horse.</w:t>
      </w:r>
    </w:p>
    <w:p>
      <w:r>
        <w:t>Ours.</w:t>
      </w:r>
    </w:p>
    <w:p>
      <w:r>
        <w:t>It came back at a gallop.</w:t>
      </w:r>
    </w:p>
    <w:p>
      <w:r>
        <w:t>Saddle empty because it had no saddle.</w:t>
      </w:r>
    </w:p>
    <w:p>
      <w:r>
        <w:t>Harness trailing.</w:t>
      </w:r>
    </w:p>
    <w:p>
      <w:r>
        <w:t>Blood on one flank.</w:t>
      </w:r>
    </w:p>
    <w:p>
      <w:r>
        <w:t>The horse passed the dead creature.</w:t>
      </w:r>
    </w:p>
    <w:p>
      <w:r>
        <w:t>Shied.</w:t>
      </w:r>
    </w:p>
    <w:p>
      <w:r>
        <w:t>Nearly went into the wall.</w:t>
      </w:r>
    </w:p>
    <w:p>
      <w:r>
        <w:t>Then kept coming.</w:t>
      </w:r>
    </w:p>
    <w:p>
      <w:r>
        <w:t>Behind it, something moved at the bend.</w:t>
      </w:r>
    </w:p>
    <w:p>
      <w:r>
        <w:t>One.</w:t>
      </w:r>
    </w:p>
    <w:p>
      <w:r>
        <w:t>Two.</w:t>
      </w:r>
    </w:p>
    <w:p>
      <w:r>
        <w:t>Three gray shapes.</w:t>
      </w:r>
    </w:p>
    <w:p>
      <w:r>
        <w:t>Alden said, “That’s bad.”</w:t>
      </w:r>
    </w:p>
    <w:p>
      <w:r>
        <w:t>“Yes.”</w:t>
      </w:r>
    </w:p>
    <w:p>
      <w:r>
        <w:t>Cal reached for his sword.</w:t>
      </w:r>
    </w:p>
    <w:p>
      <w:r>
        <w:t>It was still in the dead creature.</w:t>
      </w:r>
    </w:p>
    <w:p>
      <w:r>
        <w:t>“Also bad.”</w:t>
      </w:r>
    </w:p>
    <w:p>
      <w:r>
        <w:t>“Yes.”</w:t>
      </w:r>
    </w:p>
    <w:p>
      <w:r>
        <w:t>The driver looked up.</w:t>
      </w:r>
    </w:p>
    <w:p>
      <w:r>
        <w:t>“How long?” I asked.</w:t>
      </w:r>
    </w:p>
    <w:p>
      <w:r>
        <w:t>“Not ten minutes.”</w:t>
      </w:r>
    </w:p>
    <w:p>
      <w:r>
        <w:t>“How long now?”</w:t>
      </w:r>
    </w:p>
    <w:p>
      <w:r>
        <w:t>He stared at the approaching creatures.</w:t>
      </w:r>
    </w:p>
    <w:p>
      <w:r>
        <w:t>“One.”</w:t>
      </w:r>
    </w:p>
    <w:p>
      <w:r>
        <w:t>Good.</w:t>
      </w:r>
    </w:p>
    <w:p>
      <w:r>
        <w:t>One minute.</w:t>
      </w:r>
    </w:p>
    <w:p>
      <w:r>
        <w:t>Known.</w:t>
      </w:r>
    </w:p>
    <w:p>
      <w:r>
        <w:t>“What needs to happen?”</w:t>
      </w:r>
    </w:p>
    <w:p>
      <w:r>
        <w:t>“Reconnect lead pair. Tie off broken trace. Get us straight.”</w:t>
      </w:r>
    </w:p>
    <w:p>
      <w:r>
        <w:t>“Alden, help him.”</w:t>
      </w:r>
    </w:p>
    <w:p>
      <w:r>
        <w:t>Alden looked at the creatures.</w:t>
      </w:r>
    </w:p>
    <w:p>
      <w:r>
        <w:t>Then at me.</w:t>
      </w:r>
    </w:p>
    <w:p>
      <w:r>
        <w:t>“You?”</w:t>
      </w:r>
    </w:p>
    <w:p>
      <w:r>
        <w:t>“Cal and I buy one minute.”</w:t>
      </w:r>
    </w:p>
    <w:p>
      <w:r>
        <w:t>“No.”</w:t>
      </w:r>
    </w:p>
    <w:p>
      <w:r>
        <w:t>There was no time for that.</w:t>
      </w:r>
    </w:p>
    <w:p>
      <w:r>
        <w:t>“You’re better with harness.”</w:t>
      </w:r>
    </w:p>
    <w:p>
      <w:r>
        <w:t>“I’m better with sword.”</w:t>
      </w:r>
    </w:p>
    <w:p>
      <w:r>
        <w:t>“So is Cal.”</w:t>
      </w:r>
    </w:p>
    <w:p>
      <w:r>
        <w:t>Cal said, “Debatable.”</w:t>
      </w:r>
    </w:p>
    <w:p>
      <w:r>
        <w:t>The creatures were closer.</w:t>
      </w:r>
    </w:p>
    <w:p>
      <w:r>
        <w:t>Alden did not move.</w:t>
      </w:r>
    </w:p>
    <w:p>
      <w:r>
        <w:t>I grabbed his coat.</w:t>
      </w:r>
    </w:p>
    <w:p>
      <w:r>
        <w:t>“Do the job only you’re standing next to.”</w:t>
      </w:r>
    </w:p>
    <w:p>
      <w:r>
        <w:t>That was not philosophy.</w:t>
      </w:r>
    </w:p>
    <w:p>
      <w:r>
        <w:t>It was geography.</w:t>
      </w:r>
    </w:p>
    <w:p>
      <w:r>
        <w:t>He moved.</w:t>
      </w:r>
    </w:p>
    <w:p>
      <w:r>
        <w:t>Good.</w:t>
      </w:r>
    </w:p>
    <w:p>
      <w:r>
        <w:t>Cal picked up my fallen sword.</w:t>
      </w:r>
    </w:p>
    <w:p>
      <w:r>
        <w:t>I drew the knife from my belt.</w:t>
      </w:r>
    </w:p>
    <w:p>
      <w:r>
        <w:t>Three creatures.</w:t>
      </w:r>
    </w:p>
    <w:p>
      <w:r>
        <w:t>Maybe the first wounded one among them.</w:t>
      </w:r>
    </w:p>
    <w:p>
      <w:r>
        <w:t>Maybe not.</w:t>
      </w:r>
    </w:p>
    <w:p>
      <w:r>
        <w:t>“Plan?” Cal asked.</w:t>
      </w:r>
    </w:p>
    <w:p>
      <w:r>
        <w:t>“Don’t win.”</w:t>
      </w:r>
    </w:p>
    <w:p>
      <w:r>
        <w:t>“What?”</w:t>
      </w:r>
    </w:p>
    <w:p>
      <w:r>
        <w:t>“Make them hesitate.”</w:t>
      </w:r>
    </w:p>
    <w:p>
      <w:r>
        <w:t>“With what?”</w:t>
      </w:r>
    </w:p>
    <w:p>
      <w:r>
        <w:t>I looked at the dead creature.</w:t>
      </w:r>
    </w:p>
    <w:p>
      <w:r>
        <w:t>Then the horses.</w:t>
      </w:r>
    </w:p>
    <w:p>
      <w:r>
        <w:t>Then the orchard walls.</w:t>
      </w:r>
    </w:p>
    <w:p>
      <w:r>
        <w:t>Then the relief canvas.</w:t>
      </w:r>
    </w:p>
    <w:p>
      <w:r>
        <w:t>“Fire?”</w:t>
      </w:r>
    </w:p>
    <w:p>
      <w:r>
        <w:t>“No.”</w:t>
      </w:r>
    </w:p>
    <w:p>
      <w:r>
        <w:t>“Magic?”</w:t>
      </w:r>
    </w:p>
    <w:p>
      <w:r>
        <w:t>“Bad.”</w:t>
      </w:r>
    </w:p>
    <w:p>
      <w:r>
        <w:t>“Excellent.”</w:t>
      </w:r>
    </w:p>
    <w:p>
      <w:r>
        <w:t>The creatures slowed.</w:t>
      </w:r>
    </w:p>
    <w:p>
      <w:r>
        <w:t>That mattered.</w:t>
      </w:r>
    </w:p>
    <w:p>
      <w:r>
        <w:t>They saw the dead one.</w:t>
      </w:r>
    </w:p>
    <w:p>
      <w:r>
        <w:t>Smelled blood.</w:t>
      </w:r>
    </w:p>
    <w:p>
      <w:r>
        <w:t>Recognized?</w:t>
      </w:r>
    </w:p>
    <w:p>
      <w:r>
        <w:t>Maybe.</w:t>
      </w:r>
    </w:p>
    <w:p>
      <w:r>
        <w:t>One moved left.</w:t>
      </w:r>
    </w:p>
    <w:p>
      <w:r>
        <w:t>One right.</w:t>
      </w:r>
    </w:p>
    <w:p>
      <w:r>
        <w:t>Third stayed center.</w:t>
      </w:r>
    </w:p>
    <w:p>
      <w:r>
        <w:t>Pack behavior.</w:t>
      </w:r>
    </w:p>
    <w:p>
      <w:r>
        <w:t>Or coincidence.</w:t>
      </w:r>
    </w:p>
    <w:p>
      <w:r>
        <w:t>I backed toward the wagon.</w:t>
      </w:r>
    </w:p>
    <w:p>
      <w:r>
        <w:t>“Cal. Throw the sword.”</w:t>
      </w:r>
    </w:p>
    <w:p>
      <w:r>
        <w:t>“My sword?”</w:t>
      </w:r>
    </w:p>
    <w:p>
      <w:r>
        <w:t>“Your sword is in that.”</w:t>
      </w:r>
    </w:p>
    <w:p>
      <w:r>
        <w:t>“My other sword.”</w:t>
      </w:r>
    </w:p>
    <w:p>
      <w:r>
        <w:t>He looked at mine in his hand.</w:t>
      </w:r>
    </w:p>
    <w:p>
      <w:r>
        <w:t>“Yes.”</w:t>
      </w:r>
    </w:p>
    <w:p>
      <w:r>
        <w:t>“At what?”</w:t>
      </w:r>
    </w:p>
    <w:p>
      <w:r>
        <w:t>“Center one. Don’t hit it.”</w:t>
      </w:r>
    </w:p>
    <w:p>
      <w:r>
        <w:t>“What?”</w:t>
      </w:r>
    </w:p>
    <w:p>
      <w:r>
        <w:t>“Make it move.”</w:t>
      </w:r>
    </w:p>
    <w:p>
      <w:r>
        <w:t>He understood.</w:t>
      </w:r>
    </w:p>
    <w:p>
      <w:r>
        <w:t>Good.</w:t>
      </w:r>
    </w:p>
    <w:p>
      <w:r>
        <w:t>He threw.</w:t>
      </w:r>
    </w:p>
    <w:p>
      <w:r>
        <w:t>Bad throw.</w:t>
      </w:r>
    </w:p>
    <w:p>
      <w:r>
        <w:t>Good enough.</w:t>
      </w:r>
    </w:p>
    <w:p>
      <w:r>
        <w:t>Sword struck road in front of center creature.</w:t>
      </w:r>
    </w:p>
    <w:p>
      <w:r>
        <w:t>It flinched sideways.</w:t>
      </w:r>
    </w:p>
    <w:p>
      <w:r>
        <w:t>The right creature accelerated.</w:t>
      </w:r>
    </w:p>
    <w:p>
      <w:r>
        <w:t>Reaction.</w:t>
      </w:r>
    </w:p>
    <w:p>
      <w:r>
        <w:t>Not coordinated?</w:t>
      </w:r>
    </w:p>
    <w:p>
      <w:r>
        <w:t>Maybe.</w:t>
      </w:r>
    </w:p>
    <w:p>
      <w:r>
        <w:t>I threw the knife at the right one.</w:t>
      </w:r>
    </w:p>
    <w:p>
      <w:r>
        <w:t>Missed by feet.</w:t>
      </w:r>
    </w:p>
    <w:p>
      <w:r>
        <w:t>Also good enough.</w:t>
      </w:r>
    </w:p>
    <w:p>
      <w:r>
        <w:t>It changed line.</w:t>
      </w:r>
    </w:p>
    <w:p>
      <w:r>
        <w:t>We were not hurting them. We were spending their certainty.</w:t>
      </w:r>
    </w:p>
    <w:p>
      <w:r>
        <w:t>“Again?” Cal asked.</w:t>
      </w:r>
    </w:p>
    <w:p>
      <w:r>
        <w:t>“We are out of swords.”</w:t>
      </w:r>
    </w:p>
    <w:p>
      <w:r>
        <w:t>“Bad plan.”</w:t>
      </w:r>
    </w:p>
    <w:p>
      <w:r>
        <w:t>“Temporary plan.”</w:t>
      </w:r>
    </w:p>
    <w:p>
      <w:r>
        <w:t>Behind us, harness buckles clattered.</w:t>
      </w:r>
    </w:p>
    <w:p>
      <w:r>
        <w:t>Alden shouted, “Thirty!”</w:t>
      </w:r>
    </w:p>
    <w:p>
      <w:r>
        <w:t>Thirty seconds.</w:t>
      </w:r>
    </w:p>
    <w:p>
      <w:r>
        <w:t>The left creature ran at us.</w:t>
      </w:r>
    </w:p>
    <w:p>
      <w:r>
        <w:t>Cal stepped forward.</w:t>
      </w:r>
    </w:p>
    <w:p>
      <w:r>
        <w:t>“No.”</w:t>
      </w:r>
    </w:p>
    <w:p>
      <w:r>
        <w:t>He stepped back.</w:t>
      </w:r>
    </w:p>
    <w:p>
      <w:r>
        <w:t>Good.</w:t>
      </w:r>
    </w:p>
    <w:p>
      <w:r>
        <w:t>I gathered mana.</w:t>
      </w:r>
    </w:p>
    <w:p>
      <w:r>
        <w:t>Headache sharpened immediately.</w:t>
      </w:r>
    </w:p>
    <w:p>
      <w:r>
        <w:t>Too much.</w:t>
      </w:r>
    </w:p>
    <w:p>
      <w:r>
        <w:t>Small.</w:t>
      </w:r>
    </w:p>
    <w:p>
      <w:r>
        <w:t>What part?</w:t>
      </w:r>
    </w:p>
    <w:p>
      <w:r>
        <w:t>Eyes?</w:t>
      </w:r>
    </w:p>
    <w:p>
      <w:r>
        <w:t>No.</w:t>
      </w:r>
    </w:p>
    <w:p>
      <w:r>
        <w:t>Foot.</w:t>
      </w:r>
    </w:p>
    <w:p>
      <w:r>
        <w:t>Not stop.</w:t>
      </w:r>
    </w:p>
    <w:p>
      <w:r>
        <w:t>Change.</w:t>
      </w:r>
    </w:p>
    <w:p>
      <w:r>
        <w:t>The creature hit full speed.</w:t>
      </w:r>
    </w:p>
    <w:p>
      <w:r>
        <w:t>I waited.</w:t>
      </w:r>
    </w:p>
    <w:p>
      <w:r>
        <w:t>Too long.</w:t>
      </w:r>
    </w:p>
    <w:p>
      <w:r>
        <w:t>Too close.</w:t>
      </w:r>
    </w:p>
    <w:p>
      <w:r>
        <w:t>Now.</w:t>
      </w:r>
    </w:p>
    <w:p>
      <w:r>
        <w:t>Barrier.</w:t>
      </w:r>
    </w:p>
    <w:p>
      <w:r>
        <w:t>Coin-sized.</w:t>
      </w:r>
    </w:p>
    <w:p>
      <w:r>
        <w:t>At ground level.</w:t>
      </w:r>
    </w:p>
    <w:p>
      <w:r>
        <w:t>Not under paw.</w:t>
      </w:r>
    </w:p>
    <w:p>
      <w:r>
        <w:t>Beside.</w:t>
      </w:r>
    </w:p>
    <w:p>
      <w:r>
        <w:t>Its front foot clipped the edge.</w:t>
      </w:r>
    </w:p>
    <w:p>
      <w:r>
        <w:t>The Barrier vanished.</w:t>
      </w:r>
    </w:p>
    <w:p>
      <w:r>
        <w:t>Creature stumbled.</w:t>
      </w:r>
    </w:p>
    <w:p>
      <w:r>
        <w:t>Not fell.</w:t>
      </w:r>
    </w:p>
    <w:p>
      <w:r>
        <w:t>One bad step.</w:t>
      </w:r>
    </w:p>
    <w:p>
      <w:r>
        <w:t>Cal kicked dirt into its face.</w:t>
      </w:r>
    </w:p>
    <w:p>
      <w:r>
        <w:t>That was not what I expected.</w:t>
      </w:r>
    </w:p>
    <w:p>
      <w:r>
        <w:t>It worked.</w:t>
      </w:r>
    </w:p>
    <w:p>
      <w:r>
        <w:t>The creature veered.</w:t>
      </w:r>
    </w:p>
    <w:p>
      <w:r>
        <w:t>“Twenty!” Alden yelled.</w:t>
      </w:r>
    </w:p>
    <w:p>
      <w:r>
        <w:t>Center creature came.</w:t>
      </w:r>
    </w:p>
    <w:p>
      <w:r>
        <w:t>No mana. Not safely. Sword? No. Knife? Gone. Cal had nothing. Dead creature had sword. Relief cargo. Blankets. Canvas. Rope. Rope.</w:t>
      </w:r>
    </w:p>
    <w:p>
      <w:r>
        <w:t>I grabbed the loose coil from the road.</w:t>
      </w:r>
    </w:p>
    <w:p>
      <w:r>
        <w:t>Too slow.</w:t>
      </w:r>
    </w:p>
    <w:p>
      <w:r>
        <w:t>Cal grabbed the other end without being asked.</w:t>
      </w:r>
    </w:p>
    <w:p>
      <w:r>
        <w:t>We stretched it between us.</w:t>
      </w:r>
    </w:p>
    <w:p>
      <w:r>
        <w:t>“This is stupid,” he said.</w:t>
      </w:r>
    </w:p>
    <w:p>
      <w:r>
        <w:t>“Yes.”</w:t>
      </w:r>
    </w:p>
    <w:p>
      <w:r>
        <w:t>The creature came.</w:t>
      </w:r>
    </w:p>
    <w:p>
      <w:r>
        <w:t>We dropped the rope.</w:t>
      </w:r>
    </w:p>
    <w:p>
      <w:r>
        <w:t>Not trip.</w:t>
      </w:r>
    </w:p>
    <w:p>
      <w:r>
        <w:t>Never trip something that could jump.</w:t>
      </w:r>
    </w:p>
    <w:p>
      <w:r>
        <w:t>It jumped anyway.</w:t>
      </w:r>
    </w:p>
    <w:p>
      <w:r>
        <w:t>Good.</w:t>
      </w:r>
    </w:p>
    <w:p>
      <w:r>
        <w:t>Expected obstruction.</w:t>
      </w:r>
    </w:p>
    <w:p>
      <w:r>
        <w:t>It cleared the rope.</w:t>
      </w:r>
    </w:p>
    <w:p>
      <w:r>
        <w:t>We moved apart.</w:t>
      </w:r>
    </w:p>
    <w:p>
      <w:r>
        <w:t>The creature landed between us.</w:t>
      </w:r>
    </w:p>
    <w:p>
      <w:r>
        <w:t>Past us.</w:t>
      </w:r>
    </w:p>
    <w:p>
      <w:r>
        <w:t>Closer to wagon.</w:t>
      </w:r>
    </w:p>
    <w:p>
      <w:r>
        <w:t>Bad.</w:t>
      </w:r>
    </w:p>
    <w:p>
      <w:r>
        <w:t>Alden appeared.</w:t>
      </w:r>
    </w:p>
    <w:p>
      <w:r>
        <w:t>Not with sword.</w:t>
      </w:r>
    </w:p>
    <w:p>
      <w:r>
        <w:t>With a blanket.</w:t>
      </w:r>
    </w:p>
    <w:p>
      <w:r>
        <w:t>He threw it over the creature’s head.</w:t>
      </w:r>
    </w:p>
    <w:p>
      <w:r>
        <w:t>I laughed.</w:t>
      </w:r>
    </w:p>
    <w:p>
      <w:r>
        <w:t>Actually laughed.</w:t>
      </w:r>
    </w:p>
    <w:p>
      <w:r>
        <w:t>The creature thrashed.</w:t>
      </w:r>
    </w:p>
    <w:p>
      <w:r>
        <w:t>“Go!” Alden shouted.</w:t>
      </w:r>
    </w:p>
    <w:p>
      <w:r>
        <w:t>Driver whipped reins.</w:t>
      </w:r>
    </w:p>
    <w:p>
      <w:r>
        <w:t>The horses pulled.</w:t>
      </w:r>
    </w:p>
    <w:p>
      <w:r>
        <w:t>Wagon moved.</w:t>
      </w:r>
    </w:p>
    <w:p>
      <w:r>
        <w:t>Alden jumped onto the rear.</w:t>
      </w:r>
    </w:p>
    <w:p>
      <w:r>
        <w:t>Cal grabbed the side.</w:t>
      </w:r>
    </w:p>
    <w:p>
      <w:r>
        <w:t>I ran.</w:t>
      </w:r>
    </w:p>
    <w:p>
      <w:r>
        <w:t>Current body. Mud. Headache. No belt. Wonderful.</w:t>
      </w:r>
    </w:p>
    <w:p>
      <w:r>
        <w:t>The blanketed creature tore free.</w:t>
      </w:r>
    </w:p>
    <w:p>
      <w:r>
        <w:t>I reached the wagon.</w:t>
      </w:r>
    </w:p>
    <w:p>
      <w:r>
        <w:t>Alden caught my wrist.</w:t>
      </w:r>
    </w:p>
    <w:p>
      <w:r>
        <w:t>Pulled.</w:t>
      </w:r>
    </w:p>
    <w:p>
      <w:r>
        <w:t>I hit the rear board chest-first.</w:t>
      </w:r>
    </w:p>
    <w:p>
      <w:r>
        <w:t>Could not climb.</w:t>
      </w:r>
    </w:p>
    <w:p>
      <w:r>
        <w:t>“Greg!”</w:t>
      </w:r>
    </w:p>
    <w:p>
      <w:r>
        <w:t>“I know!”</w:t>
      </w:r>
    </w:p>
    <w:p>
      <w:r>
        <w:t>He hauled.</w:t>
      </w:r>
    </w:p>
    <w:p>
      <w:r>
        <w:t>Cal grabbed my coat.</w:t>
      </w:r>
    </w:p>
    <w:p>
      <w:r>
        <w:t>Between them I got over.</w:t>
      </w:r>
    </w:p>
    <w:p>
      <w:r>
        <w:t>The wagon accelerated.</w:t>
      </w:r>
    </w:p>
    <w:p>
      <w:r>
        <w:t>Not fast.</w:t>
      </w:r>
    </w:p>
    <w:p>
      <w:r>
        <w:t>Fast enough.</w:t>
      </w:r>
    </w:p>
    <w:p>
      <w:r>
        <w:t>The three creatures followed.</w:t>
      </w:r>
    </w:p>
    <w:p>
      <w:r>
        <w:t>One fell back.</w:t>
      </w:r>
    </w:p>
    <w:p>
      <w:r>
        <w:t>Then another.</w:t>
      </w:r>
    </w:p>
    <w:p>
      <w:r>
        <w:t>The last stayed.</w:t>
      </w:r>
    </w:p>
    <w:p>
      <w:r>
        <w:t>Long gray body.</w:t>
      </w:r>
    </w:p>
    <w:p>
      <w:r>
        <w:t>Smooth stride.</w:t>
      </w:r>
    </w:p>
    <w:p>
      <w:r>
        <w:t>Black hair.</w:t>
      </w:r>
    </w:p>
    <w:p>
      <w:r>
        <w:t>It came alongside the rear wheel.</w:t>
      </w:r>
    </w:p>
    <w:p>
      <w:r>
        <w:t>Alden raised his sword.</w:t>
      </w:r>
    </w:p>
    <w:p>
      <w:r>
        <w:t>“Don’t!”</w:t>
      </w:r>
    </w:p>
    <w:p>
      <w:r>
        <w:t>“It’s here!”</w:t>
      </w:r>
    </w:p>
    <w:p>
      <w:r>
        <w:t>“Wheel!”</w:t>
      </w:r>
    </w:p>
    <w:p>
      <w:r>
        <w:t>He looked.</w:t>
      </w:r>
    </w:p>
    <w:p>
      <w:r>
        <w:t>Understood.</w:t>
      </w:r>
    </w:p>
    <w:p>
      <w:r>
        <w:t>If he struck and it hit the wheel, if it jammed, if the wagon turned...</w:t>
      </w:r>
    </w:p>
    <w:p>
      <w:r>
        <w:t>He did not swing.</w:t>
      </w:r>
    </w:p>
    <w:p>
      <w:r>
        <w:t>The creature lunged.</w:t>
      </w:r>
    </w:p>
    <w:p>
      <w:r>
        <w:t>At him.</w:t>
      </w:r>
    </w:p>
    <w:p>
      <w:r>
        <w:t>I grabbed the back of his coat and pulled.</w:t>
      </w:r>
    </w:p>
    <w:p>
      <w:r>
        <w:t>Teeth closed on air.</w:t>
      </w:r>
    </w:p>
    <w:p>
      <w:r>
        <w:t>Then the road widened.</w:t>
      </w:r>
    </w:p>
    <w:p>
      <w:r>
        <w:t>Darrowmere watch appeared ahead.</w:t>
      </w:r>
    </w:p>
    <w:p>
      <w:r>
        <w:t>Six people.</w:t>
      </w:r>
    </w:p>
    <w:p>
      <w:r>
        <w:t>Spears.</w:t>
      </w:r>
    </w:p>
    <w:p>
      <w:r>
        <w:t>Crossbows.</w:t>
      </w:r>
    </w:p>
    <w:p>
      <w:r>
        <w:t>Green coats.</w:t>
      </w:r>
    </w:p>
    <w:p>
      <w:r>
        <w:t>“Down!” someone shouted.</w:t>
      </w:r>
    </w:p>
    <w:p>
      <w:r>
        <w:t>We dropped.</w:t>
      </w:r>
    </w:p>
    <w:p>
      <w:r>
        <w:t>Crossbows snapped.</w:t>
      </w:r>
    </w:p>
    <w:p>
      <w:r>
        <w:t>One bolt missed.</w:t>
      </w:r>
    </w:p>
    <w:p>
      <w:r>
        <w:t>One struck the creature’s flank.</w:t>
      </w:r>
    </w:p>
    <w:p>
      <w:r>
        <w:t>It screamed and peeled away.</w:t>
      </w:r>
    </w:p>
    <w:p>
      <w:r>
        <w:t>The watch did not chase.</w:t>
      </w:r>
    </w:p>
    <w:p>
      <w:r>
        <w:t>Excellent.</w:t>
      </w:r>
    </w:p>
    <w:p>
      <w:r>
        <w:t>They formed around the wagon instead.</w:t>
      </w:r>
    </w:p>
    <w:p>
      <w:r>
        <w:t>One ran beside us.</w:t>
      </w:r>
    </w:p>
    <w:p>
      <w:r>
        <w:t>“Keep moving!”</w:t>
      </w:r>
    </w:p>
    <w:p>
      <w:r>
        <w:t>Driver shouted, “Happy to!”</w:t>
      </w:r>
    </w:p>
    <w:p>
      <w:r>
        <w:t>We passed the first barricade.</w:t>
      </w:r>
    </w:p>
    <w:p>
      <w:r>
        <w:t>Then the second.</w:t>
      </w:r>
    </w:p>
    <w:p>
      <w:r>
        <w:t>Then a ditch lined with sharpened stakes.</w:t>
      </w:r>
    </w:p>
    <w:p>
      <w:r>
        <w:t>Then people.</w:t>
      </w:r>
    </w:p>
    <w:p>
      <w:r>
        <w:t>Real people.</w:t>
      </w:r>
    </w:p>
    <w:p>
      <w:r>
        <w:t>Watch.</w:t>
      </w:r>
    </w:p>
    <w:p>
      <w:r>
        <w:t>Guild.</w:t>
      </w:r>
    </w:p>
    <w:p>
      <w:r>
        <w:t>Farmers.</w:t>
      </w:r>
    </w:p>
    <w:p>
      <w:r>
        <w:t>Carts.</w:t>
      </w:r>
    </w:p>
    <w:p>
      <w:r>
        <w:t>Smoke.</w:t>
      </w:r>
    </w:p>
    <w:p>
      <w:r>
        <w:t>A burning shed somewhere east.</w:t>
      </w:r>
    </w:p>
    <w:p>
      <w:r>
        <w:t>Darrowmere.</w:t>
      </w:r>
    </w:p>
    <w:p>
      <w:r>
        <w:t>The wagon finally slowed inside a stone yard.</w:t>
      </w:r>
    </w:p>
    <w:p>
      <w:r>
        <w:t>I stayed on the floor.</w:t>
      </w:r>
    </w:p>
    <w:p>
      <w:r>
        <w:t>Alden stayed beside me.</w:t>
      </w:r>
    </w:p>
    <w:p>
      <w:r>
        <w:t>Cal sat against the rail.</w:t>
      </w:r>
    </w:p>
    <w:p>
      <w:r>
        <w:t>Nobody spoke for several breaths.</w:t>
      </w:r>
    </w:p>
    <w:p>
      <w:r>
        <w:t>Then Alden said, “Three?”</w:t>
      </w:r>
    </w:p>
    <w:p>
      <w:r>
        <w:t>I looked at him.</w:t>
      </w:r>
    </w:p>
    <w:p>
      <w:r>
        <w:t>“What?”</w:t>
      </w:r>
    </w:p>
    <w:p>
      <w:r>
        <w:t>“You said you were a three.”</w:t>
      </w:r>
    </w:p>
    <w:p>
      <w:r>
        <w:t>“Yes.”</w:t>
      </w:r>
    </w:p>
    <w:p>
      <w:r>
        <w:t>“That was a three?”</w:t>
      </w:r>
    </w:p>
    <w:p>
      <w:r>
        <w:t>“Yes.”</w:t>
      </w:r>
    </w:p>
    <w:p>
      <w:r>
        <w:t>He considered this.</w:t>
      </w:r>
    </w:p>
    <w:p>
      <w:r>
        <w:t>“I hate your scale.”</w:t>
      </w:r>
    </w:p>
    <w:p>
      <w:r>
        <w:t>“Reasonable.”</w:t>
      </w:r>
    </w:p>
    <w:p>
      <w:r>
        <w:t>Cal started laughing.</w:t>
      </w:r>
    </w:p>
    <w:p>
      <w:r>
        <w:t>Then Alden.</w:t>
      </w:r>
    </w:p>
    <w:p>
      <w:r>
        <w:t>Then me.</w:t>
      </w:r>
    </w:p>
    <w:p>
      <w:r>
        <w:t>It hurt.</w:t>
      </w:r>
    </w:p>
    <w:p>
      <w:r>
        <w:t>Everything hurt.</w:t>
      </w:r>
    </w:p>
    <w:p>
      <w:r>
        <w:t>A watchwoman climbed onto the wagon.</w:t>
      </w:r>
    </w:p>
    <w:p>
      <w:r>
        <w:t>“Nemi sent word you might be coming.”</w:t>
      </w:r>
    </w:p>
    <w:p>
      <w:r>
        <w:t>I stopped laughing.</w:t>
      </w:r>
    </w:p>
    <w:p>
      <w:r>
        <w:t>“Nemi Caul?”</w:t>
      </w:r>
    </w:p>
    <w:p>
      <w:r>
        <w:t>“Yes.”</w:t>
      </w:r>
    </w:p>
    <w:p>
      <w:r>
        <w:t>“She made it?”</w:t>
      </w:r>
    </w:p>
    <w:p>
      <w:r>
        <w:t>“She’ll be angry you asked.”</w:t>
      </w:r>
    </w:p>
    <w:p>
      <w:r>
        <w:t>Good.</w:t>
      </w:r>
    </w:p>
    <w:p>
      <w:r>
        <w:t>The watchwoman looked at the black blood across us.</w:t>
      </w:r>
    </w:p>
    <w:p>
      <w:r>
        <w:t>“How many?”</w:t>
      </w:r>
    </w:p>
    <w:p>
      <w:r>
        <w:t>“Four,” Cal said.</w:t>
      </w:r>
    </w:p>
    <w:p>
      <w:r>
        <w:t>I looked at him.</w:t>
      </w:r>
    </w:p>
    <w:p>
      <w:r>
        <w:t>“Three at the end. One first. One killed. Could be overlap.”</w:t>
      </w:r>
    </w:p>
    <w:p>
      <w:r>
        <w:t>The watchwoman nodded.</w:t>
      </w:r>
    </w:p>
    <w:p>
      <w:r>
        <w:t>Good.</w:t>
      </w:r>
    </w:p>
    <w:p>
      <w:r>
        <w:t>She understood counting.</w:t>
      </w:r>
    </w:p>
    <w:p>
      <w:r>
        <w:t>“Dead one?”</w:t>
      </w:r>
    </w:p>
    <w:p>
      <w:r>
        <w:t>“Road, about a mile west.”</w:t>
      </w:r>
    </w:p>
    <w:p>
      <w:r>
        <w:t>“Marked?”</w:t>
      </w:r>
    </w:p>
    <w:p>
      <w:r>
        <w:t>“No.”</w:t>
      </w:r>
    </w:p>
    <w:p>
      <w:r>
        <w:t>“Sword in it,” Cal said.</w:t>
      </w:r>
    </w:p>
    <w:p>
      <w:r>
        <w:t>She looked at him.</w:t>
      </w:r>
    </w:p>
    <w:p>
      <w:r>
        <w:t>“Expensive marker.”</w:t>
      </w:r>
    </w:p>
    <w:p>
      <w:r>
        <w:t>“It was a good sword.”</w:t>
      </w:r>
    </w:p>
    <w:p>
      <w:r>
        <w:t>“Then you’ll want the recovery team.”</w:t>
      </w:r>
    </w:p>
    <w:p>
      <w:r>
        <w:t>“Yes.”</w:t>
      </w:r>
    </w:p>
    <w:p>
      <w:r>
        <w:t>She looked at me.</w:t>
      </w:r>
    </w:p>
    <w:p>
      <w:r>
        <w:t>“You Greg?”</w:t>
      </w:r>
    </w:p>
    <w:p>
      <w:r>
        <w:t>I did not like that.</w:t>
      </w:r>
    </w:p>
    <w:p>
      <w:r>
        <w:t>“Why?”</w:t>
      </w:r>
    </w:p>
    <w:p>
      <w:r>
        <w:t>“Nemi said there was a young Bronze asking useful annoying questions.”</w:t>
      </w:r>
    </w:p>
    <w:p>
      <w:r>
        <w:t>Alden made a sound.</w:t>
      </w:r>
    </w:p>
    <w:p>
      <w:r>
        <w:t>I ignored him.</w:t>
      </w:r>
    </w:p>
    <w:p>
      <w:r>
        <w:t>The watchwoman pointed toward a long low building.</w:t>
      </w:r>
    </w:p>
    <w:p>
      <w:r>
        <w:t>“Get checked. Then report.”</w:t>
      </w:r>
    </w:p>
    <w:p>
      <w:r>
        <w:t>“For what?”</w:t>
      </w:r>
    </w:p>
    <w:p>
      <w:r>
        <w:t>She looked east.</w:t>
      </w:r>
    </w:p>
    <w:p>
      <w:r>
        <w:t>The bell rang again.</w:t>
      </w:r>
    </w:p>
    <w:p>
      <w:r>
        <w:t>Three quick.</w:t>
      </w:r>
    </w:p>
    <w:p>
      <w:r>
        <w:t>Pause.</w:t>
      </w:r>
    </w:p>
    <w:p>
      <w:r>
        <w:t>Three.</w:t>
      </w:r>
    </w:p>
    <w:p>
      <w:r>
        <w:t>“Because that was the easy road.”</w:t>
      </w:r>
    </w:p>
    <w:p>
      <w:r>
        <w:t>My laughter stopped.</w:t>
      </w:r>
    </w:p>
    <w:p>
      <w:r>
        <w:t>Behind the eastern wall, something screamed.</w:t>
      </w:r>
    </w:p>
    <w:p>
      <w:r>
        <w:t>Not one creature.</w:t>
      </w:r>
    </w:p>
    <w:p>
      <w:r>
        <w:t>Several.</w:t>
      </w:r>
    </w:p>
    <w:p>
      <w:r>
        <w:t>Alden stood.</w:t>
      </w:r>
    </w:p>
    <w:p>
      <w:r>
        <w:t>I stood more slowly.</w:t>
      </w:r>
    </w:p>
    <w:p>
      <w:r>
        <w:t>My channels burned.</w:t>
      </w:r>
    </w:p>
    <w:p>
      <w:r>
        <w:t>My palm bled.</w:t>
      </w:r>
    </w:p>
    <w:p>
      <w:r>
        <w:t>My sword was somewhere on the road.</w:t>
      </w:r>
    </w:p>
    <w:p>
      <w:r>
        <w:t>I had one knife less than before.</w:t>
      </w:r>
    </w:p>
    <w:p>
      <w:r>
        <w:t>Darrowmere had more monsters than answers.</w:t>
      </w:r>
    </w:p>
    <w:p>
      <w:r>
        <w:t>Good.</w:t>
      </w:r>
    </w:p>
    <w:p>
      <w:r>
        <w:t>No.</w:t>
      </w:r>
    </w:p>
    <w:p>
      <w:r>
        <w:t>Not good.</w:t>
      </w:r>
    </w:p>
    <w:p>
      <w:r>
        <w:t>Interesting.</w:t>
      </w:r>
    </w:p>
    <w:p>
      <w:r>
        <w:t>That was worse.</w:t>
      </w:r>
    </w:p>
    <w:p>
      <w:r>
        <w:br w:type="page"/>
      </w:r>
    </w:p>
    <w:p>
      <w:r>
        <w:rPr>
          <w:b/>
        </w:rPr>
        <w:t>CHAPTER TWENTY-SIX</w:t>
      </w:r>
    </w:p>
    <w:p>
      <w:r>
        <w:rPr>
          <w:b/>
        </w:rPr>
        <w:t>THE PATIENT</w:t>
      </w:r>
    </w:p>
    <w:p>
      <w:r>
        <w:t>The healer took my shirt.</w:t>
      </w:r>
    </w:p>
    <w:p>
      <w:r>
        <w:t>Not metaphorically.</w:t>
      </w:r>
    </w:p>
    <w:p>
      <w:r>
        <w:t>She cut it off.</w:t>
      </w:r>
    </w:p>
    <w:p>
      <w:r>
        <w:t>“That was unnecessary,” I said.</w:t>
      </w:r>
    </w:p>
    <w:p>
      <w:r>
        <w:t>“It was stuck.”</w:t>
      </w:r>
    </w:p>
    <w:p>
      <w:r>
        <w:t>“It had buttons.”</w:t>
      </w:r>
    </w:p>
    <w:p>
      <w:r>
        <w:t>“It had blood.”</w:t>
      </w:r>
    </w:p>
    <w:p>
      <w:r>
        <w:t>“Mostly not mine.”</w:t>
      </w:r>
    </w:p>
    <w:p>
      <w:r>
        <w:t>“That is not reassuring.”</w:t>
      </w:r>
    </w:p>
    <w:p>
      <w:r>
        <w:t>The Darrowmere infirmary occupied what had probably been a meeting hall yesterday. Long tables had been pushed against the walls. Bedrolls covered the floor. Somebody had hung blankets between benches to create the illusion of privacy and failed.</w:t>
      </w:r>
    </w:p>
    <w:p>
      <w:r>
        <w:t>Alden sat three places down with his coat off and his shoulder being cleaned by a healer who looked younger than him and much less impressed by him than he preferred.</w:t>
      </w:r>
    </w:p>
    <w:p>
      <w:r>
        <w:t>Cal was on my other side.</w:t>
      </w:r>
    </w:p>
    <w:p>
      <w:r>
        <w:t>His arm needed stitches.</w:t>
      </w:r>
    </w:p>
    <w:p>
      <w:r>
        <w:t>Mine needed soap.</w:t>
      </w:r>
    </w:p>
    <w:p>
      <w:r>
        <w:t>This offended him.</w:t>
      </w:r>
    </w:p>
    <w:p>
      <w:r>
        <w:t>“You bled more than me,” he said.</w:t>
      </w:r>
    </w:p>
    <w:p>
      <w:r>
        <w:t>“Most of this is monster.”</w:t>
      </w:r>
    </w:p>
    <w:p>
      <w:r>
        <w:t>“That is worse.”</w:t>
      </w:r>
    </w:p>
    <w:p>
      <w:r>
        <w:t>The healer washing my side stopped.</w:t>
      </w:r>
    </w:p>
    <w:p>
      <w:r>
        <w:t>“Monster?”</w:t>
      </w:r>
    </w:p>
    <w:p>
      <w:r>
        <w:t>“Creature.”</w:t>
      </w:r>
    </w:p>
    <w:p>
      <w:r>
        <w:t>“Better.”</w:t>
      </w:r>
    </w:p>
    <w:p>
      <w:r>
        <w:t>“We do not know what it is.”</w:t>
      </w:r>
    </w:p>
    <w:p>
      <w:r>
        <w:t>“Then stop naming it while I am checking whether it put anything inside you.”</w:t>
      </w:r>
    </w:p>
    <w:p>
      <w:r>
        <w:t>That was a good point.</w:t>
      </w:r>
    </w:p>
    <w:p>
      <w:r>
        <w:t>I stopped.</w:t>
      </w:r>
    </w:p>
    <w:p>
      <w:r>
        <w:t>For approximately eight seconds.</w:t>
      </w:r>
    </w:p>
    <w:p>
      <w:r>
        <w:t>“Have the bites been poisonous?”</w:t>
      </w:r>
    </w:p>
    <w:p>
      <w:r>
        <w:t>She looked at me.</w:t>
      </w:r>
    </w:p>
    <w:p>
      <w:r>
        <w:t>“Eight seconds.”</w:t>
      </w:r>
    </w:p>
    <w:p>
      <w:r>
        <w:t>“Longer than usual.”</w:t>
      </w:r>
    </w:p>
    <w:p>
      <w:r>
        <w:t>“Quiet.”</w:t>
      </w:r>
    </w:p>
    <w:p>
      <w:r>
        <w:t>I obeyed.</w:t>
      </w:r>
    </w:p>
    <w:p>
      <w:r>
        <w:t>Mostly because my head hurt.</w:t>
      </w:r>
    </w:p>
    <w:p>
      <w:r>
        <w:t>The headache had stopped being sharp and become dense. A pressure behind both eyes. My channels felt scraped rather than burned. Three Barriers in a short fight, maybe four depending on whether the buckle attempt counted as a cast or merely a failed insult to magic.</w:t>
      </w:r>
    </w:p>
    <w:p>
      <w:r>
        <w:t>My palm was split.</w:t>
      </w:r>
    </w:p>
    <w:p>
      <w:r>
        <w:t>My hip was bruised.</w:t>
      </w:r>
    </w:p>
    <w:p>
      <w:r>
        <w:t>My left shoulder had begun complaining about hitting the wagon.</w:t>
      </w:r>
    </w:p>
    <w:p>
      <w:r>
        <w:t>No bite.</w:t>
      </w:r>
    </w:p>
    <w:p>
      <w:r>
        <w:t>No claw wound.</w:t>
      </w:r>
    </w:p>
    <w:p>
      <w:r>
        <w:t>No broken bones.</w:t>
      </w:r>
    </w:p>
    <w:p>
      <w:r>
        <w:t>Good.</w:t>
      </w:r>
    </w:p>
    <w:p>
      <w:r>
        <w:t>The healer pressed two fingers below my ribs.</w:t>
      </w:r>
    </w:p>
    <w:p>
      <w:r>
        <w:t>I flinched.</w:t>
      </w:r>
    </w:p>
    <w:p>
      <w:r>
        <w:t>“Bruise.”</w:t>
      </w:r>
    </w:p>
    <w:p>
      <w:r>
        <w:t>“Yes.”</w:t>
      </w:r>
    </w:p>
    <w:p>
      <w:r>
        <w:t>“Deep?”</w:t>
      </w:r>
    </w:p>
    <w:p>
      <w:r>
        <w:t>“No.”</w:t>
      </w:r>
    </w:p>
    <w:p>
      <w:r>
        <w:t>“How do you know?”</w:t>
      </w:r>
    </w:p>
    <w:p>
      <w:r>
        <w:t>“I have had deeper.”</w:t>
      </w:r>
    </w:p>
    <w:p>
      <w:r>
        <w:t>“That is not an answer.”</w:t>
      </w:r>
    </w:p>
    <w:p>
      <w:r>
        <w:t>Everyone was using my own techniques against me now.</w:t>
      </w:r>
    </w:p>
    <w:p>
      <w:r>
        <w:t>The world had become intolerable.</w:t>
      </w:r>
    </w:p>
    <w:p>
      <w:r>
        <w:t>Alden said, “He does that.”</w:t>
      </w:r>
    </w:p>
    <w:p>
      <w:r>
        <w:t>The healer working on him laughed.</w:t>
      </w:r>
    </w:p>
    <w:p>
      <w:r>
        <w:t>I turned my head.</w:t>
      </w:r>
    </w:p>
    <w:p>
      <w:r>
        <w:t>“Do what?”</w:t>
      </w:r>
    </w:p>
    <w:p>
      <w:r>
        <w:t>“Answers a different question.”</w:t>
      </w:r>
    </w:p>
    <w:p>
      <w:r>
        <w:t>“I answer useful questions.”</w:t>
      </w:r>
    </w:p>
    <w:p>
      <w:r>
        <w:t>“You answer the one you wanted.”</w:t>
      </w:r>
    </w:p>
    <w:p>
      <w:r>
        <w:t>“That is usually the useful one.”</w:t>
      </w:r>
    </w:p>
    <w:p>
      <w:r>
        <w:t>The first healer tightened a bandage around my palm.</w:t>
      </w:r>
    </w:p>
    <w:p>
      <w:r>
        <w:t>“Not in here.”</w:t>
      </w:r>
    </w:p>
    <w:p>
      <w:r>
        <w:t>I liked her.</w:t>
      </w:r>
    </w:p>
    <w:p>
      <w:r>
        <w:t>That was happening too often.</w:t>
      </w:r>
    </w:p>
    <w:p>
      <w:r>
        <w:t>“What’s your name?”</w:t>
      </w:r>
    </w:p>
    <w:p>
      <w:r>
        <w:t>“No.”</w:t>
      </w:r>
    </w:p>
    <w:p>
      <w:r>
        <w:t>“Why?”</w:t>
      </w:r>
    </w:p>
    <w:p>
      <w:r>
        <w:t>“So you cannot come back and ask me things.”</w:t>
      </w:r>
    </w:p>
    <w:p>
      <w:r>
        <w:t>Alden laughed hard enough to wince.</w:t>
      </w:r>
    </w:p>
    <w:p>
      <w:r>
        <w:t>“Shoulder?” I asked.</w:t>
      </w:r>
    </w:p>
    <w:p>
      <w:r>
        <w:t>“Shut up,” he said.</w:t>
      </w:r>
    </w:p>
    <w:p>
      <w:r>
        <w:t>Good.</w:t>
      </w:r>
    </w:p>
    <w:p>
      <w:r>
        <w:t>He was fine.</w:t>
      </w:r>
    </w:p>
    <w:p>
      <w:r>
        <w:t>Not fine.</w:t>
      </w:r>
    </w:p>
    <w:p>
      <w:r>
        <w:t>Fine enough.</w:t>
      </w:r>
    </w:p>
    <w:p>
      <w:r>
        <w:t>The torn scarf remained tied around his wrist.</w:t>
      </w:r>
    </w:p>
    <w:p>
      <w:r>
        <w:t>I avoided looking at it.</w:t>
      </w:r>
    </w:p>
    <w:p>
      <w:r>
        <w:t>That took effort.</w:t>
      </w:r>
    </w:p>
    <w:p>
      <w:r>
        <w:t>The healer noticed.</w:t>
      </w:r>
    </w:p>
    <w:p>
      <w:r>
        <w:t>Of course she did.</w:t>
      </w:r>
    </w:p>
    <w:p>
      <w:r>
        <w:t>“Anything else?”</w:t>
      </w:r>
    </w:p>
    <w:p>
      <w:r>
        <w:t>“No.”</w:t>
      </w:r>
    </w:p>
    <w:p>
      <w:r>
        <w:t>“Dizzy?”</w:t>
      </w:r>
    </w:p>
    <w:p>
      <w:r>
        <w:t>“No.”</w:t>
      </w:r>
    </w:p>
    <w:p>
      <w:r>
        <w:t>“Nausea?”</w:t>
      </w:r>
    </w:p>
    <w:p>
      <w:r>
        <w:t>“No.”</w:t>
      </w:r>
    </w:p>
    <w:p>
      <w:r>
        <w:t>“Light sensitivity?”</w:t>
      </w:r>
    </w:p>
    <w:p>
      <w:r>
        <w:t>“Some.”</w:t>
      </w:r>
    </w:p>
    <w:p>
      <w:r>
        <w:t>“Magic?”</w:t>
      </w:r>
    </w:p>
    <w:p>
      <w:r>
        <w:t>“Yes.”</w:t>
      </w:r>
    </w:p>
    <w:p>
      <w:r>
        <w:t>“How much?”</w:t>
      </w:r>
    </w:p>
    <w:p>
      <w:r>
        <w:t>“Three small Barriers.”</w:t>
      </w:r>
    </w:p>
    <w:p>
      <w:r>
        <w:t>She looked at me for the first time as something other than an inconvenient body.</w:t>
      </w:r>
    </w:p>
    <w:p>
      <w:r>
        <w:t>“Three?”</w:t>
      </w:r>
    </w:p>
    <w:p>
      <w:r>
        <w:t>“Possibly four.”</w:t>
      </w:r>
    </w:p>
    <w:p>
      <w:r>
        <w:t>“What does possibly mean?”</w:t>
      </w:r>
    </w:p>
    <w:p>
      <w:r>
        <w:t>“One failed before it formed properly.”</w:t>
      </w:r>
    </w:p>
    <w:p>
      <w:r>
        <w:t>“What size?”</w:t>
      </w:r>
    </w:p>
    <w:p>
      <w:r>
        <w:t>“Coin to palm.”</w:t>
      </w:r>
    </w:p>
    <w:p>
      <w:r>
        <w:t>“Load?”</w:t>
      </w:r>
    </w:p>
    <w:p>
      <w:r>
        <w:t>“One deflection against a charging creature. One foot disruption. One attempted brace on a harness buckle.”</w:t>
      </w:r>
    </w:p>
    <w:p>
      <w:r>
        <w:t>“Attempted brace?”</w:t>
      </w:r>
    </w:p>
    <w:p>
      <w:r>
        <w:t>“Failed.”</w:t>
      </w:r>
    </w:p>
    <w:p>
      <w:r>
        <w:t>“Pressure casting?”</w:t>
      </w:r>
    </w:p>
    <w:p>
      <w:r>
        <w:t>“Yes.”</w:t>
      </w:r>
    </w:p>
    <w:p>
      <w:r>
        <w:t>She sat back.</w:t>
      </w:r>
    </w:p>
    <w:p>
      <w:r>
        <w:t>“Stop.”</w:t>
      </w:r>
    </w:p>
    <w:p>
      <w:r>
        <w:t>“I have stopped.”</w:t>
      </w:r>
    </w:p>
    <w:p>
      <w:r>
        <w:t>“No more today.”</w:t>
      </w:r>
    </w:p>
    <w:p>
      <w:r>
        <w:t>“That may not be practical.”</w:t>
      </w:r>
    </w:p>
    <w:p>
      <w:r>
        <w:t>“Then become practical.”</w:t>
      </w:r>
    </w:p>
    <w:p>
      <w:r>
        <w:t>I opened my mouth.</w:t>
      </w:r>
    </w:p>
    <w:p>
      <w:r>
        <w:t>She pointed toward Alden.</w:t>
      </w:r>
    </w:p>
    <w:p>
      <w:r>
        <w:t>“If he gets bitten because you gave yourself a channel seizure trying to save him, I will charge him for the bed.”</w:t>
      </w:r>
    </w:p>
    <w:p>
      <w:r>
        <w:t>Alden said, “Why me?”</w:t>
      </w:r>
    </w:p>
    <w:p>
      <w:r>
        <w:t>“You look richer.”</w:t>
      </w:r>
    </w:p>
    <w:p>
      <w:r>
        <w:t>“I’m not.”</w:t>
      </w:r>
    </w:p>
    <w:p>
      <w:r>
        <w:t>“Then both of you lose.”</w:t>
      </w:r>
    </w:p>
    <w:p>
      <w:r>
        <w:t>Excellent medical reasoning.</w:t>
      </w:r>
    </w:p>
    <w:p>
      <w:r>
        <w:t>I nodded.</w:t>
      </w:r>
    </w:p>
    <w:p>
      <w:r>
        <w:t>“No more magic today.”</w:t>
      </w:r>
    </w:p>
    <w:p>
      <w:r>
        <w:t>She stared.</w:t>
      </w:r>
    </w:p>
    <w:p>
      <w:r>
        <w:t>“That was too easy.”</w:t>
      </w:r>
    </w:p>
    <w:p>
      <w:r>
        <w:t>“I am capable of learning.”</w:t>
      </w:r>
    </w:p>
    <w:p>
      <w:r>
        <w:t>Alden said, “Sometimes.”</w:t>
      </w:r>
    </w:p>
    <w:p>
      <w:r>
        <w:t>The healer wrote something on a strip of paper and tied it to my wrist.</w:t>
      </w:r>
    </w:p>
    <w:p>
      <w:r>
        <w:t>“What is this?”</w:t>
      </w:r>
    </w:p>
    <w:p>
      <w:r>
        <w:t>“Restriction.”</w:t>
      </w:r>
    </w:p>
    <w:p>
      <w:r>
        <w:t>“You tagged me?”</w:t>
      </w:r>
    </w:p>
    <w:p>
      <w:r>
        <w:t>“Yes.”</w:t>
      </w:r>
    </w:p>
    <w:p>
      <w:r>
        <w:t>“What does it say?”</w:t>
      </w:r>
    </w:p>
    <w:p>
      <w:r>
        <w:t>“NO CASTING.”</w:t>
      </w:r>
    </w:p>
    <w:p>
      <w:r>
        <w:t>“I can read.”</w:t>
      </w:r>
    </w:p>
    <w:p>
      <w:r>
        <w:t>“Then why ask?”</w:t>
      </w:r>
    </w:p>
    <w:p>
      <w:r>
        <w:t>I looked at Alden.</w:t>
      </w:r>
    </w:p>
    <w:p>
      <w:r>
        <w:t>He was enjoying this too much.</w:t>
      </w:r>
    </w:p>
    <w:p>
      <w:r>
        <w:t>His healer gave him a smaller strip.</w:t>
      </w:r>
    </w:p>
    <w:p>
      <w:r>
        <w:t>Alden read it.</w:t>
      </w:r>
    </w:p>
    <w:p>
      <w:r>
        <w:t>“NO LIFTING LEFT.”</w:t>
      </w:r>
    </w:p>
    <w:p>
      <w:r>
        <w:t>He looked offended.</w:t>
      </w:r>
    </w:p>
    <w:p>
      <w:r>
        <w:t>“Left what?”</w:t>
      </w:r>
    </w:p>
    <w:p>
      <w:r>
        <w:t>“Arm,” she said.</w:t>
      </w:r>
    </w:p>
    <w:p>
      <w:r>
        <w:t>“That is badly written.”</w:t>
      </w:r>
    </w:p>
    <w:p>
      <w:r>
        <w:t>“Go away.”</w:t>
      </w:r>
    </w:p>
    <w:p>
      <w:r>
        <w:t>We went away.</w:t>
      </w:r>
    </w:p>
    <w:p>
      <w:r>
        <w:t>Outside, Darrowmere smelled like wet straw, smoke, manure, and boiled grain.</w:t>
      </w:r>
    </w:p>
    <w:p>
      <w:r>
        <w:t>Not destroyed. The first thing rumors had gotten wrong was scale.</w:t>
      </w:r>
    </w:p>
    <w:p>
      <w:r>
        <w:t>People were still living here.</w:t>
      </w:r>
    </w:p>
    <w:p>
      <w:r>
        <w:t>A woman stood in a doorway beating mud from a rug.</w:t>
      </w:r>
    </w:p>
    <w:p>
      <w:r>
        <w:t>Two boys carried buckets.</w:t>
      </w:r>
    </w:p>
    <w:p>
      <w:r>
        <w:t>A cooper had reopened his shop despite a watch barricade twenty yards away.</w:t>
      </w:r>
    </w:p>
    <w:p>
      <w:r>
        <w:t>Someone sold bread from a cart.</w:t>
      </w:r>
    </w:p>
    <w:p>
      <w:r>
        <w:t>The eastern bell tower rose above the roofs, dark stone, square top, one bronze bell visible through the opening.</w:t>
      </w:r>
    </w:p>
    <w:p>
      <w:r>
        <w:t>Three quick strokes.</w:t>
      </w:r>
    </w:p>
    <w:p>
      <w:r>
        <w:t>Pause.</w:t>
      </w:r>
    </w:p>
    <w:p>
      <w:r>
        <w:t>Three.</w:t>
      </w:r>
    </w:p>
    <w:p>
      <w:r>
        <w:t>Road warning.</w:t>
      </w:r>
    </w:p>
    <w:p>
      <w:r>
        <w:t>The bell sounded again.</w:t>
      </w:r>
    </w:p>
    <w:p>
      <w:r>
        <w:t>Alden looked east.</w:t>
      </w:r>
    </w:p>
    <w:p>
      <w:r>
        <w:t>“Still going.”</w:t>
      </w:r>
    </w:p>
    <w:p>
      <w:r>
        <w:t>“Yes.”</w:t>
      </w:r>
    </w:p>
    <w:p>
      <w:r>
        <w:t>“What now?”</w:t>
      </w:r>
    </w:p>
    <w:p>
      <w:r>
        <w:t>We had been told to report.</w:t>
      </w:r>
    </w:p>
    <w:p>
      <w:r>
        <w:t>That was the obvious answer.</w:t>
      </w:r>
    </w:p>
    <w:p>
      <w:r>
        <w:t>I did not want the obvious answer.</w:t>
      </w:r>
    </w:p>
    <w:p>
      <w:r>
        <w:t>My body did.</w:t>
      </w:r>
    </w:p>
    <w:p>
      <w:r>
        <w:t>My channels definitely did.</w:t>
      </w:r>
    </w:p>
    <w:p>
      <w:r>
        <w:t>“Report.”</w:t>
      </w:r>
    </w:p>
    <w:p>
      <w:r>
        <w:t>Alden nodded.</w:t>
      </w:r>
    </w:p>
    <w:p>
      <w:r>
        <w:t>No argument.</w:t>
      </w:r>
    </w:p>
    <w:p>
      <w:r>
        <w:t>That was almost suspicious.</w:t>
      </w:r>
    </w:p>
    <w:p>
      <w:r>
        <w:t>The watch command post occupied a grain office beside the central square. Green-coated watch moved in and out carrying messages, maps, water, and once a dead chicken.</w:t>
      </w:r>
    </w:p>
    <w:p>
      <w:r>
        <w:t>Nobody explained the chicken.</w:t>
      </w:r>
    </w:p>
    <w:p>
      <w:r>
        <w:t>Inside, Captain Harl Doven stood over a table.</w:t>
      </w:r>
    </w:p>
    <w:p>
      <w:r>
        <w:t>He was not old.</w:t>
      </w:r>
    </w:p>
    <w:p>
      <w:r>
        <w:t>I had expected old.</w:t>
      </w:r>
    </w:p>
    <w:p>
      <w:r>
        <w:t>Command often looked older in memory because responsibility flattened everyone into categories.</w:t>
      </w:r>
    </w:p>
    <w:p>
      <w:r>
        <w:t>Doven was maybe thirty-five, narrow-faced, with one side of his hair burned short.</w:t>
      </w:r>
    </w:p>
    <w:p>
      <w:r>
        <w:t>Nemi Caul sat in a chair beside him with her injured leg elevated on a crate.</w:t>
      </w:r>
    </w:p>
    <w:p>
      <w:r>
        <w:t>She saw us.</w:t>
      </w:r>
    </w:p>
    <w:p>
      <w:r>
        <w:t>“Oh.”</w:t>
      </w:r>
    </w:p>
    <w:p>
      <w:r>
        <w:t>I did not know whether that was good.</w:t>
      </w:r>
    </w:p>
    <w:p>
      <w:r>
        <w:t>Doven looked up.</w:t>
      </w:r>
    </w:p>
    <w:p>
      <w:r>
        <w:t>“Road wagon?”</w:t>
      </w:r>
    </w:p>
    <w:p>
      <w:r>
        <w:t>Cal raised a hand.</w:t>
      </w:r>
    </w:p>
    <w:p>
      <w:r>
        <w:t>“Cal Serren. Contract rider.”</w:t>
      </w:r>
    </w:p>
    <w:p>
      <w:r>
        <w:t>“Alden Marr.”</w:t>
      </w:r>
    </w:p>
    <w:p>
      <w:r>
        <w:t>“Greg.”</w:t>
      </w:r>
    </w:p>
    <w:p>
      <w:r>
        <w:t>Doven looked at me.</w:t>
      </w:r>
    </w:p>
    <w:p>
      <w:r>
        <w:t>“You’re the questions.”</w:t>
      </w:r>
    </w:p>
    <w:p>
      <w:r>
        <w:t>“I have been called worse.”</w:t>
      </w:r>
    </w:p>
    <w:p>
      <w:r>
        <w:t>Nemi said, “Not by me.”</w:t>
      </w:r>
    </w:p>
    <w:p>
      <w:r>
        <w:t>“Yet.”</w:t>
      </w:r>
    </w:p>
    <w:p>
      <w:r>
        <w:t>Doven pointed at three empty chairs.</w:t>
      </w:r>
    </w:p>
    <w:p>
      <w:r>
        <w:t>“Sit. Report in order. Do not improve it.”</w:t>
      </w:r>
    </w:p>
    <w:p>
      <w:r>
        <w:t>I sat.</w:t>
      </w:r>
    </w:p>
    <w:p>
      <w:r>
        <w:t>I liked him immediately.</w:t>
      </w:r>
    </w:p>
    <w:p>
      <w:r>
        <w:t>Cal went first.</w:t>
      </w:r>
    </w:p>
    <w:p>
      <w:r>
        <w:t>He had seen the first creature at the orchard wall.</w:t>
      </w:r>
    </w:p>
    <w:p>
      <w:r>
        <w:t>He described it.</w:t>
      </w:r>
    </w:p>
    <w:p>
      <w:r>
        <w:t>Doven interrupted only for position, distance, direction, and time.</w:t>
      </w:r>
    </w:p>
    <w:p>
      <w:r>
        <w:t>Alden went next.</w:t>
      </w:r>
    </w:p>
    <w:p>
      <w:r>
        <w:t>His account was shorter.</w:t>
      </w:r>
    </w:p>
    <w:p>
      <w:r>
        <w:t>I noticed that.</w:t>
      </w:r>
    </w:p>
    <w:p>
      <w:r>
        <w:t>He did not dramatize getting dragged.</w:t>
      </w:r>
    </w:p>
    <w:p>
      <w:r>
        <w:t>Did not mention the scarf.</w:t>
      </w:r>
    </w:p>
    <w:p>
      <w:r>
        <w:t>Did not mention my Barrier unless directly asked.</w:t>
      </w:r>
    </w:p>
    <w:p>
      <w:r>
        <w:t>Then me.</w:t>
      </w:r>
    </w:p>
    <w:p>
      <w:r>
        <w:t>I reported one creature at the wall.</w:t>
      </w:r>
    </w:p>
    <w:p>
      <w:r>
        <w:t>Gray.</w:t>
      </w:r>
    </w:p>
    <w:p>
      <w:r>
        <w:t>Long-bodied.</w:t>
      </w:r>
    </w:p>
    <w:p>
      <w:r>
        <w:t>Four legs.</w:t>
      </w:r>
    </w:p>
    <w:p>
      <w:r>
        <w:t>Dark hair or bristles along spine.</w:t>
      </w:r>
    </w:p>
    <w:p>
      <w:r>
        <w:t>Abnormal turning behavior.</w:t>
      </w:r>
    </w:p>
    <w:p>
      <w:r>
        <w:t>Black blood.</w:t>
      </w:r>
    </w:p>
    <w:p>
      <w:r>
        <w:t>Steel penetrated hide.</w:t>
      </w:r>
    </w:p>
    <w:p>
      <w:r>
        <w:t>Creature demonstrated rapid lateral redirection without visible ordinary footwork.</w:t>
      </w:r>
    </w:p>
    <w:p>
      <w:r>
        <w:t>Doven stopped me.</w:t>
      </w:r>
    </w:p>
    <w:p>
      <w:r>
        <w:t>“Visible to you?”</w:t>
      </w:r>
    </w:p>
    <w:p>
      <w:r>
        <w:t>“Yes.”</w:t>
      </w:r>
    </w:p>
    <w:p>
      <w:r>
        <w:t>“Could you have missed it?”</w:t>
      </w:r>
    </w:p>
    <w:p>
      <w:r>
        <w:t>“Yes.”</w:t>
      </w:r>
    </w:p>
    <w:p>
      <w:r>
        <w:t>“Good.”</w:t>
      </w:r>
    </w:p>
    <w:p>
      <w:r>
        <w:t>I continued.</w:t>
      </w:r>
    </w:p>
    <w:p>
      <w:r>
        <w:t>Second creature from west targeted horses rather than us.</w:t>
      </w:r>
    </w:p>
    <w:p>
      <w:r>
        <w:t>Possibly relevant.</w:t>
      </w:r>
    </w:p>
    <w:p>
      <w:r>
        <w:t>One creature killed on road.</w:t>
      </w:r>
    </w:p>
    <w:p>
      <w:r>
        <w:t>Sword remained in body.</w:t>
      </w:r>
    </w:p>
    <w:p>
      <w:r>
        <w:t>Three creatures approached from east later.</w:t>
      </w:r>
    </w:p>
    <w:p>
      <w:r>
        <w:t>Unknown whether wounded first creature among them.</w:t>
      </w:r>
    </w:p>
    <w:p>
      <w:r>
        <w:t>One followed wagon until watch crossbow hit it.</w:t>
      </w:r>
    </w:p>
    <w:p>
      <w:r>
        <w:t>I mentioned the ridges under the chest.</w:t>
      </w:r>
    </w:p>
    <w:p>
      <w:r>
        <w:t>Doven frowned.</w:t>
      </w:r>
    </w:p>
    <w:p>
      <w:r>
        <w:t>“What ridges?”</w:t>
      </w:r>
    </w:p>
    <w:p>
      <w:r>
        <w:t>“Small hard structures along the underside of the sternum. I saw them when one reared vertically.”</w:t>
      </w:r>
    </w:p>
    <w:p>
      <w:r>
        <w:t>“Bone?”</w:t>
      </w:r>
    </w:p>
    <w:p>
      <w:r>
        <w:t>“I don’t know.”</w:t>
      </w:r>
    </w:p>
    <w:p>
      <w:r>
        <w:t>“Armor?”</w:t>
      </w:r>
    </w:p>
    <w:p>
      <w:r>
        <w:t>“I don’t know.”</w:t>
      </w:r>
    </w:p>
    <w:p>
      <w:r>
        <w:t>“Natural?”</w:t>
      </w:r>
    </w:p>
    <w:p>
      <w:r>
        <w:t>“I don’t know.”</w:t>
      </w:r>
    </w:p>
    <w:p>
      <w:r>
        <w:t>He looked at Nemi.</w:t>
      </w:r>
    </w:p>
    <w:p>
      <w:r>
        <w:t>She smiled faintly.</w:t>
      </w:r>
    </w:p>
    <w:p>
      <w:r>
        <w:t>“He does know the phrase.”</w:t>
      </w:r>
    </w:p>
    <w:p>
      <w:r>
        <w:t>“I learned it recently.”</w:t>
      </w:r>
    </w:p>
    <w:p>
      <w:r>
        <w:t>Doven marked the map.</w:t>
      </w:r>
    </w:p>
    <w:p>
      <w:r>
        <w:t>There were already six black circles east and north of town.</w:t>
      </w:r>
    </w:p>
    <w:p>
      <w:r>
        <w:t>Three red crosses.</w:t>
      </w:r>
    </w:p>
    <w:p>
      <w:r>
        <w:t>One blue line along the north road.</w:t>
      </w:r>
    </w:p>
    <w:p>
      <w:r>
        <w:t>“What are the crosses?” I asked.</w:t>
      </w:r>
    </w:p>
    <w:p>
      <w:r>
        <w:t>“Dead creatures recovered.”</w:t>
      </w:r>
    </w:p>
    <w:p>
      <w:r>
        <w:t>My attention sharpened.</w:t>
      </w:r>
    </w:p>
    <w:p>
      <w:r>
        <w:t>“Three?”</w:t>
      </w:r>
    </w:p>
    <w:p>
      <w:r>
        <w:t>“Three bodies.”</w:t>
      </w:r>
    </w:p>
    <w:p>
      <w:r>
        <w:t>“Examined?”</w:t>
      </w:r>
    </w:p>
    <w:p>
      <w:r>
        <w:t>“One.”</w:t>
      </w:r>
    </w:p>
    <w:p>
      <w:r>
        <w:t>“By?”</w:t>
      </w:r>
    </w:p>
    <w:p>
      <w:r>
        <w:t>“Apothecary. Tanner. Watch mage.”</w:t>
      </w:r>
    </w:p>
    <w:p>
      <w:r>
        <w:t>I leaned forward.</w:t>
      </w:r>
    </w:p>
    <w:p>
      <w:r>
        <w:t>My wrist tag swung.</w:t>
      </w:r>
    </w:p>
    <w:p>
      <w:r>
        <w:t>NO CASTING.</w:t>
      </w:r>
    </w:p>
    <w:p>
      <w:r>
        <w:t>Doven noticed.</w:t>
      </w:r>
    </w:p>
    <w:p>
      <w:r>
        <w:t>“Good tag.”</w:t>
      </w:r>
    </w:p>
    <w:p>
      <w:r>
        <w:t>“I dislike it.”</w:t>
      </w:r>
    </w:p>
    <w:p>
      <w:r>
        <w:t>“Better.”</w:t>
      </w:r>
    </w:p>
    <w:p>
      <w:r>
        <w:t>“What did they find?”</w:t>
      </w:r>
    </w:p>
    <w:p>
      <w:r>
        <w:t>Doven looked at me.</w:t>
      </w:r>
    </w:p>
    <w:p>
      <w:r>
        <w:t>“Why do you need to know?”</w:t>
      </w:r>
    </w:p>
    <w:p>
      <w:r>
        <w:t>Unknown architecture. Black blood. Movement without preparation. Hard ridges. If this was magical alteration, I might recognize the shape before I recognized the species. Also, I wanted to know.</w:t>
      </w:r>
    </w:p>
    <w:p>
      <w:r>
        <w:t>“Because if I see another one, I want fewer surprises.”</w:t>
      </w:r>
    </w:p>
    <w:p>
      <w:r>
        <w:t>That was the clean answer.</w:t>
      </w:r>
    </w:p>
    <w:p>
      <w:r>
        <w:t>Doven considered.</w:t>
      </w:r>
    </w:p>
    <w:p>
      <w:r>
        <w:t>“Black blood is blood.”</w:t>
      </w:r>
    </w:p>
    <w:p>
      <w:r>
        <w:t>“Meaning?”</w:t>
      </w:r>
    </w:p>
    <w:p>
      <w:r>
        <w:t>“Not tar. Not magical residue. Actual blood. Thick. Warmer than human.”</w:t>
      </w:r>
    </w:p>
    <w:p>
      <w:r>
        <w:t>“Organs?”</w:t>
      </w:r>
    </w:p>
    <w:p>
      <w:r>
        <w:t>“Normal enough to disappoint everyone.”</w:t>
      </w:r>
    </w:p>
    <w:p>
      <w:r>
        <w:t>Alden said, “Everyone?”</w:t>
      </w:r>
    </w:p>
    <w:p>
      <w:r>
        <w:t>Nemi said, “People prefer monsters to be interesting after they’re dead.”</w:t>
      </w:r>
    </w:p>
    <w:p>
      <w:r>
        <w:t>Correct.</w:t>
      </w:r>
    </w:p>
    <w:p>
      <w:r>
        <w:t>Doven continued.</w:t>
      </w:r>
    </w:p>
    <w:p>
      <w:r>
        <w:t>“Four-limbed. Mammal structure, mostly. Stomach had sheep. Teeth are ordinary teeth in an unusual jaw. No embedded metal. No obvious rune work. No collar marks. No brand.”</w:t>
      </w:r>
    </w:p>
    <w:p>
      <w:r>
        <w:t>“Mana?”</w:t>
      </w:r>
    </w:p>
    <w:p>
      <w:r>
        <w:t>“Present.”</w:t>
      </w:r>
    </w:p>
    <w:p>
      <w:r>
        <w:t>That mattered.</w:t>
      </w:r>
    </w:p>
    <w:p>
      <w:r>
        <w:t>“How much?”</w:t>
      </w:r>
    </w:p>
    <w:p>
      <w:r>
        <w:t>Doven looked at Nemi.</w:t>
      </w:r>
    </w:p>
    <w:p>
      <w:r>
        <w:t>She answered.</w:t>
      </w:r>
    </w:p>
    <w:p>
      <w:r>
        <w:t>“More than a normal animal. Less than a trained war-beast.”</w:t>
      </w:r>
    </w:p>
    <w:p>
      <w:r>
        <w:t>“Pattern?”</w:t>
      </w:r>
    </w:p>
    <w:p>
      <w:r>
        <w:t>“Watch mage says diffuse.”</w:t>
      </w:r>
    </w:p>
    <w:p>
      <w:r>
        <w:t>I paused.</w:t>
      </w:r>
    </w:p>
    <w:p>
      <w:r>
        <w:t>Diffuse.</w:t>
      </w:r>
    </w:p>
    <w:p>
      <w:r>
        <w:t>Not structured around a single organ.</w:t>
      </w:r>
    </w:p>
    <w:p>
      <w:r>
        <w:t>Not necessarily spellwork.</w:t>
      </w:r>
    </w:p>
    <w:p>
      <w:r>
        <w:t>“Did the mage know the species?”</w:t>
      </w:r>
    </w:p>
    <w:p>
      <w:r>
        <w:t>“No.”</w:t>
      </w:r>
    </w:p>
    <w:p>
      <w:r>
        <w:t>“Did anyone?”</w:t>
      </w:r>
    </w:p>
    <w:p>
      <w:r>
        <w:t>“No.”</w:t>
      </w:r>
    </w:p>
    <w:p>
      <w:r>
        <w:t>Good.</w:t>
      </w:r>
    </w:p>
    <w:p>
      <w:r>
        <w:t>Bad.</w:t>
      </w:r>
    </w:p>
    <w:p>
      <w:r>
        <w:t>I asked, “Do the chest ridges appear on the bodies?”</w:t>
      </w:r>
    </w:p>
    <w:p>
      <w:r>
        <w:t>Doven looked at a note.</w:t>
      </w:r>
    </w:p>
    <w:p>
      <w:r>
        <w:t>“Yes.”</w:t>
      </w:r>
    </w:p>
    <w:p>
      <w:r>
        <w:t>“What are they?”</w:t>
      </w:r>
    </w:p>
    <w:p>
      <w:r>
        <w:t>“Bone growth.”</w:t>
      </w:r>
    </w:p>
    <w:p>
      <w:r>
        <w:t>“Natural?”</w:t>
      </w:r>
    </w:p>
    <w:p>
      <w:r>
        <w:t>Nemi said, “You are going to make that word do too much.”</w:t>
      </w:r>
    </w:p>
    <w:p>
      <w:r>
        <w:t>She was right.</w:t>
      </w:r>
    </w:p>
    <w:p>
      <w:r>
        <w:t>“Present in all three?”</w:t>
      </w:r>
    </w:p>
    <w:p>
      <w:r>
        <w:t>“Two. Third was damaged.”</w:t>
      </w:r>
    </w:p>
    <w:p>
      <w:r>
        <w:t>“Same placement?”</w:t>
      </w:r>
    </w:p>
    <w:p>
      <w:r>
        <w:t>“Approximately.”</w:t>
      </w:r>
    </w:p>
    <w:p>
      <w:r>
        <w:t>Alden shifted beside me.</w:t>
      </w:r>
    </w:p>
    <w:p>
      <w:r>
        <w:t>I could feel him getting bored.</w:t>
      </w:r>
    </w:p>
    <w:p>
      <w:r>
        <w:t>Not bored exactly.</w:t>
      </w:r>
    </w:p>
    <w:p>
      <w:r>
        <w:t>Restless.</w:t>
      </w:r>
    </w:p>
    <w:p>
      <w:r>
        <w:t>We had nearly died an hour ago and I was discussing sternums.</w:t>
      </w:r>
    </w:p>
    <w:p>
      <w:r>
        <w:t>That was a me problem.</w:t>
      </w:r>
    </w:p>
    <w:p>
      <w:r>
        <w:t>Doven tapped the map.</w:t>
      </w:r>
    </w:p>
    <w:p>
      <w:r>
        <w:t>“Now the useful part.”</w:t>
      </w:r>
    </w:p>
    <w:p>
      <w:r>
        <w:t>I looked at him.</w:t>
      </w:r>
    </w:p>
    <w:p>
      <w:r>
        <w:t>“That was useful.”</w:t>
      </w:r>
    </w:p>
    <w:p>
      <w:r>
        <w:t>“For tomorrow.”</w:t>
      </w:r>
    </w:p>
    <w:p>
      <w:r>
        <w:t>He tapped again.</w:t>
      </w:r>
    </w:p>
    <w:p>
      <w:r>
        <w:t>“This is today.”</w:t>
      </w:r>
    </w:p>
    <w:p>
      <w:r>
        <w:t>Six black circles.</w:t>
      </w:r>
    </w:p>
    <w:p>
      <w:r>
        <w:t>Sightings.</w:t>
      </w:r>
    </w:p>
    <w:p>
      <w:r>
        <w:t>The pattern was not random.</w:t>
      </w:r>
    </w:p>
    <w:p>
      <w:r>
        <w:t>I saw it.</w:t>
      </w:r>
    </w:p>
    <w:p>
      <w:r>
        <w:t>Then I did not.</w:t>
      </w:r>
    </w:p>
    <w:p>
      <w:r>
        <w:t>Because I wanted one too quickly.</w:t>
      </w:r>
    </w:p>
    <w:p>
      <w:r>
        <w:t>North road.</w:t>
      </w:r>
    </w:p>
    <w:p>
      <w:r>
        <w:t>East pens.</w:t>
      </w:r>
    </w:p>
    <w:p>
      <w:r>
        <w:t>Orchard route.</w:t>
      </w:r>
    </w:p>
    <w:p>
      <w:r>
        <w:t>Canal ditch.</w:t>
      </w:r>
    </w:p>
    <w:p>
      <w:r>
        <w:t>No.</w:t>
      </w:r>
    </w:p>
    <w:p>
      <w:r>
        <w:t>Not canal.</w:t>
      </w:r>
    </w:p>
    <w:p>
      <w:r>
        <w:t>Drainage ditch.</w:t>
      </w:r>
    </w:p>
    <w:p>
      <w:r>
        <w:t>Farm lanes.</w:t>
      </w:r>
    </w:p>
    <w:p>
      <w:r>
        <w:t>Livestock.</w:t>
      </w:r>
    </w:p>
    <w:p>
      <w:r>
        <w:t>Edges.</w:t>
      </w:r>
    </w:p>
    <w:p>
      <w:r>
        <w:t>“They’re avoiding the center,” Alden said.</w:t>
      </w:r>
    </w:p>
    <w:p>
      <w:r>
        <w:t>I looked at him.</w:t>
      </w:r>
    </w:p>
    <w:p>
      <w:r>
        <w:t>Doven did too.</w:t>
      </w:r>
    </w:p>
    <w:p>
      <w:r>
        <w:t>Alden pointed.</w:t>
      </w:r>
    </w:p>
    <w:p>
      <w:r>
        <w:t>“All these are outside the dense streets.”</w:t>
      </w:r>
    </w:p>
    <w:p>
      <w:r>
        <w:t>“Yes,” Doven said.</w:t>
      </w:r>
    </w:p>
    <w:p>
      <w:r>
        <w:t>“Because people?”</w:t>
      </w:r>
    </w:p>
    <w:p>
      <w:r>
        <w:t>“Maybe.”</w:t>
      </w:r>
    </w:p>
    <w:p>
      <w:r>
        <w:t>“Because walls?” I asked.</w:t>
      </w:r>
    </w:p>
    <w:p>
      <w:r>
        <w:t>“Maybe.”</w:t>
      </w:r>
    </w:p>
    <w:p>
      <w:r>
        <w:t>“Because food,” Nemi said.</w:t>
      </w:r>
    </w:p>
    <w:p>
      <w:r>
        <w:t>She tapped the sheep pens.</w:t>
      </w:r>
    </w:p>
    <w:p>
      <w:r>
        <w:t>Then the mule yard.</w:t>
      </w:r>
    </w:p>
    <w:p>
      <w:r>
        <w:t>Then a poultry enclosure.</w:t>
      </w:r>
    </w:p>
    <w:p>
      <w:r>
        <w:t>“Most confirmed contact is livestock.”</w:t>
      </w:r>
    </w:p>
    <w:p>
      <w:r>
        <w:t>That changed it. Not an invasion. Not yet. Predation. But predators did not usually ring alarm bells. People did.</w:t>
      </w:r>
    </w:p>
    <w:p>
      <w:r>
        <w:t>“What is the problem right now?” Doven asked.</w:t>
      </w:r>
    </w:p>
    <w:p>
      <w:r>
        <w:t>Alden said, “Keep them out.”</w:t>
      </w:r>
    </w:p>
    <w:p>
      <w:r>
        <w:t>Doven shook his head.</w:t>
      </w:r>
    </w:p>
    <w:p>
      <w:r>
        <w:t>“Too large.”</w:t>
      </w:r>
    </w:p>
    <w:p>
      <w:r>
        <w:t>I disliked how familiar this was becoming.</w:t>
      </w:r>
    </w:p>
    <w:p>
      <w:r>
        <w:t>I looked at the map.</w:t>
      </w:r>
    </w:p>
    <w:p>
      <w:r>
        <w:t>“Know where they are?”</w:t>
      </w:r>
    </w:p>
    <w:p>
      <w:r>
        <w:t>“Closer.”</w:t>
      </w:r>
    </w:p>
    <w:p>
      <w:r>
        <w:t>Nemi said, “Keep people from feeding them.”</w:t>
      </w:r>
    </w:p>
    <w:p>
      <w:r>
        <w:t>There.</w:t>
      </w:r>
    </w:p>
    <w:p>
      <w:r>
        <w:t>Doven nodded.</w:t>
      </w:r>
    </w:p>
    <w:p>
      <w:r>
        <w:t>“Livestock inside the east quarter is scattered. Pens are damaged. Families evacuated faster than animals could be moved. Creatures keep returning to the same food.”</w:t>
      </w:r>
    </w:p>
    <w:p>
      <w:r>
        <w:t>“So move the animals,” Alden said.</w:t>
      </w:r>
    </w:p>
    <w:p>
      <w:r>
        <w:t>“Yes.”</w:t>
      </w:r>
    </w:p>
    <w:p>
      <w:r>
        <w:t>Simple.</w:t>
      </w:r>
    </w:p>
    <w:p>
      <w:r>
        <w:t>Terrible.</w:t>
      </w:r>
    </w:p>
    <w:p>
      <w:r>
        <w:t>Doven pointed to three locations.</w:t>
      </w:r>
    </w:p>
    <w:p>
      <w:r>
        <w:t>“Two crews are already working. Third pen is here.”</w:t>
      </w:r>
    </w:p>
    <w:p>
      <w:r>
        <w:t>Alden stood.</w:t>
      </w:r>
    </w:p>
    <w:p>
      <w:r>
        <w:t>His healer tag fluttered.</w:t>
      </w:r>
    </w:p>
    <w:p>
      <w:r>
        <w:t>NO LIFTING LEFT.</w:t>
      </w:r>
    </w:p>
    <w:p>
      <w:r>
        <w:t>Doven looked at it.</w:t>
      </w:r>
    </w:p>
    <w:p>
      <w:r>
        <w:t>“Sit.”</w:t>
      </w:r>
    </w:p>
    <w:p>
      <w:r>
        <w:t>Alden sat.</w:t>
      </w:r>
    </w:p>
    <w:p>
      <w:r>
        <w:t>I almost laughed.</w:t>
      </w:r>
    </w:p>
    <w:p>
      <w:r>
        <w:t>“Not you,” Doven said.</w:t>
      </w:r>
    </w:p>
    <w:p>
      <w:r>
        <w:t>“Why not?”</w:t>
      </w:r>
    </w:p>
    <w:p>
      <w:r>
        <w:t>“Your shoulder.”</w:t>
      </w:r>
    </w:p>
    <w:p>
      <w:r>
        <w:t>“It works.”</w:t>
      </w:r>
    </w:p>
    <w:p>
      <w:r>
        <w:t>“Your healer says otherwise.”</w:t>
      </w:r>
    </w:p>
    <w:p>
      <w:r>
        <w:t>“She says no lifting.”</w:t>
      </w:r>
    </w:p>
    <w:p>
      <w:r>
        <w:t>“Moving goats involves lifting goats.”</w:t>
      </w:r>
    </w:p>
    <w:p>
      <w:r>
        <w:t>“Why would I lift a goat?”</w:t>
      </w:r>
    </w:p>
    <w:p>
      <w:r>
        <w:t>Nemi said, “You have never moved goats.”</w:t>
      </w:r>
    </w:p>
    <w:p>
      <w:r>
        <w:t>Alden stopped.</w:t>
      </w:r>
    </w:p>
    <w:p>
      <w:r>
        <w:t>“I have not.”</w:t>
      </w:r>
    </w:p>
    <w:p>
      <w:r>
        <w:t>“Then trust the tag.”</w:t>
      </w:r>
    </w:p>
    <w:p>
      <w:r>
        <w:t>Doven pointed at me.</w:t>
      </w:r>
    </w:p>
    <w:p>
      <w:r>
        <w:t>“You can walk?”</w:t>
      </w:r>
    </w:p>
    <w:p>
      <w:r>
        <w:t>“Yes.”</w:t>
      </w:r>
    </w:p>
    <w:p>
      <w:r>
        <w:t>“Carry?”</w:t>
      </w:r>
    </w:p>
    <w:p>
      <w:r>
        <w:t>“Yes.”</w:t>
      </w:r>
    </w:p>
    <w:p>
      <w:r>
        <w:t>“Cast?”</w:t>
      </w:r>
    </w:p>
    <w:p>
      <w:r>
        <w:t>“No.”</w:t>
      </w:r>
    </w:p>
    <w:p>
      <w:r>
        <w:t>“Fight?”</w:t>
      </w:r>
    </w:p>
    <w:p>
      <w:r>
        <w:t>“Three.”</w:t>
      </w:r>
    </w:p>
    <w:p>
      <w:r>
        <w:t>He stared.</w:t>
      </w:r>
    </w:p>
    <w:p>
      <w:r>
        <w:t>Alden put his face in his hand.</w:t>
      </w:r>
    </w:p>
    <w:p>
      <w:r>
        <w:t>Cal laughed.</w:t>
      </w:r>
    </w:p>
    <w:p>
      <w:r>
        <w:t>I regretted honesty.</w:t>
      </w:r>
    </w:p>
    <w:p>
      <w:r>
        <w:t>Doven said, “What does three mean?”</w:t>
      </w:r>
    </w:p>
    <w:p>
      <w:r>
        <w:t>“It means I can be useful if someone competent is between me and the dangerous thing.”</w:t>
      </w:r>
    </w:p>
    <w:p>
      <w:r>
        <w:t>Doven nodded.</w:t>
      </w:r>
    </w:p>
    <w:p>
      <w:r>
        <w:t>“Finally, a Bronze who understands numbers.”</w:t>
      </w:r>
    </w:p>
    <w:p>
      <w:r>
        <w:t>Alden said, “He does not.”</w:t>
      </w:r>
    </w:p>
    <w:p>
      <w:r>
        <w:t>“Quiet.”</w:t>
      </w:r>
    </w:p>
    <w:p>
      <w:r>
        <w:t>Doven looked at Cal.</w:t>
      </w:r>
    </w:p>
    <w:p>
      <w:r>
        <w:t>“Arm?”</w:t>
      </w:r>
    </w:p>
    <w:p>
      <w:r>
        <w:t>“Works.”</w:t>
      </w:r>
    </w:p>
    <w:p>
      <w:r>
        <w:t>“Good. You two go with Pen Crew Three.”</w:t>
      </w:r>
    </w:p>
    <w:p>
      <w:r>
        <w:t>He meant Cal and me.</w:t>
      </w:r>
    </w:p>
    <w:p>
      <w:r>
        <w:t>Alden leaned forward.</w:t>
      </w:r>
    </w:p>
    <w:p>
      <w:r>
        <w:t>“What about me?”</w:t>
      </w:r>
    </w:p>
    <w:p>
      <w:r>
        <w:t>“You stay.”</w:t>
      </w:r>
    </w:p>
    <w:p>
      <w:r>
        <w:t>“No.”</w:t>
      </w:r>
    </w:p>
    <w:p>
      <w:r>
        <w:t>Doven did not react.</w:t>
      </w:r>
    </w:p>
    <w:p>
      <w:r>
        <w:t>Alden said it again.</w:t>
      </w:r>
    </w:p>
    <w:p>
      <w:r>
        <w:t>“No.”</w:t>
      </w:r>
    </w:p>
    <w:p>
      <w:r>
        <w:t>There was something different in it.</w:t>
      </w:r>
    </w:p>
    <w:p>
      <w:r>
        <w:t>Not defiance for sport.</w:t>
      </w:r>
    </w:p>
    <w:p>
      <w:r>
        <w:t>He had come here.</w:t>
      </w:r>
    </w:p>
    <w:p>
      <w:r>
        <w:t>He had fought.</w:t>
      </w:r>
    </w:p>
    <w:p>
      <w:r>
        <w:t>He had bled.</w:t>
      </w:r>
    </w:p>
    <w:p>
      <w:r>
        <w:t>Now someone was telling him to remain in a command post while the job continued.</w:t>
      </w:r>
    </w:p>
    <w:p>
      <w:r>
        <w:t>I understood exactly why he hated it.</w:t>
      </w:r>
    </w:p>
    <w:p>
      <w:r>
        <w:t>That did not make him right.</w:t>
      </w:r>
    </w:p>
    <w:p>
      <w:r>
        <w:t>Doven said, “Your left shoulder is restricted. Crew Three needs animal handling, hauling, fence work, and possibly fighting. You are poor for three of four.”</w:t>
      </w:r>
    </w:p>
    <w:p>
      <w:r>
        <w:t>“I can fight.”</w:t>
      </w:r>
    </w:p>
    <w:p>
      <w:r>
        <w:t>“Can you?”</w:t>
      </w:r>
    </w:p>
    <w:p>
      <w:r>
        <w:t>Alden’s jaw tightened.</w:t>
      </w:r>
    </w:p>
    <w:p>
      <w:r>
        <w:t>Doven pointed at the wrist tag.</w:t>
      </w:r>
    </w:p>
    <w:p>
      <w:r>
        <w:t>“I am not debating your self-image.”</w:t>
      </w:r>
    </w:p>
    <w:p>
      <w:r>
        <w:t>That landed.</w:t>
      </w:r>
    </w:p>
    <w:p>
      <w:r>
        <w:t>Hard.</w:t>
      </w:r>
    </w:p>
    <w:p>
      <w:r>
        <w:t>Alden stood anyway.</w:t>
      </w:r>
    </w:p>
    <w:p>
      <w:r>
        <w:t>Nemi said, “Marr.”</w:t>
      </w:r>
    </w:p>
    <w:p>
      <w:r>
        <w:t>He looked at her.</w:t>
      </w:r>
    </w:p>
    <w:p>
      <w:r>
        <w:t>“Sit down.”</w:t>
      </w:r>
    </w:p>
    <w:p>
      <w:r>
        <w:t>He did.</w:t>
      </w:r>
    </w:p>
    <w:p>
      <w:r>
        <w:t>Interesting. Authority from Doven made him push. Authority from Nemi made him stop. She had arrived injured from the same roads. Earned information. I filed that away. Bad habit.</w:t>
      </w:r>
    </w:p>
    <w:p>
      <w:r>
        <w:t>Cal and I were almost at the door when Alden said, “Greg.”</w:t>
      </w:r>
    </w:p>
    <w:p>
      <w:r>
        <w:t>I turned.</w:t>
      </w:r>
    </w:p>
    <w:p>
      <w:r>
        <w:t>“Don’t.”</w:t>
      </w:r>
    </w:p>
    <w:p>
      <w:r>
        <w:t>One word.</w:t>
      </w:r>
    </w:p>
    <w:p>
      <w:r>
        <w:t>I knew what he meant.</w:t>
      </w:r>
    </w:p>
    <w:p>
      <w:r>
        <w:t>Do not turn this into proving something.</w:t>
      </w:r>
    </w:p>
    <w:p>
      <w:r>
        <w:t>Do not cast.</w:t>
      </w:r>
    </w:p>
    <w:p>
      <w:r>
        <w:t>Do not chase.</w:t>
      </w:r>
    </w:p>
    <w:p>
      <w:r>
        <w:t>Do not get clever.</w:t>
      </w:r>
    </w:p>
    <w:p>
      <w:r>
        <w:t>Possibly all three.</w:t>
      </w:r>
    </w:p>
    <w:p>
      <w:r>
        <w:t>“I have a tag.”</w:t>
      </w:r>
    </w:p>
    <w:p>
      <w:r>
        <w:t>“That has never stopped anyone.”</w:t>
      </w:r>
    </w:p>
    <w:p>
      <w:r>
        <w:t>“Good point.”</w:t>
      </w:r>
    </w:p>
    <w:p>
      <w:r>
        <w:t>I left.</w:t>
      </w:r>
    </w:p>
    <w:p>
      <w:r>
        <w:t>Pen Three was not a pen.</w:t>
      </w:r>
    </w:p>
    <w:p>
      <w:r>
        <w:t>It was a disaster involving goats.</w:t>
      </w:r>
    </w:p>
    <w:p>
      <w:r>
        <w:t>There were thirty-one.</w:t>
      </w:r>
    </w:p>
    <w:p>
      <w:r>
        <w:t>Someone had counted.</w:t>
      </w:r>
    </w:p>
    <w:p>
      <w:r>
        <w:t>That was the only part working.</w:t>
      </w:r>
    </w:p>
    <w:p>
      <w:r>
        <w:t>The fence had collapsed along one side. Three goats were on a roof. Two had entered a dye shed. One stood on a cart with the moral certainty of a king.</w:t>
      </w:r>
    </w:p>
    <w:p>
      <w:r>
        <w:t>Five townspeople were trying to move them into a stone-walled courtyard.</w:t>
      </w:r>
    </w:p>
    <w:p>
      <w:r>
        <w:t>The goats disagreed.</w:t>
      </w:r>
    </w:p>
    <w:p>
      <w:r>
        <w:t>Cal stopped beside me.</w:t>
      </w:r>
    </w:p>
    <w:p>
      <w:r>
        <w:t>“Monsters?”</w:t>
      </w:r>
    </w:p>
    <w:p>
      <w:r>
        <w:t>“Worse.”</w:t>
      </w:r>
    </w:p>
    <w:p>
      <w:r>
        <w:t>A woman holding a broom pointed at us.</w:t>
      </w:r>
    </w:p>
    <w:p>
      <w:r>
        <w:t>“You guild?”</w:t>
      </w:r>
    </w:p>
    <w:p>
      <w:r>
        <w:t>“Unfortunately.”</w:t>
      </w:r>
    </w:p>
    <w:p>
      <w:r>
        <w:t>“Good. Grab that gate.”</w:t>
      </w:r>
    </w:p>
    <w:p>
      <w:r>
        <w:t>I grabbed the gate.</w:t>
      </w:r>
    </w:p>
    <w:p>
      <w:r>
        <w:t>No introduction.</w:t>
      </w:r>
    </w:p>
    <w:p>
      <w:r>
        <w:t>No briefing.</w:t>
      </w:r>
    </w:p>
    <w:p>
      <w:r>
        <w:t>Just gate.</w:t>
      </w:r>
    </w:p>
    <w:p>
      <w:r>
        <w:t>Excellent.</w:t>
      </w:r>
    </w:p>
    <w:p>
      <w:r>
        <w:t>We moved goats.</w:t>
      </w:r>
    </w:p>
    <w:p>
      <w:r>
        <w:t>This was harder than combat in several important ways.</w:t>
      </w:r>
    </w:p>
    <w:p>
      <w:r>
        <w:t>A creature wanted something predictable.</w:t>
      </w:r>
    </w:p>
    <w:p>
      <w:r>
        <w:t>Goats wanted the collapse of civilization.</w:t>
      </w:r>
    </w:p>
    <w:p>
      <w:r>
        <w:t>One refused to move until everyone stopped trying.</w:t>
      </w:r>
    </w:p>
    <w:p>
      <w:r>
        <w:t>Another moved only when nobody wanted it to.</w:t>
      </w:r>
    </w:p>
    <w:p>
      <w:r>
        <w:t>The cart king jumped onto my back.</w:t>
      </w:r>
    </w:p>
    <w:p>
      <w:r>
        <w:t>I made a sound I would deny later.</w:t>
      </w:r>
    </w:p>
    <w:p>
      <w:r>
        <w:t>Cal laughed so hard he lost two goats.</w:t>
      </w:r>
    </w:p>
    <w:p>
      <w:r>
        <w:t>“Useful?” I asked.</w:t>
      </w:r>
    </w:p>
    <w:p>
      <w:r>
        <w:t>“No.”</w:t>
      </w:r>
    </w:p>
    <w:p>
      <w:r>
        <w:t>“Then suffer quietly.”</w:t>
      </w:r>
    </w:p>
    <w:p>
      <w:r>
        <w:t>The broom woman was named Senn.</w:t>
      </w:r>
    </w:p>
    <w:p>
      <w:r>
        <w:t>She knew every goat by either name or insult.</w:t>
      </w:r>
    </w:p>
    <w:p>
      <w:r>
        <w:t>“Blue ear goes first.”</w:t>
      </w:r>
    </w:p>
    <w:p>
      <w:r>
        <w:t>“Why?”</w:t>
      </w:r>
    </w:p>
    <w:p>
      <w:r>
        <w:t>“She follows Brownie.”</w:t>
      </w:r>
    </w:p>
    <w:p>
      <w:r>
        <w:t>“Which one is Brownie?”</w:t>
      </w:r>
    </w:p>
    <w:p>
      <w:r>
        <w:t>“The brown one.”</w:t>
      </w:r>
    </w:p>
    <w:p>
      <w:r>
        <w:t>There were eleven brown goats.</w:t>
      </w:r>
    </w:p>
    <w:p>
      <w:r>
        <w:t>I stared.</w:t>
      </w:r>
    </w:p>
    <w:p>
      <w:r>
        <w:t>Senn said, “City boy?”</w:t>
      </w:r>
    </w:p>
    <w:p>
      <w:r>
        <w:t>“No.”</w:t>
      </w:r>
    </w:p>
    <w:p>
      <w:r>
        <w:t>“Then why are you useless?”</w:t>
      </w:r>
    </w:p>
    <w:p>
      <w:r>
        <w:t>Fair.</w:t>
      </w:r>
    </w:p>
    <w:p>
      <w:r>
        <w:t>We got fourteen into the courtyard.</w:t>
      </w:r>
    </w:p>
    <w:p>
      <w:r>
        <w:t>Then twenty.</w:t>
      </w:r>
    </w:p>
    <w:p>
      <w:r>
        <w:t>Then twenty-six.</w:t>
      </w:r>
    </w:p>
    <w:p>
      <w:r>
        <w:t>The roof goats remained.</w:t>
      </w:r>
    </w:p>
    <w:p>
      <w:r>
        <w:t>I looked at my restriction tag.</w:t>
      </w:r>
    </w:p>
    <w:p>
      <w:r>
        <w:t>NO CASTING.</w:t>
      </w:r>
    </w:p>
    <w:p>
      <w:r>
        <w:t>I looked at the roof.</w:t>
      </w:r>
    </w:p>
    <w:p>
      <w:r>
        <w:t>A tiny Barrier could have nudged one.</w:t>
      </w:r>
    </w:p>
    <w:p>
      <w:r>
        <w:t>No.</w:t>
      </w:r>
    </w:p>
    <w:p>
      <w:r>
        <w:t>No magic.</w:t>
      </w:r>
    </w:p>
    <w:p>
      <w:r>
        <w:t>Fine.</w:t>
      </w:r>
    </w:p>
    <w:p>
      <w:r>
        <w:t>I climbed.</w:t>
      </w:r>
    </w:p>
    <w:p>
      <w:r>
        <w:t>Senn shouted, “Don’t.”</w:t>
      </w:r>
    </w:p>
    <w:p>
      <w:r>
        <w:t>I stopped halfway.</w:t>
      </w:r>
    </w:p>
    <w:p>
      <w:r>
        <w:t>“What?”</w:t>
      </w:r>
    </w:p>
    <w:p>
      <w:r>
        <w:t>“You’ll push them off.”</w:t>
      </w:r>
    </w:p>
    <w:p>
      <w:r>
        <w:t>“I was going to guide them.”</w:t>
      </w:r>
    </w:p>
    <w:p>
      <w:r>
        <w:t>“They’ll jump.”</w:t>
      </w:r>
    </w:p>
    <w:p>
      <w:r>
        <w:t>“Where?”</w:t>
      </w:r>
    </w:p>
    <w:p>
      <w:r>
        <w:t>“On you.”</w:t>
      </w:r>
    </w:p>
    <w:p>
      <w:r>
        <w:t>I climbed down.</w:t>
      </w:r>
    </w:p>
    <w:p>
      <w:r>
        <w:t>Professional competence. Again.</w:t>
      </w:r>
    </w:p>
    <w:p>
      <w:r>
        <w:t>Senn shook grain into a bucket.</w:t>
      </w:r>
    </w:p>
    <w:p>
      <w:r>
        <w:t>The roof goats came down on their own.</w:t>
      </w:r>
    </w:p>
    <w:p>
      <w:r>
        <w:t>I hated goats.</w:t>
      </w:r>
    </w:p>
    <w:p>
      <w:r>
        <w:t>Twenty-nine.</w:t>
      </w:r>
    </w:p>
    <w:p>
      <w:r>
        <w:t>Thirty.</w:t>
      </w:r>
    </w:p>
    <w:p>
      <w:r>
        <w:t>Thirty-one.</w:t>
      </w:r>
    </w:p>
    <w:p>
      <w:r>
        <w:t>Gate shut.</w:t>
      </w:r>
    </w:p>
    <w:p>
      <w:r>
        <w:t>Done.</w:t>
      </w:r>
    </w:p>
    <w:p>
      <w:r>
        <w:t>Nobody died.</w:t>
      </w:r>
    </w:p>
    <w:p>
      <w:r>
        <w:t>No monster appeared.</w:t>
      </w:r>
    </w:p>
    <w:p>
      <w:r>
        <w:t>That was when the screaming started.</w:t>
      </w:r>
    </w:p>
    <w:p>
      <w:r>
        <w:t>Not from our courtyard.</w:t>
      </w:r>
    </w:p>
    <w:p>
      <w:r>
        <w:t>Two streets east.</w:t>
      </w:r>
    </w:p>
    <w:p>
      <w:r>
        <w:t>Cal drew his sword.</w:t>
      </w:r>
    </w:p>
    <w:p>
      <w:r>
        <w:t>I did not have one.</w:t>
      </w:r>
    </w:p>
    <w:p>
      <w:r>
        <w:t>Right.</w:t>
      </w:r>
    </w:p>
    <w:p>
      <w:r>
        <w:t>My sword remained somewhere on the road.</w:t>
      </w:r>
    </w:p>
    <w:p>
      <w:r>
        <w:t>Senn grabbed the broom with both hands.</w:t>
      </w:r>
    </w:p>
    <w:p>
      <w:r>
        <w:t>“What was that?”</w:t>
      </w:r>
    </w:p>
    <w:p>
      <w:r>
        <w:t>I knew the sound.</w:t>
      </w:r>
    </w:p>
    <w:p>
      <w:r>
        <w:t>Not creature.</w:t>
      </w:r>
    </w:p>
    <w:p>
      <w:r>
        <w:t>Human.</w:t>
      </w:r>
    </w:p>
    <w:p>
      <w:r>
        <w:t>Again.</w:t>
      </w:r>
    </w:p>
    <w:p>
      <w:r>
        <w:t>Then bells.</w:t>
      </w:r>
    </w:p>
    <w:p>
      <w:r>
        <w:t>Not road warning.</w:t>
      </w:r>
    </w:p>
    <w:p>
      <w:r>
        <w:t>Different.</w:t>
      </w:r>
    </w:p>
    <w:p>
      <w:r>
        <w:t>One long.</w:t>
      </w:r>
    </w:p>
    <w:p>
      <w:r>
        <w:t>Two short.</w:t>
      </w:r>
    </w:p>
    <w:p>
      <w:r>
        <w:t>Senn went pale.</w:t>
      </w:r>
    </w:p>
    <w:p>
      <w:r>
        <w:t>“What?”</w:t>
      </w:r>
    </w:p>
    <w:p>
      <w:r>
        <w:t>“East breach.”</w:t>
      </w:r>
    </w:p>
    <w:p>
      <w:r>
        <w:t>Cal looked at her.</w:t>
      </w:r>
    </w:p>
    <w:p>
      <w:r>
        <w:t>“Breach?”</w:t>
      </w:r>
    </w:p>
    <w:p>
      <w:r>
        <w:t>“Inside wall.”</w:t>
      </w:r>
    </w:p>
    <w:p>
      <w:r>
        <w:t>The goats exploded into noise behind us.</w:t>
      </w:r>
    </w:p>
    <w:p>
      <w:r>
        <w:t>Every one of them faced east.</w:t>
      </w:r>
    </w:p>
    <w:p>
      <w:r>
        <w:t>Not random.</w:t>
      </w:r>
    </w:p>
    <w:p>
      <w:r>
        <w:t>All at once.</w:t>
      </w:r>
    </w:p>
    <w:p>
      <w:r>
        <w:t>Ears forward.</w:t>
      </w:r>
    </w:p>
    <w:p>
      <w:r>
        <w:t>Bodies still.</w:t>
      </w:r>
    </w:p>
    <w:p>
      <w:r>
        <w:t>I felt the change before I understood it.</w:t>
      </w:r>
    </w:p>
    <w:p>
      <w:r>
        <w:t>The air did not move.</w:t>
      </w:r>
    </w:p>
    <w:p>
      <w:r>
        <w:t>No smell I noticed.</w:t>
      </w:r>
    </w:p>
    <w:p>
      <w:r>
        <w:t>No sound beyond bells.</w:t>
      </w:r>
    </w:p>
    <w:p>
      <w:r>
        <w:t>But the goats knew something.</w:t>
      </w:r>
    </w:p>
    <w:p>
      <w:r>
        <w:t>Cal said, “Back to command?”</w:t>
      </w:r>
    </w:p>
    <w:p>
      <w:r>
        <w:t>Yes.</w:t>
      </w:r>
    </w:p>
    <w:p>
      <w:r>
        <w:t>Correct.</w:t>
      </w:r>
    </w:p>
    <w:p>
      <w:r>
        <w:t>Report.</w:t>
      </w:r>
    </w:p>
    <w:p>
      <w:r>
        <w:t>Wait.</w:t>
      </w:r>
    </w:p>
    <w:p>
      <w:r>
        <w:t>No independent pursuit.</w:t>
      </w:r>
    </w:p>
    <w:p>
      <w:r>
        <w:t>I looked east.</w:t>
      </w:r>
    </w:p>
    <w:p>
      <w:r>
        <w:t>A black shape crossed the roofline two streets away.</w:t>
      </w:r>
    </w:p>
    <w:p>
      <w:r>
        <w:t>Fast.</w:t>
      </w:r>
    </w:p>
    <w:p>
      <w:r>
        <w:t>Another followed.</w:t>
      </w:r>
    </w:p>
    <w:p>
      <w:r>
        <w:t>Not one creature.</w:t>
      </w:r>
    </w:p>
    <w:p>
      <w:r>
        <w:t>Two.</w:t>
      </w:r>
    </w:p>
    <w:p>
      <w:r>
        <w:t>Inside.</w:t>
      </w:r>
    </w:p>
    <w:p>
      <w:r>
        <w:t>Cal said, “Greg.”</w:t>
      </w:r>
    </w:p>
    <w:p>
      <w:r>
        <w:t>“I see.”</w:t>
      </w:r>
    </w:p>
    <w:p>
      <w:r>
        <w:t>Senn said, “My house.”</w:t>
      </w:r>
    </w:p>
    <w:p>
      <w:r>
        <w:t>She was already moving.</w:t>
      </w:r>
    </w:p>
    <w:p>
      <w:r>
        <w:t>Wrong direction.</w:t>
      </w:r>
    </w:p>
    <w:p>
      <w:r>
        <w:t>East.</w:t>
      </w:r>
    </w:p>
    <w:p>
      <w:r>
        <w:t>“Stop.”</w:t>
      </w:r>
    </w:p>
    <w:p>
      <w:r>
        <w:t>“My daughter.”</w:t>
      </w:r>
    </w:p>
    <w:p>
      <w:r>
        <w:t>There it was. Not goat problem anymore.</w:t>
      </w:r>
    </w:p>
    <w:p>
      <w:r>
        <w:t>“Where?”</w:t>
      </w:r>
    </w:p>
    <w:p>
      <w:r>
        <w:t>“Dyer’s lane.”</w:t>
      </w:r>
    </w:p>
    <w:p>
      <w:r>
        <w:t>Two streets east.</w:t>
      </w:r>
    </w:p>
    <w:p>
      <w:r>
        <w:t>Breach.</w:t>
      </w:r>
    </w:p>
    <w:p>
      <w:r>
        <w:t>Creatures.</w:t>
      </w:r>
    </w:p>
    <w:p>
      <w:r>
        <w:t>Her daughter.</w:t>
      </w:r>
    </w:p>
    <w:p>
      <w:r>
        <w:t>Cal grabbed her arm.</w:t>
      </w:r>
    </w:p>
    <w:p>
      <w:r>
        <w:t>She hit him with the broom.</w:t>
      </w:r>
    </w:p>
    <w:p>
      <w:r>
        <w:t>He released her.</w:t>
      </w:r>
    </w:p>
    <w:p>
      <w:r>
        <w:t>She ran.</w:t>
      </w:r>
    </w:p>
    <w:p>
      <w:r>
        <w:t>Cal looked at me.</w:t>
      </w:r>
    </w:p>
    <w:p>
      <w:r>
        <w:t>Command post was west.</w:t>
      </w:r>
    </w:p>
    <w:p>
      <w:r>
        <w:t>Senn was east.</w:t>
      </w:r>
    </w:p>
    <w:p>
      <w:r>
        <w:t>Alden was west.</w:t>
      </w:r>
    </w:p>
    <w:p>
      <w:r>
        <w:t>No casting.</w:t>
      </w:r>
    </w:p>
    <w:p>
      <w:r>
        <w:t>No sword.</w:t>
      </w:r>
    </w:p>
    <w:p>
      <w:r>
        <w:t>Three out of ten on a good day.</w:t>
      </w:r>
    </w:p>
    <w:p>
      <w:r>
        <w:t>This was not a good day.</w:t>
      </w:r>
    </w:p>
    <w:p>
      <w:r>
        <w:t>“What do we do?” Cal asked.</w:t>
      </w:r>
    </w:p>
    <w:p>
      <w:r>
        <w:t>I hated that he asked me.</w:t>
      </w:r>
    </w:p>
    <w:p>
      <w:r>
        <w:t>I hated that I already had an answer.</w:t>
      </w:r>
    </w:p>
    <w:p>
      <w:r>
        <w:t>“We do not chase monsters.”</w:t>
      </w:r>
    </w:p>
    <w:p>
      <w:r>
        <w:t>Senn disappeared around the corner.</w:t>
      </w:r>
    </w:p>
    <w:p>
      <w:r>
        <w:t>“We chase the woman.”</w:t>
      </w:r>
    </w:p>
    <w:p>
      <w:r>
        <w:t>Cal nodded.</w:t>
      </w:r>
    </w:p>
    <w:p>
      <w:r>
        <w:t>That was enough.</w:t>
      </w:r>
    </w:p>
    <w:p>
      <w:r>
        <w:t>We ran east.</w:t>
      </w:r>
    </w:p>
    <w:p>
      <w:r>
        <w:br w:type="page"/>
      </w:r>
    </w:p>
    <w:p>
      <w:r>
        <w:rPr>
          <w:b/>
        </w:rPr>
        <w:t>CHAPTER TWENTY-SEVEN</w:t>
      </w:r>
    </w:p>
    <w:p>
      <w:r>
        <w:rPr>
          <w:b/>
        </w:rPr>
        <w:t>THE RESCUER</w:t>
      </w:r>
    </w:p>
    <w:p>
      <w:r>
        <w:t>Senn was faster than she looked.</w:t>
      </w:r>
    </w:p>
    <w:p>
      <w:r>
        <w:t>That was inconvenient.</w:t>
      </w:r>
    </w:p>
    <w:p>
      <w:r>
        <w:t>She had a broom, work shoes, and thirty-one goats behind a closed gate. None of those things suggested speed.</w:t>
      </w:r>
    </w:p>
    <w:p>
      <w:r>
        <w:t>She disappeared around the corner before Cal and I reached it.</w:t>
      </w:r>
    </w:p>
    <w:p>
      <w:r>
        <w:t>“Left?” he asked.</w:t>
      </w:r>
    </w:p>
    <w:p>
      <w:r>
        <w:t>“Dyer’s Lane.”</w:t>
      </w:r>
    </w:p>
    <w:p>
      <w:r>
        <w:t>“That means nothing to me.”</w:t>
      </w:r>
    </w:p>
    <w:p>
      <w:r>
        <w:t>“Me either.”</w:t>
      </w:r>
    </w:p>
    <w:p>
      <w:r>
        <w:t>We turned left.</w:t>
      </w:r>
    </w:p>
    <w:p>
      <w:r>
        <w:t>Darrowmere changed within one street.</w:t>
      </w:r>
    </w:p>
    <w:p>
      <w:r>
        <w:t>The square and command post had been stone, carts, officials, people doing jobs they understood.</w:t>
      </w:r>
    </w:p>
    <w:p>
      <w:r>
        <w:t>Here the buildings leaned close.</w:t>
      </w:r>
    </w:p>
    <w:p>
      <w:r>
        <w:t>Workshops below. Rooms above. Narrow passages between them. Lines of dyed cloth stretched overhead from upper windows, red and yellow and blue dripping into buckets because somebody had abandoned them halfway through rinsing.</w:t>
      </w:r>
    </w:p>
    <w:p>
      <w:r>
        <w:t>The street smelled of wet wool, vinegar, smoke, and something metallic.</w:t>
      </w:r>
    </w:p>
    <w:p>
      <w:r>
        <w:t>Doors stood open.</w:t>
      </w:r>
    </w:p>
    <w:p>
      <w:r>
        <w:t>A bucket rolled in a gutter.</w:t>
      </w:r>
    </w:p>
    <w:p>
      <w:r>
        <w:t>No people.</w:t>
      </w:r>
    </w:p>
    <w:p>
      <w:r>
        <w:t>That was wrong. Not empty. Abandoned recently. There was a difference.</w:t>
      </w:r>
    </w:p>
    <w:p>
      <w:r>
        <w:t>A kettle still steamed on a doorstep.</w:t>
      </w:r>
    </w:p>
    <w:p>
      <w:r>
        <w:t>A pair of shoes sat neatly outside one door.</w:t>
      </w:r>
    </w:p>
    <w:p>
      <w:r>
        <w:t>Someone had dropped half a loaf in the mud.</w:t>
      </w:r>
    </w:p>
    <w:p>
      <w:r>
        <w:t>One long bell.</w:t>
      </w:r>
    </w:p>
    <w:p>
      <w:r>
        <w:t>Two short.</w:t>
      </w:r>
    </w:p>
    <w:p>
      <w:r>
        <w:t>East breach.</w:t>
      </w:r>
    </w:p>
    <w:p>
      <w:r>
        <w:t>Again.</w:t>
      </w:r>
    </w:p>
    <w:p>
      <w:r>
        <w:t>“Which way?” Cal asked.</w:t>
      </w:r>
    </w:p>
    <w:p>
      <w:r>
        <w:t>I listened.</w:t>
      </w:r>
    </w:p>
    <w:p>
      <w:r>
        <w:t>Senn shouted somewhere ahead.</w:t>
      </w:r>
    </w:p>
    <w:p>
      <w:r>
        <w:t>Not words.</w:t>
      </w:r>
    </w:p>
    <w:p>
      <w:r>
        <w:t>A name.</w:t>
      </w:r>
    </w:p>
    <w:p>
      <w:r>
        <w:t>“Mira!”</w:t>
      </w:r>
    </w:p>
    <w:p>
      <w:r>
        <w:t>We ran.</w:t>
      </w:r>
    </w:p>
    <w:p>
      <w:r>
        <w:t>My body objected immediately.</w:t>
      </w:r>
    </w:p>
    <w:p>
      <w:r>
        <w:t>Bruised hip.</w:t>
      </w:r>
    </w:p>
    <w:p>
      <w:r>
        <w:t>Shoulder.</w:t>
      </w:r>
    </w:p>
    <w:p>
      <w:r>
        <w:t>Headache.</w:t>
      </w:r>
    </w:p>
    <w:p>
      <w:r>
        <w:t>No sword.</w:t>
      </w:r>
    </w:p>
    <w:p>
      <w:r>
        <w:t>No knife.</w:t>
      </w:r>
    </w:p>
    <w:p>
      <w:r>
        <w:t>NO CASTING tied to my wrist.</w:t>
      </w:r>
    </w:p>
    <w:p>
      <w:r>
        <w:t>Excellent equipment for an emergency.</w:t>
      </w:r>
    </w:p>
    <w:p>
      <w:r>
        <w:t>We passed a dye yard with six waist-high vats. Purple liquid had spilled across the stones. A man stood on a roof pulling a ladder up behind him.</w:t>
      </w:r>
    </w:p>
    <w:p>
      <w:r>
        <w:t>“Inside!” he shouted.</w:t>
      </w:r>
    </w:p>
    <w:p>
      <w:r>
        <w:t>“We’re looking for a girl!”</w:t>
      </w:r>
    </w:p>
    <w:p>
      <w:r>
        <w:t>“Everyone is!”</w:t>
      </w:r>
    </w:p>
    <w:p>
      <w:r>
        <w:t>Useful.</w:t>
      </w:r>
    </w:p>
    <w:p>
      <w:r>
        <w:t>Not useful.</w:t>
      </w:r>
    </w:p>
    <w:p>
      <w:r>
        <w:t>Cal pointed.</w:t>
      </w:r>
    </w:p>
    <w:p>
      <w:r>
        <w:t>Senn.</w:t>
      </w:r>
    </w:p>
    <w:p>
      <w:r>
        <w:t>She was at the next intersection, arguing with two Darrowmere watch.</w:t>
      </w:r>
    </w:p>
    <w:p>
      <w:r>
        <w:t>They had overturned a handcart across the lane.</w:t>
      </w:r>
    </w:p>
    <w:p>
      <w:r>
        <w:t>One held a spear.</w:t>
      </w:r>
    </w:p>
    <w:p>
      <w:r>
        <w:t>The other had a crossbow.</w:t>
      </w:r>
    </w:p>
    <w:p>
      <w:r>
        <w:t>“Senn,” the spearwoman said, “no.”</w:t>
      </w:r>
    </w:p>
    <w:p>
      <w:r>
        <w:t>“My daughter is there.”</w:t>
      </w:r>
    </w:p>
    <w:p>
      <w:r>
        <w:t>“We sent someone.”</w:t>
      </w:r>
    </w:p>
    <w:p>
      <w:r>
        <w:t>“You sent Jory.”</w:t>
      </w:r>
    </w:p>
    <w:p>
      <w:r>
        <w:t>“Yes.”</w:t>
      </w:r>
    </w:p>
    <w:p>
      <w:r>
        <w:t>“He’s sixteen.”</w:t>
      </w:r>
    </w:p>
    <w:p>
      <w:r>
        <w:t>“He’s watch.”</w:t>
      </w:r>
    </w:p>
    <w:p>
      <w:r>
        <w:t>“He’s sixteen.”</w:t>
      </w:r>
    </w:p>
    <w:p>
      <w:r>
        <w:t>Senn tried to go around.</w:t>
      </w:r>
    </w:p>
    <w:p>
      <w:r>
        <w:t>The spearwoman blocked her.</w:t>
      </w:r>
    </w:p>
    <w:p>
      <w:r>
        <w:t>Cal slowed.</w:t>
      </w:r>
    </w:p>
    <w:p>
      <w:r>
        <w:t>I did too.</w:t>
      </w:r>
    </w:p>
    <w:p>
      <w:r>
        <w:t>Good.</w:t>
      </w:r>
    </w:p>
    <w:p>
      <w:r>
        <w:t>Competent people already here.</w:t>
      </w:r>
    </w:p>
    <w:p>
      <w:r>
        <w:t>Do not become another problem.</w:t>
      </w:r>
    </w:p>
    <w:p>
      <w:r>
        <w:t>“What house?” I asked.</w:t>
      </w:r>
    </w:p>
    <w:p>
      <w:r>
        <w:t>Senn pointed past the barricade.</w:t>
      </w:r>
    </w:p>
    <w:p>
      <w:r>
        <w:t>“Blue shutters. End of lane.”</w:t>
      </w:r>
    </w:p>
    <w:p>
      <w:r>
        <w:t>The crossbowman said, “Girl’s name?”</w:t>
      </w:r>
    </w:p>
    <w:p>
      <w:r>
        <w:t>“Mira.”</w:t>
      </w:r>
    </w:p>
    <w:p>
      <w:r>
        <w:t>“Age?”</w:t>
      </w:r>
    </w:p>
    <w:p>
      <w:r>
        <w:t>“Twelve.”</w:t>
      </w:r>
    </w:p>
    <w:p>
      <w:r>
        <w:t>“Alone?”</w:t>
      </w:r>
    </w:p>
    <w:p>
      <w:r>
        <w:t>“She was with my mother.”</w:t>
      </w:r>
    </w:p>
    <w:p>
      <w:r>
        <w:t>“Your mother?”</w:t>
      </w:r>
    </w:p>
    <w:p>
      <w:r>
        <w:t>“Eda.”</w:t>
      </w:r>
    </w:p>
    <w:p>
      <w:r>
        <w:t>“Age?”</w:t>
      </w:r>
    </w:p>
    <w:p>
      <w:r>
        <w:t>“Old.”</w:t>
      </w:r>
    </w:p>
    <w:p>
      <w:r>
        <w:t>“Senn.”</w:t>
      </w:r>
    </w:p>
    <w:p>
      <w:r>
        <w:t>“Sixty-eight.”</w:t>
      </w:r>
    </w:p>
    <w:p>
      <w:r>
        <w:t>The crossbowman nodded.</w:t>
      </w:r>
    </w:p>
    <w:p>
      <w:r>
        <w:t>“Anyone else?”</w:t>
      </w:r>
    </w:p>
    <w:p>
      <w:r>
        <w:t>“No.”</w:t>
      </w:r>
    </w:p>
    <w:p>
      <w:r>
        <w:t>The spearwoman looked at us.</w:t>
      </w:r>
    </w:p>
    <w:p>
      <w:r>
        <w:t>“Guild?”</w:t>
      </w:r>
    </w:p>
    <w:p>
      <w:r>
        <w:t>“Bronze,” Cal said.</w:t>
      </w:r>
    </w:p>
    <w:p>
      <w:r>
        <w:t>She looked at my wrist.</w:t>
      </w:r>
    </w:p>
    <w:p>
      <w:r>
        <w:t>“No casting?”</w:t>
      </w:r>
    </w:p>
    <w:p>
      <w:r>
        <w:t>“Yes.”</w:t>
      </w:r>
    </w:p>
    <w:p>
      <w:r>
        <w:t>“Weapon?”</w:t>
      </w:r>
    </w:p>
    <w:p>
      <w:r>
        <w:t>“No.”</w:t>
      </w:r>
    </w:p>
    <w:p>
      <w:r>
        <w:t>She looked at Cal’s bandaged arm.</w:t>
      </w:r>
    </w:p>
    <w:p>
      <w:r>
        <w:t>“Wonderful.”</w:t>
      </w:r>
    </w:p>
    <w:p>
      <w:r>
        <w:t>“I have a sword.”</w:t>
      </w:r>
    </w:p>
    <w:p>
      <w:r>
        <w:t>“One arm.”</w:t>
      </w:r>
    </w:p>
    <w:p>
      <w:r>
        <w:t>“Other one works.”</w:t>
      </w:r>
    </w:p>
    <w:p>
      <w:r>
        <w:t>Senn said, “Are we finished?”</w:t>
      </w:r>
    </w:p>
    <w:p>
      <w:r>
        <w:t>The spearwoman ignored her.</w:t>
      </w:r>
    </w:p>
    <w:p>
      <w:r>
        <w:t>“Creature crossed roofs near the lane three minutes ago. Another was seen behind the tannery. We have two watch inside pulling residents. You stay here.”</w:t>
      </w:r>
    </w:p>
    <w:p>
      <w:r>
        <w:t>That was correct.</w:t>
      </w:r>
    </w:p>
    <w:p>
      <w:r>
        <w:t>I hated it.</w:t>
      </w:r>
    </w:p>
    <w:p>
      <w:r>
        <w:t>Something watched us.</w:t>
      </w:r>
    </w:p>
    <w:p>
      <w:r>
        <w:t>I turned.</w:t>
      </w:r>
    </w:p>
    <w:p>
      <w:r>
        <w:t>Roofline.</w:t>
      </w:r>
    </w:p>
    <w:p>
      <w:r>
        <w:t>Windows.</w:t>
      </w:r>
    </w:p>
    <w:p>
      <w:r>
        <w:t>Cloth lines.</w:t>
      </w:r>
    </w:p>
    <w:p>
      <w:r>
        <w:t>Nothing.</w:t>
      </w:r>
    </w:p>
    <w:p>
      <w:r>
        <w:t>“What?” Cal asked.</w:t>
      </w:r>
    </w:p>
    <w:p>
      <w:r>
        <w:t>“Nothing.”</w:t>
      </w:r>
    </w:p>
    <w:p>
      <w:r>
        <w:t>The word came too quickly.</w:t>
      </w:r>
    </w:p>
    <w:p>
      <w:r>
        <w:t>He followed my eyes.</w:t>
      </w:r>
    </w:p>
    <w:p>
      <w:r>
        <w:t>“What did you see?”</w:t>
      </w:r>
    </w:p>
    <w:p>
      <w:r>
        <w:t>“Nothing.”</w:t>
      </w:r>
    </w:p>
    <w:p>
      <w:r>
        <w:t>“That is different.”</w:t>
      </w:r>
    </w:p>
    <w:p>
      <w:r>
        <w:t>“Yes.”</w:t>
      </w:r>
    </w:p>
    <w:p>
      <w:r>
        <w:t>Senn shouted, “Mira!”</w:t>
      </w:r>
    </w:p>
    <w:p>
      <w:r>
        <w:t>A voice answered.</w:t>
      </w:r>
    </w:p>
    <w:p>
      <w:r>
        <w:t>Faint.</w:t>
      </w:r>
    </w:p>
    <w:p>
      <w:r>
        <w:t>“Ma!”</w:t>
      </w:r>
    </w:p>
    <w:p>
      <w:r>
        <w:t>Senn moved.</w:t>
      </w:r>
    </w:p>
    <w:p>
      <w:r>
        <w:t>The spearwoman caught her.</w:t>
      </w:r>
    </w:p>
    <w:p>
      <w:r>
        <w:t>“Mira!” Senn screamed.</w:t>
      </w:r>
    </w:p>
    <w:p>
      <w:r>
        <w:t>“Ma!”</w:t>
      </w:r>
    </w:p>
    <w:p>
      <w:r>
        <w:t>Blue shutters.</w:t>
      </w:r>
    </w:p>
    <w:p>
      <w:r>
        <w:t>End of lane.</w:t>
      </w:r>
    </w:p>
    <w:p>
      <w:r>
        <w:t>Alive.</w:t>
      </w:r>
    </w:p>
    <w:p>
      <w:r>
        <w:t>Good.</w:t>
      </w:r>
    </w:p>
    <w:p>
      <w:r>
        <w:t>The crossbowman cupped his hands.</w:t>
      </w:r>
    </w:p>
    <w:p>
      <w:r>
        <w:t>“Mira! Stay inside!”</w:t>
      </w:r>
    </w:p>
    <w:p>
      <w:r>
        <w:t>“No!”</w:t>
      </w:r>
    </w:p>
    <w:p>
      <w:r>
        <w:t>Not ideal.</w:t>
      </w:r>
    </w:p>
    <w:p>
      <w:r>
        <w:t>A second voice called from the same direction.</w:t>
      </w:r>
    </w:p>
    <w:p>
      <w:r>
        <w:t>Older.</w:t>
      </w:r>
    </w:p>
    <w:p>
      <w:r>
        <w:t>“Roof!”</w:t>
      </w:r>
    </w:p>
    <w:p>
      <w:r>
        <w:t>Everyone looked up.</w:t>
      </w:r>
    </w:p>
    <w:p>
      <w:r>
        <w:t>Gray moved across red cloth.</w:t>
      </w:r>
    </w:p>
    <w:p>
      <w:r>
        <w:t>Not creature.</w:t>
      </w:r>
    </w:p>
    <w:p>
      <w:r>
        <w:t>Cloth.</w:t>
      </w:r>
    </w:p>
    <w:p>
      <w:r>
        <w:t>Wind.</w:t>
      </w:r>
    </w:p>
    <w:p>
      <w:r>
        <w:t>No wind.</w:t>
      </w:r>
    </w:p>
    <w:p>
      <w:r>
        <w:t>I stared.</w:t>
      </w:r>
    </w:p>
    <w:p>
      <w:r>
        <w:t>The red sheet sagged.</w:t>
      </w:r>
    </w:p>
    <w:p>
      <w:r>
        <w:t>Something had crossed the line above it.</w:t>
      </w:r>
    </w:p>
    <w:p>
      <w:r>
        <w:t>I had not seen what.</w:t>
      </w:r>
    </w:p>
    <w:p>
      <w:r>
        <w:t>“There,” I said.</w:t>
      </w:r>
    </w:p>
    <w:p>
      <w:r>
        <w:t>Crossbowman raised.</w:t>
      </w:r>
    </w:p>
    <w:p>
      <w:r>
        <w:t>“Where?”</w:t>
      </w:r>
    </w:p>
    <w:p>
      <w:r>
        <w:t>I pointed.</w:t>
      </w:r>
    </w:p>
    <w:p>
      <w:r>
        <w:t>Nothing.</w:t>
      </w:r>
    </w:p>
    <w:p>
      <w:r>
        <w:t>He waited.</w:t>
      </w:r>
    </w:p>
    <w:p>
      <w:r>
        <w:t>Nothing.</w:t>
      </w:r>
    </w:p>
    <w:p>
      <w:r>
        <w:t>Spearwoman said, “Did you see it?”</w:t>
      </w:r>
    </w:p>
    <w:p>
      <w:r>
        <w:t>“No.”</w:t>
      </w:r>
    </w:p>
    <w:p>
      <w:r>
        <w:t>She looked at me.</w:t>
      </w:r>
    </w:p>
    <w:p>
      <w:r>
        <w:t>“I saw the cloth move.”</w:t>
      </w:r>
    </w:p>
    <w:p>
      <w:r>
        <w:t>“Could be wind.”</w:t>
      </w:r>
    </w:p>
    <w:p>
      <w:r>
        <w:t>“Yes.”</w:t>
      </w:r>
    </w:p>
    <w:p>
      <w:r>
        <w:t>There was no wind.</w:t>
      </w:r>
    </w:p>
    <w:p>
      <w:r>
        <w:t>I did not say that.</w:t>
      </w:r>
    </w:p>
    <w:p>
      <w:r>
        <w:t>She already knew.</w:t>
      </w:r>
    </w:p>
    <w:p>
      <w:r>
        <w:t>“Back,” she ordered.</w:t>
      </w:r>
    </w:p>
    <w:p>
      <w:r>
        <w:t>We backed.</w:t>
      </w:r>
    </w:p>
    <w:p>
      <w:r>
        <w:t>All of us except Senn, who had to be physically moved.</w:t>
      </w:r>
    </w:p>
    <w:p>
      <w:r>
        <w:t>The lane narrowed toward the blue shutters.</w:t>
      </w:r>
    </w:p>
    <w:p>
      <w:r>
        <w:t>Three buildings on each side.</w:t>
      </w:r>
    </w:p>
    <w:p>
      <w:r>
        <w:t>Dye shed.</w:t>
      </w:r>
    </w:p>
    <w:p>
      <w:r>
        <w:t>Cooper.</w:t>
      </w:r>
    </w:p>
    <w:p>
      <w:r>
        <w:t>House.</w:t>
      </w:r>
    </w:p>
    <w:p>
      <w:r>
        <w:t>Another house.</w:t>
      </w:r>
    </w:p>
    <w:p>
      <w:r>
        <w:t>Roof bridges made from planks.</w:t>
      </w:r>
    </w:p>
    <w:p>
      <w:r>
        <w:t>People here moved goods above street level.</w:t>
      </w:r>
    </w:p>
    <w:p>
      <w:r>
        <w:t>Useful.</w:t>
      </w:r>
    </w:p>
    <w:p>
      <w:r>
        <w:t>Dangerous.</w:t>
      </w:r>
    </w:p>
    <w:p>
      <w:r>
        <w:t>Something scraped tile.</w:t>
      </w:r>
    </w:p>
    <w:p>
      <w:r>
        <w:t>Left.</w:t>
      </w:r>
    </w:p>
    <w:p>
      <w:r>
        <w:t>I turned.</w:t>
      </w:r>
    </w:p>
    <w:p>
      <w:r>
        <w:t>Nothing.</w:t>
      </w:r>
    </w:p>
    <w:p>
      <w:r>
        <w:t>My skin tightened.</w:t>
      </w:r>
    </w:p>
    <w:p>
      <w:r>
        <w:t>Not fear exactly.</w:t>
      </w:r>
    </w:p>
    <w:p>
      <w:r>
        <w:t>Old sensation.</w:t>
      </w:r>
    </w:p>
    <w:p>
      <w:r>
        <w:t>A dungeon corridor after the traps stopped.</w:t>
      </w:r>
    </w:p>
    <w:p>
      <w:r>
        <w:t>A forest when birds stopped calling.</w:t>
      </w:r>
    </w:p>
    <w:p>
      <w:r>
        <w:t>A room where someone had already decided to kill you and was waiting for position.</w:t>
      </w:r>
    </w:p>
    <w:p>
      <w:r>
        <w:t>Watched.</w:t>
      </w:r>
    </w:p>
    <w:p>
      <w:r>
        <w:t>I knew that feeling.</w:t>
      </w:r>
    </w:p>
    <w:p>
      <w:r>
        <w:t>I also knew how often experienced people turned ordinary silence into evidence because they wanted their instincts to be magic.</w:t>
      </w:r>
    </w:p>
    <w:p>
      <w:r>
        <w:t>Know. Think. Check.</w:t>
      </w:r>
    </w:p>
    <w:p>
      <w:r>
        <w:t>I knew I felt watched.</w:t>
      </w:r>
    </w:p>
    <w:p>
      <w:r>
        <w:t>I thought something might be tracking movement from the roofs.</w:t>
      </w:r>
    </w:p>
    <w:p>
      <w:r>
        <w:t>I could check nothing.</w:t>
      </w:r>
    </w:p>
    <w:p>
      <w:r>
        <w:t>Wonderful.</w:t>
      </w:r>
    </w:p>
    <w:p>
      <w:r>
        <w:t>A whistle sounded deeper in the lane.</w:t>
      </w:r>
    </w:p>
    <w:p>
      <w:r>
        <w:t>Two short.</w:t>
      </w:r>
    </w:p>
    <w:p>
      <w:r>
        <w:t>The spearwoman answered with one.</w:t>
      </w:r>
    </w:p>
    <w:p>
      <w:r>
        <w:t>A watchman appeared at a doorway halfway down.</w:t>
      </w:r>
    </w:p>
    <w:p>
      <w:r>
        <w:t>Young.</w:t>
      </w:r>
    </w:p>
    <w:p>
      <w:r>
        <w:t>Jory, presumably.</w:t>
      </w:r>
    </w:p>
    <w:p>
      <w:r>
        <w:t>“Sella house clear!”</w:t>
      </w:r>
    </w:p>
    <w:p>
      <w:r>
        <w:t>“Next?”</w:t>
      </w:r>
    </w:p>
    <w:p>
      <w:r>
        <w:t>“Locked!”</w:t>
      </w:r>
    </w:p>
    <w:p>
      <w:r>
        <w:t>“Mira!” Senn yelled.</w:t>
      </w:r>
    </w:p>
    <w:p>
      <w:r>
        <w:t>The blue shutters opened.</w:t>
      </w:r>
    </w:p>
    <w:p>
      <w:r>
        <w:t>A girl’s face appeared.</w:t>
      </w:r>
    </w:p>
    <w:p>
      <w:r>
        <w:t>“Ma!”</w:t>
      </w:r>
    </w:p>
    <w:p>
      <w:r>
        <w:t>“Stay there!”</w:t>
      </w:r>
    </w:p>
    <w:p>
      <w:r>
        <w:t>The girl did not stay there.</w:t>
      </w:r>
    </w:p>
    <w:p>
      <w:r>
        <w:t>Of course.</w:t>
      </w:r>
    </w:p>
    <w:p>
      <w:r>
        <w:t>She disappeared from the window.</w:t>
      </w:r>
    </w:p>
    <w:p>
      <w:r>
        <w:t>Senn made a sound that contained several religions.</w:t>
      </w:r>
    </w:p>
    <w:p>
      <w:r>
        <w:t>Jory ran toward the blue-shutter house.</w:t>
      </w:r>
    </w:p>
    <w:p>
      <w:r>
        <w:t>Something moved above him.</w:t>
      </w:r>
    </w:p>
    <w:p>
      <w:r>
        <w:t>This time I saw enough.</w:t>
      </w:r>
    </w:p>
    <w:p>
      <w:r>
        <w:t>Not shape.</w:t>
      </w:r>
    </w:p>
    <w:p>
      <w:r>
        <w:t>Shadow.</w:t>
      </w:r>
    </w:p>
    <w:p>
      <w:r>
        <w:t>Wrong direction.</w:t>
      </w:r>
    </w:p>
    <w:p>
      <w:r>
        <w:t>“Jory!”</w:t>
      </w:r>
    </w:p>
    <w:p>
      <w:r>
        <w:t>He looked back.</w:t>
      </w:r>
    </w:p>
    <w:p>
      <w:r>
        <w:t>Bad.</w:t>
      </w:r>
    </w:p>
    <w:p>
      <w:r>
        <w:t>“Roof!”</w:t>
      </w:r>
    </w:p>
    <w:p>
      <w:r>
        <w:t>He looked up.</w:t>
      </w:r>
    </w:p>
    <w:p>
      <w:r>
        <w:t>Worse.</w:t>
      </w:r>
    </w:p>
    <w:p>
      <w:r>
        <w:t>A gray body came down behind him.</w:t>
      </w:r>
    </w:p>
    <w:p>
      <w:r>
        <w:t>The crossbow snapped.</w:t>
      </w:r>
    </w:p>
    <w:p>
      <w:r>
        <w:t>Bolt struck wall.</w:t>
      </w:r>
    </w:p>
    <w:p>
      <w:r>
        <w:t>Creature landed.</w:t>
      </w:r>
    </w:p>
    <w:p>
      <w:r>
        <w:t>Jory ran.</w:t>
      </w:r>
    </w:p>
    <w:p>
      <w:r>
        <w:t>Good.</w:t>
      </w:r>
    </w:p>
    <w:p>
      <w:r>
        <w:t>No fight.</w:t>
      </w:r>
    </w:p>
    <w:p>
      <w:r>
        <w:t>He ran toward us.</w:t>
      </w:r>
    </w:p>
    <w:p>
      <w:r>
        <w:t>Creature followed.</w:t>
      </w:r>
    </w:p>
    <w:p>
      <w:r>
        <w:t>Spearwoman lowered her weapon.</w:t>
      </w:r>
    </w:p>
    <w:p>
      <w:r>
        <w:t>“Clear!”</w:t>
      </w:r>
    </w:p>
    <w:p>
      <w:r>
        <w:t>We moved aside.</w:t>
      </w:r>
    </w:p>
    <w:p>
      <w:r>
        <w:t>She had the line.</w:t>
      </w:r>
    </w:p>
    <w:p>
      <w:r>
        <w:t>Jory passed.</w:t>
      </w:r>
    </w:p>
    <w:p>
      <w:r>
        <w:t>Creature came.</w:t>
      </w:r>
    </w:p>
    <w:p>
      <w:r>
        <w:t>She thrust.</w:t>
      </w:r>
    </w:p>
    <w:p>
      <w:r>
        <w:t>Not at chest.</w:t>
      </w:r>
    </w:p>
    <w:p>
      <w:r>
        <w:t>Low.</w:t>
      </w:r>
    </w:p>
    <w:p>
      <w:r>
        <w:t>Front leg.</w:t>
      </w:r>
    </w:p>
    <w:p>
      <w:r>
        <w:t>The creature changed direction.</w:t>
      </w:r>
    </w:p>
    <w:p>
      <w:r>
        <w:t>Too fast.</w:t>
      </w:r>
    </w:p>
    <w:p>
      <w:r>
        <w:t>Exactly as before.</w:t>
      </w:r>
    </w:p>
    <w:p>
      <w:r>
        <w:t>But she expected it.</w:t>
      </w:r>
    </w:p>
    <w:p>
      <w:r>
        <w:t>Her spear moved with it.</w:t>
      </w:r>
    </w:p>
    <w:p>
      <w:r>
        <w:t>Darrowmere had learned too.</w:t>
      </w:r>
    </w:p>
    <w:p>
      <w:r>
        <w:t>Point cut the shoulder.</w:t>
      </w:r>
    </w:p>
    <w:p>
      <w:r>
        <w:t>Creature screamed and went up the wall.</w:t>
      </w:r>
    </w:p>
    <w:p>
      <w:r>
        <w:t>Crossbowman fired.</w:t>
      </w:r>
    </w:p>
    <w:p>
      <w:r>
        <w:t>Miss.</w:t>
      </w:r>
    </w:p>
    <w:p>
      <w:r>
        <w:t>Creature reached roof.</w:t>
      </w:r>
    </w:p>
    <w:p>
      <w:r>
        <w:t>Gone.</w:t>
      </w:r>
    </w:p>
    <w:p>
      <w:r>
        <w:t>Nobody chased.</w:t>
      </w:r>
    </w:p>
    <w:p>
      <w:r>
        <w:t>Excellent.</w:t>
      </w:r>
    </w:p>
    <w:p>
      <w:r>
        <w:t>Jory bent over breathing.</w:t>
      </w:r>
    </w:p>
    <w:p>
      <w:r>
        <w:t>Spearwoman slapped the back of his head.</w:t>
      </w:r>
    </w:p>
    <w:p>
      <w:r>
        <w:t>“You looked.”</w:t>
      </w:r>
    </w:p>
    <w:p>
      <w:r>
        <w:t>“You yelled.”</w:t>
      </w:r>
    </w:p>
    <w:p>
      <w:r>
        <w:t>“Not me.”</w:t>
      </w:r>
    </w:p>
    <w:p>
      <w:r>
        <w:t>He looked at me.</w:t>
      </w:r>
    </w:p>
    <w:p>
      <w:r>
        <w:t>I raised my hand.</w:t>
      </w:r>
    </w:p>
    <w:p>
      <w:r>
        <w:t>“Sorry.”</w:t>
      </w:r>
    </w:p>
    <w:p>
      <w:r>
        <w:t>“Why yell if I’m not supposed to look?”</w:t>
      </w:r>
    </w:p>
    <w:p>
      <w:r>
        <w:t>Fair.</w:t>
      </w:r>
    </w:p>
    <w:p>
      <w:r>
        <w:t>Spearwoman said, “Next time run first.”</w:t>
      </w:r>
    </w:p>
    <w:p>
      <w:r>
        <w:t>“Next time?”</w:t>
      </w:r>
    </w:p>
    <w:p>
      <w:r>
        <w:t>“Move.”</w:t>
      </w:r>
    </w:p>
    <w:p>
      <w:r>
        <w:t>Jory moved.</w:t>
      </w:r>
    </w:p>
    <w:p>
      <w:r>
        <w:t>They had adapted in hours.</w:t>
      </w:r>
    </w:p>
    <w:p>
      <w:r>
        <w:t>Senn said, “My daughter.”</w:t>
      </w:r>
    </w:p>
    <w:p>
      <w:r>
        <w:t>“Yes,” the spearwoman said. “Now we know the roof route.”</w:t>
      </w:r>
    </w:p>
    <w:p>
      <w:r>
        <w:t>She pointed to the blue house.</w:t>
      </w:r>
    </w:p>
    <w:p>
      <w:r>
        <w:t>“Jory, rear access?”</w:t>
      </w:r>
    </w:p>
    <w:p>
      <w:r>
        <w:t>“Alley connects dye shed.”</w:t>
      </w:r>
    </w:p>
    <w:p>
      <w:r>
        <w:t>“Crossbow, roof cover.”</w:t>
      </w:r>
    </w:p>
    <w:p>
      <w:r>
        <w:t>The man nodded.</w:t>
      </w:r>
    </w:p>
    <w:p>
      <w:r>
        <w:t>She looked at Cal.</w:t>
      </w:r>
    </w:p>
    <w:p>
      <w:r>
        <w:t>“Can you hold a door?”</w:t>
      </w:r>
    </w:p>
    <w:p>
      <w:r>
        <w:t>“Yes.”</w:t>
      </w:r>
    </w:p>
    <w:p>
      <w:r>
        <w:t>“You?”</w:t>
      </w:r>
    </w:p>
    <w:p>
      <w:r>
        <w:t>Me.</w:t>
      </w:r>
    </w:p>
    <w:p>
      <w:r>
        <w:t>“I can also hold a door.”</w:t>
      </w:r>
    </w:p>
    <w:p>
      <w:r>
        <w:t>“No magic?”</w:t>
      </w:r>
    </w:p>
    <w:p>
      <w:r>
        <w:t>“No magic.”</w:t>
      </w:r>
    </w:p>
    <w:p>
      <w:r>
        <w:t>“Good. You two come.”</w:t>
      </w:r>
    </w:p>
    <w:p>
      <w:r>
        <w:t>Senn said, “Me.”</w:t>
      </w:r>
    </w:p>
    <w:p>
      <w:r>
        <w:t>“No.”</w:t>
      </w:r>
    </w:p>
    <w:p>
      <w:r>
        <w:t>“I know the house.”</w:t>
      </w:r>
    </w:p>
    <w:p>
      <w:r>
        <w:t>“Tell us.”</w:t>
      </w:r>
    </w:p>
    <w:p>
      <w:r>
        <w:t>“Back door sticks. Kitchen window opens outward. Stairs turn right. My mother sleeps downstairs because of her knee. Mira’s room is above.”</w:t>
      </w:r>
    </w:p>
    <w:p>
      <w:r>
        <w:t>The spearwoman nodded.</w:t>
      </w:r>
    </w:p>
    <w:p>
      <w:r>
        <w:t>“Anything dangerous inside?”</w:t>
      </w:r>
    </w:p>
    <w:p>
      <w:r>
        <w:t>“Eda.”</w:t>
      </w:r>
    </w:p>
    <w:p>
      <w:r>
        <w:t>The spearwoman almost smiled.</w:t>
      </w:r>
    </w:p>
    <w:p>
      <w:r>
        <w:t>“Stay.”</w:t>
      </w:r>
    </w:p>
    <w:p>
      <w:r>
        <w:t>We went.</w:t>
      </w:r>
    </w:p>
    <w:p>
      <w:r>
        <w:t>Not down the lane. Through the dye shed. Smarter.</w:t>
      </w:r>
    </w:p>
    <w:p>
      <w:r>
        <w:t>The building was dark and warm.</w:t>
      </w:r>
    </w:p>
    <w:p>
      <w:r>
        <w:t>Vats filled most of the floor. Blue wool hung from racks. A cat watched us from a shelf and seemed unimpressed by the emergency.</w:t>
      </w:r>
    </w:p>
    <w:p>
      <w:r>
        <w:t>The spearwoman finally gave us her name.</w:t>
      </w:r>
    </w:p>
    <w:p>
      <w:r>
        <w:t>“Iris.”</w:t>
      </w:r>
    </w:p>
    <w:p>
      <w:r>
        <w:t>Cal said, “Cal.”</w:t>
      </w:r>
    </w:p>
    <w:p>
      <w:r>
        <w:t>“Greg.”</w:t>
      </w:r>
    </w:p>
    <w:p>
      <w:r>
        <w:t>“I heard.”</w:t>
      </w:r>
    </w:p>
    <w:p>
      <w:r>
        <w:t>I disliked that.</w:t>
      </w:r>
    </w:p>
    <w:p>
      <w:r>
        <w:t>Iris pointed to a rear door.</w:t>
      </w:r>
    </w:p>
    <w:p>
      <w:r>
        <w:t>“Jory takes alley. Cal holds here. Greg with me.”</w:t>
      </w:r>
    </w:p>
    <w:p>
      <w:r>
        <w:t>“Why?”</w:t>
      </w:r>
    </w:p>
    <w:p>
      <w:r>
        <w:t>“You’re unarmed.”</w:t>
      </w:r>
    </w:p>
    <w:p>
      <w:r>
        <w:t>“That usually argues for farther away.”</w:t>
      </w:r>
    </w:p>
    <w:p>
      <w:r>
        <w:t>“You ask useful questions.”</w:t>
      </w:r>
    </w:p>
    <w:p>
      <w:r>
        <w:t>That was not enough armor.</w:t>
      </w:r>
    </w:p>
    <w:p>
      <w:r>
        <w:t>We entered the alley.</w:t>
      </w:r>
    </w:p>
    <w:p>
      <w:r>
        <w:t>Narrow.</w:t>
      </w:r>
    </w:p>
    <w:p>
      <w:r>
        <w:t>Brick on one side.</w:t>
      </w:r>
    </w:p>
    <w:p>
      <w:r>
        <w:t>Wood on the other.</w:t>
      </w:r>
    </w:p>
    <w:p>
      <w:r>
        <w:t>Overhead, two planks connected buildings.</w:t>
      </w:r>
    </w:p>
    <w:p>
      <w:r>
        <w:t>I looked up.</w:t>
      </w:r>
    </w:p>
    <w:p>
      <w:r>
        <w:t>Nothing.</w:t>
      </w:r>
    </w:p>
    <w:p>
      <w:r>
        <w:t>Watched.</w:t>
      </w:r>
    </w:p>
    <w:p>
      <w:r>
        <w:t>Again.</w:t>
      </w:r>
    </w:p>
    <w:p>
      <w:r>
        <w:t>Not from ahead.</w:t>
      </w:r>
    </w:p>
    <w:p>
      <w:r>
        <w:t>Behind?</w:t>
      </w:r>
    </w:p>
    <w:p>
      <w:r>
        <w:t>I turned.</w:t>
      </w:r>
    </w:p>
    <w:p>
      <w:r>
        <w:t>Cal stood in the dye shed doorway.</w:t>
      </w:r>
    </w:p>
    <w:p>
      <w:r>
        <w:t>Beyond him, racks.</w:t>
      </w:r>
    </w:p>
    <w:p>
      <w:r>
        <w:t>Cat.</w:t>
      </w:r>
    </w:p>
    <w:p>
      <w:r>
        <w:t>Nothing.</w:t>
      </w:r>
    </w:p>
    <w:p>
      <w:r>
        <w:t>“What?” Iris whispered.</w:t>
      </w:r>
    </w:p>
    <w:p>
      <w:r>
        <w:t>“I feel watched.”</w:t>
      </w:r>
    </w:p>
    <w:p>
      <w:r>
        <w:t>“That a magic thing?”</w:t>
      </w:r>
    </w:p>
    <w:p>
      <w:r>
        <w:t>“No.”</w:t>
      </w:r>
    </w:p>
    <w:p>
      <w:r>
        <w:t>“Useful?”</w:t>
      </w:r>
    </w:p>
    <w:p>
      <w:r>
        <w:t>“No.”</w:t>
      </w:r>
    </w:p>
    <w:p>
      <w:r>
        <w:t>“Then keep it.”</w:t>
      </w:r>
    </w:p>
    <w:p>
      <w:r>
        <w:t>I liked her too.</w:t>
      </w:r>
    </w:p>
    <w:p>
      <w:r>
        <w:t>This was ridiculous.</w:t>
      </w:r>
    </w:p>
    <w:p>
      <w:r>
        <w:t>We moved.</w:t>
      </w:r>
    </w:p>
    <w:p>
      <w:r>
        <w:t>The blue house’s back door was twenty yards away.</w:t>
      </w:r>
    </w:p>
    <w:p>
      <w:r>
        <w:t>Jory reached it first.</w:t>
      </w:r>
    </w:p>
    <w:p>
      <w:r>
        <w:t>Tried latch.</w:t>
      </w:r>
    </w:p>
    <w:p>
      <w:r>
        <w:t>Stuck.</w:t>
      </w:r>
    </w:p>
    <w:p>
      <w:r>
        <w:t>Of course.</w:t>
      </w:r>
    </w:p>
    <w:p>
      <w:r>
        <w:t>He shoved.</w:t>
      </w:r>
    </w:p>
    <w:p>
      <w:r>
        <w:t>Nothing.</w:t>
      </w:r>
    </w:p>
    <w:p>
      <w:r>
        <w:t>Iris said, “Window.”</w:t>
      </w:r>
    </w:p>
    <w:p>
      <w:r>
        <w:t>Kitchen window.</w:t>
      </w:r>
    </w:p>
    <w:p>
      <w:r>
        <w:t>Outward.</w:t>
      </w:r>
    </w:p>
    <w:p>
      <w:r>
        <w:t>Jory lifted it.</w:t>
      </w:r>
    </w:p>
    <w:p>
      <w:r>
        <w:t>A gray head appeared inside.</w:t>
      </w:r>
    </w:p>
    <w:p>
      <w:r>
        <w:t>No.</w:t>
      </w:r>
    </w:p>
    <w:p>
      <w:r>
        <w:t>Old woman.</w:t>
      </w:r>
    </w:p>
    <w:p>
      <w:r>
        <w:t>White hair.</w:t>
      </w:r>
    </w:p>
    <w:p>
      <w:r>
        <w:t>She hit him with a pan.</w:t>
      </w:r>
    </w:p>
    <w:p>
      <w:r>
        <w:t>Jory fell backward.</w:t>
      </w:r>
    </w:p>
    <w:p>
      <w:r>
        <w:t>“Eda!” Iris hissed.</w:t>
      </w:r>
    </w:p>
    <w:p>
      <w:r>
        <w:t>“Who are you?”</w:t>
      </w:r>
    </w:p>
    <w:p>
      <w:r>
        <w:t>“Watch!”</w:t>
      </w:r>
    </w:p>
    <w:p>
      <w:r>
        <w:t>“Prove it.”</w:t>
      </w:r>
    </w:p>
    <w:p>
      <w:r>
        <w:t>Jory sat in the alley holding his forehead.</w:t>
      </w:r>
    </w:p>
    <w:p>
      <w:r>
        <w:t>“Ma’am.”</w:t>
      </w:r>
    </w:p>
    <w:p>
      <w:r>
        <w:t>Eda looked at him.</w:t>
      </w:r>
    </w:p>
    <w:p>
      <w:r>
        <w:t>“Oh. Jory.”</w:t>
      </w:r>
    </w:p>
    <w:p>
      <w:r>
        <w:t>“You know me?”</w:t>
      </w:r>
    </w:p>
    <w:p>
      <w:r>
        <w:t>“You stole pears.”</w:t>
      </w:r>
    </w:p>
    <w:p>
      <w:r>
        <w:t>“When I was nine.”</w:t>
      </w:r>
    </w:p>
    <w:p>
      <w:r>
        <w:t>“You stole pears.”</w:t>
      </w:r>
    </w:p>
    <w:p>
      <w:r>
        <w:t>Good.</w:t>
      </w:r>
    </w:p>
    <w:p>
      <w:r>
        <w:t>“Open the door,” Iris said.</w:t>
      </w:r>
    </w:p>
    <w:p>
      <w:r>
        <w:t>“It sticks.”</w:t>
      </w:r>
    </w:p>
    <w:p>
      <w:r>
        <w:t>“We know.”</w:t>
      </w:r>
    </w:p>
    <w:p>
      <w:r>
        <w:t>Eda disappeared.</w:t>
      </w:r>
    </w:p>
    <w:p>
      <w:r>
        <w:t>Door opened thirty seconds later.</w:t>
      </w:r>
    </w:p>
    <w:p>
      <w:r>
        <w:t>She had a knife in one hand.</w:t>
      </w:r>
    </w:p>
    <w:p>
      <w:r>
        <w:t>“Mira’s upstairs.”</w:t>
      </w:r>
    </w:p>
    <w:p>
      <w:r>
        <w:t>“Why?”</w:t>
      </w:r>
    </w:p>
    <w:p>
      <w:r>
        <w:t>“She went for the box.”</w:t>
      </w:r>
    </w:p>
    <w:p>
      <w:r>
        <w:t>“What box?”</w:t>
      </w:r>
    </w:p>
    <w:p>
      <w:r>
        <w:t>“Her father’s.”</w:t>
      </w:r>
    </w:p>
    <w:p>
      <w:r>
        <w:t>Senn had not mentioned a box.</w:t>
      </w:r>
    </w:p>
    <w:p>
      <w:r>
        <w:t>Of course.</w:t>
      </w:r>
    </w:p>
    <w:p>
      <w:r>
        <w:t>People never remembered the object until the object became the problem.</w:t>
      </w:r>
    </w:p>
    <w:p>
      <w:r>
        <w:t>Iris pointed.</w:t>
      </w:r>
    </w:p>
    <w:p>
      <w:r>
        <w:t>“Jory, take Eda.”</w:t>
      </w:r>
    </w:p>
    <w:p>
      <w:r>
        <w:t>“I can walk,” Eda said.</w:t>
      </w:r>
    </w:p>
    <w:p>
      <w:r>
        <w:t>“Then walk with Jory.”</w:t>
      </w:r>
    </w:p>
    <w:p>
      <w:r>
        <w:t>“I don’t like Jory.”</w:t>
      </w:r>
    </w:p>
    <w:p>
      <w:r>
        <w:t>“You know him.”</w:t>
      </w:r>
    </w:p>
    <w:p>
      <w:r>
        <w:t>“Unfortunately.”</w:t>
      </w:r>
    </w:p>
    <w:p>
      <w:r>
        <w:t>They left.</w:t>
      </w:r>
    </w:p>
    <w:p>
      <w:r>
        <w:t>Iris looked at me.</w:t>
      </w:r>
    </w:p>
    <w:p>
      <w:r>
        <w:t>“Stairs.”</w:t>
      </w:r>
    </w:p>
    <w:p>
      <w:r>
        <w:t>I looked up.</w:t>
      </w:r>
    </w:p>
    <w:p>
      <w:r>
        <w:t>Watched.</w:t>
      </w:r>
    </w:p>
    <w:p>
      <w:r>
        <w:t>Not feeling now.</w:t>
      </w:r>
    </w:p>
    <w:p>
      <w:r>
        <w:t>Certainty?</w:t>
      </w:r>
    </w:p>
    <w:p>
      <w:r>
        <w:t>No.</w:t>
      </w:r>
    </w:p>
    <w:p>
      <w:r>
        <w:t>Still feeling.</w:t>
      </w:r>
    </w:p>
    <w:p>
      <w:r>
        <w:t>The house creaked.</w:t>
      </w:r>
    </w:p>
    <w:p>
      <w:r>
        <w:t>Ordinary wood.</w:t>
      </w:r>
    </w:p>
    <w:p>
      <w:r>
        <w:t>Outside, a crossbow snapped.</w:t>
      </w:r>
    </w:p>
    <w:p>
      <w:r>
        <w:t>Everyone froze.</w:t>
      </w:r>
    </w:p>
    <w:p>
      <w:r>
        <w:t>One shot.</w:t>
      </w:r>
    </w:p>
    <w:p>
      <w:r>
        <w:t>No whistle.</w:t>
      </w:r>
    </w:p>
    <w:p>
      <w:r>
        <w:t>Iris waited.</w:t>
      </w:r>
    </w:p>
    <w:p>
      <w:r>
        <w:t>Then moved.</w:t>
      </w:r>
    </w:p>
    <w:p>
      <w:r>
        <w:t>We climbed.</w:t>
      </w:r>
    </w:p>
    <w:p>
      <w:r>
        <w:t>Right turn.</w:t>
      </w:r>
    </w:p>
    <w:p>
      <w:r>
        <w:t>Senn had been exact.</w:t>
      </w:r>
    </w:p>
    <w:p>
      <w:r>
        <w:t>At the top, a short hall.</w:t>
      </w:r>
    </w:p>
    <w:p>
      <w:r>
        <w:t>Mira’s door open.</w:t>
      </w:r>
    </w:p>
    <w:p>
      <w:r>
        <w:t>No girl.</w:t>
      </w:r>
    </w:p>
    <w:p>
      <w:r>
        <w:t>“Mira,” Iris called quietly.</w:t>
      </w:r>
    </w:p>
    <w:p>
      <w:r>
        <w:t>Something knocked.</w:t>
      </w:r>
    </w:p>
    <w:p>
      <w:r>
        <w:t>Back room.</w:t>
      </w:r>
    </w:p>
    <w:p>
      <w:r>
        <w:t>We entered.</w:t>
      </w:r>
    </w:p>
    <w:p>
      <w:r>
        <w:t>Mira was under the bed.</w:t>
      </w:r>
    </w:p>
    <w:p>
      <w:r>
        <w:t>Not hiding.</w:t>
      </w:r>
    </w:p>
    <w:p>
      <w:r>
        <w:t>Reaching.</w:t>
      </w:r>
    </w:p>
    <w:p>
      <w:r>
        <w:t>Her entire arm disappeared beneath it.</w:t>
      </w:r>
    </w:p>
    <w:p>
      <w:r>
        <w:t>“I almost have it.”</w:t>
      </w:r>
    </w:p>
    <w:p>
      <w:r>
        <w:t>Iris closed her eyes.</w:t>
      </w:r>
    </w:p>
    <w:p>
      <w:r>
        <w:t>“What?”</w:t>
      </w:r>
    </w:p>
    <w:p>
      <w:r>
        <w:t>“The box.”</w:t>
      </w:r>
    </w:p>
    <w:p>
      <w:r>
        <w:t>“Leave it.”</w:t>
      </w:r>
    </w:p>
    <w:p>
      <w:r>
        <w:t>“No.”</w:t>
      </w:r>
    </w:p>
    <w:p>
      <w:r>
        <w:t>“Mira.”</w:t>
      </w:r>
    </w:p>
    <w:p>
      <w:r>
        <w:t>“My dad made it.”</w:t>
      </w:r>
    </w:p>
    <w:p>
      <w:r>
        <w:t>There it was.</w:t>
      </w:r>
    </w:p>
    <w:p>
      <w:r>
        <w:t>Not rational.</w:t>
      </w:r>
    </w:p>
    <w:p>
      <w:r>
        <w:t>Not irrational either.</w:t>
      </w:r>
    </w:p>
    <w:p>
      <w:r>
        <w:t>Twelve.</w:t>
      </w:r>
    </w:p>
    <w:p>
      <w:r>
        <w:t>Father.</w:t>
      </w:r>
    </w:p>
    <w:p>
      <w:r>
        <w:t>Box.</w:t>
      </w:r>
    </w:p>
    <w:p>
      <w:r>
        <w:t>Iris looked at me.</w:t>
      </w:r>
    </w:p>
    <w:p>
      <w:r>
        <w:t>I knew what she wanted.</w:t>
      </w:r>
    </w:p>
    <w:p>
      <w:r>
        <w:t>Move the girl.</w:t>
      </w:r>
    </w:p>
    <w:p>
      <w:r>
        <w:t>Not optimize the box.</w:t>
      </w:r>
    </w:p>
    <w:p>
      <w:r>
        <w:t>I crouched.</w:t>
      </w:r>
    </w:p>
    <w:p>
      <w:r>
        <w:t>“Mira.”</w:t>
      </w:r>
    </w:p>
    <w:p>
      <w:r>
        <w:t>She looked at me.</w:t>
      </w:r>
    </w:p>
    <w:p>
      <w:r>
        <w:t>“Who are you?”</w:t>
      </w:r>
    </w:p>
    <w:p>
      <w:r>
        <w:t>“Greg.”</w:t>
      </w:r>
    </w:p>
    <w:p>
      <w:r>
        <w:t>“That’s a stupid name.”</w:t>
      </w:r>
    </w:p>
    <w:p>
      <w:r>
        <w:t>“Today has been difficult enough.”</w:t>
      </w:r>
    </w:p>
    <w:p>
      <w:r>
        <w:t>She stared.</w:t>
      </w:r>
    </w:p>
    <w:p>
      <w:r>
        <w:t>Good.</w:t>
      </w:r>
    </w:p>
    <w:p>
      <w:r>
        <w:t>Attention.</w:t>
      </w:r>
    </w:p>
    <w:p>
      <w:r>
        <w:t>“Your mother is outside.”</w:t>
      </w:r>
    </w:p>
    <w:p>
      <w:r>
        <w:t>“I know.”</w:t>
      </w:r>
    </w:p>
    <w:p>
      <w:r>
        <w:t>“She hit a watchwoman with a broom.”</w:t>
      </w:r>
    </w:p>
    <w:p>
      <w:r>
        <w:t>“No she didn’t.”</w:t>
      </w:r>
    </w:p>
    <w:p>
      <w:r>
        <w:t>“Not yet.”</w:t>
      </w:r>
    </w:p>
    <w:p>
      <w:r>
        <w:t>Mira smiled despite herself.</w:t>
      </w:r>
    </w:p>
    <w:p>
      <w:r>
        <w:t>“Come out.”</w:t>
      </w:r>
    </w:p>
    <w:p>
      <w:r>
        <w:t>“I can reach it.”</w:t>
      </w:r>
    </w:p>
    <w:p>
      <w:r>
        <w:t>The house roof creaked.</w:t>
      </w:r>
    </w:p>
    <w:p>
      <w:r>
        <w:t>Not wood.</w:t>
      </w:r>
    </w:p>
    <w:p>
      <w:r>
        <w:t>Weight.</w:t>
      </w:r>
    </w:p>
    <w:p>
      <w:r>
        <w:t>Iris heard it.</w:t>
      </w:r>
    </w:p>
    <w:p>
      <w:r>
        <w:t>Her eyes went up.</w:t>
      </w:r>
    </w:p>
    <w:p>
      <w:r>
        <w:t>“Mira. Now.”</w:t>
      </w:r>
    </w:p>
    <w:p>
      <w:r>
        <w:t>The girl froze.</w:t>
      </w:r>
    </w:p>
    <w:p>
      <w:r>
        <w:t>There.</w:t>
      </w:r>
    </w:p>
    <w:p>
      <w:r>
        <w:t>Fear finally got through.</w:t>
      </w:r>
    </w:p>
    <w:p>
      <w:r>
        <w:t>She pulled her arm out.</w:t>
      </w:r>
    </w:p>
    <w:p>
      <w:r>
        <w:t>No box.</w:t>
      </w:r>
    </w:p>
    <w:p>
      <w:r>
        <w:t>I grabbed her wrist.</w:t>
      </w:r>
    </w:p>
    <w:p>
      <w:r>
        <w:t>Iris grabbed my coat.</w:t>
      </w:r>
    </w:p>
    <w:p>
      <w:r>
        <w:t>“No running.”</w:t>
      </w:r>
    </w:p>
    <w:p>
      <w:r>
        <w:t>“What?”</w:t>
      </w:r>
    </w:p>
    <w:p>
      <w:r>
        <w:t>“Roof.”</w:t>
      </w:r>
    </w:p>
    <w:p>
      <w:r>
        <w:t>Right.</w:t>
      </w:r>
    </w:p>
    <w:p>
      <w:r>
        <w:t>Movement triggers?</w:t>
      </w:r>
    </w:p>
    <w:p>
      <w:r>
        <w:t>Maybe.</w:t>
      </w:r>
    </w:p>
    <w:p>
      <w:r>
        <w:t>Creature could be above.</w:t>
      </w:r>
    </w:p>
    <w:p>
      <w:r>
        <w:t>We moved slowly into the hall.</w:t>
      </w:r>
    </w:p>
    <w:p>
      <w:r>
        <w:t>Scrape.</w:t>
      </w:r>
    </w:p>
    <w:p>
      <w:r>
        <w:t>Overhead.</w:t>
      </w:r>
    </w:p>
    <w:p>
      <w:r>
        <w:t>Following.</w:t>
      </w:r>
    </w:p>
    <w:p>
      <w:r>
        <w:t>Mira squeezed my hand.</w:t>
      </w:r>
    </w:p>
    <w:p>
      <w:r>
        <w:t>“Is it one?”</w:t>
      </w:r>
    </w:p>
    <w:p>
      <w:r>
        <w:t>“I don’t know.”</w:t>
      </w:r>
    </w:p>
    <w:p>
      <w:r>
        <w:t>“Did you see it?”</w:t>
      </w:r>
    </w:p>
    <w:p>
      <w:r>
        <w:t>“No.”</w:t>
      </w:r>
    </w:p>
    <w:p>
      <w:r>
        <w:t>“Then how do you know?”</w:t>
      </w:r>
    </w:p>
    <w:p>
      <w:r>
        <w:t>“I don’t.”</w:t>
      </w:r>
    </w:p>
    <w:p>
      <w:r>
        <w:t>Good answer.</w:t>
      </w:r>
    </w:p>
    <w:p>
      <w:r>
        <w:t>Bad comfort.</w:t>
      </w:r>
    </w:p>
    <w:p>
      <w:r>
        <w:t>Downstairs.</w:t>
      </w:r>
    </w:p>
    <w:p>
      <w:r>
        <w:t>Halfway.</w:t>
      </w:r>
    </w:p>
    <w:p>
      <w:r>
        <w:t>Something hit the roof.</w:t>
      </w:r>
    </w:p>
    <w:p>
      <w:r>
        <w:t>Hard.</w:t>
      </w:r>
    </w:p>
    <w:p>
      <w:r>
        <w:t>Dust fell.</w:t>
      </w:r>
    </w:p>
    <w:p>
      <w:r>
        <w:t>Mira screamed.</w:t>
      </w:r>
    </w:p>
    <w:p>
      <w:r>
        <w:t>We ran.</w:t>
      </w:r>
    </w:p>
    <w:p>
      <w:r>
        <w:t>No more slow.</w:t>
      </w:r>
    </w:p>
    <w:p>
      <w:r>
        <w:t>Kitchen.</w:t>
      </w:r>
    </w:p>
    <w:p>
      <w:r>
        <w:t>Back door.</w:t>
      </w:r>
    </w:p>
    <w:p>
      <w:r>
        <w:t>Jory waiting at alley mouth.</w:t>
      </w:r>
    </w:p>
    <w:p>
      <w:r>
        <w:t>“Go!”</w:t>
      </w:r>
    </w:p>
    <w:p>
      <w:r>
        <w:t>Iris pushed Mira toward him.</w:t>
      </w:r>
    </w:p>
    <w:p>
      <w:r>
        <w:t>The girl ran.</w:t>
      </w:r>
    </w:p>
    <w:p>
      <w:r>
        <w:t>I followed.</w:t>
      </w:r>
    </w:p>
    <w:p>
      <w:r>
        <w:t>Something crashed through the upstairs window.</w:t>
      </w:r>
    </w:p>
    <w:p>
      <w:r>
        <w:t>Glass behind us.</w:t>
      </w:r>
    </w:p>
    <w:p>
      <w:r>
        <w:t>Cal shouted from the dye shed.</w:t>
      </w:r>
    </w:p>
    <w:p>
      <w:r>
        <w:t>“Move!”</w:t>
      </w:r>
    </w:p>
    <w:p>
      <w:r>
        <w:t>We moved.</w:t>
      </w:r>
    </w:p>
    <w:p>
      <w:r>
        <w:t>Mira reached Jory.</w:t>
      </w:r>
    </w:p>
    <w:p>
      <w:r>
        <w:t>Jory grabbed her.</w:t>
      </w:r>
    </w:p>
    <w:p>
      <w:r>
        <w:t>Roof tiles shattered.</w:t>
      </w:r>
    </w:p>
    <w:p>
      <w:r>
        <w:t>Creature landed in the alley between us and the dye shed.</w:t>
      </w:r>
    </w:p>
    <w:p>
      <w:r>
        <w:t>Not the one Iris cut.</w:t>
      </w:r>
    </w:p>
    <w:p>
      <w:r>
        <w:t>No shoulder wound.</w:t>
      </w:r>
    </w:p>
    <w:p>
      <w:r>
        <w:t>Fresh.</w:t>
      </w:r>
    </w:p>
    <w:p>
      <w:r>
        <w:t>It did not attack.</w:t>
      </w:r>
    </w:p>
    <w:p>
      <w:r>
        <w:t>That was worse.</w:t>
      </w:r>
    </w:p>
    <w:p>
      <w:r>
        <w:t>It looked at Mira.</w:t>
      </w:r>
    </w:p>
    <w:p>
      <w:r>
        <w:t>Then me.</w:t>
      </w:r>
    </w:p>
    <w:p>
      <w:r>
        <w:t>Then Iris.</w:t>
      </w:r>
    </w:p>
    <w:p>
      <w:r>
        <w:t>Still.</w:t>
      </w:r>
    </w:p>
    <w:p>
      <w:r>
        <w:t>The first still creature I had seen.</w:t>
      </w:r>
    </w:p>
    <w:p>
      <w:r>
        <w:t>Black eyes.</w:t>
      </w:r>
    </w:p>
    <w:p>
      <w:r>
        <w:t>No visible white.</w:t>
      </w:r>
    </w:p>
    <w:p>
      <w:r>
        <w:t>Nostrils opening and closing.</w:t>
      </w:r>
    </w:p>
    <w:p>
      <w:r>
        <w:t>Smelling?</w:t>
      </w:r>
    </w:p>
    <w:p>
      <w:r>
        <w:t>Listening?</w:t>
      </w:r>
    </w:p>
    <w:p>
      <w:r>
        <w:t>Thinking?</w:t>
      </w:r>
    </w:p>
    <w:p>
      <w:r>
        <w:t>My skin went cold.</w:t>
      </w:r>
    </w:p>
    <w:p>
      <w:r>
        <w:t>Watched.</w:t>
      </w:r>
    </w:p>
    <w:p>
      <w:r>
        <w:t>All chapter.</w:t>
      </w:r>
    </w:p>
    <w:p>
      <w:r>
        <w:t>No.</w:t>
      </w:r>
    </w:p>
    <w:p>
      <w:r>
        <w:t>All lane.</w:t>
      </w:r>
    </w:p>
    <w:p>
      <w:r>
        <w:t>Was this it?</w:t>
      </w:r>
    </w:p>
    <w:p>
      <w:r>
        <w:t>Impossible to know.</w:t>
      </w:r>
    </w:p>
    <w:p>
      <w:r>
        <w:t>The creature tilted its head.</w:t>
      </w:r>
    </w:p>
    <w:p>
      <w:r>
        <w:t>Not animal-curious.</w:t>
      </w:r>
    </w:p>
    <w:p>
      <w:r>
        <w:t>That was interpretation.</w:t>
      </w:r>
    </w:p>
    <w:p>
      <w:r>
        <w:t>Dangerous.</w:t>
      </w:r>
    </w:p>
    <w:p>
      <w:r>
        <w:t>Do not humanize unknown behavior.</w:t>
      </w:r>
    </w:p>
    <w:p>
      <w:r>
        <w:t>Iris lowered her spear.</w:t>
      </w:r>
    </w:p>
    <w:p>
      <w:r>
        <w:t>The alley was too narrow.</w:t>
      </w:r>
    </w:p>
    <w:p>
      <w:r>
        <w:t>Good for spear.</w:t>
      </w:r>
    </w:p>
    <w:p>
      <w:r>
        <w:t>Bad for turning.</w:t>
      </w:r>
    </w:p>
    <w:p>
      <w:r>
        <w:t>Jory had Mira behind him.</w:t>
      </w:r>
    </w:p>
    <w:p>
      <w:r>
        <w:t>Cal on far side.</w:t>
      </w:r>
    </w:p>
    <w:p>
      <w:r>
        <w:t>Creature between.</w:t>
      </w:r>
    </w:p>
    <w:p>
      <w:r>
        <w:t>“Back,” Iris said.</w:t>
      </w:r>
    </w:p>
    <w:p>
      <w:r>
        <w:t>We backed toward the house.</w:t>
      </w:r>
    </w:p>
    <w:p>
      <w:r>
        <w:t>Creature stayed.</w:t>
      </w:r>
    </w:p>
    <w:p>
      <w:r>
        <w:t>One step.</w:t>
      </w:r>
    </w:p>
    <w:p>
      <w:r>
        <w:t>It matched.</w:t>
      </w:r>
    </w:p>
    <w:p>
      <w:r>
        <w:t>Not charged.</w:t>
      </w:r>
    </w:p>
    <w:p>
      <w:r>
        <w:t>Matched.</w:t>
      </w:r>
    </w:p>
    <w:p>
      <w:r>
        <w:t>“Greg,” Iris whispered.</w:t>
      </w:r>
    </w:p>
    <w:p>
      <w:r>
        <w:t>“I know.”</w:t>
      </w:r>
    </w:p>
    <w:p>
      <w:r>
        <w:t>“Do you?”</w:t>
      </w:r>
    </w:p>
    <w:p>
      <w:r>
        <w:t>“No.”</w:t>
      </w:r>
    </w:p>
    <w:p>
      <w:r>
        <w:t>Better.</w:t>
      </w:r>
    </w:p>
    <w:p>
      <w:r>
        <w:t>My wrist tag brushed my skin.</w:t>
      </w:r>
    </w:p>
    <w:p>
      <w:r>
        <w:t>NO CASTING.</w:t>
      </w:r>
    </w:p>
    <w:p>
      <w:r>
        <w:t>I had mana.</w:t>
      </w:r>
    </w:p>
    <w:p>
      <w:r>
        <w:t>Not much.</w:t>
      </w:r>
    </w:p>
    <w:p>
      <w:r>
        <w:t>Enough for one stupid thing.</w:t>
      </w:r>
    </w:p>
    <w:p>
      <w:r>
        <w:t>No.</w:t>
      </w:r>
    </w:p>
    <w:p>
      <w:r>
        <w:t>If I broke it the first time danger became inconvenient, it had never been a restriction.</w:t>
      </w:r>
    </w:p>
    <w:p>
      <w:r>
        <w:t>Iris shifted spear point.</w:t>
      </w:r>
    </w:p>
    <w:p>
      <w:r>
        <w:t>Creature’s eyes moved to it.</w:t>
      </w:r>
    </w:p>
    <w:p>
      <w:r>
        <w:t>There.</w:t>
      </w:r>
    </w:p>
    <w:p>
      <w:r>
        <w:t>Attention.</w:t>
      </w:r>
    </w:p>
    <w:p>
      <w:r>
        <w:t>Maybe.</w:t>
      </w:r>
    </w:p>
    <w:p>
      <w:r>
        <w:t>“Jory,” I said.</w:t>
      </w:r>
    </w:p>
    <w:p>
      <w:r>
        <w:t>“What?”</w:t>
      </w:r>
    </w:p>
    <w:p>
      <w:r>
        <w:t>“Take Mira.”</w:t>
      </w:r>
    </w:p>
    <w:p>
      <w:r>
        <w:t>“I have her.”</w:t>
      </w:r>
    </w:p>
    <w:p>
      <w:r>
        <w:t>“Not you. Cal.”</w:t>
      </w:r>
    </w:p>
    <w:p>
      <w:r>
        <w:t>Cal understood.</w:t>
      </w:r>
    </w:p>
    <w:p>
      <w:r>
        <w:t>He moved sideways.</w:t>
      </w:r>
    </w:p>
    <w:p>
      <w:r>
        <w:t>Creature’s head followed.</w:t>
      </w:r>
    </w:p>
    <w:p>
      <w:r>
        <w:t>Not Mira.</w:t>
      </w:r>
    </w:p>
    <w:p>
      <w:r>
        <w:t>Movement.</w:t>
      </w:r>
    </w:p>
    <w:p>
      <w:r>
        <w:t>Maybe.</w:t>
      </w:r>
    </w:p>
    <w:p>
      <w:r>
        <w:t>Jory transferred Mira to Cal.</w:t>
      </w:r>
    </w:p>
    <w:p>
      <w:r>
        <w:t>Creature tracked Cal.</w:t>
      </w:r>
    </w:p>
    <w:p>
      <w:r>
        <w:t>No.</w:t>
      </w:r>
    </w:p>
    <w:p>
      <w:r>
        <w:t>Tracked Mira?</w:t>
      </w:r>
    </w:p>
    <w:p>
      <w:r>
        <w:t>Could not tell.</w:t>
      </w:r>
    </w:p>
    <w:p>
      <w:r>
        <w:t>“Take her through the shed.”</w:t>
      </w:r>
    </w:p>
    <w:p>
      <w:r>
        <w:t>Cal did.</w:t>
      </w:r>
    </w:p>
    <w:p>
      <w:r>
        <w:t>Creature tensed.</w:t>
      </w:r>
    </w:p>
    <w:p>
      <w:r>
        <w:t>Iris moved the spear.</w:t>
      </w:r>
    </w:p>
    <w:p>
      <w:r>
        <w:t>It looked back.</w:t>
      </w:r>
    </w:p>
    <w:p>
      <w:r>
        <w:t>Attention could be pulled.</w:t>
      </w:r>
    </w:p>
    <w:p>
      <w:r>
        <w:t>That was enough.</w:t>
      </w:r>
    </w:p>
    <w:p>
      <w:r>
        <w:t>Not truth.</w:t>
      </w:r>
    </w:p>
    <w:p>
      <w:r>
        <w:t>Enough.</w:t>
      </w:r>
    </w:p>
    <w:p>
      <w:r>
        <w:t>“Now,” Iris said.</w:t>
      </w:r>
    </w:p>
    <w:p>
      <w:r>
        <w:t>She stepped forward.</w:t>
      </w:r>
    </w:p>
    <w:p>
      <w:r>
        <w:t>Not thrust.</w:t>
      </w:r>
    </w:p>
    <w:p>
      <w:r>
        <w:t>Occupied space.</w:t>
      </w:r>
    </w:p>
    <w:p>
      <w:r>
        <w:t>Creature compressed.</w:t>
      </w:r>
    </w:p>
    <w:p>
      <w:r>
        <w:t>I knew what came next.</w:t>
      </w:r>
    </w:p>
    <w:p>
      <w:r>
        <w:t>“Left.”</w:t>
      </w:r>
    </w:p>
    <w:p>
      <w:r>
        <w:t>Iris went left before asking.</w:t>
      </w:r>
    </w:p>
    <w:p>
      <w:r>
        <w:t>Creature exploded right.</w:t>
      </w:r>
    </w:p>
    <w:p>
      <w:r>
        <w:t>Past us.</w:t>
      </w:r>
    </w:p>
    <w:p>
      <w:r>
        <w:t>Not toward Mira.</w:t>
      </w:r>
    </w:p>
    <w:p>
      <w:r>
        <w:t>Up the wall.</w:t>
      </w:r>
    </w:p>
    <w:p>
      <w:r>
        <w:t>Gone.</w:t>
      </w:r>
    </w:p>
    <w:p>
      <w:r>
        <w:t>We did not chase.</w:t>
      </w:r>
    </w:p>
    <w:p>
      <w:r>
        <w:t>We ran.</w:t>
      </w:r>
    </w:p>
    <w:p>
      <w:r>
        <w:t>Through the dye shed.</w:t>
      </w:r>
    </w:p>
    <w:p>
      <w:r>
        <w:t>Cat still there.</w:t>
      </w:r>
    </w:p>
    <w:p>
      <w:r>
        <w:t>Outside.</w:t>
      </w:r>
    </w:p>
    <w:p>
      <w:r>
        <w:t>Barricade.</w:t>
      </w:r>
    </w:p>
    <w:p>
      <w:r>
        <w:t>Senn saw Mira.</w:t>
      </w:r>
    </w:p>
    <w:p>
      <w:r>
        <w:t>Everything else stopped mattering.</w:t>
      </w:r>
    </w:p>
    <w:p>
      <w:r>
        <w:t>She hit the girl.</w:t>
      </w:r>
    </w:p>
    <w:p>
      <w:r>
        <w:t>One open hand against the shoulder.</w:t>
      </w:r>
    </w:p>
    <w:p>
      <w:r>
        <w:t>Then pulled her in so hard Mira disappeared against her dress.</w:t>
      </w:r>
    </w:p>
    <w:p>
      <w:r>
        <w:t>“You stupid, stupid, stupid child.”</w:t>
      </w:r>
    </w:p>
    <w:p>
      <w:r>
        <w:t>“I got the box.”</w:t>
      </w:r>
    </w:p>
    <w:p>
      <w:r>
        <w:t>Senn pulled back.</w:t>
      </w:r>
    </w:p>
    <w:p>
      <w:r>
        <w:t>“What?”</w:t>
      </w:r>
    </w:p>
    <w:p>
      <w:r>
        <w:t>Mira reached inside her coat.</w:t>
      </w:r>
    </w:p>
    <w:p>
      <w:r>
        <w:t>Small wooden box.</w:t>
      </w:r>
    </w:p>
    <w:p>
      <w:r>
        <w:t>She had gotten it after all.</w:t>
      </w:r>
    </w:p>
    <w:p>
      <w:r>
        <w:t>I stared.</w:t>
      </w:r>
    </w:p>
    <w:p>
      <w:r>
        <w:t>“When?”</w:t>
      </w:r>
    </w:p>
    <w:p>
      <w:r>
        <w:t>Mira looked at me like I was stupid too.</w:t>
      </w:r>
    </w:p>
    <w:p>
      <w:r>
        <w:t>“With my other hand.”</w:t>
      </w:r>
    </w:p>
    <w:p>
      <w:r>
        <w:t>Of course.</w:t>
      </w:r>
    </w:p>
    <w:p>
      <w:r>
        <w:t>Senn started crying.</w:t>
      </w:r>
    </w:p>
    <w:p>
      <w:r>
        <w:t>Then laughing.</w:t>
      </w:r>
    </w:p>
    <w:p>
      <w:r>
        <w:t>Then both.</w:t>
      </w:r>
    </w:p>
    <w:p>
      <w:r>
        <w:t>Eda arrived behind them with Jory.</w:t>
      </w:r>
    </w:p>
    <w:p>
      <w:r>
        <w:t>“I told her to leave it.”</w:t>
      </w:r>
    </w:p>
    <w:p>
      <w:r>
        <w:t>“You helped her hide it,” Senn said.</w:t>
      </w:r>
    </w:p>
    <w:p>
      <w:r>
        <w:t>“I did not.”</w:t>
      </w:r>
    </w:p>
    <w:p>
      <w:r>
        <w:t>“You always help her.”</w:t>
      </w:r>
    </w:p>
    <w:p>
      <w:r>
        <w:t>“She has good instincts.”</w:t>
      </w:r>
    </w:p>
    <w:p>
      <w:r>
        <w:t>“She went upstairs during a breach.”</w:t>
      </w:r>
    </w:p>
    <w:p>
      <w:r>
        <w:t>“Except today.”</w:t>
      </w:r>
    </w:p>
    <w:p>
      <w:r>
        <w:t>Again.</w:t>
      </w:r>
    </w:p>
    <w:p>
      <w:r>
        <w:t>Iris was already reporting to the crossbowman.</w:t>
      </w:r>
    </w:p>
    <w:p>
      <w:r>
        <w:t>Creature in alley.</w:t>
      </w:r>
    </w:p>
    <w:p>
      <w:r>
        <w:t>No attack.</w:t>
      </w:r>
    </w:p>
    <w:p>
      <w:r>
        <w:t>Observed tracking movement or person, uncertain.</w:t>
      </w:r>
    </w:p>
    <w:p>
      <w:r>
        <w:t>Exited roofward.</w:t>
      </w:r>
    </w:p>
    <w:p>
      <w:r>
        <w:t>No pursuit.</w:t>
      </w:r>
    </w:p>
    <w:p>
      <w:r>
        <w:t>I looked back toward Dyer’s Lane.</w:t>
      </w:r>
    </w:p>
    <w:p>
      <w:r>
        <w:t>Red cloth overhead.</w:t>
      </w:r>
    </w:p>
    <w:p>
      <w:r>
        <w:t>Blue shutters.</w:t>
      </w:r>
    </w:p>
    <w:p>
      <w:r>
        <w:t>Empty windows.</w:t>
      </w:r>
    </w:p>
    <w:p>
      <w:r>
        <w:t>Nothing.</w:t>
      </w:r>
    </w:p>
    <w:p>
      <w:r>
        <w:t>Still watched.</w:t>
      </w:r>
    </w:p>
    <w:p>
      <w:r>
        <w:t>The feeling had not gone.</w:t>
      </w:r>
    </w:p>
    <w:p>
      <w:r>
        <w:t>That mattered.</w:t>
      </w:r>
    </w:p>
    <w:p>
      <w:r>
        <w:t>Or it did not.</w:t>
      </w:r>
    </w:p>
    <w:p>
      <w:r>
        <w:t>Cal came beside me.</w:t>
      </w:r>
    </w:p>
    <w:p>
      <w:r>
        <w:t>“You still feel it?”</w:t>
      </w:r>
    </w:p>
    <w:p>
      <w:r>
        <w:t>I looked at him.</w:t>
      </w:r>
    </w:p>
    <w:p>
      <w:r>
        <w:t>“How did you know?”</w:t>
      </w:r>
    </w:p>
    <w:p>
      <w:r>
        <w:t>“You’ve checked the roofs fourteen times.”</w:t>
      </w:r>
    </w:p>
    <w:p>
      <w:r>
        <w:t>“Fourteen?”</w:t>
      </w:r>
    </w:p>
    <w:p>
      <w:r>
        <w:t>“Maybe.”</w:t>
      </w:r>
    </w:p>
    <w:p>
      <w:r>
        <w:t>I looked again.</w:t>
      </w:r>
    </w:p>
    <w:p>
      <w:r>
        <w:t>Nothing.</w:t>
      </w:r>
    </w:p>
    <w:p>
      <w:r>
        <w:t>“Could be the creatures.”</w:t>
      </w:r>
    </w:p>
    <w:p>
      <w:r>
        <w:t>“Yes.”</w:t>
      </w:r>
    </w:p>
    <w:p>
      <w:r>
        <w:t>“Could be people hiding.”</w:t>
      </w:r>
    </w:p>
    <w:p>
      <w:r>
        <w:t>“Yes.”</w:t>
      </w:r>
    </w:p>
    <w:p>
      <w:r>
        <w:t>“Could be you hit your head.”</w:t>
      </w:r>
    </w:p>
    <w:p>
      <w:r>
        <w:t>“Yes.”</w:t>
      </w:r>
    </w:p>
    <w:p>
      <w:r>
        <w:t>“Could be nothing.”</w:t>
      </w:r>
    </w:p>
    <w:p>
      <w:r>
        <w:t>“Yes.”</w:t>
      </w:r>
    </w:p>
    <w:p>
      <w:r>
        <w:t>He waited.</w:t>
      </w:r>
    </w:p>
    <w:p>
      <w:r>
        <w:t>I hated him for learning the method.</w:t>
      </w:r>
    </w:p>
    <w:p>
      <w:r>
        <w:t>“What do you think?” he asked.</w:t>
      </w:r>
    </w:p>
    <w:p>
      <w:r>
        <w:t>I looked at the roof where the creature had disappeared.</w:t>
      </w:r>
    </w:p>
    <w:p>
      <w:r>
        <w:t>Then farther.</w:t>
      </w:r>
    </w:p>
    <w:p>
      <w:r>
        <w:t>Beyond it.</w:t>
      </w:r>
    </w:p>
    <w:p>
      <w:r>
        <w:t>A chimney.</w:t>
      </w:r>
    </w:p>
    <w:p>
      <w:r>
        <w:t>Bell tower.</w:t>
      </w:r>
    </w:p>
    <w:p>
      <w:r>
        <w:t>Laundry lines.</w:t>
      </w:r>
    </w:p>
    <w:p>
      <w:r>
        <w:t>Windows.</w:t>
      </w:r>
    </w:p>
    <w:p>
      <w:r>
        <w:t>Too many places for eyes.</w:t>
      </w:r>
    </w:p>
    <w:p>
      <w:r>
        <w:t>“I think something has been watching how we move.”</w:t>
      </w:r>
    </w:p>
    <w:p>
      <w:r>
        <w:t>“Creature?”</w:t>
      </w:r>
    </w:p>
    <w:p>
      <w:r>
        <w:t>“I don’t know.”</w:t>
      </w:r>
    </w:p>
    <w:p>
      <w:r>
        <w:t>“Person?”</w:t>
      </w:r>
    </w:p>
    <w:p>
      <w:r>
        <w:t>“I don’t know.”</w:t>
      </w:r>
    </w:p>
    <w:p>
      <w:r>
        <w:t>“Magic?”</w:t>
      </w:r>
    </w:p>
    <w:p>
      <w:r>
        <w:t>“I don’t know.”</w:t>
      </w:r>
    </w:p>
    <w:p>
      <w:r>
        <w:t>Cal nodded.</w:t>
      </w:r>
    </w:p>
    <w:p>
      <w:r>
        <w:t>“Useful.”</w:t>
      </w:r>
    </w:p>
    <w:p>
      <w:r>
        <w:t>“No.”</w:t>
      </w:r>
    </w:p>
    <w:p>
      <w:r>
        <w:t>Iris heard us.</w:t>
      </w:r>
    </w:p>
    <w:p>
      <w:r>
        <w:t>“What?”</w:t>
      </w:r>
    </w:p>
    <w:p>
      <w:r>
        <w:t>“Nothing confirmed,” I said.</w:t>
      </w:r>
    </w:p>
    <w:p>
      <w:r>
        <w:t>“Then report the feeling separately.”</w:t>
      </w:r>
    </w:p>
    <w:p>
      <w:r>
        <w:t>I looked at her.</w:t>
      </w:r>
    </w:p>
    <w:p>
      <w:r>
        <w:t>She shrugged.</w:t>
      </w:r>
    </w:p>
    <w:p>
      <w:r>
        <w:t>“People survive by noticing things before they can prove them. They die by treating the noticing like proof.”</w:t>
      </w:r>
    </w:p>
    <w:p>
      <w:r>
        <w:t>That was annoyingly good.</w:t>
      </w:r>
    </w:p>
    <w:p>
      <w:r>
        <w:t>We returned west with Senn, Mira, Eda, and the remaining watch.</w:t>
      </w:r>
    </w:p>
    <w:p>
      <w:r>
        <w:t>Nobody attacked us.</w:t>
      </w:r>
    </w:p>
    <w:p>
      <w:r>
        <w:t>The bells stopped before we reached the square.</w:t>
      </w:r>
    </w:p>
    <w:p>
      <w:r>
        <w:t>That should have made me feel better.</w:t>
      </w:r>
    </w:p>
    <w:p>
      <w:r>
        <w:t>It did not.</w:t>
      </w:r>
    </w:p>
    <w:p>
      <w:r>
        <w:t>At command, Doven took the breach report.</w:t>
      </w:r>
    </w:p>
    <w:p>
      <w:r>
        <w:t>Two creatures confirmed inside the wall.</w:t>
      </w:r>
    </w:p>
    <w:p>
      <w:r>
        <w:t>One driven out.</w:t>
      </w:r>
    </w:p>
    <w:p>
      <w:r>
        <w:t>One unaccounted for.</w:t>
      </w:r>
    </w:p>
    <w:p>
      <w:r>
        <w:t>No deaths.</w:t>
      </w:r>
    </w:p>
    <w:p>
      <w:r>
        <w:t>Three minor injuries.</w:t>
      </w:r>
    </w:p>
    <w:p>
      <w:r>
        <w:t>One missing box recovered despite explicit instructions.</w:t>
      </w:r>
    </w:p>
    <w:p>
      <w:r>
        <w:t>Doven looked at Mira.</w:t>
      </w:r>
    </w:p>
    <w:p>
      <w:r>
        <w:t>She held it tighter.</w:t>
      </w:r>
    </w:p>
    <w:p>
      <w:r>
        <w:t>He did not ask.</w:t>
      </w:r>
    </w:p>
    <w:p>
      <w:r>
        <w:t>Then Iris said, “Greg has an unconfirmed observation.”</w:t>
      </w:r>
    </w:p>
    <w:p>
      <w:r>
        <w:t>I glared at her.</w:t>
      </w:r>
    </w:p>
    <w:p>
      <w:r>
        <w:t>She waited.</w:t>
      </w:r>
    </w:p>
    <w:p>
      <w:r>
        <w:t>Doven looked at me.</w:t>
      </w:r>
    </w:p>
    <w:p>
      <w:r>
        <w:t>“What?”</w:t>
      </w:r>
    </w:p>
    <w:p>
      <w:r>
        <w:t>I could have made it sound better.</w:t>
      </w:r>
    </w:p>
    <w:p>
      <w:r>
        <w:t>Instinct.</w:t>
      </w:r>
    </w:p>
    <w:p>
      <w:r>
        <w:t>Experience.</w:t>
      </w:r>
    </w:p>
    <w:p>
      <w:r>
        <w:t>Pattern recognition.</w:t>
      </w:r>
    </w:p>
    <w:p>
      <w:r>
        <w:t>Predator behavior.</w:t>
      </w:r>
    </w:p>
    <w:p>
      <w:r>
        <w:t>I had words that made uncertainty wear a uniform.</w:t>
      </w:r>
    </w:p>
    <w:p>
      <w:r>
        <w:t>I did not use them.</w:t>
      </w:r>
    </w:p>
    <w:p>
      <w:r>
        <w:t>“I felt watched from the time we entered Dyer’s Lane.”</w:t>
      </w:r>
    </w:p>
    <w:p>
      <w:r>
        <w:t>“By what?”</w:t>
      </w:r>
    </w:p>
    <w:p>
      <w:r>
        <w:t>“I don’t know.”</w:t>
      </w:r>
    </w:p>
    <w:p>
      <w:r>
        <w:t>“Did you see anything?”</w:t>
      </w:r>
    </w:p>
    <w:p>
      <w:r>
        <w:t>“Several movements consistent with creatures. Nothing that explains the entire feeling.”</w:t>
      </w:r>
    </w:p>
    <w:p>
      <w:r>
        <w:t>“Magic?”</w:t>
      </w:r>
    </w:p>
    <w:p>
      <w:r>
        <w:t>“Nothing detected.”</w:t>
      </w:r>
    </w:p>
    <w:p>
      <w:r>
        <w:t>“Were you checking?”</w:t>
      </w:r>
    </w:p>
    <w:p>
      <w:r>
        <w:t>“No casting. No detection method.”</w:t>
      </w:r>
    </w:p>
    <w:p>
      <w:r>
        <w:t>“Could it be nerves?”</w:t>
      </w:r>
    </w:p>
    <w:p>
      <w:r>
        <w:t>“Yes.”</w:t>
      </w:r>
    </w:p>
    <w:p>
      <w:r>
        <w:t>“Could it be a creature?”</w:t>
      </w:r>
    </w:p>
    <w:p>
      <w:r>
        <w:t>“Yes.”</w:t>
      </w:r>
    </w:p>
    <w:p>
      <w:r>
        <w:t>“Could it be a person?”</w:t>
      </w:r>
    </w:p>
    <w:p>
      <w:r>
        <w:t>“Yes.”</w:t>
      </w:r>
    </w:p>
    <w:p>
      <w:r>
        <w:t>Doven wrote something.</w:t>
      </w:r>
    </w:p>
    <w:p>
      <w:r>
        <w:t>That was all.</w:t>
      </w:r>
    </w:p>
    <w:p>
      <w:r>
        <w:t>“What did you write?”</w:t>
      </w:r>
    </w:p>
    <w:p>
      <w:r>
        <w:t>He turned the paper.</w:t>
      </w:r>
    </w:p>
    <w:p>
      <w:r>
        <w:t>UNCONFIRMED: POSSIBLE OBSERVATION FROM ROOFS / MOVEMENT TRACKING.</w:t>
      </w:r>
    </w:p>
    <w:p>
      <w:r>
        <w:t>No monster.</w:t>
      </w:r>
    </w:p>
    <w:p>
      <w:r>
        <w:t>No watcher.</w:t>
      </w:r>
    </w:p>
    <w:p>
      <w:r>
        <w:t>No certainty.</w:t>
      </w:r>
    </w:p>
    <w:p>
      <w:r>
        <w:t>Good.</w:t>
      </w:r>
    </w:p>
    <w:p>
      <w:r>
        <w:t>I nodded.</w:t>
      </w:r>
    </w:p>
    <w:p>
      <w:r>
        <w:t>Doven looked at my wrist.</w:t>
      </w:r>
    </w:p>
    <w:p>
      <w:r>
        <w:t>“You cast?”</w:t>
      </w:r>
    </w:p>
    <w:p>
      <w:r>
        <w:t>“No.”</w:t>
      </w:r>
    </w:p>
    <w:p>
      <w:r>
        <w:t>That surprised him.</w:t>
      </w:r>
    </w:p>
    <w:p>
      <w:r>
        <w:t>It surprised me too.</w:t>
      </w:r>
    </w:p>
    <w:p>
      <w:r>
        <w:t>“Good.”</w:t>
      </w:r>
    </w:p>
    <w:p>
      <w:r>
        <w:t>Alden sat against the far wall.</w:t>
      </w:r>
    </w:p>
    <w:p>
      <w:r>
        <w:t>Still there.</w:t>
      </w:r>
    </w:p>
    <w:p>
      <w:r>
        <w:t>Still furious about it.</w:t>
      </w:r>
    </w:p>
    <w:p>
      <w:r>
        <w:t>He looked at me.</w:t>
      </w:r>
    </w:p>
    <w:p>
      <w:r>
        <w:t>“Anything happen?”</w:t>
      </w:r>
    </w:p>
    <w:p>
      <w:r>
        <w:t>I looked at the NO CASTING tag.</w:t>
      </w:r>
    </w:p>
    <w:p>
      <w:r>
        <w:t>Then at my empty sword belt.</w:t>
      </w:r>
    </w:p>
    <w:p>
      <w:r>
        <w:t>Then at the blood still under my fingernails.</w:t>
      </w:r>
    </w:p>
    <w:p>
      <w:r>
        <w:t>“A goat stood on me.”</w:t>
      </w:r>
    </w:p>
    <w:p>
      <w:r>
        <w:t>Alden waited.</w:t>
      </w:r>
    </w:p>
    <w:p>
      <w:r>
        <w:t>“That’s all?”</w:t>
      </w:r>
    </w:p>
    <w:p>
      <w:r>
        <w:t>“No.”</w:t>
      </w:r>
    </w:p>
    <w:p>
      <w:r>
        <w:t>“Thought so.”</w:t>
      </w:r>
    </w:p>
    <w:p>
      <w:r>
        <w:t>I sat beside him.</w:t>
      </w:r>
    </w:p>
    <w:p>
      <w:r>
        <w:t>Outside, Darrowmere resumed making noise.</w:t>
      </w:r>
    </w:p>
    <w:p>
      <w:r>
        <w:t>Hammers.</w:t>
      </w:r>
    </w:p>
    <w:p>
      <w:r>
        <w:t>Carts.</w:t>
      </w:r>
    </w:p>
    <w:p>
      <w:r>
        <w:t>People.</w:t>
      </w:r>
    </w:p>
    <w:p>
      <w:r>
        <w:t>Someone shouting about missing chickens.</w:t>
      </w:r>
    </w:p>
    <w:p>
      <w:r>
        <w:t>The bell did not ring.</w:t>
      </w:r>
    </w:p>
    <w:p>
      <w:r>
        <w:t>I looked at the window.</w:t>
      </w:r>
    </w:p>
    <w:p>
      <w:r>
        <w:t>Nothing looked back.</w:t>
      </w:r>
    </w:p>
    <w:p>
      <w:r>
        <w:t>That was not the same as nothing being there.</w:t>
      </w:r>
    </w:p>
    <w:p>
      <w:r>
        <w:br w:type="page"/>
      </w:r>
    </w:p>
    <w:p>
      <w:r>
        <w:rPr>
          <w:b/>
        </w:rPr>
        <w:t>CHAPTER TWENTY-EIGHT</w:t>
      </w:r>
    </w:p>
    <w:p>
      <w:r>
        <w:rPr>
          <w:b/>
        </w:rPr>
        <w:t>THE GUEST</w:t>
      </w:r>
    </w:p>
    <w:p>
      <w:r>
        <w:t>Darrowmere charged refugees for soup.</w:t>
      </w:r>
    </w:p>
    <w:p>
      <w:r>
        <w:t>One copper.</w:t>
      </w:r>
    </w:p>
    <w:p>
      <w:r>
        <w:t>I learned this because Alden had no copper.</w:t>
      </w:r>
    </w:p>
    <w:p>
      <w:r>
        <w:t>“I have copper,” he said.</w:t>
      </w:r>
    </w:p>
    <w:p>
      <w:r>
        <w:t>“You have a silver.”</w:t>
      </w:r>
    </w:p>
    <w:p>
      <w:r>
        <w:t>“That is money.”</w:t>
      </w:r>
    </w:p>
    <w:p>
      <w:r>
        <w:t>“It is too much money for soup.”</w:t>
      </w:r>
    </w:p>
    <w:p>
      <w:r>
        <w:t>“I can get change.”</w:t>
      </w:r>
    </w:p>
    <w:p>
      <w:r>
        <w:t>The woman behind the pot looked at him.</w:t>
      </w:r>
    </w:p>
    <w:p>
      <w:r>
        <w:t>“No.”</w:t>
      </w:r>
    </w:p>
    <w:p>
      <w:r>
        <w:t>Alden looked at me.</w:t>
      </w:r>
    </w:p>
    <w:p>
      <w:r>
        <w:t>I looked at the woman.</w:t>
      </w:r>
    </w:p>
    <w:p>
      <w:r>
        <w:t>She had a ladle.</w:t>
      </w:r>
    </w:p>
    <w:p>
      <w:r>
        <w:t>I had learned enough today.</w:t>
      </w:r>
    </w:p>
    <w:p>
      <w:r>
        <w:t>“Two soups,” I said.</w:t>
      </w:r>
    </w:p>
    <w:p>
      <w:r>
        <w:t>“One copper each.”</w:t>
      </w:r>
    </w:p>
    <w:p>
      <w:r>
        <w:t>I paid.</w:t>
      </w:r>
    </w:p>
    <w:p>
      <w:r>
        <w:t>Alden took his bowl.</w:t>
      </w:r>
    </w:p>
    <w:p>
      <w:r>
        <w:t>“You owe me.”</w:t>
      </w:r>
    </w:p>
    <w:p>
      <w:r>
        <w:t>“One copper.”</w:t>
      </w:r>
    </w:p>
    <w:p>
      <w:r>
        <w:t>“Yes.”</w:t>
      </w:r>
    </w:p>
    <w:p>
      <w:r>
        <w:t>“You owe Antonius gold.”</w:t>
      </w:r>
    </w:p>
    <w:p>
      <w:r>
        <w:t>“That is unrelated.”</w:t>
      </w:r>
    </w:p>
    <w:p>
      <w:r>
        <w:t>“Is it?”</w:t>
      </w:r>
    </w:p>
    <w:p>
      <w:r>
        <w:t>“Yes.”</w:t>
      </w:r>
    </w:p>
    <w:p>
      <w:r>
        <w:t>We sat on the edge of a dry fountain in Darrowmere’s central square and ate.</w:t>
      </w:r>
    </w:p>
    <w:p>
      <w:r>
        <w:t>The soup contained barley, onion, cabbage, and something that had once been optimistic about becoming meat.</w:t>
      </w:r>
    </w:p>
    <w:p>
      <w:r>
        <w:t>It was excellent because it was hot, not because it was good.</w:t>
      </w:r>
    </w:p>
    <w:p>
      <w:r>
        <w:t>The sun had gone down behind the western roofs. Smoke still marked the east, but less than before. The bells had not rung for nearly an hour.</w:t>
      </w:r>
    </w:p>
    <w:p>
      <w:r>
        <w:t>People had begun doing evening things.</w:t>
      </w:r>
    </w:p>
    <w:p>
      <w:r>
        <w:t>That was stranger than the monsters.</w:t>
      </w:r>
    </w:p>
    <w:p>
      <w:r>
        <w:t>A shopkeeper shuttered half his windows and left the other half open.</w:t>
      </w:r>
    </w:p>
    <w:p>
      <w:r>
        <w:t>A woman swept broken glass into a pile.</w:t>
      </w:r>
    </w:p>
    <w:p>
      <w:r>
        <w:t>Two watchmen argued about where to put a lantern.</w:t>
      </w:r>
    </w:p>
    <w:p>
      <w:r>
        <w:t>A boy carried three loaves through the square and sold all of them before reaching the other side.</w:t>
      </w:r>
    </w:p>
    <w:p>
      <w:r>
        <w:t>Somebody had erected a chalk board outside the grain office.</w:t>
      </w:r>
    </w:p>
    <w:p>
      <w:r>
        <w:t>ROOMS NEEDED.</w:t>
      </w:r>
    </w:p>
    <w:p>
      <w:r>
        <w:t>ROOMS OFFERED.</w:t>
      </w:r>
    </w:p>
    <w:p>
      <w:r>
        <w:t>ANIMALS HELD.</w:t>
      </w:r>
    </w:p>
    <w:p>
      <w:r>
        <w:t>MISSING PERSONS.</w:t>
      </w:r>
    </w:p>
    <w:p>
      <w:r>
        <w:t>WORK CREWS.</w:t>
      </w:r>
    </w:p>
    <w:p>
      <w:r>
        <w:t>The handwriting changed every few lines.</w:t>
      </w:r>
    </w:p>
    <w:p>
      <w:r>
        <w:t>Names accumulated.</w:t>
      </w:r>
    </w:p>
    <w:p>
      <w:r>
        <w:t>Names disappeared.</w:t>
      </w:r>
    </w:p>
    <w:p>
      <w:r>
        <w:t>Darrowmere was surviving administratively.</w:t>
      </w:r>
    </w:p>
    <w:p>
      <w:r>
        <w:t>I ate.</w:t>
      </w:r>
    </w:p>
    <w:p>
      <w:r>
        <w:t>Alden ate faster.</w:t>
      </w:r>
    </w:p>
    <w:p>
      <w:r>
        <w:t>His left arm stayed close to his body despite all his complaints about the restriction.</w:t>
      </w:r>
    </w:p>
    <w:p>
      <w:r>
        <w:t>Good.</w:t>
      </w:r>
    </w:p>
    <w:p>
      <w:r>
        <w:t>“You’re staring,” he said.</w:t>
      </w:r>
    </w:p>
    <w:p>
      <w:r>
        <w:t>“At what?”</w:t>
      </w:r>
    </w:p>
    <w:p>
      <w:r>
        <w:t>“The board.”</w:t>
      </w:r>
    </w:p>
    <w:p>
      <w:r>
        <w:t>“Yes.”</w:t>
      </w:r>
    </w:p>
    <w:p>
      <w:r>
        <w:t>“Why?”</w:t>
      </w:r>
    </w:p>
    <w:p>
      <w:r>
        <w:t>“Because I am reading it.”</w:t>
      </w:r>
    </w:p>
    <w:p>
      <w:r>
        <w:t>“You’ve read it four times.”</w:t>
      </w:r>
    </w:p>
    <w:p>
      <w:r>
        <w:t>That seemed excessive.</w:t>
      </w:r>
    </w:p>
    <w:p>
      <w:r>
        <w:t>I looked at my bowl instead.</w:t>
      </w:r>
    </w:p>
    <w:p>
      <w:r>
        <w:t>“Where are we sleeping?”</w:t>
      </w:r>
    </w:p>
    <w:p>
      <w:r>
        <w:t>Alden stopped eating.</w:t>
      </w:r>
    </w:p>
    <w:p>
      <w:r>
        <w:t>Ah.</w:t>
      </w:r>
    </w:p>
    <w:p>
      <w:r>
        <w:t>There it was.</w:t>
      </w:r>
    </w:p>
    <w:p>
      <w:r>
        <w:t>We had arrived without bedrolls, spare clothes, a return plan, or a contract assigning lodging.</w:t>
      </w:r>
    </w:p>
    <w:p>
      <w:r>
        <w:t>My shirt had been cut off.</w:t>
      </w:r>
    </w:p>
    <w:p>
      <w:r>
        <w:t>I was wearing a borrowed gray undershirt from the infirmary that was too short in the arms.</w:t>
      </w:r>
    </w:p>
    <w:p>
      <w:r>
        <w:t>My sword was still on the road unless someone had recovered it.</w:t>
      </w:r>
    </w:p>
    <w:p>
      <w:r>
        <w:t>My knife was also on the road, though in a different location.</w:t>
      </w:r>
    </w:p>
    <w:p>
      <w:r>
        <w:t>I had one copper less than before.</w:t>
      </w:r>
    </w:p>
    <w:p>
      <w:r>
        <w:t>Alden had one copper debt more.</w:t>
      </w:r>
    </w:p>
    <w:p>
      <w:r>
        <w:t>We had been very busy becoming less prepared.</w:t>
      </w:r>
    </w:p>
    <w:p>
      <w:r>
        <w:t>“Guild hall?” Alden asked.</w:t>
      </w:r>
    </w:p>
    <w:p>
      <w:r>
        <w:t>“Full.”</w:t>
      </w:r>
    </w:p>
    <w:p>
      <w:r>
        <w:t>“Inn?”</w:t>
      </w:r>
    </w:p>
    <w:p>
      <w:r>
        <w:t>“Probably full.”</w:t>
      </w:r>
    </w:p>
    <w:p>
      <w:r>
        <w:t>“Stable?”</w:t>
      </w:r>
    </w:p>
    <w:p>
      <w:r>
        <w:t>“No.”</w:t>
      </w:r>
    </w:p>
    <w:p>
      <w:r>
        <w:t>“Why not?”</w:t>
      </w:r>
    </w:p>
    <w:p>
      <w:r>
        <w:t>“Because I have standards.”</w:t>
      </w:r>
    </w:p>
    <w:p>
      <w:r>
        <w:t>“You rode in a boat on a wagon.”</w:t>
      </w:r>
    </w:p>
    <w:p>
      <w:r>
        <w:t>“That was transportation.”</w:t>
      </w:r>
    </w:p>
    <w:p>
      <w:r>
        <w:t>Alden finished his soup.</w:t>
      </w:r>
    </w:p>
    <w:p>
      <w:r>
        <w:t>“Stable.”</w:t>
      </w:r>
    </w:p>
    <w:p>
      <w:r>
        <w:t>“No.”</w:t>
      </w:r>
    </w:p>
    <w:p>
      <w:r>
        <w:t>We checked the Guild hall.</w:t>
      </w:r>
    </w:p>
    <w:p>
      <w:r>
        <w:t>Full.</w:t>
      </w:r>
    </w:p>
    <w:p>
      <w:r>
        <w:t>Not metaphorically.</w:t>
      </w:r>
    </w:p>
    <w:p>
      <w:r>
        <w:t>There were people sleeping under the registration table.</w:t>
      </w:r>
    </w:p>
    <w:p>
      <w:r>
        <w:t>The clerk inside pointed us toward Temple House.</w:t>
      </w:r>
    </w:p>
    <w:p>
      <w:r>
        <w:t>Temple House was full.</w:t>
      </w:r>
    </w:p>
    <w:p>
      <w:r>
        <w:t>Temple House pointed us toward three inns.</w:t>
      </w:r>
    </w:p>
    <w:p>
      <w:r>
        <w:t>The first inn had no rooms.</w:t>
      </w:r>
    </w:p>
    <w:p>
      <w:r>
        <w:t>The second had floor space for six copper each.</w:t>
      </w:r>
    </w:p>
    <w:p>
      <w:r>
        <w:t>“Six?” Alden asked.</w:t>
      </w:r>
    </w:p>
    <w:p>
      <w:r>
        <w:t>The innkeeper looked at him.</w:t>
      </w:r>
    </w:p>
    <w:p>
      <w:r>
        <w:t>“Floor.”</w:t>
      </w:r>
    </w:p>
    <w:p>
      <w:r>
        <w:t>“Not bed?”</w:t>
      </w:r>
    </w:p>
    <w:p>
      <w:r>
        <w:t>“Floor.”</w:t>
      </w:r>
    </w:p>
    <w:p>
      <w:r>
        <w:t>“Blanket?”</w:t>
      </w:r>
    </w:p>
    <w:p>
      <w:r>
        <w:t>“Two copper.”</w:t>
      </w:r>
    </w:p>
    <w:p>
      <w:r>
        <w:t>“Each?”</w:t>
      </w:r>
    </w:p>
    <w:p>
      <w:r>
        <w:t>“Blanket.”</w:t>
      </w:r>
    </w:p>
    <w:p>
      <w:r>
        <w:t>Alden looked at me.</w:t>
      </w:r>
    </w:p>
    <w:p>
      <w:r>
        <w:t>I said, “Stable.”</w:t>
      </w:r>
    </w:p>
    <w:p>
      <w:r>
        <w:t>He smiled.</w:t>
      </w:r>
    </w:p>
    <w:p>
      <w:r>
        <w:t>I hated him.</w:t>
      </w:r>
    </w:p>
    <w:p>
      <w:r>
        <w:t>The third inn had no rooms, no floor, no stable, and one woman willing to rent us the use of a chicken shed for four copper if we did not disturb the chickens.</w:t>
      </w:r>
    </w:p>
    <w:p>
      <w:r>
        <w:t>We returned to the square.</w:t>
      </w:r>
    </w:p>
    <w:p>
      <w:r>
        <w:t>The chalk board had changed.</w:t>
      </w:r>
    </w:p>
    <w:p>
      <w:r>
        <w:t>ROOMS NEEDED now had seventeen more marks.</w:t>
      </w:r>
    </w:p>
    <w:p>
      <w:r>
        <w:t>A man stood beside it shouting.</w:t>
      </w:r>
    </w:p>
    <w:p>
      <w:r>
        <w:t>“Anyone with loft space, spare room, covered yard, dry shed, put your street and number. No promises. Watch may inspect. Guild will pay partial if assigned.”</w:t>
      </w:r>
    </w:p>
    <w:p>
      <w:r>
        <w:t>Alden said, “Guild will pay?”</w:t>
      </w:r>
    </w:p>
    <w:p>
      <w:r>
        <w:t>“Apparently.”</w:t>
      </w:r>
    </w:p>
    <w:p>
      <w:r>
        <w:t>“We should have waited.”</w:t>
      </w:r>
    </w:p>
    <w:p>
      <w:r>
        <w:t>“We did.”</w:t>
      </w:r>
    </w:p>
    <w:p>
      <w:r>
        <w:t>“No. Before soup.”</w:t>
      </w:r>
    </w:p>
    <w:p>
      <w:r>
        <w:t>“That has nothing to do with lodging.”</w:t>
      </w:r>
    </w:p>
    <w:p>
      <w:r>
        <w:t>“It’s all money.”</w:t>
      </w:r>
    </w:p>
    <w:p>
      <w:r>
        <w:t>That sounded like Antonius.</w:t>
      </w:r>
    </w:p>
    <w:p>
      <w:r>
        <w:t>I disliked it.</w:t>
      </w:r>
    </w:p>
    <w:p>
      <w:r>
        <w:t>A woman at the board turned.</w:t>
      </w:r>
    </w:p>
    <w:p>
      <w:r>
        <w:t>“Bronze?”</w:t>
      </w:r>
    </w:p>
    <w:p>
      <w:r>
        <w:t>“Yes,” Alden said.</w:t>
      </w:r>
    </w:p>
    <w:p>
      <w:r>
        <w:t>She looked at our wrist tags.</w:t>
      </w:r>
    </w:p>
    <w:p>
      <w:r>
        <w:t>Then at our injuries.</w:t>
      </w:r>
    </w:p>
    <w:p>
      <w:r>
        <w:t>“Working?”</w:t>
      </w:r>
    </w:p>
    <w:p>
      <w:r>
        <w:t>“Apparently not,” I said.</w:t>
      </w:r>
    </w:p>
    <w:p>
      <w:r>
        <w:t>“Can you walk?”</w:t>
      </w:r>
    </w:p>
    <w:p>
      <w:r>
        <w:t>“Yes.”</w:t>
      </w:r>
    </w:p>
    <w:p>
      <w:r>
        <w:t>“Then working.”</w:t>
      </w:r>
    </w:p>
    <w:p>
      <w:r>
        <w:t>She handed us a piece of chalk.</w:t>
      </w:r>
    </w:p>
    <w:p>
      <w:r>
        <w:t>“Name.”</w:t>
      </w:r>
    </w:p>
    <w:p>
      <w:r>
        <w:t>I wrote Greg.</w:t>
      </w:r>
    </w:p>
    <w:p>
      <w:r>
        <w:t>Alden wrote Alden Marr.</w:t>
      </w:r>
    </w:p>
    <w:p>
      <w:r>
        <w:t>“City?”</w:t>
      </w:r>
    </w:p>
    <w:p>
      <w:r>
        <w:t>We gave it.</w:t>
      </w:r>
    </w:p>
    <w:p>
      <w:r>
        <w:t>“Need?”</w:t>
      </w:r>
    </w:p>
    <w:p>
      <w:r>
        <w:t>“Two places to sleep.”</w:t>
      </w:r>
    </w:p>
    <w:p>
      <w:r>
        <w:t>“Together?”</w:t>
      </w:r>
    </w:p>
    <w:p>
      <w:r>
        <w:t>Alden looked at me.</w:t>
      </w:r>
    </w:p>
    <w:p>
      <w:r>
        <w:t>I looked at him.</w:t>
      </w:r>
    </w:p>
    <w:p>
      <w:r>
        <w:t>“No,” we said simultaneously.</w:t>
      </w:r>
    </w:p>
    <w:p>
      <w:r>
        <w:t>The woman did not react.</w:t>
      </w:r>
    </w:p>
    <w:p>
      <w:r>
        <w:t>“Any animals?”</w:t>
      </w:r>
    </w:p>
    <w:p>
      <w:r>
        <w:t>“No.”</w:t>
      </w:r>
    </w:p>
    <w:p>
      <w:r>
        <w:t>“Children?”</w:t>
      </w:r>
    </w:p>
    <w:p>
      <w:r>
        <w:t>“No.”</w:t>
      </w:r>
    </w:p>
    <w:p>
      <w:r>
        <w:t>“Medical restrictions?”</w:t>
      </w:r>
    </w:p>
    <w:p>
      <w:r>
        <w:t>Alden held up his tag.</w:t>
      </w:r>
    </w:p>
    <w:p>
      <w:r>
        <w:t>I held up mine.</w:t>
      </w:r>
    </w:p>
    <w:p>
      <w:r>
        <w:t>She read them.</w:t>
      </w:r>
    </w:p>
    <w:p>
      <w:r>
        <w:t>“Interesting.”</w:t>
      </w:r>
    </w:p>
    <w:p>
      <w:r>
        <w:t>“It is not.”</w:t>
      </w:r>
    </w:p>
    <w:p>
      <w:r>
        <w:t>She marked something.</w:t>
      </w:r>
    </w:p>
    <w:p>
      <w:r>
        <w:t>“Can either of you cook?”</w:t>
      </w:r>
    </w:p>
    <w:p>
      <w:r>
        <w:t>“Yes,” I said.</w:t>
      </w:r>
    </w:p>
    <w:p>
      <w:r>
        <w:t>Alden said, “No.”</w:t>
      </w:r>
    </w:p>
    <w:p>
      <w:r>
        <w:t>I looked at him.</w:t>
      </w:r>
    </w:p>
    <w:p>
      <w:r>
        <w:t>“You can cook.”</w:t>
      </w:r>
    </w:p>
    <w:p>
      <w:r>
        <w:t>“I can heat food.”</w:t>
      </w:r>
    </w:p>
    <w:p>
      <w:r>
        <w:t>“That is cooking.”</w:t>
      </w:r>
    </w:p>
    <w:p>
      <w:r>
        <w:t>“No.”</w:t>
      </w:r>
    </w:p>
    <w:p>
      <w:r>
        <w:t>The woman said, “Can either of you cook without setting anything on fire?”</w:t>
      </w:r>
    </w:p>
    <w:p>
      <w:r>
        <w:t>“Yes,” I said.</w:t>
      </w:r>
    </w:p>
    <w:p>
      <w:r>
        <w:t>Alden hesitated.</w:t>
      </w:r>
    </w:p>
    <w:p>
      <w:r>
        <w:t>“Why did you hesitate?”</w:t>
      </w:r>
    </w:p>
    <w:p>
      <w:r>
        <w:t>“I was deciding whether frying counts.”</w:t>
      </w:r>
    </w:p>
    <w:p>
      <w:r>
        <w:t>She wrote one name.</w:t>
      </w:r>
    </w:p>
    <w:p>
      <w:r>
        <w:t>Mine.</w:t>
      </w:r>
    </w:p>
    <w:p>
      <w:r>
        <w:t>“Wait.”</w:t>
      </w:r>
    </w:p>
    <w:p>
      <w:r>
        <w:t>“You said yes.”</w:t>
      </w:r>
    </w:p>
    <w:p>
      <w:r>
        <w:t>“For what?”</w:t>
      </w:r>
    </w:p>
    <w:p>
      <w:r>
        <w:t>“Work lodging.”</w:t>
      </w:r>
    </w:p>
    <w:p>
      <w:r>
        <w:t>“What work?”</w:t>
      </w:r>
    </w:p>
    <w:p>
      <w:r>
        <w:t>“Kitchen.”</w:t>
      </w:r>
    </w:p>
    <w:p>
      <w:r>
        <w:t>“No.”</w:t>
      </w:r>
    </w:p>
    <w:p>
      <w:r>
        <w:t>“You need a room.”</w:t>
      </w:r>
    </w:p>
    <w:p>
      <w:r>
        <w:t>“I need sleep.”</w:t>
      </w:r>
    </w:p>
    <w:p>
      <w:r>
        <w:t>“You need a room first.”</w:t>
      </w:r>
    </w:p>
    <w:p>
      <w:r>
        <w:t>Alden started laughing.</w:t>
      </w:r>
    </w:p>
    <w:p>
      <w:r>
        <w:t>The woman pointed at him.</w:t>
      </w:r>
    </w:p>
    <w:p>
      <w:r>
        <w:t>“You can carry water one-handed.”</w:t>
      </w:r>
    </w:p>
    <w:p>
      <w:r>
        <w:t>His laughter stopped.</w:t>
      </w:r>
    </w:p>
    <w:p>
      <w:r>
        <w:t>“No lifting left,” he said.</w:t>
      </w:r>
    </w:p>
    <w:p>
      <w:r>
        <w:t>“Bucket in right.”</w:t>
      </w:r>
    </w:p>
    <w:p>
      <w:r>
        <w:t>He considered.</w:t>
      </w:r>
    </w:p>
    <w:p>
      <w:r>
        <w:t>“That seems legal.”</w:t>
      </w:r>
    </w:p>
    <w:p>
      <w:r>
        <w:t>“It is.”</w:t>
      </w:r>
    </w:p>
    <w:p>
      <w:r>
        <w:t>We were assigned to the Golden Sheaf.</w:t>
      </w:r>
    </w:p>
    <w:p>
      <w:r>
        <w:t>Not an inn. A bakery.</w:t>
      </w:r>
    </w:p>
    <w:p>
      <w:r>
        <w:t>The owner had two rooms above the ovens normally used by seasonal workers.</w:t>
      </w:r>
    </w:p>
    <w:p>
      <w:r>
        <w:t>Both seasonal workers were currently with family west of town.</w:t>
      </w:r>
    </w:p>
    <w:p>
      <w:r>
        <w:t>The rooms were available.</w:t>
      </w:r>
    </w:p>
    <w:p>
      <w:r>
        <w:t>The price was three hours of evening work.</w:t>
      </w:r>
    </w:p>
    <w:p>
      <w:r>
        <w:t>Each.</w:t>
      </w:r>
    </w:p>
    <w:p>
      <w:r>
        <w:t>I objected on economic grounds.</w:t>
      </w:r>
    </w:p>
    <w:p>
      <w:r>
        <w:t>Alden objected because he was tired.</w:t>
      </w:r>
    </w:p>
    <w:p>
      <w:r>
        <w:t>The board woman ignored us both.</w:t>
      </w:r>
    </w:p>
    <w:p>
      <w:r>
        <w:t>The Golden Sheaf was four streets from the square.</w:t>
      </w:r>
    </w:p>
    <w:p>
      <w:r>
        <w:t>Warmth hit us before the door opened.</w:t>
      </w:r>
    </w:p>
    <w:p>
      <w:r>
        <w:t>Bread.</w:t>
      </w:r>
    </w:p>
    <w:p>
      <w:r>
        <w:t>Yeast.</w:t>
      </w:r>
    </w:p>
    <w:p>
      <w:r>
        <w:t>Flour.</w:t>
      </w:r>
    </w:p>
    <w:p>
      <w:r>
        <w:t>Woodsmoke.</w:t>
      </w:r>
    </w:p>
    <w:p>
      <w:r>
        <w:t>Butter.</w:t>
      </w:r>
    </w:p>
    <w:p>
      <w:r>
        <w:t>For one dangerous second, I would have agreed to anything.</w:t>
      </w:r>
    </w:p>
    <w:p>
      <w:r>
        <w:t>The owner was named Brina.</w:t>
      </w:r>
    </w:p>
    <w:p>
      <w:r>
        <w:t>She was short, square, gray-haired, and covered in flour from wrists to eyebrows.</w:t>
      </w:r>
    </w:p>
    <w:p>
      <w:r>
        <w:t>She looked at us.</w:t>
      </w:r>
    </w:p>
    <w:p>
      <w:r>
        <w:t>“Which one cooks?”</w:t>
      </w:r>
    </w:p>
    <w:p>
      <w:r>
        <w:t>I raised my hand.</w:t>
      </w:r>
    </w:p>
    <w:p>
      <w:r>
        <w:t>“No casting,” she said.</w:t>
      </w:r>
    </w:p>
    <w:p>
      <w:r>
        <w:t>“Yes.”</w:t>
      </w:r>
    </w:p>
    <w:p>
      <w:r>
        <w:t>“Good. Magic ruins proofing if idiots use heat spells.”</w:t>
      </w:r>
    </w:p>
    <w:p>
      <w:r>
        <w:t>“I was not going to use magic.”</w:t>
      </w:r>
    </w:p>
    <w:p>
      <w:r>
        <w:t>“Everyone says that until they get impatient.”</w:t>
      </w:r>
    </w:p>
    <w:p>
      <w:r>
        <w:t>“I do not know heat magic.”</w:t>
      </w:r>
    </w:p>
    <w:p>
      <w:r>
        <w:t>She paused.</w:t>
      </w:r>
    </w:p>
    <w:p>
      <w:r>
        <w:t>“Better.”</w:t>
      </w:r>
    </w:p>
    <w:p>
      <w:r>
        <w:t>Alden leaned against the doorframe.</w:t>
      </w:r>
    </w:p>
    <w:p>
      <w:r>
        <w:t>“What do I do?”</w:t>
      </w:r>
    </w:p>
    <w:p>
      <w:r>
        <w:t>“Water.”</w:t>
      </w:r>
    </w:p>
    <w:p>
      <w:r>
        <w:t>He sighed.</w:t>
      </w:r>
    </w:p>
    <w:p>
      <w:r>
        <w:t>“Of course.”</w:t>
      </w:r>
    </w:p>
    <w:p>
      <w:r>
        <w:t>“Right hand.”</w:t>
      </w:r>
    </w:p>
    <w:p>
      <w:r>
        <w:t>He looked at her.</w:t>
      </w:r>
    </w:p>
    <w:p>
      <w:r>
        <w:t>“How does everyone know?”</w:t>
      </w:r>
    </w:p>
    <w:p>
      <w:r>
        <w:t>“Tag.”</w:t>
      </w:r>
    </w:p>
    <w:p>
      <w:r>
        <w:t>He looked at the tag as though betrayed.</w:t>
      </w:r>
    </w:p>
    <w:p>
      <w:r>
        <w:t>We worked. Not heroically.</w:t>
      </w:r>
    </w:p>
    <w:p>
      <w:r>
        <w:t>I chopped onions.</w:t>
      </w:r>
    </w:p>
    <w:p>
      <w:r>
        <w:t>Then carrots.</w:t>
      </w:r>
    </w:p>
    <w:p>
      <w:r>
        <w:t>Then cabbage.</w:t>
      </w:r>
    </w:p>
    <w:p>
      <w:r>
        <w:t>Then more onions.</w:t>
      </w:r>
    </w:p>
    <w:p>
      <w:r>
        <w:t>Brina made tomorrow’s soup in a pot large enough to drown a child.</w:t>
      </w:r>
    </w:p>
    <w:p>
      <w:r>
        <w:t>I did not mention that comparison.</w:t>
      </w:r>
    </w:p>
    <w:p>
      <w:r>
        <w:t>Alden carried water from the courtyard pump one bucket at a time.</w:t>
      </w:r>
    </w:p>
    <w:p>
      <w:r>
        <w:t>He tried two once.</w:t>
      </w:r>
    </w:p>
    <w:p>
      <w:r>
        <w:t>Brina pointed at his wrist.</w:t>
      </w:r>
    </w:p>
    <w:p>
      <w:r>
        <w:t>He put one down.</w:t>
      </w:r>
    </w:p>
    <w:p>
      <w:r>
        <w:t>No argument.</w:t>
      </w:r>
    </w:p>
    <w:p>
      <w:r>
        <w:t>Interesting.</w:t>
      </w:r>
    </w:p>
    <w:p>
      <w:r>
        <w:t>The bakery had not closed because of the breach. It had changed.</w:t>
      </w:r>
    </w:p>
    <w:p>
      <w:r>
        <w:t>Bread for normal customers ended at midday.</w:t>
      </w:r>
    </w:p>
    <w:p>
      <w:r>
        <w:t>After that, Brina switched to coarse loaves for watch, Guild, displaced families, and anyone holding a meal chit.</w:t>
      </w:r>
    </w:p>
    <w:p>
      <w:r>
        <w:t>The town paid some.</w:t>
      </w:r>
    </w:p>
    <w:p>
      <w:r>
        <w:t>The Guild paid some.</w:t>
      </w:r>
    </w:p>
    <w:p>
      <w:r>
        <w:t>Temple House paid some.</w:t>
      </w:r>
    </w:p>
    <w:p>
      <w:r>
        <w:t>Some people paid nothing.</w:t>
      </w:r>
    </w:p>
    <w:p>
      <w:r>
        <w:t>Brina kept three ledgers.</w:t>
      </w:r>
    </w:p>
    <w:p>
      <w:r>
        <w:t>I asked why.</w:t>
      </w:r>
    </w:p>
    <w:p>
      <w:r>
        <w:t>She told me to chop.</w:t>
      </w:r>
    </w:p>
    <w:p>
      <w:r>
        <w:t>I chopped.</w:t>
      </w:r>
    </w:p>
    <w:p>
      <w:r>
        <w:t>Twenty minutes later she explained anyway.</w:t>
      </w:r>
    </w:p>
    <w:p>
      <w:r>
        <w:t>“Town rate. Guild rate. Charity.”</w:t>
      </w:r>
    </w:p>
    <w:p>
      <w:r>
        <w:t>“Different prices?”</w:t>
      </w:r>
    </w:p>
    <w:p>
      <w:r>
        <w:t>“Different debts.”</w:t>
      </w:r>
    </w:p>
    <w:p>
      <w:r>
        <w:t>“Who pays charity?”</w:t>
      </w:r>
    </w:p>
    <w:p>
      <w:r>
        <w:t>“I do until I don’t.”</w:t>
      </w:r>
    </w:p>
    <w:p>
      <w:r>
        <w:t>“What does that mean?”</w:t>
      </w:r>
    </w:p>
    <w:p>
      <w:r>
        <w:t>“It means chop.”</w:t>
      </w:r>
    </w:p>
    <w:p>
      <w:r>
        <w:t>I chopped.</w:t>
      </w:r>
    </w:p>
    <w:p>
      <w:r>
        <w:t>Alden returned with water.</w:t>
      </w:r>
    </w:p>
    <w:p>
      <w:r>
        <w:t>“Why are you smiling?”</w:t>
      </w:r>
    </w:p>
    <w:p>
      <w:r>
        <w:t>“I’m not.”</w:t>
      </w:r>
    </w:p>
    <w:p>
      <w:r>
        <w:t>“You are.”</w:t>
      </w:r>
    </w:p>
    <w:p>
      <w:r>
        <w:t>“Work.”</w:t>
      </w:r>
    </w:p>
    <w:p>
      <w:r>
        <w:t>“That’s upsetting.”</w:t>
      </w:r>
    </w:p>
    <w:p>
      <w:r>
        <w:t>Brina pointed at the pump.</w:t>
      </w:r>
    </w:p>
    <w:p>
      <w:r>
        <w:t>He left.</w:t>
      </w:r>
    </w:p>
    <w:p>
      <w:r>
        <w:t>The kitchen had five other people.</w:t>
      </w:r>
    </w:p>
    <w:p>
      <w:r>
        <w:t>None were employees.</w:t>
      </w:r>
    </w:p>
    <w:p>
      <w:r>
        <w:t>A cooper’s wife kneaded dough.</w:t>
      </w:r>
    </w:p>
    <w:p>
      <w:r>
        <w:t>A boy from the tannery washed bowls.</w:t>
      </w:r>
    </w:p>
    <w:p>
      <w:r>
        <w:t>An elderly man cut turnips badly.</w:t>
      </w:r>
    </w:p>
    <w:p>
      <w:r>
        <w:t>A watchwoman on break ate standing up while labeling sacks.</w:t>
      </w:r>
    </w:p>
    <w:p>
      <w:r>
        <w:t>Nobody asked us about the creatures. For nearly an hour, the monsters did not exist.</w:t>
      </w:r>
    </w:p>
    <w:p>
      <w:r>
        <w:t>There were onions, bowls, flour, and the question of whether the second soup pot had enough salt.</w:t>
      </w:r>
    </w:p>
    <w:p>
      <w:r>
        <w:t>I tasted it.</w:t>
      </w:r>
    </w:p>
    <w:p>
      <w:r>
        <w:t>“No.”</w:t>
      </w:r>
    </w:p>
    <w:p>
      <w:r>
        <w:t>Brina tasted it.</w:t>
      </w:r>
    </w:p>
    <w:p>
      <w:r>
        <w:t>“Yes.”</w:t>
      </w:r>
    </w:p>
    <w:p>
      <w:r>
        <w:t>“You asked me.”</w:t>
      </w:r>
    </w:p>
    <w:p>
      <w:r>
        <w:t>“I wanted to know if you were stupid.”</w:t>
      </w:r>
    </w:p>
    <w:p>
      <w:r>
        <w:t>“Result?”</w:t>
      </w:r>
    </w:p>
    <w:p>
      <w:r>
        <w:t>“Undecided.”</w:t>
      </w:r>
    </w:p>
    <w:p>
      <w:r>
        <w:t>I liked her less.</w:t>
      </w:r>
    </w:p>
    <w:p>
      <w:r>
        <w:t>Then she gave me the heel of a fresh loaf with butter.</w:t>
      </w:r>
    </w:p>
    <w:p>
      <w:r>
        <w:t>I reconsidered.</w:t>
      </w:r>
    </w:p>
    <w:p>
      <w:r>
        <w:t>My headache eased.</w:t>
      </w:r>
    </w:p>
    <w:p>
      <w:r>
        <w:t>Not gone.</w:t>
      </w:r>
    </w:p>
    <w:p>
      <w:r>
        <w:t>Better.</w:t>
      </w:r>
    </w:p>
    <w:p>
      <w:r>
        <w:t>The NO CASTING tag remained on my wrist.</w:t>
      </w:r>
    </w:p>
    <w:p>
      <w:r>
        <w:t>At one point a stack of bowls began to slide.</w:t>
      </w:r>
    </w:p>
    <w:p>
      <w:r>
        <w:t>My hand moved.</w:t>
      </w:r>
    </w:p>
    <w:p>
      <w:r>
        <w:t>Mana did not.</w:t>
      </w:r>
    </w:p>
    <w:p>
      <w:r>
        <w:t>I caught them with my other hand.</w:t>
      </w:r>
    </w:p>
    <w:p>
      <w:r>
        <w:t>Three broke.</w:t>
      </w:r>
    </w:p>
    <w:p>
      <w:r>
        <w:t>Brina looked at the pieces.</w:t>
      </w:r>
    </w:p>
    <w:p>
      <w:r>
        <w:t>“Could’ve been twelve.”</w:t>
      </w:r>
    </w:p>
    <w:p>
      <w:r>
        <w:t>“Yes.”</w:t>
      </w:r>
    </w:p>
    <w:p>
      <w:r>
        <w:t>She handed me a broom.</w:t>
      </w:r>
    </w:p>
    <w:p>
      <w:r>
        <w:t>Good.</w:t>
      </w:r>
    </w:p>
    <w:p>
      <w:r>
        <w:t>I swept.</w:t>
      </w:r>
    </w:p>
    <w:p>
      <w:r>
        <w:t>Something moved outside the rear window.</w:t>
      </w:r>
    </w:p>
    <w:p>
      <w:r>
        <w:t>I looked.</w:t>
      </w:r>
    </w:p>
    <w:p>
      <w:r>
        <w:t>Courtyard.</w:t>
      </w:r>
    </w:p>
    <w:p>
      <w:r>
        <w:t>Pump.</w:t>
      </w:r>
    </w:p>
    <w:p>
      <w:r>
        <w:t>Wall.</w:t>
      </w:r>
    </w:p>
    <w:p>
      <w:r>
        <w:t>Alden.</w:t>
      </w:r>
    </w:p>
    <w:p>
      <w:r>
        <w:t>Nothing else.</w:t>
      </w:r>
    </w:p>
    <w:p>
      <w:r>
        <w:t>He noticed.</w:t>
      </w:r>
    </w:p>
    <w:p>
      <w:r>
        <w:t>“What?”</w:t>
      </w:r>
    </w:p>
    <w:p>
      <w:r>
        <w:t>“Nothing.”</w:t>
      </w:r>
    </w:p>
    <w:p>
      <w:r>
        <w:t>He followed my eyes anyway.</w:t>
      </w:r>
    </w:p>
    <w:p>
      <w:r>
        <w:t>The watcher feeling had faded in the square.</w:t>
      </w:r>
    </w:p>
    <w:p>
      <w:r>
        <w:t>Here it returned.</w:t>
      </w:r>
    </w:p>
    <w:p>
      <w:r>
        <w:t>Not strong.</w:t>
      </w:r>
    </w:p>
    <w:p>
      <w:r>
        <w:t>A pressure between my shoulders.</w:t>
      </w:r>
    </w:p>
    <w:p>
      <w:r>
        <w:t>The sense that if I turned quickly enough I would catch something withdrawing.</w:t>
      </w:r>
    </w:p>
    <w:p>
      <w:r>
        <w:t>I turned quickly.</w:t>
      </w:r>
    </w:p>
    <w:p>
      <w:r>
        <w:t>Nothing.</w:t>
      </w:r>
    </w:p>
    <w:p>
      <w:r>
        <w:t>Alden said, “You’re doing it again.”</w:t>
      </w:r>
    </w:p>
    <w:p>
      <w:r>
        <w:t>“Yes.”</w:t>
      </w:r>
    </w:p>
    <w:p>
      <w:r>
        <w:t>“Still?”</w:t>
      </w:r>
    </w:p>
    <w:p>
      <w:r>
        <w:t>“Yes.”</w:t>
      </w:r>
    </w:p>
    <w:p>
      <w:r>
        <w:t>“Do you want me to check?”</w:t>
      </w:r>
    </w:p>
    <w:p>
      <w:r>
        <w:t>That was a good question.</w:t>
      </w:r>
    </w:p>
    <w:p>
      <w:r>
        <w:t>“No.”</w:t>
      </w:r>
    </w:p>
    <w:p>
      <w:r>
        <w:t>“Why?”</w:t>
      </w:r>
    </w:p>
    <w:p>
      <w:r>
        <w:t>“Because then we have two people staring at roofs instead of one.”</w:t>
      </w:r>
    </w:p>
    <w:p>
      <w:r>
        <w:t>He accepted that.</w:t>
      </w:r>
    </w:p>
    <w:p>
      <w:r>
        <w:t>Also interesting.</w:t>
      </w:r>
    </w:p>
    <w:p>
      <w:r>
        <w:t>We finished the kitchen work after dark.</w:t>
      </w:r>
    </w:p>
    <w:p>
      <w:r>
        <w:t>Brina inspected our hands.</w:t>
      </w:r>
    </w:p>
    <w:p>
      <w:r>
        <w:t>Not metaphorically. Hands.</w:t>
      </w:r>
    </w:p>
    <w:p>
      <w:r>
        <w:t>Alden’s right palm had pump blisters.</w:t>
      </w:r>
    </w:p>
    <w:p>
      <w:r>
        <w:t>Mine smelled permanently of onion.</w:t>
      </w:r>
    </w:p>
    <w:p>
      <w:r>
        <w:t>“Good enough,” she said.</w:t>
      </w:r>
    </w:p>
    <w:p>
      <w:r>
        <w:t>“Room?”</w:t>
      </w:r>
    </w:p>
    <w:p>
      <w:r>
        <w:t>“Upstairs.”</w:t>
      </w:r>
    </w:p>
    <w:p>
      <w:r>
        <w:t>“Bed?”</w:t>
      </w:r>
    </w:p>
    <w:p>
      <w:r>
        <w:t>“Mattress.”</w:t>
      </w:r>
    </w:p>
    <w:p>
      <w:r>
        <w:t>“Blanket?”</w:t>
      </w:r>
    </w:p>
    <w:p>
      <w:r>
        <w:t>“Yes.”</w:t>
      </w:r>
    </w:p>
    <w:p>
      <w:r>
        <w:t>I nearly cried.</w:t>
      </w:r>
    </w:p>
    <w:p>
      <w:r>
        <w:t>Not actually. Possibly.</w:t>
      </w:r>
    </w:p>
    <w:p>
      <w:r>
        <w:t>The rooms were tiny.</w:t>
      </w:r>
    </w:p>
    <w:p>
      <w:r>
        <w:t>Mine had a narrow mattress, a washbasin, a chair with one short leg, and a window overlooking the rear alley.</w:t>
      </w:r>
    </w:p>
    <w:p>
      <w:r>
        <w:t>Alden’s was across the hall.</w:t>
      </w:r>
    </w:p>
    <w:p>
      <w:r>
        <w:t>I washed.</w:t>
      </w:r>
    </w:p>
    <w:p>
      <w:r>
        <w:t>The water turned gray.</w:t>
      </w:r>
    </w:p>
    <w:p>
      <w:r>
        <w:t>Then pink.</w:t>
      </w:r>
    </w:p>
    <w:p>
      <w:r>
        <w:t>Then gray again.</w:t>
      </w:r>
    </w:p>
    <w:p>
      <w:r>
        <w:t>I discovered bruises I had not previously negotiated with.</w:t>
      </w:r>
    </w:p>
    <w:p>
      <w:r>
        <w:t>Hip.</w:t>
      </w:r>
    </w:p>
    <w:p>
      <w:r>
        <w:t>Ribs.</w:t>
      </w:r>
    </w:p>
    <w:p>
      <w:r>
        <w:t>Shoulder.</w:t>
      </w:r>
    </w:p>
    <w:p>
      <w:r>
        <w:t>Knee.</w:t>
      </w:r>
    </w:p>
    <w:p>
      <w:r>
        <w:t>Palm.</w:t>
      </w:r>
    </w:p>
    <w:p>
      <w:r>
        <w:t>My body had submitted an itemized complaint.</w:t>
      </w:r>
    </w:p>
    <w:p>
      <w:r>
        <w:t>I lay down.</w:t>
      </w:r>
    </w:p>
    <w:p>
      <w:r>
        <w:t>The mattress was too soft.</w:t>
      </w:r>
    </w:p>
    <w:p>
      <w:r>
        <w:t>I hated it.</w:t>
      </w:r>
    </w:p>
    <w:p>
      <w:r>
        <w:t>Then I slept.</w:t>
      </w:r>
    </w:p>
    <w:p>
      <w:r>
        <w:t>For eleven minutes.</w:t>
      </w:r>
    </w:p>
    <w:p>
      <w:r>
        <w:t>Someone knocked.</w:t>
      </w:r>
    </w:p>
    <w:p>
      <w:r>
        <w:t>I opened my eyes.</w:t>
      </w:r>
    </w:p>
    <w:p>
      <w:r>
        <w:t>Dark.</w:t>
      </w:r>
    </w:p>
    <w:p>
      <w:r>
        <w:t>Knock.</w:t>
      </w:r>
    </w:p>
    <w:p>
      <w:r>
        <w:t>“Greg.”</w:t>
      </w:r>
    </w:p>
    <w:p>
      <w:r>
        <w:t>Alden.</w:t>
      </w:r>
    </w:p>
    <w:p>
      <w:r>
        <w:t>I got up.</w:t>
      </w:r>
    </w:p>
    <w:p>
      <w:r>
        <w:t>Opened door.</w:t>
      </w:r>
    </w:p>
    <w:p>
      <w:r>
        <w:t>“What?”</w:t>
      </w:r>
    </w:p>
    <w:p>
      <w:r>
        <w:t>He held a copper.</w:t>
      </w:r>
    </w:p>
    <w:p>
      <w:r>
        <w:t>I stared.</w:t>
      </w:r>
    </w:p>
    <w:p>
      <w:r>
        <w:t>“What?”</w:t>
      </w:r>
    </w:p>
    <w:p>
      <w:r>
        <w:t>“Soup.”</w:t>
      </w:r>
    </w:p>
    <w:p>
      <w:r>
        <w:t>I stared harder.</w:t>
      </w:r>
    </w:p>
    <w:p>
      <w:r>
        <w:t>“I owe you.”</w:t>
      </w:r>
    </w:p>
    <w:p>
      <w:r>
        <w:t>“You woke me to repay one copper?”</w:t>
      </w:r>
    </w:p>
    <w:p>
      <w:r>
        <w:t>“You said I owed you.”</w:t>
      </w:r>
    </w:p>
    <w:p>
      <w:r>
        <w:t>“I did not mean tonight.”</w:t>
      </w:r>
    </w:p>
    <w:p>
      <w:r>
        <w:t>“You didn’t specify.”</w:t>
      </w:r>
    </w:p>
    <w:p>
      <w:r>
        <w:t>I took the copper.</w:t>
      </w:r>
    </w:p>
    <w:p>
      <w:r>
        <w:t>“Go away.”</w:t>
      </w:r>
    </w:p>
    <w:p>
      <w:r>
        <w:t>He smiled.</w:t>
      </w:r>
    </w:p>
    <w:p>
      <w:r>
        <w:t>“Good night.”</w:t>
      </w:r>
    </w:p>
    <w:p>
      <w:r>
        <w:t>I closed the door.</w:t>
      </w:r>
    </w:p>
    <w:p>
      <w:r>
        <w:t>Lay down.</w:t>
      </w:r>
    </w:p>
    <w:p>
      <w:r>
        <w:t>Counted to perhaps twenty.</w:t>
      </w:r>
    </w:p>
    <w:p>
      <w:r>
        <w:t>Knock.</w:t>
      </w:r>
    </w:p>
    <w:p>
      <w:r>
        <w:t>I opened it again.</w:t>
      </w:r>
    </w:p>
    <w:p>
      <w:r>
        <w:t>“If this is interest, I will kill you.”</w:t>
      </w:r>
    </w:p>
    <w:p>
      <w:r>
        <w:t>Alden was not smiling.</w:t>
      </w:r>
    </w:p>
    <w:p>
      <w:r>
        <w:t>“Bell.”</w:t>
      </w:r>
    </w:p>
    <w:p>
      <w:r>
        <w:t>I listened.</w:t>
      </w:r>
    </w:p>
    <w:p>
      <w:r>
        <w:t>Nothing.</w:t>
      </w:r>
    </w:p>
    <w:p>
      <w:r>
        <w:t>Then one stroke.</w:t>
      </w:r>
    </w:p>
    <w:p>
      <w:r>
        <w:t>Not alarm pattern.</w:t>
      </w:r>
    </w:p>
    <w:p>
      <w:r>
        <w:t>Single.</w:t>
      </w:r>
    </w:p>
    <w:p>
      <w:r>
        <w:t>Pause.</w:t>
      </w:r>
    </w:p>
    <w:p>
      <w:r>
        <w:t>Single.</w:t>
      </w:r>
    </w:p>
    <w:p>
      <w:r>
        <w:t>Pause.</w:t>
      </w:r>
    </w:p>
    <w:p>
      <w:r>
        <w:t>“What is that?”</w:t>
      </w:r>
    </w:p>
    <w:p>
      <w:r>
        <w:t>“I don’t know.”</w:t>
      </w:r>
    </w:p>
    <w:p>
      <w:r>
        <w:t>We went downstairs.</w:t>
      </w:r>
    </w:p>
    <w:p>
      <w:r>
        <w:t>Brina was already at the front door.</w:t>
      </w:r>
    </w:p>
    <w:p>
      <w:r>
        <w:t>She opened it.</w:t>
      </w:r>
    </w:p>
    <w:p>
      <w:r>
        <w:t>People stood in the street listening.</w:t>
      </w:r>
    </w:p>
    <w:p>
      <w:r>
        <w:t>Single bell.</w:t>
      </w:r>
    </w:p>
    <w:p>
      <w:r>
        <w:t>Pause.</w:t>
      </w:r>
    </w:p>
    <w:p>
      <w:r>
        <w:t>Single.</w:t>
      </w:r>
    </w:p>
    <w:p>
      <w:r>
        <w:t>An old man across the road said, “Found.”</w:t>
      </w:r>
    </w:p>
    <w:p>
      <w:r>
        <w:t>“What?”</w:t>
      </w:r>
    </w:p>
    <w:p>
      <w:r>
        <w:t>“Missing.”</w:t>
      </w:r>
    </w:p>
    <w:p>
      <w:r>
        <w:t>Another bell.</w:t>
      </w:r>
    </w:p>
    <w:p>
      <w:r>
        <w:t>“Found alive?” Alden asked.</w:t>
      </w:r>
    </w:p>
    <w:p>
      <w:r>
        <w:t>The man shrugged.</w:t>
      </w:r>
    </w:p>
    <w:p>
      <w:r>
        <w:t>“Found.”</w:t>
      </w:r>
    </w:p>
    <w:p>
      <w:r>
        <w:t>The town had a bell for that.</w:t>
      </w:r>
    </w:p>
    <w:p>
      <w:r>
        <w:t>Of course it did.</w:t>
      </w:r>
    </w:p>
    <w:p>
      <w:r>
        <w:t>Brina closed the door.</w:t>
      </w:r>
    </w:p>
    <w:p>
      <w:r>
        <w:t>“Bed.”</w:t>
      </w:r>
    </w:p>
    <w:p>
      <w:r>
        <w:t>“That’s it?” I asked.</w:t>
      </w:r>
    </w:p>
    <w:p>
      <w:r>
        <w:t>“What else?”</w:t>
      </w:r>
    </w:p>
    <w:p>
      <w:r>
        <w:t>“Who?”</w:t>
      </w:r>
    </w:p>
    <w:p>
      <w:r>
        <w:t>“Morning.”</w:t>
      </w:r>
    </w:p>
    <w:p>
      <w:r>
        <w:t>She went upstairs.</w:t>
      </w:r>
    </w:p>
    <w:p>
      <w:r>
        <w:t>Alden looked at me.</w:t>
      </w:r>
    </w:p>
    <w:p>
      <w:r>
        <w:t>I looked at him.</w:t>
      </w:r>
    </w:p>
    <w:p>
      <w:r>
        <w:t>Bed.</w:t>
      </w:r>
    </w:p>
    <w:p>
      <w:r>
        <w:t>Correct.</w:t>
      </w:r>
    </w:p>
    <w:p>
      <w:r>
        <w:t>We went.</w:t>
      </w:r>
    </w:p>
    <w:p>
      <w:r>
        <w:t>I closed my door.</w:t>
      </w:r>
    </w:p>
    <w:p>
      <w:r>
        <w:t>Lay down.</w:t>
      </w:r>
    </w:p>
    <w:p>
      <w:r>
        <w:t>The alley outside was quiet.</w:t>
      </w:r>
    </w:p>
    <w:p>
      <w:r>
        <w:t>No bell.</w:t>
      </w:r>
    </w:p>
    <w:p>
      <w:r>
        <w:t>No shouting.</w:t>
      </w:r>
    </w:p>
    <w:p>
      <w:r>
        <w:t>No claws.</w:t>
      </w:r>
    </w:p>
    <w:p>
      <w:r>
        <w:t>I could smell bread through the floorboards.</w:t>
      </w:r>
    </w:p>
    <w:p>
      <w:r>
        <w:t>My channels ached less.</w:t>
      </w:r>
    </w:p>
    <w:p>
      <w:r>
        <w:t>My body ached more.</w:t>
      </w:r>
    </w:p>
    <w:p>
      <w:r>
        <w:t>I had a copper from Alden.</w:t>
      </w:r>
    </w:p>
    <w:p>
      <w:r>
        <w:t>My sword was still missing.</w:t>
      </w:r>
    </w:p>
    <w:p>
      <w:r>
        <w:t>Tomorrow existed.</w:t>
      </w:r>
    </w:p>
    <w:p>
      <w:r>
        <w:t>That was enough.</w:t>
      </w:r>
    </w:p>
    <w:p>
      <w:r>
        <w:t>I closed my eyes.</w:t>
      </w:r>
    </w:p>
    <w:p>
      <w:r>
        <w:t>Watched.</w:t>
      </w:r>
    </w:p>
    <w:p>
      <w:r>
        <w:t>The feeling came back.</w:t>
      </w:r>
    </w:p>
    <w:p>
      <w:r>
        <w:t>Not from the alley.</w:t>
      </w:r>
    </w:p>
    <w:p>
      <w:r>
        <w:t>Not the roof.</w:t>
      </w:r>
    </w:p>
    <w:p>
      <w:r>
        <w:t>Somewhere.</w:t>
      </w:r>
    </w:p>
    <w:p>
      <w:r>
        <w:t>I opened my eyes.</w:t>
      </w:r>
    </w:p>
    <w:p>
      <w:r>
        <w:t>Dark room.</w:t>
      </w:r>
    </w:p>
    <w:p>
      <w:r>
        <w:t>Window.</w:t>
      </w:r>
    </w:p>
    <w:p>
      <w:r>
        <w:t>Chair.</w:t>
      </w:r>
    </w:p>
    <w:p>
      <w:r>
        <w:t>Washbasin.</w:t>
      </w:r>
    </w:p>
    <w:p>
      <w:r>
        <w:t>Nothing.</w:t>
      </w:r>
    </w:p>
    <w:p>
      <w:r>
        <w:t>I waited.</w:t>
      </w:r>
    </w:p>
    <w:p>
      <w:r>
        <w:t>Nothing happened.</w:t>
      </w:r>
    </w:p>
    <w:p>
      <w:r>
        <w:t>Five minutes.</w:t>
      </w:r>
    </w:p>
    <w:p>
      <w:r>
        <w:t>Maybe ten.</w:t>
      </w:r>
    </w:p>
    <w:p>
      <w:r>
        <w:t>I almost slept.</w:t>
      </w:r>
    </w:p>
    <w:p>
      <w:r>
        <w:t>Then something tapped the window.</w:t>
      </w:r>
    </w:p>
    <w:p>
      <w:r>
        <w:t>Once.</w:t>
      </w:r>
    </w:p>
    <w:p>
      <w:r>
        <w:t>I was awake immediately.</w:t>
      </w:r>
    </w:p>
    <w:p>
      <w:r>
        <w:t>No mana.</w:t>
      </w:r>
    </w:p>
    <w:p>
      <w:r>
        <w:t>No sword.</w:t>
      </w:r>
    </w:p>
    <w:p>
      <w:r>
        <w:t>No knife.</w:t>
      </w:r>
    </w:p>
    <w:p>
      <w:r>
        <w:t>NO CASTING.</w:t>
      </w:r>
    </w:p>
    <w:p>
      <w:r>
        <w:t>I did not move.</w:t>
      </w:r>
    </w:p>
    <w:p>
      <w:r>
        <w:t>Tap.</w:t>
      </w:r>
    </w:p>
    <w:p>
      <w:r>
        <w:t>Not again.</w:t>
      </w:r>
    </w:p>
    <w:p>
      <w:r>
        <w:t>Only once.</w:t>
      </w:r>
    </w:p>
    <w:p>
      <w:r>
        <w:t>Could have been wood cooling.</w:t>
      </w:r>
    </w:p>
    <w:p>
      <w:r>
        <w:t>Could have been a branch.</w:t>
      </w:r>
    </w:p>
    <w:p>
      <w:r>
        <w:t>There was no tree outside.</w:t>
      </w:r>
    </w:p>
    <w:p>
      <w:r>
        <w:t>Could have been a bird.</w:t>
      </w:r>
    </w:p>
    <w:p>
      <w:r>
        <w:t>At night.</w:t>
      </w:r>
    </w:p>
    <w:p>
      <w:r>
        <w:t>Could have been nothing.</w:t>
      </w:r>
    </w:p>
    <w:p>
      <w:r>
        <w:t>I waited.</w:t>
      </w:r>
    </w:p>
    <w:p>
      <w:r>
        <w:t>Eventually, I got up.</w:t>
      </w:r>
    </w:p>
    <w:p>
      <w:r>
        <w:t>Slowly.</w:t>
      </w:r>
    </w:p>
    <w:p>
      <w:r>
        <w:t>I did not open the window.</w:t>
      </w:r>
    </w:p>
    <w:p>
      <w:r>
        <w:t>I looked through it.</w:t>
      </w:r>
    </w:p>
    <w:p>
      <w:r>
        <w:t>Alley.</w:t>
      </w:r>
    </w:p>
    <w:p>
      <w:r>
        <w:t>Roofline.</w:t>
      </w:r>
    </w:p>
    <w:p>
      <w:r>
        <w:t>Bakery wall.</w:t>
      </w:r>
    </w:p>
    <w:p>
      <w:r>
        <w:t>Moonlight on stone.</w:t>
      </w:r>
    </w:p>
    <w:p>
      <w:r>
        <w:t>Nothing.</w:t>
      </w:r>
    </w:p>
    <w:p>
      <w:r>
        <w:t>Then I looked down.</w:t>
      </w:r>
    </w:p>
    <w:p>
      <w:r>
        <w:t>On the outer sill sat a small piece of bread.</w:t>
      </w:r>
    </w:p>
    <w:p>
      <w:r>
        <w:t>The heel.</w:t>
      </w:r>
    </w:p>
    <w:p>
      <w:r>
        <w:t>Butter side up.</w:t>
      </w:r>
    </w:p>
    <w:p>
      <w:r>
        <w:t>I stared.</w:t>
      </w:r>
    </w:p>
    <w:p>
      <w:r>
        <w:t>Brina had given me one exactly like it downstairs.</w:t>
      </w:r>
    </w:p>
    <w:p>
      <w:r>
        <w:t>That meant nothing.</w:t>
      </w:r>
    </w:p>
    <w:p>
      <w:r>
        <w:t>Bread existed in bakeries.</w:t>
      </w:r>
    </w:p>
    <w:p>
      <w:r>
        <w:t>People dropped bread.</w:t>
      </w:r>
    </w:p>
    <w:p>
      <w:r>
        <w:t>Birds carried things.</w:t>
      </w:r>
    </w:p>
    <w:p>
      <w:r>
        <w:t>Children did strange things.</w:t>
      </w:r>
    </w:p>
    <w:p>
      <w:r>
        <w:t>Someone could have placed it there before I entered the room.</w:t>
      </w:r>
    </w:p>
    <w:p>
      <w:r>
        <w:t>Except I had looked out this window while washing.</w:t>
      </w:r>
    </w:p>
    <w:p>
      <w:r>
        <w:t>The sill had been empty.</w:t>
      </w:r>
    </w:p>
    <w:p>
      <w:r>
        <w:t>I knew that.</w:t>
      </w:r>
    </w:p>
    <w:p>
      <w:r>
        <w:t>I thought I knew that.</w:t>
      </w:r>
    </w:p>
    <w:p>
      <w:r>
        <w:t>Check.</w:t>
      </w:r>
    </w:p>
    <w:p>
      <w:r>
        <w:t>Could I prove it?</w:t>
      </w:r>
    </w:p>
    <w:p>
      <w:r>
        <w:t>No.</w:t>
      </w:r>
    </w:p>
    <w:p>
      <w:r>
        <w:t>I did not touch the bread.</w:t>
      </w:r>
    </w:p>
    <w:p>
      <w:r>
        <w:t>I closed the curtain.</w:t>
      </w:r>
    </w:p>
    <w:p>
      <w:r>
        <w:t>Then I moved the chair under the door handle.</w:t>
      </w:r>
    </w:p>
    <w:p>
      <w:r>
        <w:t>Not because I was afraid.</w:t>
      </w:r>
    </w:p>
    <w:p>
      <w:r>
        <w:t>Because chairs were free.</w:t>
      </w:r>
    </w:p>
    <w:p>
      <w:r>
        <w:t>I lay down again.</w:t>
      </w:r>
    </w:p>
    <w:p>
      <w:r>
        <w:t>I did not cast.</w:t>
      </w:r>
    </w:p>
    <w:p>
      <w:r>
        <w:t>I did not investigate.</w:t>
      </w:r>
    </w:p>
    <w:p>
      <w:r>
        <w:t>I did not wake Alden.</w:t>
      </w:r>
    </w:p>
    <w:p>
      <w:r>
        <w:t>For a long time, I listened to Darrowmere breathe around me.</w:t>
      </w:r>
    </w:p>
    <w:p>
      <w:r>
        <w:t>Ovens below.</w:t>
      </w:r>
    </w:p>
    <w:p>
      <w:r>
        <w:t>Someone coughing through the wall.</w:t>
      </w:r>
    </w:p>
    <w:p>
      <w:r>
        <w:t>A cart passing far away.</w:t>
      </w:r>
    </w:p>
    <w:p>
      <w:r>
        <w:t>A dog barking twice.</w:t>
      </w:r>
    </w:p>
    <w:p>
      <w:r>
        <w:t>Normal sounds.</w:t>
      </w:r>
    </w:p>
    <w:p>
      <w:r>
        <w:t>Eventually I slept.</w:t>
      </w:r>
    </w:p>
    <w:p>
      <w:r>
        <w:t>In the morning, the bread was gone.</w:t>
      </w:r>
    </w:p>
    <w:p>
      <w:r>
        <w:br w:type="page"/>
      </w:r>
    </w:p>
    <w:p>
      <w:r>
        <w:rPr>
          <w:b/>
        </w:rPr>
        <w:t>CHAPTER TWENTY-NINE</w:t>
      </w:r>
    </w:p>
    <w:p>
      <w:r>
        <w:rPr>
          <w:b/>
        </w:rPr>
        <w:t>THE WITNESS</w:t>
      </w:r>
    </w:p>
    <w:p>
      <w:r>
        <w:t>The bread remained gone.</w:t>
      </w:r>
    </w:p>
    <w:p>
      <w:r>
        <w:t>I checked.</w:t>
      </w:r>
    </w:p>
    <w:p>
      <w:r>
        <w:t>That was the first mistake of the morning.</w:t>
      </w:r>
    </w:p>
    <w:p>
      <w:r>
        <w:t>Not checking the sill. Caring.</w:t>
      </w:r>
    </w:p>
    <w:p>
      <w:r>
        <w:t>The outer ledge held flour dust, two black crumbs, and a streak that might have been butter if butter had survived the night, rain, birds, insects, and my imagination.</w:t>
      </w:r>
    </w:p>
    <w:p>
      <w:r>
        <w:t>No footprints.</w:t>
      </w:r>
    </w:p>
    <w:p>
      <w:r>
        <w:t>No claw marks.</w:t>
      </w:r>
    </w:p>
    <w:p>
      <w:r>
        <w:t>No note.</w:t>
      </w:r>
    </w:p>
    <w:p>
      <w:r>
        <w:t>No useful evidence.</w:t>
      </w:r>
    </w:p>
    <w:p>
      <w:r>
        <w:t>I closed the window.</w:t>
      </w:r>
    </w:p>
    <w:p>
      <w:r>
        <w:t>Downstairs, Brina was already angry at dough.</w:t>
      </w:r>
    </w:p>
    <w:p>
      <w:r>
        <w:t>“Too cold,” she said.</w:t>
      </w:r>
    </w:p>
    <w:p>
      <w:r>
        <w:t>The dough did not apologize.</w:t>
      </w:r>
    </w:p>
    <w:p>
      <w:r>
        <w:t>Alden sat at a table eating yesterday’s coarse bread with jam.</w:t>
      </w:r>
    </w:p>
    <w:p>
      <w:r>
        <w:t>He had somehow acquired jam.</w:t>
      </w:r>
    </w:p>
    <w:p>
      <w:r>
        <w:t>“Where did that come from?”</w:t>
      </w:r>
    </w:p>
    <w:p>
      <w:r>
        <w:t>“Brina.”</w:t>
      </w:r>
    </w:p>
    <w:p>
      <w:r>
        <w:t>I looked at Brina.</w:t>
      </w:r>
    </w:p>
    <w:p>
      <w:r>
        <w:t>She pointed a floury finger at a crock.</w:t>
      </w:r>
    </w:p>
    <w:p>
      <w:r>
        <w:t>“Plum.”</w:t>
      </w:r>
    </w:p>
    <w:p>
      <w:r>
        <w:t>“Why did he get some?”</w:t>
      </w:r>
    </w:p>
    <w:p>
      <w:r>
        <w:t>“He asked.”</w:t>
      </w:r>
    </w:p>
    <w:p>
      <w:r>
        <w:t>I looked at Alden.</w:t>
      </w:r>
    </w:p>
    <w:p>
      <w:r>
        <w:t>He spread more.</w:t>
      </w:r>
    </w:p>
    <w:p>
      <w:r>
        <w:t>“That cannot be the lesson.”</w:t>
      </w:r>
    </w:p>
    <w:p>
      <w:r>
        <w:t>“It is often the lesson.”</w:t>
      </w:r>
    </w:p>
    <w:p>
      <w:r>
        <w:t>I asked for jam.</w:t>
      </w:r>
    </w:p>
    <w:p>
      <w:r>
        <w:t>Brina gave me jam.</w:t>
      </w:r>
    </w:p>
    <w:p>
      <w:r>
        <w:t>Terrible.</w:t>
      </w:r>
    </w:p>
    <w:p>
      <w:r>
        <w:t>My body had changed overnight.</w:t>
      </w:r>
    </w:p>
    <w:p>
      <w:r>
        <w:t>Not improved. Changed.</w:t>
      </w:r>
    </w:p>
    <w:p>
      <w:r>
        <w:t>The bruises had become more specific. Yesterday my entire side hurt. Today individual parts had organized themselves into complaints: hip, ribs, shoulder, palm, knee.</w:t>
      </w:r>
    </w:p>
    <w:p>
      <w:r>
        <w:t>My channels were quieter.</w:t>
      </w:r>
    </w:p>
    <w:p>
      <w:r>
        <w:t>The pressure behind my eyes was gone.</w:t>
      </w:r>
    </w:p>
    <w:p>
      <w:r>
        <w:t>The NO CASTING tag remained tied to my wrist.</w:t>
      </w:r>
    </w:p>
    <w:p>
      <w:r>
        <w:t>Alden’s NO LIFTING LEFT tag remained too.</w:t>
      </w:r>
    </w:p>
    <w:p>
      <w:r>
        <w:t>He tested his shoulder when he thought I was not looking.</w:t>
      </w:r>
    </w:p>
    <w:p>
      <w:r>
        <w:t>I looked.</w:t>
      </w:r>
    </w:p>
    <w:p>
      <w:r>
        <w:t>“Don’t.”</w:t>
      </w:r>
    </w:p>
    <w:p>
      <w:r>
        <w:t>“I’m checking.”</w:t>
      </w:r>
    </w:p>
    <w:p>
      <w:r>
        <w:t>“You are lifting your arm.”</w:t>
      </w:r>
    </w:p>
    <w:p>
      <w:r>
        <w:t>“That is how I check.”</w:t>
      </w:r>
    </w:p>
    <w:p>
      <w:r>
        <w:t>“Your healer can check.”</w:t>
      </w:r>
    </w:p>
    <w:p>
      <w:r>
        <w:t>“You sound like her.”</w:t>
      </w:r>
    </w:p>
    <w:p>
      <w:r>
        <w:t>“Good.”</w:t>
      </w:r>
    </w:p>
    <w:p>
      <w:r>
        <w:t>He lowered it.</w:t>
      </w:r>
    </w:p>
    <w:p>
      <w:r>
        <w:t>I ate bread.</w:t>
      </w:r>
    </w:p>
    <w:p>
      <w:r>
        <w:t>No bells.</w:t>
      </w:r>
    </w:p>
    <w:p>
      <w:r>
        <w:t>That was new.</w:t>
      </w:r>
    </w:p>
    <w:p>
      <w:r>
        <w:t>“What happened overnight?” I asked Brina.</w:t>
      </w:r>
    </w:p>
    <w:p>
      <w:r>
        <w:t>“Bread.”</w:t>
      </w:r>
    </w:p>
    <w:p>
      <w:r>
        <w:t>“In town.”</w:t>
      </w:r>
    </w:p>
    <w:p>
      <w:r>
        <w:t>“Bread happened in town.”</w:t>
      </w:r>
    </w:p>
    <w:p>
      <w:r>
        <w:t>“Apart from bread.”</w:t>
      </w:r>
    </w:p>
    <w:p>
      <w:r>
        <w:t>She thought.</w:t>
      </w:r>
    </w:p>
    <w:p>
      <w:r>
        <w:t>“East fire out.”</w:t>
      </w:r>
    </w:p>
    <w:p>
      <w:r>
        <w:t>Good.</w:t>
      </w:r>
    </w:p>
    <w:p>
      <w:r>
        <w:t>“Two missing people found.”</w:t>
      </w:r>
    </w:p>
    <w:p>
      <w:r>
        <w:t>The single bell.</w:t>
      </w:r>
    </w:p>
    <w:p>
      <w:r>
        <w:t>“Alive?”</w:t>
      </w:r>
    </w:p>
    <w:p>
      <w:r>
        <w:t>“One.”</w:t>
      </w:r>
    </w:p>
    <w:p>
      <w:r>
        <w:t>Not good.</w:t>
      </w:r>
    </w:p>
    <w:p>
      <w:r>
        <w:t>“Which?”</w:t>
      </w:r>
    </w:p>
    <w:p>
      <w:r>
        <w:t>“Don’t know.”</w:t>
      </w:r>
    </w:p>
    <w:p>
      <w:r>
        <w:t>“Creatures?”</w:t>
      </w:r>
    </w:p>
    <w:p>
      <w:r>
        <w:t>“Ask watch.”</w:t>
      </w:r>
    </w:p>
    <w:p>
      <w:r>
        <w:t>“Road?”</w:t>
      </w:r>
    </w:p>
    <w:p>
      <w:r>
        <w:t>“Ask watch.”</w:t>
      </w:r>
    </w:p>
    <w:p>
      <w:r>
        <w:t>“Anything else?”</w:t>
      </w:r>
    </w:p>
    <w:p>
      <w:r>
        <w:t>“Flour wagon came.”</w:t>
      </w:r>
    </w:p>
    <w:p>
      <w:r>
        <w:t>That mattered to Brina more than creatures.</w:t>
      </w:r>
    </w:p>
    <w:p>
      <w:r>
        <w:t>I finished eating.</w:t>
      </w:r>
    </w:p>
    <w:p>
      <w:r>
        <w:t>At the door, Brina said, “Rooms tonight are not free.”</w:t>
      </w:r>
    </w:p>
    <w:p>
      <w:r>
        <w:t>“We worked.”</w:t>
      </w:r>
    </w:p>
    <w:p>
      <w:r>
        <w:t>“Yesterday.”</w:t>
      </w:r>
    </w:p>
    <w:p>
      <w:r>
        <w:t>“How much?”</w:t>
      </w:r>
    </w:p>
    <w:p>
      <w:r>
        <w:t>“Four copper each.”</w:t>
      </w:r>
    </w:p>
    <w:p>
      <w:r>
        <w:t>Alden stopped.</w:t>
      </w:r>
    </w:p>
    <w:p>
      <w:r>
        <w:t>“Four?”</w:t>
      </w:r>
    </w:p>
    <w:p>
      <w:r>
        <w:t>“Or work.”</w:t>
      </w:r>
    </w:p>
    <w:p>
      <w:r>
        <w:t>“What work?”</w:t>
      </w:r>
    </w:p>
    <w:p>
      <w:r>
        <w:t>“Depends what breaks.”</w:t>
      </w:r>
    </w:p>
    <w:p>
      <w:r>
        <w:t>I liked that less than a fixed price.</w:t>
      </w:r>
    </w:p>
    <w:p>
      <w:r>
        <w:t>“Do we need to decide now?”</w:t>
      </w:r>
    </w:p>
    <w:p>
      <w:r>
        <w:t>“Before midday.”</w:t>
      </w:r>
    </w:p>
    <w:p>
      <w:r>
        <w:t>Ordinary problem. Again.</w:t>
      </w:r>
    </w:p>
    <w:p>
      <w:r>
        <w:t>We left.</w:t>
      </w:r>
    </w:p>
    <w:p>
      <w:r>
        <w:t>Darrowmere in morning looked less frightened and more tired.</w:t>
      </w:r>
    </w:p>
    <w:p>
      <w:r>
        <w:t>Boards covered two broken windows on Dyer’s Lane.</w:t>
      </w:r>
    </w:p>
    <w:p>
      <w:r>
        <w:t>A carpenter repaired a gate while the owner argued that he was using the wrong nails.</w:t>
      </w:r>
    </w:p>
    <w:p>
      <w:r>
        <w:t>Three children carried a basket of eggs past a watch barricade.</w:t>
      </w:r>
    </w:p>
    <w:p>
      <w:r>
        <w:t>Someone had painted EAST ROAD CLOSED on a plank and leaned it against a barrel.</w:t>
      </w:r>
    </w:p>
    <w:p>
      <w:r>
        <w:t>Below it, smaller:</w:t>
      </w:r>
    </w:p>
    <w:p>
      <w:r>
        <w:t>NORTH ROAD CONTROLLED.</w:t>
      </w:r>
    </w:p>
    <w:p>
      <w:r>
        <w:t>WEST OPEN.</w:t>
      </w:r>
    </w:p>
    <w:p>
      <w:r>
        <w:t>The chalk board in the square had been reorganized.</w:t>
      </w:r>
    </w:p>
    <w:p>
      <w:r>
        <w:t>Not cleaned. Reorganized.</w:t>
      </w:r>
    </w:p>
    <w:p>
      <w:r>
        <w:t>ROOMS NEEDED had shrunk.</w:t>
      </w:r>
    </w:p>
    <w:p>
      <w:r>
        <w:t>WORK CREWS had grown.</w:t>
      </w:r>
    </w:p>
    <w:p>
      <w:r>
        <w:t>MISSING PERSONS contained five names.</w:t>
      </w:r>
    </w:p>
    <w:p>
      <w:r>
        <w:t>Two were crossed out.</w:t>
      </w:r>
    </w:p>
    <w:p>
      <w:r>
        <w:t>One had ALIVE beside it.</w:t>
      </w:r>
    </w:p>
    <w:p>
      <w:r>
        <w:t>One had BODY.</w:t>
      </w:r>
    </w:p>
    <w:p>
      <w:r>
        <w:t>One remained.</w:t>
      </w:r>
    </w:p>
    <w:p>
      <w:r>
        <w:t>Alden stopped.</w:t>
      </w:r>
    </w:p>
    <w:p>
      <w:r>
        <w:t>I stopped beside him.</w:t>
      </w:r>
    </w:p>
    <w:p>
      <w:r>
        <w:t>Neither of us knew the names.</w:t>
      </w:r>
    </w:p>
    <w:p>
      <w:r>
        <w:t>That did not make the board less heavy.</w:t>
      </w:r>
    </w:p>
    <w:p>
      <w:r>
        <w:t>A new section read:</w:t>
      </w:r>
    </w:p>
    <w:p>
      <w:r>
        <w:t>RECOVERED PROPERTY.</w:t>
      </w:r>
    </w:p>
    <w:p>
      <w:r>
        <w:t>CART 14.</w:t>
      </w:r>
    </w:p>
    <w:p>
      <w:r>
        <w:t>THREE HORSES.</w:t>
      </w:r>
    </w:p>
    <w:p>
      <w:r>
        <w:t>RED TOOL CHEST.</w:t>
      </w:r>
    </w:p>
    <w:p>
      <w:r>
        <w:t>SIX SACKS WOOL.</w:t>
      </w:r>
    </w:p>
    <w:p>
      <w:r>
        <w:t>SWORD, ROAD TEAM.</w:t>
      </w:r>
    </w:p>
    <w:p>
      <w:r>
        <w:t>Cal’s.</w:t>
      </w:r>
    </w:p>
    <w:p>
      <w:r>
        <w:t>Maybe mine.</w:t>
      </w:r>
    </w:p>
    <w:p>
      <w:r>
        <w:t>“Road team,” Alden said.</w:t>
      </w:r>
    </w:p>
    <w:p>
      <w:r>
        <w:t>“Yes.”</w:t>
      </w:r>
    </w:p>
    <w:p>
      <w:r>
        <w:t>We went to command.</w:t>
      </w:r>
    </w:p>
    <w:p>
      <w:r>
        <w:t>Captain Doven was asleep at the map table.</w:t>
      </w:r>
    </w:p>
    <w:p>
      <w:r>
        <w:t>Standing.</w:t>
      </w:r>
    </w:p>
    <w:p>
      <w:r>
        <w:t>Not literally asleep.</w:t>
      </w:r>
    </w:p>
    <w:p>
      <w:r>
        <w:t>Close.</w:t>
      </w:r>
    </w:p>
    <w:p>
      <w:r>
        <w:t>Nemi Caul was gone.</w:t>
      </w:r>
    </w:p>
    <w:p>
      <w:r>
        <w:t>Iris was there.</w:t>
      </w:r>
    </w:p>
    <w:p>
      <w:r>
        <w:t>She had a cup in one hand and three written reports in the other.</w:t>
      </w:r>
    </w:p>
    <w:p>
      <w:r>
        <w:t>She saw me look at the cup.</w:t>
      </w:r>
    </w:p>
    <w:p>
      <w:r>
        <w:t>“Coffee.”</w:t>
      </w:r>
    </w:p>
    <w:p>
      <w:r>
        <w:t>“What is coffee?”</w:t>
      </w:r>
    </w:p>
    <w:p>
      <w:r>
        <w:t>She looked at me.</w:t>
      </w:r>
    </w:p>
    <w:p>
      <w:r>
        <w:t>I knew coffee.</w:t>
      </w:r>
    </w:p>
    <w:p>
      <w:r>
        <w:t>Not future memory.</w:t>
      </w:r>
    </w:p>
    <w:p>
      <w:r>
        <w:t>Current world.</w:t>
      </w:r>
    </w:p>
    <w:p>
      <w:r>
        <w:t>I had simply never seen it here.</w:t>
      </w:r>
    </w:p>
    <w:p>
      <w:r>
        <w:t>“Bitter bean drink.”</w:t>
      </w:r>
    </w:p>
    <w:p>
      <w:r>
        <w:t>“That sounds terrible.”</w:t>
      </w:r>
    </w:p>
    <w:p>
      <w:r>
        <w:t>“It is.”</w:t>
      </w:r>
    </w:p>
    <w:p>
      <w:r>
        <w:t>She drank.</w:t>
      </w:r>
    </w:p>
    <w:p>
      <w:r>
        <w:t>“Why?”</w:t>
      </w:r>
    </w:p>
    <w:p>
      <w:r>
        <w:t>“Morning.”</w:t>
      </w:r>
    </w:p>
    <w:p>
      <w:r>
        <w:t>Fair.</w:t>
      </w:r>
    </w:p>
    <w:p>
      <w:r>
        <w:t>Alden pointed at the property board outside.</w:t>
      </w:r>
    </w:p>
    <w:p>
      <w:r>
        <w:t>“Swords?”</w:t>
      </w:r>
    </w:p>
    <w:p>
      <w:r>
        <w:t>“Yard.”</w:t>
      </w:r>
    </w:p>
    <w:p>
      <w:r>
        <w:t>“Both?”</w:t>
      </w:r>
    </w:p>
    <w:p>
      <w:r>
        <w:t>“Recovery brought two.”</w:t>
      </w:r>
    </w:p>
    <w:p>
      <w:r>
        <w:t>Cal’s sword had been inside the dead creature.</w:t>
      </w:r>
    </w:p>
    <w:p>
      <w:r>
        <w:t>Mine had been thrown at a creature and abandoned.</w:t>
      </w:r>
    </w:p>
    <w:p>
      <w:r>
        <w:t>Two swords.</w:t>
      </w:r>
    </w:p>
    <w:p>
      <w:r>
        <w:t>Good.</w:t>
      </w:r>
    </w:p>
    <w:p>
      <w:r>
        <w:t>“Bodies?” I asked.</w:t>
      </w:r>
    </w:p>
    <w:p>
      <w:r>
        <w:t>Iris pointed toward the rear yard.</w:t>
      </w:r>
    </w:p>
    <w:p>
      <w:r>
        <w:t>“Also there.”</w:t>
      </w:r>
    </w:p>
    <w:p>
      <w:r>
        <w:t>Of course they were.</w:t>
      </w:r>
    </w:p>
    <w:p>
      <w:r>
        <w:t>Alden looked at me.</w:t>
      </w:r>
    </w:p>
    <w:p>
      <w:r>
        <w:t>“You care more about the bodies.”</w:t>
      </w:r>
    </w:p>
    <w:p>
      <w:r>
        <w:t>“I care about my sword.”</w:t>
      </w:r>
    </w:p>
    <w:p>
      <w:r>
        <w:t>“You looked toward the yard before she said sword.”</w:t>
      </w:r>
    </w:p>
    <w:p>
      <w:r>
        <w:t>“I contain multitudes.”</w:t>
      </w:r>
    </w:p>
    <w:p>
      <w:r>
        <w:t>“What?”</w:t>
      </w:r>
    </w:p>
    <w:p>
      <w:r>
        <w:t>“Nothing.”</w:t>
      </w:r>
    </w:p>
    <w:p>
      <w:r>
        <w:t>Doven opened his eyes.</w:t>
      </w:r>
    </w:p>
    <w:p>
      <w:r>
        <w:t>“I heard that.”</w:t>
      </w:r>
    </w:p>
    <w:p>
      <w:r>
        <w:t>“You were asleep.”</w:t>
      </w:r>
    </w:p>
    <w:p>
      <w:r>
        <w:t>“No.”</w:t>
      </w:r>
    </w:p>
    <w:p>
      <w:r>
        <w:t>“You were dreaming administratively.”</w:t>
      </w:r>
    </w:p>
    <w:p>
      <w:r>
        <w:t>He rubbed his face.</w:t>
      </w:r>
    </w:p>
    <w:p>
      <w:r>
        <w:t>“Report if you have one. Otherwise stop being interesting before breakfast.”</w:t>
      </w:r>
    </w:p>
    <w:p>
      <w:r>
        <w:t>“We slept.”</w:t>
      </w:r>
    </w:p>
    <w:p>
      <w:r>
        <w:t>“Excellent report.”</w:t>
      </w:r>
    </w:p>
    <w:p>
      <w:r>
        <w:t>He looked at our tags.</w:t>
      </w:r>
    </w:p>
    <w:p>
      <w:r>
        <w:t>“Medical review.”</w:t>
      </w:r>
    </w:p>
    <w:p>
      <w:r>
        <w:t>“Where?”</w:t>
      </w:r>
    </w:p>
    <w:p>
      <w:r>
        <w:t>“Infirmary.”</w:t>
      </w:r>
    </w:p>
    <w:p>
      <w:r>
        <w:t>“Then bodies?”</w:t>
      </w:r>
    </w:p>
    <w:p>
      <w:r>
        <w:t>“After.”</w:t>
      </w:r>
    </w:p>
    <w:p>
      <w:r>
        <w:t>“Why?”</w:t>
      </w:r>
    </w:p>
    <w:p>
      <w:r>
        <w:t>“Because if the healer says no, you do not touch anything.”</w:t>
      </w:r>
    </w:p>
    <w:p>
      <w:r>
        <w:t>“I can look without touching.”</w:t>
      </w:r>
    </w:p>
    <w:p>
      <w:r>
        <w:t>Doven stared.</w:t>
      </w:r>
    </w:p>
    <w:p>
      <w:r>
        <w:t>“Medical review.”</w:t>
      </w:r>
    </w:p>
    <w:p>
      <w:r>
        <w:t>We went.</w:t>
      </w:r>
    </w:p>
    <w:p>
      <w:r>
        <w:t>The same healer was there.</w:t>
      </w:r>
    </w:p>
    <w:p>
      <w:r>
        <w:t>Unfortunately.</w:t>
      </w:r>
    </w:p>
    <w:p>
      <w:r>
        <w:t>She recognized me.</w:t>
      </w:r>
    </w:p>
    <w:p>
      <w:r>
        <w:t>More unfortunately.</w:t>
      </w:r>
    </w:p>
    <w:p>
      <w:r>
        <w:t>“No.”</w:t>
      </w:r>
    </w:p>
    <w:p>
      <w:r>
        <w:t>“I have not asked anything.”</w:t>
      </w:r>
    </w:p>
    <w:p>
      <w:r>
        <w:t>“You were going to.”</w:t>
      </w:r>
    </w:p>
    <w:p>
      <w:r>
        <w:t>“Probably.”</w:t>
      </w:r>
    </w:p>
    <w:p>
      <w:r>
        <w:t>She cut off the old tag.</w:t>
      </w:r>
    </w:p>
    <w:p>
      <w:r>
        <w:t>Good.</w:t>
      </w:r>
    </w:p>
    <w:p>
      <w:r>
        <w:t>Then checked my eyes.</w:t>
      </w:r>
    </w:p>
    <w:p>
      <w:r>
        <w:t>Palm.</w:t>
      </w:r>
    </w:p>
    <w:p>
      <w:r>
        <w:t>Breathing.</w:t>
      </w:r>
    </w:p>
    <w:p>
      <w:r>
        <w:t>Ribs.</w:t>
      </w:r>
    </w:p>
    <w:p>
      <w:r>
        <w:t>She pressed the bruised spot.</w:t>
      </w:r>
    </w:p>
    <w:p>
      <w:r>
        <w:t>I disliked her again.</w:t>
      </w:r>
    </w:p>
    <w:p>
      <w:r>
        <w:t>“Headache?”</w:t>
      </w:r>
    </w:p>
    <w:p>
      <w:r>
        <w:t>“Gone.”</w:t>
      </w:r>
    </w:p>
    <w:p>
      <w:r>
        <w:t>“Channel heat?”</w:t>
      </w:r>
    </w:p>
    <w:p>
      <w:r>
        <w:t>“No.”</w:t>
      </w:r>
    </w:p>
    <w:p>
      <w:r>
        <w:t>“Tremor?”</w:t>
      </w:r>
    </w:p>
    <w:p>
      <w:r>
        <w:t>“No.”</w:t>
      </w:r>
    </w:p>
    <w:p>
      <w:r>
        <w:t>“Cast.”</w:t>
      </w:r>
    </w:p>
    <w:p>
      <w:r>
        <w:t>I stared.</w:t>
      </w:r>
    </w:p>
    <w:p>
      <w:r>
        <w:t>“What?”</w:t>
      </w:r>
    </w:p>
    <w:p>
      <w:r>
        <w:t>“Tiny.”</w:t>
      </w:r>
    </w:p>
    <w:p>
      <w:r>
        <w:t>“You told me not to.”</w:t>
      </w:r>
    </w:p>
    <w:p>
      <w:r>
        <w:t>“Yesterday.”</w:t>
      </w:r>
    </w:p>
    <w:p>
      <w:r>
        <w:t>“What kind?”</w:t>
      </w:r>
    </w:p>
    <w:p>
      <w:r>
        <w:t>“Light.”</w:t>
      </w:r>
    </w:p>
    <w:p>
      <w:r>
        <w:t>“I don’t know light.”</w:t>
      </w:r>
    </w:p>
    <w:p>
      <w:r>
        <w:t>“Of course you don’t.”</w:t>
      </w:r>
    </w:p>
    <w:p>
      <w:r>
        <w:t>She pointed at a wooden bead on the table.</w:t>
      </w:r>
    </w:p>
    <w:p>
      <w:r>
        <w:t>“Move it.”</w:t>
      </w:r>
    </w:p>
    <w:p>
      <w:r>
        <w:t>I almost laughed.</w:t>
      </w:r>
    </w:p>
    <w:p>
      <w:r>
        <w:t>Bean.</w:t>
      </w:r>
    </w:p>
    <w:p>
      <w:r>
        <w:t>Bead.</w:t>
      </w:r>
    </w:p>
    <w:p>
      <w:r>
        <w:t>The universe lacked imagination.</w:t>
      </w:r>
    </w:p>
    <w:p>
      <w:r>
        <w:t>“How?”</w:t>
      </w:r>
    </w:p>
    <w:p>
      <w:r>
        <w:t>“Magic.”</w:t>
      </w:r>
    </w:p>
    <w:p>
      <w:r>
        <w:t>“That is broad.”</w:t>
      </w:r>
    </w:p>
    <w:p>
      <w:r>
        <w:t>“Then do something small you actually know.”</w:t>
      </w:r>
    </w:p>
    <w:p>
      <w:r>
        <w:t>I looked at the bead.</w:t>
      </w:r>
    </w:p>
    <w:p>
      <w:r>
        <w:t>Barrier.</w:t>
      </w:r>
    </w:p>
    <w:p>
      <w:r>
        <w:t>Coin-sized.</w:t>
      </w:r>
    </w:p>
    <w:p>
      <w:r>
        <w:t>Brief.</w:t>
      </w:r>
    </w:p>
    <w:p>
      <w:r>
        <w:t>No load.</w:t>
      </w:r>
    </w:p>
    <w:p>
      <w:r>
        <w:t>I formed it beside the bead and released.</w:t>
      </w:r>
    </w:p>
    <w:p>
      <w:r>
        <w:t>Clean.</w:t>
      </w:r>
    </w:p>
    <w:p>
      <w:r>
        <w:t>The bead did not move.</w:t>
      </w:r>
    </w:p>
    <w:p>
      <w:r>
        <w:t>Good.</w:t>
      </w:r>
    </w:p>
    <w:p>
      <w:r>
        <w:t>The healer watched my eyes.</w:t>
      </w:r>
    </w:p>
    <w:p>
      <w:r>
        <w:t>“Again.”</w:t>
      </w:r>
    </w:p>
    <w:p>
      <w:r>
        <w:t>I did.</w:t>
      </w:r>
    </w:p>
    <w:p>
      <w:r>
        <w:t>Slight pressure.</w:t>
      </w:r>
    </w:p>
    <w:p>
      <w:r>
        <w:t>No pain.</w:t>
      </w:r>
    </w:p>
    <w:p>
      <w:r>
        <w:t>“Again.”</w:t>
      </w:r>
    </w:p>
    <w:p>
      <w:r>
        <w:t>Third.</w:t>
      </w:r>
    </w:p>
    <w:p>
      <w:r>
        <w:t>Pressure increased.</w:t>
      </w:r>
    </w:p>
    <w:p>
      <w:r>
        <w:t>Not sharp.</w:t>
      </w:r>
    </w:p>
    <w:p>
      <w:r>
        <w:t>She held up a hand.</w:t>
      </w:r>
    </w:p>
    <w:p>
      <w:r>
        <w:t>“Stop.”</w:t>
      </w:r>
    </w:p>
    <w:p>
      <w:r>
        <w:t>I stopped.</w:t>
      </w:r>
    </w:p>
    <w:p>
      <w:r>
        <w:t>She wrote a new strip.</w:t>
      </w:r>
    </w:p>
    <w:p>
      <w:r>
        <w:t>LIMITED CASTING.</w:t>
      </w:r>
    </w:p>
    <w:p>
      <w:r>
        <w:t>I read it.</w:t>
      </w:r>
    </w:p>
    <w:p>
      <w:r>
        <w:t>“What does limited mean?”</w:t>
      </w:r>
    </w:p>
    <w:p>
      <w:r>
        <w:t>“Exactly what it sounds like.”</w:t>
      </w:r>
    </w:p>
    <w:p>
      <w:r>
        <w:t>“That is not measurable.”</w:t>
      </w:r>
    </w:p>
    <w:p>
      <w:r>
        <w:t>“It means if you start experimenting, I will break your fingers.”</w:t>
      </w:r>
    </w:p>
    <w:p>
      <w:r>
        <w:t>“Medical terminology has declined.”</w:t>
      </w:r>
    </w:p>
    <w:p>
      <w:r>
        <w:t>She tied the strip.</w:t>
      </w:r>
    </w:p>
    <w:p>
      <w:r>
        <w:t>“Small, low-load casting. No repeated pressure work. Stop at headache, heat, tremor, numbness, or visual changes. You do not test where the limit is.”</w:t>
      </w:r>
    </w:p>
    <w:p>
      <w:r>
        <w:t>“I understand.”</w:t>
      </w:r>
    </w:p>
    <w:p>
      <w:r>
        <w:t>She narrowed her eyes.</w:t>
      </w:r>
    </w:p>
    <w:p>
      <w:r>
        <w:t>“I think you understand words.”</w:t>
      </w:r>
    </w:p>
    <w:p>
      <w:r>
        <w:t>“That is a start.”</w:t>
      </w:r>
    </w:p>
    <w:p>
      <w:r>
        <w:t>Alden’s review went worse.</w:t>
      </w:r>
    </w:p>
    <w:p>
      <w:r>
        <w:t>He could move his shoulder.</w:t>
      </w:r>
    </w:p>
    <w:p>
      <w:r>
        <w:t>He could not lift against resistance without pain.</w:t>
      </w:r>
    </w:p>
    <w:p>
      <w:r>
        <w:t>New tag:</w:t>
      </w:r>
    </w:p>
    <w:p>
      <w:r>
        <w:t>LIGHT USE LEFT.</w:t>
      </w:r>
    </w:p>
    <w:p>
      <w:r>
        <w:t>He looked at mine.</w:t>
      </w:r>
    </w:p>
    <w:p>
      <w:r>
        <w:t>“Yours is better.”</w:t>
      </w:r>
    </w:p>
    <w:p>
      <w:r>
        <w:t>“It is not a competition.”</w:t>
      </w:r>
    </w:p>
    <w:p>
      <w:r>
        <w:t>“Yours says casting.”</w:t>
      </w:r>
    </w:p>
    <w:p>
      <w:r>
        <w:t>“Yours says arm.”</w:t>
      </w:r>
    </w:p>
    <w:p>
      <w:r>
        <w:t>“I have two arms.”</w:t>
      </w:r>
    </w:p>
    <w:p>
      <w:r>
        <w:t>“I have one mana system.”</w:t>
      </w:r>
    </w:p>
    <w:p>
      <w:r>
        <w:t>He considered.</w:t>
      </w:r>
    </w:p>
    <w:p>
      <w:r>
        <w:t>“I win.”</w:t>
      </w:r>
    </w:p>
    <w:p>
      <w:r>
        <w:t>“You have misunderstood.”</w:t>
      </w:r>
    </w:p>
    <w:p>
      <w:r>
        <w:t>We recovered our swords.</w:t>
      </w:r>
    </w:p>
    <w:p>
      <w:r>
        <w:t>Mine had a chipped edge.</w:t>
      </w:r>
    </w:p>
    <w:p>
      <w:r>
        <w:t>Cal’s had dried black blood in the fuller and a new notch near the tip.</w:t>
      </w:r>
    </w:p>
    <w:p>
      <w:r>
        <w:t>Cal himself was not there.</w:t>
      </w:r>
    </w:p>
    <w:p>
      <w:r>
        <w:t>“Where is he?” Alden asked.</w:t>
      </w:r>
    </w:p>
    <w:p>
      <w:r>
        <w:t>Property clerk shrugged.</w:t>
      </w:r>
    </w:p>
    <w:p>
      <w:r>
        <w:t>“Rider.”</w:t>
      </w:r>
    </w:p>
    <w:p>
      <w:r>
        <w:t>That was answer enough.</w:t>
      </w:r>
    </w:p>
    <w:p>
      <w:r>
        <w:t>He had a job.</w:t>
      </w:r>
    </w:p>
    <w:p>
      <w:r>
        <w:t>He had gone back to it.</w:t>
      </w:r>
    </w:p>
    <w:p>
      <w:r>
        <w:t>I liked that.</w:t>
      </w:r>
    </w:p>
    <w:p>
      <w:r>
        <w:t>The dead creatures were under canvas at the far end of the yard.</w:t>
      </w:r>
    </w:p>
    <w:p>
      <w:r>
        <w:t>Four now, not three. That had changed overnight.</w:t>
      </w:r>
    </w:p>
    <w:p>
      <w:r>
        <w:t>A watch mage stood beside them.</w:t>
      </w:r>
    </w:p>
    <w:p>
      <w:r>
        <w:t>Young man.</w:t>
      </w:r>
    </w:p>
    <w:p>
      <w:r>
        <w:t>Maybe twenty-six.</w:t>
      </w:r>
    </w:p>
    <w:p>
      <w:r>
        <w:t>Blue cord around one sleeve.</w:t>
      </w:r>
    </w:p>
    <w:p>
      <w:r>
        <w:t>He was arguing with a butcher.</w:t>
      </w:r>
    </w:p>
    <w:p>
      <w:r>
        <w:t>“Muscle attaches here,” the butcher said.</w:t>
      </w:r>
    </w:p>
    <w:p>
      <w:r>
        <w:t>“I can see that.”</w:t>
      </w:r>
    </w:p>
    <w:p>
      <w:r>
        <w:t>“Then stop calling it abnormal.”</w:t>
      </w:r>
    </w:p>
    <w:p>
      <w:r>
        <w:t>“It is abnormal.”</w:t>
      </w:r>
    </w:p>
    <w:p>
      <w:r>
        <w:t>“For a dog.”</w:t>
      </w:r>
    </w:p>
    <w:p>
      <w:r>
        <w:t>“It looks like a dog.”</w:t>
      </w:r>
    </w:p>
    <w:p>
      <w:r>
        <w:t>“It is not a dog.”</w:t>
      </w:r>
    </w:p>
    <w:p>
      <w:r>
        <w:t>Good.</w:t>
      </w:r>
    </w:p>
    <w:p>
      <w:r>
        <w:t>I approached.</w:t>
      </w:r>
    </w:p>
    <w:p>
      <w:r>
        <w:t>The mage saw my Bronze pin.</w:t>
      </w:r>
    </w:p>
    <w:p>
      <w:r>
        <w:t>Then my tag.</w:t>
      </w:r>
    </w:p>
    <w:p>
      <w:r>
        <w:t>“Limited casting?”</w:t>
      </w:r>
    </w:p>
    <w:p>
      <w:r>
        <w:t>“Yes.”</w:t>
      </w:r>
    </w:p>
    <w:p>
      <w:r>
        <w:t>“Then don’t.”</w:t>
      </w:r>
    </w:p>
    <w:p>
      <w:r>
        <w:t>“I was not planning to.”</w:t>
      </w:r>
    </w:p>
    <w:p>
      <w:r>
        <w:t>He looked skeptical.</w:t>
      </w:r>
    </w:p>
    <w:p>
      <w:r>
        <w:t>Reasonable.</w:t>
      </w:r>
    </w:p>
    <w:p>
      <w:r>
        <w:t>The butcher lifted the canvas.</w:t>
      </w:r>
    </w:p>
    <w:p>
      <w:r>
        <w:t>Dead creature.</w:t>
      </w:r>
    </w:p>
    <w:p>
      <w:r>
        <w:t>Less frightening.</w:t>
      </w:r>
    </w:p>
    <w:p>
      <w:r>
        <w:t>More wrong.</w:t>
      </w:r>
    </w:p>
    <w:p>
      <w:r>
        <w:t>Death had taken away the smoothness.</w:t>
      </w:r>
    </w:p>
    <w:p>
      <w:r>
        <w:t>Now the joints looked merely excessive.</w:t>
      </w:r>
    </w:p>
    <w:p>
      <w:r>
        <w:t>The black ridge along the spine was hair.</w:t>
      </w:r>
    </w:p>
    <w:p>
      <w:r>
        <w:t>The chest ridges were visible through pale underside skin.</w:t>
      </w:r>
    </w:p>
    <w:p>
      <w:r>
        <w:t>I crouched.</w:t>
      </w:r>
    </w:p>
    <w:p>
      <w:r>
        <w:t>Did not touch.</w:t>
      </w:r>
    </w:p>
    <w:p>
      <w:r>
        <w:t>“Fourth recovered where?”</w:t>
      </w:r>
    </w:p>
    <w:p>
      <w:r>
        <w:t>The mage said, “East wall.”</w:t>
      </w:r>
    </w:p>
    <w:p>
      <w:r>
        <w:t>“Last night?”</w:t>
      </w:r>
    </w:p>
    <w:p>
      <w:r>
        <w:t>“Early morning.”</w:t>
      </w:r>
    </w:p>
    <w:p>
      <w:r>
        <w:t>“Same?”</w:t>
      </w:r>
    </w:p>
    <w:p>
      <w:r>
        <w:t>“Mostly.”</w:t>
      </w:r>
    </w:p>
    <w:p>
      <w:r>
        <w:t>Mostly.</w:t>
      </w:r>
    </w:p>
    <w:p>
      <w:r>
        <w:t>“What differs?”</w:t>
      </w:r>
    </w:p>
    <w:p>
      <w:r>
        <w:t>He pointed.</w:t>
      </w:r>
    </w:p>
    <w:p>
      <w:r>
        <w:t>“This one.”</w:t>
      </w:r>
    </w:p>
    <w:p>
      <w:r>
        <w:t>Smaller.</w:t>
      </w:r>
    </w:p>
    <w:p>
      <w:r>
        <w:t>Narrower skull.</w:t>
      </w:r>
    </w:p>
    <w:p>
      <w:r>
        <w:t>Less ridge development.</w:t>
      </w:r>
    </w:p>
    <w:p>
      <w:r>
        <w:t>The butcher said, “Female.”</w:t>
      </w:r>
    </w:p>
    <w:p>
      <w:r>
        <w:t>“How do you know?”</w:t>
      </w:r>
    </w:p>
    <w:p>
      <w:r>
        <w:t>He looked at me.</w:t>
      </w:r>
    </w:p>
    <w:p>
      <w:r>
        <w:t>I regretted asking.</w:t>
      </w:r>
    </w:p>
    <w:p>
      <w:r>
        <w:t>“Right.”</w:t>
      </w:r>
    </w:p>
    <w:p>
      <w:r>
        <w:t>Alden laughed.</w:t>
      </w:r>
    </w:p>
    <w:p>
      <w:r>
        <w:t>The butcher continued.</w:t>
      </w:r>
    </w:p>
    <w:p>
      <w:r>
        <w:t>“Young too.”</w:t>
      </w:r>
    </w:p>
    <w:p>
      <w:r>
        <w:t>“How young?”</w:t>
      </w:r>
    </w:p>
    <w:p>
      <w:r>
        <w:t>“Not a pup. Not old.”</w:t>
      </w:r>
    </w:p>
    <w:p>
      <w:r>
        <w:t>The mage said, “Mana is lower.”</w:t>
      </w:r>
    </w:p>
    <w:p>
      <w:r>
        <w:t>“Because younger?”</w:t>
      </w:r>
    </w:p>
    <w:p>
      <w:r>
        <w:t>“I don’t know.”</w:t>
      </w:r>
    </w:p>
    <w:p>
      <w:r>
        <w:t>Good.</w:t>
      </w:r>
    </w:p>
    <w:p>
      <w:r>
        <w:t>“What have you found?”</w:t>
      </w:r>
    </w:p>
    <w:p>
      <w:r>
        <w:t>The mage crossed his arms.</w:t>
      </w:r>
    </w:p>
    <w:p>
      <w:r>
        <w:t>“Why?”</w:t>
      </w:r>
    </w:p>
    <w:p>
      <w:r>
        <w:t>There it was.</w:t>
      </w:r>
    </w:p>
    <w:p>
      <w:r>
        <w:t>Not my investigation.</w:t>
      </w:r>
    </w:p>
    <w:p>
      <w:r>
        <w:t>“I fought them.”</w:t>
      </w:r>
    </w:p>
    <w:p>
      <w:r>
        <w:t>“That gets you treatment, not access.”</w:t>
      </w:r>
    </w:p>
    <w:p>
      <w:r>
        <w:t>Correct.</w:t>
      </w:r>
    </w:p>
    <w:p>
      <w:r>
        <w:t>I stood.</w:t>
      </w:r>
    </w:p>
    <w:p>
      <w:r>
        <w:t>“Fair.”</w:t>
      </w:r>
    </w:p>
    <w:p>
      <w:r>
        <w:t>He looked surprised.</w:t>
      </w:r>
    </w:p>
    <w:p>
      <w:r>
        <w:t>I started to leave.</w:t>
      </w:r>
    </w:p>
    <w:p>
      <w:r>
        <w:t>“Wait.”</w:t>
      </w:r>
    </w:p>
    <w:p>
      <w:r>
        <w:t>I stopped.</w:t>
      </w:r>
    </w:p>
    <w:p>
      <w:r>
        <w:t>He pointed at my wrist.</w:t>
      </w:r>
    </w:p>
    <w:p>
      <w:r>
        <w:t>“What kind of casting?”</w:t>
      </w:r>
    </w:p>
    <w:p>
      <w:r>
        <w:t>“Barrier.”</w:t>
      </w:r>
    </w:p>
    <w:p>
      <w:r>
        <w:t>That changed his face.</w:t>
      </w:r>
    </w:p>
    <w:p>
      <w:r>
        <w:t>Not awe. Interest.</w:t>
      </w:r>
    </w:p>
    <w:p>
      <w:r>
        <w:t>“Guild Barrier?”</w:t>
      </w:r>
    </w:p>
    <w:p>
      <w:r>
        <w:t>“No.”</w:t>
      </w:r>
    </w:p>
    <w:p>
      <w:r>
        <w:t>“What school?”</w:t>
      </w:r>
    </w:p>
    <w:p>
      <w:r>
        <w:t>“Mostly bad decisions.”</w:t>
      </w:r>
    </w:p>
    <w:p>
      <w:r>
        <w:t>Alden said, “Accurate.”</w:t>
      </w:r>
    </w:p>
    <w:p>
      <w:r>
        <w:t>The mage looked at him.</w:t>
      </w:r>
    </w:p>
    <w:p>
      <w:r>
        <w:t>“Who are you?”</w:t>
      </w:r>
    </w:p>
    <w:p>
      <w:r>
        <w:t>“Alden.”</w:t>
      </w:r>
    </w:p>
    <w:p>
      <w:r>
        <w:t>“Helpful.”</w:t>
      </w:r>
    </w:p>
    <w:p>
      <w:r>
        <w:t>“Sometimes.”</w:t>
      </w:r>
    </w:p>
    <w:p>
      <w:r>
        <w:t>The butcher went back to work.</w:t>
      </w:r>
    </w:p>
    <w:p>
      <w:r>
        <w:t>The mage said, “I’m Kellan.”</w:t>
      </w:r>
    </w:p>
    <w:p>
      <w:r>
        <w:t>“Greg.”</w:t>
      </w:r>
    </w:p>
    <w:p>
      <w:r>
        <w:t>“I know.”</w:t>
      </w:r>
    </w:p>
    <w:p>
      <w:r>
        <w:t>Again.</w:t>
      </w:r>
    </w:p>
    <w:p>
      <w:r>
        <w:t>I disliked Darrowmere.</w:t>
      </w:r>
    </w:p>
    <w:p>
      <w:r>
        <w:t>Kellan crouched by the body.</w:t>
      </w:r>
    </w:p>
    <w:p>
      <w:r>
        <w:t>“Watch mage yesterday called the mana diffuse.”</w:t>
      </w:r>
    </w:p>
    <w:p>
      <w:r>
        <w:t>“Yes.”</w:t>
      </w:r>
    </w:p>
    <w:p>
      <w:r>
        <w:t>“That was me.”</w:t>
      </w:r>
    </w:p>
    <w:p>
      <w:r>
        <w:t>“Good.”</w:t>
      </w:r>
    </w:p>
    <w:p>
      <w:r>
        <w:t>“It changed.”</w:t>
      </w:r>
    </w:p>
    <w:p>
      <w:r>
        <w:t>I became still.</w:t>
      </w:r>
    </w:p>
    <w:p>
      <w:r>
        <w:t>“After death?”</w:t>
      </w:r>
    </w:p>
    <w:p>
      <w:r>
        <w:t>“Yes.”</w:t>
      </w:r>
    </w:p>
    <w:p>
      <w:r>
        <w:t>“How?”</w:t>
      </w:r>
    </w:p>
    <w:p>
      <w:r>
        <w:t>“Dropped.”</w:t>
      </w:r>
    </w:p>
    <w:p>
      <w:r>
        <w:t>“That is expected.”</w:t>
      </w:r>
    </w:p>
    <w:p>
      <w:r>
        <w:t>“Not like this.”</w:t>
      </w:r>
    </w:p>
    <w:p>
      <w:r>
        <w:t>He pointed to three chalk marks on a board.</w:t>
      </w:r>
    </w:p>
    <w:p>
      <w:r>
        <w:t>Numbers.</w:t>
      </w:r>
    </w:p>
    <w:p>
      <w:r>
        <w:t>Not a scale I knew.</w:t>
      </w:r>
    </w:p>
    <w:p>
      <w:r>
        <w:t>Current professional measurement. Good.</w:t>
      </w:r>
    </w:p>
    <w:p>
      <w:r>
        <w:t>“What are those?”</w:t>
      </w:r>
    </w:p>
    <w:p>
      <w:r>
        <w:t>“Field saturation readings.”</w:t>
      </w:r>
    </w:p>
    <w:p>
      <w:r>
        <w:t>I did not pretend.</w:t>
      </w:r>
    </w:p>
    <w:p>
      <w:r>
        <w:t>“Teach me the units later. What matters now?”</w:t>
      </w:r>
    </w:p>
    <w:p>
      <w:r>
        <w:t>Kellan tapped the first.</w:t>
      </w:r>
    </w:p>
    <w:p>
      <w:r>
        <w:t>“Alive estimate from residue at wound site.”</w:t>
      </w:r>
    </w:p>
    <w:p>
      <w:r>
        <w:t>Second.</w:t>
      </w:r>
    </w:p>
    <w:p>
      <w:r>
        <w:t>“Immediately after death.”</w:t>
      </w:r>
    </w:p>
    <w:p>
      <w:r>
        <w:t>Third.</w:t>
      </w:r>
    </w:p>
    <w:p>
      <w:r>
        <w:t>“This morning.”</w:t>
      </w:r>
    </w:p>
    <w:p>
      <w:r>
        <w:t>The third was much lower.</w:t>
      </w:r>
    </w:p>
    <w:p>
      <w:r>
        <w:t>“How much lower than expected?”</w:t>
      </w:r>
    </w:p>
    <w:p>
      <w:r>
        <w:t>“Enough that I checked the instrument.”</w:t>
      </w:r>
    </w:p>
    <w:p>
      <w:r>
        <w:t>“Instrument good?”</w:t>
      </w:r>
    </w:p>
    <w:p>
      <w:r>
        <w:t>“Against reference stone.”</w:t>
      </w:r>
    </w:p>
    <w:p>
      <w:r>
        <w:t>Good.</w:t>
      </w:r>
    </w:p>
    <w:p>
      <w:r>
        <w:t>“Other bodies?”</w:t>
      </w:r>
    </w:p>
    <w:p>
      <w:r>
        <w:t>“Same direction. Different rates.”</w:t>
      </w:r>
    </w:p>
    <w:p>
      <w:r>
        <w:t>“Meaning?”</w:t>
      </w:r>
    </w:p>
    <w:p>
      <w:r>
        <w:t>“I don’t know.”</w:t>
      </w:r>
    </w:p>
    <w:p>
      <w:r>
        <w:t>Better.</w:t>
      </w:r>
    </w:p>
    <w:p>
      <w:r>
        <w:t>The butcher said, “Meaning dead things stop being magical.”</w:t>
      </w:r>
    </w:p>
    <w:p>
      <w:r>
        <w:t>Kellan looked annoyed.</w:t>
      </w:r>
    </w:p>
    <w:p>
      <w:r>
        <w:t>“That is not precise.”</w:t>
      </w:r>
    </w:p>
    <w:p>
      <w:r>
        <w:t>“It is useful.”</w:t>
      </w:r>
    </w:p>
    <w:p>
      <w:r>
        <w:t>Also good.</w:t>
      </w:r>
    </w:p>
    <w:p>
      <w:r>
        <w:t>Alden was examining the creature’s feet.</w:t>
      </w:r>
    </w:p>
    <w:p>
      <w:r>
        <w:t>Not touching.</w:t>
      </w:r>
    </w:p>
    <w:p>
      <w:r>
        <w:t>Learning.</w:t>
      </w:r>
    </w:p>
    <w:p>
      <w:r>
        <w:t>He pointed.</w:t>
      </w:r>
    </w:p>
    <w:p>
      <w:r>
        <w:t>“Claws are worn.”</w:t>
      </w:r>
    </w:p>
    <w:p>
      <w:r>
        <w:t>The butcher looked.</w:t>
      </w:r>
    </w:p>
    <w:p>
      <w:r>
        <w:t>“Yes.”</w:t>
      </w:r>
    </w:p>
    <w:p>
      <w:r>
        <w:t>“From walls?”</w:t>
      </w:r>
    </w:p>
    <w:p>
      <w:r>
        <w:t>“Could be road.”</w:t>
      </w:r>
    </w:p>
    <w:p>
      <w:r>
        <w:t>“Could be stone.”</w:t>
      </w:r>
    </w:p>
    <w:p>
      <w:r>
        <w:t>“Could be both.”</w:t>
      </w:r>
    </w:p>
    <w:p>
      <w:r>
        <w:t>Alden nodded.</w:t>
      </w:r>
    </w:p>
    <w:p>
      <w:r>
        <w:t>No grand conclusion.</w:t>
      </w:r>
    </w:p>
    <w:p>
      <w:r>
        <w:t>Good.</w:t>
      </w:r>
    </w:p>
    <w:p>
      <w:r>
        <w:t>Kellan lifted one front paw.</w:t>
      </w:r>
    </w:p>
    <w:p>
      <w:r>
        <w:t>The pads were cut.</w:t>
      </w:r>
    </w:p>
    <w:p>
      <w:r>
        <w:t>Not fresh.</w:t>
      </w:r>
    </w:p>
    <w:p>
      <w:r>
        <w:t>Old damage.</w:t>
      </w:r>
    </w:p>
    <w:p>
      <w:r>
        <w:t>Scarring.</w:t>
      </w:r>
    </w:p>
    <w:p>
      <w:r>
        <w:t>“These have been on hard ground,” Alden said.</w:t>
      </w:r>
    </w:p>
    <w:p>
      <w:r>
        <w:t>“Probably,” the butcher replied.</w:t>
      </w:r>
    </w:p>
    <w:p>
      <w:r>
        <w:t>Not forest animals wandering in yesterday. Maybe. Do not jump.</w:t>
      </w:r>
    </w:p>
    <w:p>
      <w:r>
        <w:t>I looked at the teeth.</w:t>
      </w:r>
    </w:p>
    <w:p>
      <w:r>
        <w:t>Ordinary teeth in unusual jaw.</w:t>
      </w:r>
    </w:p>
    <w:p>
      <w:r>
        <w:t>One tooth was broken.</w:t>
      </w:r>
    </w:p>
    <w:p>
      <w:r>
        <w:t>Another worn flat.</w:t>
      </w:r>
    </w:p>
    <w:p>
      <w:r>
        <w:t>The body had history.</w:t>
      </w:r>
    </w:p>
    <w:p>
      <w:r>
        <w:t>Whatever it was, it had existed before Darrowmere became afraid of it.</w:t>
      </w:r>
    </w:p>
    <w:p>
      <w:r>
        <w:t>That was obvious.</w:t>
      </w:r>
    </w:p>
    <w:p>
      <w:r>
        <w:t>Still useful.</w:t>
      </w:r>
    </w:p>
    <w:p>
      <w:r>
        <w:t>A shadow crossed the yard.</w:t>
      </w:r>
    </w:p>
    <w:p>
      <w:r>
        <w:t>I looked up.</w:t>
      </w:r>
    </w:p>
    <w:p>
      <w:r>
        <w:t>Bird.</w:t>
      </w:r>
    </w:p>
    <w:p>
      <w:r>
        <w:t>Actual bird.</w:t>
      </w:r>
    </w:p>
    <w:p>
      <w:r>
        <w:t>It landed on the roof.</w:t>
      </w:r>
    </w:p>
    <w:p>
      <w:r>
        <w:t>I watched it.</w:t>
      </w:r>
    </w:p>
    <w:p>
      <w:r>
        <w:t>Alden noticed.</w:t>
      </w:r>
    </w:p>
    <w:p>
      <w:r>
        <w:t>Said nothing.</w:t>
      </w:r>
    </w:p>
    <w:p>
      <w:r>
        <w:t>Good.</w:t>
      </w:r>
    </w:p>
    <w:p>
      <w:r>
        <w:t>Kellan covered the body.</w:t>
      </w:r>
    </w:p>
    <w:p>
      <w:r>
        <w:t>“Watch is sending samples to the city.”</w:t>
      </w:r>
    </w:p>
    <w:p>
      <w:r>
        <w:t>“Our city?”</w:t>
      </w:r>
    </w:p>
    <w:p>
      <w:r>
        <w:t>“Yes.”</w:t>
      </w:r>
    </w:p>
    <w:p>
      <w:r>
        <w:t>“Who?”</w:t>
      </w:r>
    </w:p>
    <w:p>
      <w:r>
        <w:t>“Guild warder requested.”</w:t>
      </w:r>
    </w:p>
    <w:p>
      <w:r>
        <w:t>Edrin.</w:t>
      </w:r>
    </w:p>
    <w:p>
      <w:r>
        <w:t>Maybe.</w:t>
      </w:r>
    </w:p>
    <w:p>
      <w:r>
        <w:t>“Edrin Saye?”</w:t>
      </w:r>
    </w:p>
    <w:p>
      <w:r>
        <w:t>Kellan looked at me.</w:t>
      </w:r>
    </w:p>
    <w:p>
      <w:r>
        <w:t>“You know her?”</w:t>
      </w:r>
    </w:p>
    <w:p>
      <w:r>
        <w:t>“Yes.”</w:t>
      </w:r>
    </w:p>
    <w:p>
      <w:r>
        <w:t>“Then yes.”</w:t>
      </w:r>
    </w:p>
    <w:p>
      <w:r>
        <w:t>Interesting.</w:t>
      </w:r>
    </w:p>
    <w:p>
      <w:r>
        <w:t>South Canal seal.</w:t>
      </w:r>
    </w:p>
    <w:p>
      <w:r>
        <w:t>Darrowmere creature samples.</w:t>
      </w:r>
    </w:p>
    <w:p>
      <w:r>
        <w:t>Not necessarily connected. Probably not. One competent warder could receive multiple strange problems because that was her job. Do not make the world smaller.</w:t>
      </w:r>
    </w:p>
    <w:p>
      <w:r>
        <w:t>Doven found us in the yard.</w:t>
      </w:r>
    </w:p>
    <w:p>
      <w:r>
        <w:t>“You two available?”</w:t>
      </w:r>
    </w:p>
    <w:p>
      <w:r>
        <w:t>Alden said, “Yes.”</w:t>
      </w:r>
    </w:p>
    <w:p>
      <w:r>
        <w:t>I said, “For what?”</w:t>
      </w:r>
    </w:p>
    <w:p>
      <w:r>
        <w:t>Doven looked at Alden.</w:t>
      </w:r>
    </w:p>
    <w:p>
      <w:r>
        <w:t>“He learns.”</w:t>
      </w:r>
    </w:p>
    <w:p>
      <w:r>
        <w:t>“Slowly.”</w:t>
      </w:r>
    </w:p>
    <w:p>
      <w:r>
        <w:t>Doven handed us a paper.</w:t>
      </w:r>
    </w:p>
    <w:p>
      <w:r>
        <w:t>“West road escort.”</w:t>
      </w:r>
    </w:p>
    <w:p>
      <w:r>
        <w:t>I blinked.</w:t>
      </w:r>
    </w:p>
    <w:p>
      <w:r>
        <w:t>“West?”</w:t>
      </w:r>
    </w:p>
    <w:p>
      <w:r>
        <w:t>“Yes.”</w:t>
      </w:r>
    </w:p>
    <w:p>
      <w:r>
        <w:t>“Away from creatures?”</w:t>
      </w:r>
    </w:p>
    <w:p>
      <w:r>
        <w:t>“That is generally where we send civilians.”</w:t>
      </w:r>
    </w:p>
    <w:p>
      <w:r>
        <w:t>The paper listed fourteen people.</w:t>
      </w:r>
    </w:p>
    <w:p>
      <w:r>
        <w:t>Three children.</w:t>
      </w:r>
    </w:p>
    <w:p>
      <w:r>
        <w:t>One injured adult.</w:t>
      </w:r>
    </w:p>
    <w:p>
      <w:r>
        <w:t>Two carts.</w:t>
      </w:r>
    </w:p>
    <w:p>
      <w:r>
        <w:t>Destination: our city.</w:t>
      </w:r>
    </w:p>
    <w:p>
      <w:r>
        <w:t>Escort needed to west checkpoint, then city watch handoff.</w:t>
      </w:r>
    </w:p>
    <w:p>
      <w:r>
        <w:t>No monster hunt. No east breach. No mystery. Just people leaving.</w:t>
      </w:r>
    </w:p>
    <w:p>
      <w:r>
        <w:t>Alden read it.</w:t>
      </w:r>
    </w:p>
    <w:p>
      <w:r>
        <w:t>“When?”</w:t>
      </w:r>
    </w:p>
    <w:p>
      <w:r>
        <w:t>“Half hour.”</w:t>
      </w:r>
    </w:p>
    <w:p>
      <w:r>
        <w:t>“Pay?”</w:t>
      </w:r>
    </w:p>
    <w:p>
      <w:r>
        <w:t>“Guild relief rate. Eight copper each.”</w:t>
      </w:r>
    </w:p>
    <w:p>
      <w:r>
        <w:t>Alden looked at me.</w:t>
      </w:r>
    </w:p>
    <w:p>
      <w:r>
        <w:t>Eight copper. Enough for rooms, food, and some replacement equipment. Not enough to become interesting. Perfect.</w:t>
      </w:r>
    </w:p>
    <w:p>
      <w:r>
        <w:t>“Take it,” I said.</w:t>
      </w:r>
    </w:p>
    <w:p>
      <w:r>
        <w:t>Alden frowned.</w:t>
      </w:r>
    </w:p>
    <w:p>
      <w:r>
        <w:t>“What?”</w:t>
      </w:r>
    </w:p>
    <w:p>
      <w:r>
        <w:t>“You wanted Darrowmere.”</w:t>
      </w:r>
    </w:p>
    <w:p>
      <w:r>
        <w:t>“We’re in Darrowmere.”</w:t>
      </w:r>
    </w:p>
    <w:p>
      <w:r>
        <w:t>“You want east.”</w:t>
      </w:r>
    </w:p>
    <w:p>
      <w:r>
        <w:t>He did.</w:t>
      </w:r>
    </w:p>
    <w:p>
      <w:r>
        <w:t>I could see it.</w:t>
      </w:r>
    </w:p>
    <w:p>
      <w:r>
        <w:t>So could Doven.</w:t>
      </w:r>
    </w:p>
    <w:p>
      <w:r>
        <w:t>Alden looked toward the eastern roofs.</w:t>
      </w:r>
    </w:p>
    <w:p>
      <w:r>
        <w:t>Then at his LIGHT USE LEFT tag.</w:t>
      </w:r>
    </w:p>
    <w:p>
      <w:r>
        <w:t>Then at the escort sheet.</w:t>
      </w:r>
    </w:p>
    <w:p>
      <w:r>
        <w:t>“Eight copper?”</w:t>
      </w:r>
    </w:p>
    <w:p>
      <w:r>
        <w:t>“Each,” Doven said.</w:t>
      </w:r>
    </w:p>
    <w:p>
      <w:r>
        <w:t>Alden sighed.</w:t>
      </w:r>
    </w:p>
    <w:p>
      <w:r>
        <w:t>“Fine.”</w:t>
      </w:r>
    </w:p>
    <w:p>
      <w:r>
        <w:t>Doven handed him the paper.</w:t>
      </w:r>
    </w:p>
    <w:p>
      <w:r>
        <w:t>“Good.”</w:t>
      </w:r>
    </w:p>
    <w:p>
      <w:r>
        <w:t>“What about after?”</w:t>
      </w:r>
    </w:p>
    <w:p>
      <w:r>
        <w:t>“If you come back, ask.”</w:t>
      </w:r>
    </w:p>
    <w:p>
      <w:r>
        <w:t>Not promised. Not denied. Work.</w:t>
      </w:r>
    </w:p>
    <w:p>
      <w:r>
        <w:t>We met the civilians outside the west gate.</w:t>
      </w:r>
    </w:p>
    <w:p>
      <w:r>
        <w:t>One cart carried bedding, pots, and an old man with a bandaged foot.</w:t>
      </w:r>
    </w:p>
    <w:p>
      <w:r>
        <w:t>The other carried sacks and three children who had been told not to touch anything and were touching everything.</w:t>
      </w:r>
    </w:p>
    <w:p>
      <w:r>
        <w:t>A woman counted everyone twice.</w:t>
      </w:r>
    </w:p>
    <w:p>
      <w:r>
        <w:t>Then a third time.</w:t>
      </w:r>
    </w:p>
    <w:p>
      <w:r>
        <w:t>“Fourteen,” she said.</w:t>
      </w:r>
    </w:p>
    <w:p>
      <w:r>
        <w:t>“Fourteen,” Alden agreed.</w:t>
      </w:r>
    </w:p>
    <w:p>
      <w:r>
        <w:t>She pointed at him.</w:t>
      </w:r>
    </w:p>
    <w:p>
      <w:r>
        <w:t>“You count too.”</w:t>
      </w:r>
    </w:p>
    <w:p>
      <w:r>
        <w:t>He counted.</w:t>
      </w:r>
    </w:p>
    <w:p>
      <w:r>
        <w:t>Fourteen.</w:t>
      </w:r>
    </w:p>
    <w:p>
      <w:r>
        <w:t>I counted.</w:t>
      </w:r>
    </w:p>
    <w:p>
      <w:r>
        <w:t>Fourteen.</w:t>
      </w:r>
    </w:p>
    <w:p>
      <w:r>
        <w:t>Dema Rusk would have approved.</w:t>
      </w:r>
    </w:p>
    <w:p>
      <w:r>
        <w:t>That annoyed me.</w:t>
      </w:r>
    </w:p>
    <w:p>
      <w:r>
        <w:t>We started west.</w:t>
      </w:r>
    </w:p>
    <w:p>
      <w:r>
        <w:t>The town receded behind us.</w:t>
      </w:r>
    </w:p>
    <w:p>
      <w:r>
        <w:t>No bells. No screaming. No monsters. Just wheels, hooves, and children asking how far.</w:t>
      </w:r>
    </w:p>
    <w:p>
      <w:r>
        <w:t>The smallest girl stared at my wrist.</w:t>
      </w:r>
    </w:p>
    <w:p>
      <w:r>
        <w:t>“What does limited casting mean?”</w:t>
      </w:r>
    </w:p>
    <w:p>
      <w:r>
        <w:t>“It means I am allowed to do very little magic.”</w:t>
      </w:r>
    </w:p>
    <w:p>
      <w:r>
        <w:t>“Why?”</w:t>
      </w:r>
    </w:p>
    <w:p>
      <w:r>
        <w:t>“Because I did too much yesterday.”</w:t>
      </w:r>
    </w:p>
    <w:p>
      <w:r>
        <w:t>“Was it good?”</w:t>
      </w:r>
    </w:p>
    <w:p>
      <w:r>
        <w:t>“Some of it.”</w:t>
      </w:r>
    </w:p>
    <w:p>
      <w:r>
        <w:t>“Can you make fire?”</w:t>
      </w:r>
    </w:p>
    <w:p>
      <w:r>
        <w:t>“No.”</w:t>
      </w:r>
    </w:p>
    <w:p>
      <w:r>
        <w:t>“Light?”</w:t>
      </w:r>
    </w:p>
    <w:p>
      <w:r>
        <w:t>“No.”</w:t>
      </w:r>
    </w:p>
    <w:p>
      <w:r>
        <w:t>“Fly?”</w:t>
      </w:r>
    </w:p>
    <w:p>
      <w:r>
        <w:t>“No.”</w:t>
      </w:r>
    </w:p>
    <w:p>
      <w:r>
        <w:t>She looked disappointed.</w:t>
      </w:r>
    </w:p>
    <w:p>
      <w:r>
        <w:t>“What can you do?”</w:t>
      </w:r>
    </w:p>
    <w:p>
      <w:r>
        <w:t>“Barrier.”</w:t>
      </w:r>
    </w:p>
    <w:p>
      <w:r>
        <w:t>“What’s that?”</w:t>
      </w:r>
    </w:p>
    <w:p>
      <w:r>
        <w:t>I held up my hands.</w:t>
      </w:r>
    </w:p>
    <w:p>
      <w:r>
        <w:t>“Not demonstrating.”</w:t>
      </w:r>
    </w:p>
    <w:p>
      <w:r>
        <w:t>She thought.</w:t>
      </w:r>
    </w:p>
    <w:p>
      <w:r>
        <w:t>“So nothing.”</w:t>
      </w:r>
    </w:p>
    <w:p>
      <w:r>
        <w:t>Alden laughed.</w:t>
      </w:r>
    </w:p>
    <w:p>
      <w:r>
        <w:t>I ignored him.</w:t>
      </w:r>
    </w:p>
    <w:p>
      <w:r>
        <w:t>At the first rise outside town, I looked back.</w:t>
      </w:r>
    </w:p>
    <w:p>
      <w:r>
        <w:t>Darrowmere sat under clear morning light.</w:t>
      </w:r>
    </w:p>
    <w:p>
      <w:r>
        <w:t>Smoke thin now.</w:t>
      </w:r>
    </w:p>
    <w:p>
      <w:r>
        <w:t>East wall visible.</w:t>
      </w:r>
    </w:p>
    <w:p>
      <w:r>
        <w:t>Bell tower.</w:t>
      </w:r>
    </w:p>
    <w:p>
      <w:r>
        <w:t>Roofs.</w:t>
      </w:r>
    </w:p>
    <w:p>
      <w:r>
        <w:t>Normal from here.</w:t>
      </w:r>
    </w:p>
    <w:p>
      <w:r>
        <w:t>Almost.</w:t>
      </w:r>
    </w:p>
    <w:p>
      <w:r>
        <w:t>Something stood on the bell tower.</w:t>
      </w:r>
    </w:p>
    <w:p>
      <w:r>
        <w:t>I stopped.</w:t>
      </w:r>
    </w:p>
    <w:p>
      <w:r>
        <w:t>Too far. A dark shape.</w:t>
      </w:r>
    </w:p>
    <w:p>
      <w:r>
        <w:t>Could be a person.</w:t>
      </w:r>
    </w:p>
    <w:p>
      <w:r>
        <w:t>Could be a bird.</w:t>
      </w:r>
    </w:p>
    <w:p>
      <w:r>
        <w:t>Could be part of the stone.</w:t>
      </w:r>
    </w:p>
    <w:p>
      <w:r>
        <w:t>“What?” Alden asked.</w:t>
      </w:r>
    </w:p>
    <w:p>
      <w:r>
        <w:t>I looked.</w:t>
      </w:r>
    </w:p>
    <w:p>
      <w:r>
        <w:t>The shape was gone.</w:t>
      </w:r>
    </w:p>
    <w:p>
      <w:r>
        <w:t>“Nothing.”</w:t>
      </w:r>
    </w:p>
    <w:p>
      <w:r>
        <w:t>He followed my gaze.</w:t>
      </w:r>
    </w:p>
    <w:p>
      <w:r>
        <w:t>“Still?”</w:t>
      </w:r>
    </w:p>
    <w:p>
      <w:r>
        <w:t>“Yes.”</w:t>
      </w:r>
    </w:p>
    <w:p>
      <w:r>
        <w:t>He did not joke.</w:t>
      </w:r>
    </w:p>
    <w:p>
      <w:r>
        <w:t>That was new.</w:t>
      </w:r>
    </w:p>
    <w:p>
      <w:r>
        <w:t>The woman ahead shouted, “Are you escorting or sightseeing?”</w:t>
      </w:r>
    </w:p>
    <w:p>
      <w:r>
        <w:t>Alden called, “Escort.”</w:t>
      </w:r>
    </w:p>
    <w:p>
      <w:r>
        <w:t>He started walking.</w:t>
      </w:r>
    </w:p>
    <w:p>
      <w:r>
        <w:t>I stayed one second longer.</w:t>
      </w:r>
    </w:p>
    <w:p>
      <w:r>
        <w:t>Nothing moved on the tower.</w:t>
      </w:r>
    </w:p>
    <w:p>
      <w:r>
        <w:t>No proof. No bread. No tap. Just distance.</w:t>
      </w:r>
    </w:p>
    <w:p>
      <w:r>
        <w:t>I turned west.</w:t>
      </w:r>
    </w:p>
    <w:p>
      <w:r>
        <w:t>Fourteen people. Two carts. Three children. One injured adult. Eight copper. That was the job.</w:t>
      </w:r>
    </w:p>
    <w:p>
      <w:r>
        <w:t>For once, the mystery could wait behind us.</w:t>
      </w:r>
    </w:p>
    <w:p>
      <w:r>
        <w:t>It did not feel like it was waiting.</w:t>
      </w:r>
    </w:p>
    <w:p>
      <w:r>
        <w:br w:type="page"/>
      </w:r>
    </w:p>
    <w:p>
      <w:r>
        <w:rPr>
          <w:b/>
        </w:rPr>
        <w:t>CHAPTER THIRTY</w:t>
      </w:r>
    </w:p>
    <w:p>
      <w:r>
        <w:rPr>
          <w:b/>
        </w:rPr>
        <w:t>THE ESCORT</w:t>
      </w:r>
    </w:p>
    <w:p>
      <w:r>
        <w:t>The smallest girl decided I was a disappointing wizard.</w:t>
      </w:r>
    </w:p>
    <w:p>
      <w:r>
        <w:t>This took six miles.</w:t>
      </w:r>
    </w:p>
    <w:p>
      <w:r>
        <w:t>At first she asked questions.</w:t>
      </w:r>
    </w:p>
    <w:p>
      <w:r>
        <w:t>Then she tested.</w:t>
      </w:r>
    </w:p>
    <w:p>
      <w:r>
        <w:t>“Can you make a wall?”</w:t>
      </w:r>
    </w:p>
    <w:p>
      <w:r>
        <w:t>“Yes.”</w:t>
      </w:r>
    </w:p>
    <w:p>
      <w:r>
        <w:t>“Show me.”</w:t>
      </w:r>
    </w:p>
    <w:p>
      <w:r>
        <w:t>“No.”</w:t>
      </w:r>
    </w:p>
    <w:p>
      <w:r>
        <w:t>“Can you stop an arrow?”</w:t>
      </w:r>
    </w:p>
    <w:p>
      <w:r>
        <w:t>“Sometimes.”</w:t>
      </w:r>
    </w:p>
    <w:p>
      <w:r>
        <w:t>“Show me.”</w:t>
      </w:r>
    </w:p>
    <w:p>
      <w:r>
        <w:t>“No.”</w:t>
      </w:r>
    </w:p>
    <w:p>
      <w:r>
        <w:t>“Can you make me invisible?”</w:t>
      </w:r>
    </w:p>
    <w:p>
      <w:r>
        <w:t>“No.”</w:t>
      </w:r>
    </w:p>
    <w:p>
      <w:r>
        <w:t>“Can you make him invisible?”</w:t>
      </w:r>
    </w:p>
    <w:p>
      <w:r>
        <w:t>She pointed at Alden.</w:t>
      </w:r>
    </w:p>
    <w:p>
      <w:r>
        <w:t>“No.”</w:t>
      </w:r>
    </w:p>
    <w:p>
      <w:r>
        <w:t>Alden said, “Why me?”</w:t>
      </w:r>
    </w:p>
    <w:p>
      <w:r>
        <w:t>“Because you’re bigger.”</w:t>
      </w:r>
    </w:p>
    <w:p>
      <w:r>
        <w:t>That was not how invisibility worked.</w:t>
      </w:r>
    </w:p>
    <w:p>
      <w:r>
        <w:t>Probably.</w:t>
      </w:r>
    </w:p>
    <w:p>
      <w:r>
        <w:t>I had never specialized.</w:t>
      </w:r>
    </w:p>
    <w:p>
      <w:r>
        <w:t>The girl sighed.</w:t>
      </w:r>
    </w:p>
    <w:p>
      <w:r>
        <w:t>“What are you for?”</w:t>
      </w:r>
    </w:p>
    <w:p>
      <w:r>
        <w:t>Alden laughed.</w:t>
      </w:r>
    </w:p>
    <w:p>
      <w:r>
        <w:t>I looked at her.</w:t>
      </w:r>
    </w:p>
    <w:p>
      <w:r>
        <w:t>“What are you for?”</w:t>
      </w:r>
    </w:p>
    <w:p>
      <w:r>
        <w:t>“I’m six.”</w:t>
      </w:r>
    </w:p>
    <w:p>
      <w:r>
        <w:t>“Convenient.”</w:t>
      </w:r>
    </w:p>
    <w:p>
      <w:r>
        <w:t>Her name was Leni.</w:t>
      </w:r>
    </w:p>
    <w:p>
      <w:r>
        <w:t>Her mother, Sava, drove the first cart and had counted the group four times since leaving Darrowmere.</w:t>
      </w:r>
    </w:p>
    <w:p>
      <w:r>
        <w:t>Fourteen.</w:t>
      </w:r>
    </w:p>
    <w:p>
      <w:r>
        <w:t>Still fourteen.</w:t>
      </w:r>
    </w:p>
    <w:p>
      <w:r>
        <w:t>Leni rode beside an older boy named Tem, who had a wooden box full of beetles and had not yet explained why.</w:t>
      </w:r>
    </w:p>
    <w:p>
      <w:r>
        <w:t>I hoped he never did.</w:t>
      </w:r>
    </w:p>
    <w:p>
      <w:r>
        <w:t>The third child, Arlo, was nine and deeply offended because everyone kept getting his name wrong.</w:t>
      </w:r>
    </w:p>
    <w:p>
      <w:r>
        <w:t>The world was attacking me personally.</w:t>
      </w:r>
    </w:p>
    <w:p>
      <w:r>
        <w:t>The old man with the bandaged foot was Marden.</w:t>
      </w:r>
    </w:p>
    <w:p>
      <w:r>
        <w:t>He had been kicked by his own mule during the first evacuation.</w:t>
      </w:r>
    </w:p>
    <w:p>
      <w:r>
        <w:t>The mule had not come with us.</w:t>
      </w:r>
    </w:p>
    <w:p>
      <w:r>
        <w:t>Marden brought this up frequently.</w:t>
      </w:r>
    </w:p>
    <w:p>
      <w:r>
        <w:t>“Good mule.”</w:t>
      </w:r>
    </w:p>
    <w:p>
      <w:r>
        <w:t>“It kicked you,” Alden said.</w:t>
      </w:r>
    </w:p>
    <w:p>
      <w:r>
        <w:t>“Good mule.”</w:t>
      </w:r>
    </w:p>
    <w:p>
      <w:r>
        <w:t>“It broke your foot.”</w:t>
      </w:r>
    </w:p>
    <w:p>
      <w:r>
        <w:t>“Cracked.”</w:t>
      </w:r>
    </w:p>
    <w:p>
      <w:r>
        <w:t>“Good mule?”</w:t>
      </w:r>
    </w:p>
    <w:p>
      <w:r>
        <w:t>“Best I had.”</w:t>
      </w:r>
    </w:p>
    <w:p>
      <w:r>
        <w:t>Alden looked at me.</w:t>
      </w:r>
    </w:p>
    <w:p>
      <w:r>
        <w:t>I shrugged.</w:t>
      </w:r>
    </w:p>
    <w:p>
      <w:r>
        <w:t>People loved badly designed things all the time.</w:t>
      </w:r>
    </w:p>
    <w:p>
      <w:r>
        <w:t>The second cart belonged to two sisters, Fera and Noll.</w:t>
      </w:r>
    </w:p>
    <w:p>
      <w:r>
        <w:t>They were leaving because their roof had been damaged during the east breach.</w:t>
      </w:r>
    </w:p>
    <w:p>
      <w:r>
        <w:t>Not by a creature.</w:t>
      </w:r>
    </w:p>
    <w:p>
      <w:r>
        <w:t>By a watchman.</w:t>
      </w:r>
    </w:p>
    <w:p>
      <w:r>
        <w:t>He had fallen through it.</w:t>
      </w:r>
    </w:p>
    <w:p>
      <w:r>
        <w:t>Fera was furious.</w:t>
      </w:r>
    </w:p>
    <w:p>
      <w:r>
        <w:t>Noll thought it was funny.</w:t>
      </w:r>
    </w:p>
    <w:p>
      <w:r>
        <w:t>This had apparently been their relationship for forty years.</w:t>
      </w:r>
    </w:p>
    <w:p>
      <w:r>
        <w:t>“He landed in my bed,” Fera said.</w:t>
      </w:r>
    </w:p>
    <w:p>
      <w:r>
        <w:t>“Your bed needed replacing,” Noll said.</w:t>
      </w:r>
    </w:p>
    <w:p>
      <w:r>
        <w:t>“My roof did not.”</w:t>
      </w:r>
    </w:p>
    <w:p>
      <w:r>
        <w:t>“He apologized.”</w:t>
      </w:r>
    </w:p>
    <w:p>
      <w:r>
        <w:t>“He bled on the blanket.”</w:t>
      </w:r>
    </w:p>
    <w:p>
      <w:r>
        <w:t>“You hated that blanket.”</w:t>
      </w:r>
    </w:p>
    <w:p>
      <w:r>
        <w:t>“I owned it.”</w:t>
      </w:r>
    </w:p>
    <w:p>
      <w:r>
        <w:t>That ended the argument.</w:t>
      </w:r>
    </w:p>
    <w:p>
      <w:r>
        <w:t>For approximately three minutes.</w:t>
      </w:r>
    </w:p>
    <w:p>
      <w:r>
        <w:t>The remaining adults were less loud.</w:t>
      </w:r>
    </w:p>
    <w:p>
      <w:r>
        <w:t>A cooper’s apprentice named Venn traveling to stay with his uncle.</w:t>
      </w:r>
    </w:p>
    <w:p>
      <w:r>
        <w:t>A woman named Mera with two sacks of clothing she refused to put in either cart because she did not trust the wheels.</w:t>
      </w:r>
    </w:p>
    <w:p>
      <w:r>
        <w:t>A married couple, Harl and Tessa, who had left their pigs with Harl’s brother and were now arguing about whether that had been wise.</w:t>
      </w:r>
    </w:p>
    <w:p>
      <w:r>
        <w:t>A thin man named Osric who claimed he was only traveling to the city for business.</w:t>
      </w:r>
    </w:p>
    <w:p>
      <w:r>
        <w:t>Nobody believed him.</w:t>
      </w:r>
    </w:p>
    <w:p>
      <w:r>
        <w:t>He did not seem bothered.</w:t>
      </w:r>
    </w:p>
    <w:p>
      <w:r>
        <w:t>And us.</w:t>
      </w:r>
    </w:p>
    <w:p>
      <w:r>
        <w:t>Fourteen civilians.</w:t>
      </w:r>
    </w:p>
    <w:p>
      <w:r>
        <w:t>Two Bronze.</w:t>
      </w:r>
    </w:p>
    <w:p>
      <w:r>
        <w:t>Sixteen people total.</w:t>
      </w:r>
    </w:p>
    <w:p>
      <w:r>
        <w:t>The road west was open.</w:t>
      </w:r>
    </w:p>
    <w:p>
      <w:r>
        <w:t>That did not mean empty.</w:t>
      </w:r>
    </w:p>
    <w:p>
      <w:r>
        <w:t>We passed carts going both directions.</w:t>
      </w:r>
    </w:p>
    <w:p>
      <w:r>
        <w:t>Guild riders.</w:t>
      </w:r>
    </w:p>
    <w:p>
      <w:r>
        <w:t>Farmers.</w:t>
      </w:r>
    </w:p>
    <w:p>
      <w:r>
        <w:t>A wagon carrying barrels.</w:t>
      </w:r>
    </w:p>
    <w:p>
      <w:r>
        <w:t>A priest walking alone with mud to his knees.</w:t>
      </w:r>
    </w:p>
    <w:p>
      <w:r>
        <w:t>At the first checkpoint, Darrowmere watch counted us.</w:t>
      </w:r>
    </w:p>
    <w:p>
      <w:r>
        <w:t>Fourteen.</w:t>
      </w:r>
    </w:p>
    <w:p>
      <w:r>
        <w:t>At the second, city watch counted us.</w:t>
      </w:r>
    </w:p>
    <w:p>
      <w:r>
        <w:t>Fourteen.</w:t>
      </w:r>
    </w:p>
    <w:p>
      <w:r>
        <w:t>Nobody cared about me or Alden.</w:t>
      </w:r>
    </w:p>
    <w:p>
      <w:r>
        <w:t>Good.</w:t>
      </w:r>
    </w:p>
    <w:p>
      <w:r>
        <w:t>We walked.</w:t>
      </w:r>
    </w:p>
    <w:p>
      <w:r>
        <w:t>My body loosened as morning warmed.</w:t>
      </w:r>
    </w:p>
    <w:p>
      <w:r>
        <w:t>Not healed.</w:t>
      </w:r>
    </w:p>
    <w:p>
      <w:r>
        <w:t>Functional.</w:t>
      </w:r>
    </w:p>
    <w:p>
      <w:r>
        <w:t>The LIMITED CASTING tag remained on my wrist.</w:t>
      </w:r>
    </w:p>
    <w:p>
      <w:r>
        <w:t>I did not cast.</w:t>
      </w:r>
    </w:p>
    <w:p>
      <w:r>
        <w:t>There was no reason.</w:t>
      </w:r>
    </w:p>
    <w:p>
      <w:r>
        <w:t>That was surprisingly difficult.</w:t>
      </w:r>
    </w:p>
    <w:p>
      <w:r>
        <w:t>Not because I needed magic.</w:t>
      </w:r>
    </w:p>
    <w:p>
      <w:r>
        <w:t>Because having permission made me want to test the edges.</w:t>
      </w:r>
    </w:p>
    <w:p>
      <w:r>
        <w:t>Small, low-load.</w:t>
      </w:r>
    </w:p>
    <w:p>
      <w:r>
        <w:t>How small?</w:t>
      </w:r>
    </w:p>
    <w:p>
      <w:r>
        <w:t>How low?</w:t>
      </w:r>
    </w:p>
    <w:p>
      <w:r>
        <w:t>Three bead-sized Barriers had been fine.</w:t>
      </w:r>
    </w:p>
    <w:p>
      <w:r>
        <w:t>Could I hold one for five seconds?</w:t>
      </w:r>
    </w:p>
    <w:p>
      <w:r>
        <w:t>Ten?</w:t>
      </w:r>
    </w:p>
    <w:p>
      <w:r>
        <w:t>Could I move it?</w:t>
      </w:r>
    </w:p>
    <w:p>
      <w:r>
        <w:t>Could I change angle under load?</w:t>
      </w:r>
    </w:p>
    <w:p>
      <w:r>
        <w:t>No.</w:t>
      </w:r>
    </w:p>
    <w:p>
      <w:r>
        <w:t>You do not test where the limit is.</w:t>
      </w:r>
    </w:p>
    <w:p>
      <w:r>
        <w:t>The healer had anticipated me.</w:t>
      </w:r>
    </w:p>
    <w:p>
      <w:r>
        <w:t>Rude.</w:t>
      </w:r>
    </w:p>
    <w:p>
      <w:r>
        <w:t>Alden walked beside the first cart.</w:t>
      </w:r>
    </w:p>
    <w:p>
      <w:r>
        <w:t>His left arm stayed mostly still.</w:t>
      </w:r>
    </w:p>
    <w:p>
      <w:r>
        <w:t>He was better at following his restriction when other people were watching.</w:t>
      </w:r>
    </w:p>
    <w:p>
      <w:r>
        <w:t>Also rude.</w:t>
      </w:r>
    </w:p>
    <w:p>
      <w:r>
        <w:t>After an hour, he dropped back beside me.</w:t>
      </w:r>
    </w:p>
    <w:p>
      <w:r>
        <w:t>“You pulled me by the scarf.”</w:t>
      </w:r>
    </w:p>
    <w:p>
      <w:r>
        <w:t>I knew immediately what he meant.</w:t>
      </w:r>
    </w:p>
    <w:p>
      <w:r>
        <w:t>“No.”</w:t>
      </w:r>
    </w:p>
    <w:p>
      <w:r>
        <w:t>“Yes.”</w:t>
      </w:r>
    </w:p>
    <w:p>
      <w:r>
        <w:t>“I caught the scarf.”</w:t>
      </w:r>
    </w:p>
    <w:p>
      <w:r>
        <w:t>“You pulled.”</w:t>
      </w:r>
    </w:p>
    <w:p>
      <w:r>
        <w:t>“It tore.”</w:t>
      </w:r>
    </w:p>
    <w:p>
      <w:r>
        <w:t>“That is what I’m saying.”</w:t>
      </w:r>
    </w:p>
    <w:p>
      <w:r>
        <w:t>“I did not intentionally select scarf as rescue equipment.”</w:t>
      </w:r>
    </w:p>
    <w:p>
      <w:r>
        <w:t>He touched the red strip tied around his wrist.</w:t>
      </w:r>
    </w:p>
    <w:p>
      <w:r>
        <w:t>It was shorter now.</w:t>
      </w:r>
    </w:p>
    <w:p>
      <w:r>
        <w:t>Frayed.</w:t>
      </w:r>
    </w:p>
    <w:p>
      <w:r>
        <w:t>“You owe me a scarf.”</w:t>
      </w:r>
    </w:p>
    <w:p>
      <w:r>
        <w:t>“I saved your throat.”</w:t>
      </w:r>
    </w:p>
    <w:p>
      <w:r>
        <w:t>“The creature saved my throat by biting my coat.”</w:t>
      </w:r>
    </w:p>
    <w:p>
      <w:r>
        <w:t>“My Barrier moved its head.”</w:t>
      </w:r>
    </w:p>
    <w:p>
      <w:r>
        <w:t>“Three inches.”</w:t>
      </w:r>
    </w:p>
    <w:p>
      <w:r>
        <w:t>“Exactly enough.”</w:t>
      </w:r>
    </w:p>
    <w:p>
      <w:r>
        <w:t>“So you owe me a scarf.”</w:t>
      </w:r>
    </w:p>
    <w:p>
      <w:r>
        <w:t>“That is not how debt works.”</w:t>
      </w:r>
    </w:p>
    <w:p>
      <w:r>
        <w:t>“You owe Antonius gold.”</w:t>
      </w:r>
    </w:p>
    <w:p>
      <w:r>
        <w:t>“Stop using that as evidence for everything.”</w:t>
      </w:r>
    </w:p>
    <w:p>
      <w:r>
        <w:t>“It keeps working.”</w:t>
      </w:r>
    </w:p>
    <w:p>
      <w:r>
        <w:t>We walked.</w:t>
      </w:r>
    </w:p>
    <w:p>
      <w:r>
        <w:t>The road curved through low fields.</w:t>
      </w:r>
    </w:p>
    <w:p>
      <w:r>
        <w:t>Darrowmere disappeared behind a rise.</w:t>
      </w:r>
    </w:p>
    <w:p>
      <w:r>
        <w:t>I noticed.</w:t>
      </w:r>
    </w:p>
    <w:p>
      <w:r>
        <w:t>Alden noticed me noticing.</w:t>
      </w:r>
    </w:p>
    <w:p>
      <w:r>
        <w:t>“Still feel watched?”</w:t>
      </w:r>
    </w:p>
    <w:p>
      <w:r>
        <w:t>Less.</w:t>
      </w:r>
    </w:p>
    <w:p>
      <w:r>
        <w:t>“Yes.”</w:t>
      </w:r>
    </w:p>
    <w:p>
      <w:r>
        <w:t>He looked back.</w:t>
      </w:r>
    </w:p>
    <w:p>
      <w:r>
        <w:t>Nothing.</w:t>
      </w:r>
    </w:p>
    <w:p>
      <w:r>
        <w:t>“Since when?”</w:t>
      </w:r>
    </w:p>
    <w:p>
      <w:r>
        <w:t>“Dyer’s Lane.”</w:t>
      </w:r>
    </w:p>
    <w:p>
      <w:r>
        <w:t>“Not before?”</w:t>
      </w:r>
    </w:p>
    <w:p>
      <w:r>
        <w:t>“Maybe before. Not enough to separate from nerves.”</w:t>
      </w:r>
    </w:p>
    <w:p>
      <w:r>
        <w:t>“The road fight?”</w:t>
      </w:r>
    </w:p>
    <w:p>
      <w:r>
        <w:t>“No.”</w:t>
      </w:r>
    </w:p>
    <w:p>
      <w:r>
        <w:t>“Boat?”</w:t>
      </w:r>
    </w:p>
    <w:p>
      <w:r>
        <w:t>“No.”</w:t>
      </w:r>
    </w:p>
    <w:p>
      <w:r>
        <w:t>“Guild?”</w:t>
      </w:r>
    </w:p>
    <w:p>
      <w:r>
        <w:t>“No.”</w:t>
      </w:r>
    </w:p>
    <w:p>
      <w:r>
        <w:t>He thought.</w:t>
      </w:r>
    </w:p>
    <w:p>
      <w:r>
        <w:t>“So Darrowmere.”</w:t>
      </w:r>
    </w:p>
    <w:p>
      <w:r>
        <w:t>“Probably.”</w:t>
      </w:r>
    </w:p>
    <w:p>
      <w:r>
        <w:t>“Creature?”</w:t>
      </w:r>
    </w:p>
    <w:p>
      <w:r>
        <w:t>“I don’t know.”</w:t>
      </w:r>
    </w:p>
    <w:p>
      <w:r>
        <w:t>“Person?”</w:t>
      </w:r>
    </w:p>
    <w:p>
      <w:r>
        <w:t>“I don’t know.”</w:t>
      </w:r>
    </w:p>
    <w:p>
      <w:r>
        <w:t>“Magic?”</w:t>
      </w:r>
    </w:p>
    <w:p>
      <w:r>
        <w:t>“I don’t know.”</w:t>
      </w:r>
    </w:p>
    <w:p>
      <w:r>
        <w:t>“You’re very useful.”</w:t>
      </w:r>
    </w:p>
    <w:p>
      <w:r>
        <w:t>“I have been told.”</w:t>
      </w:r>
    </w:p>
    <w:p>
      <w:r>
        <w:t>He walked ten steps.</w:t>
      </w:r>
    </w:p>
    <w:p>
      <w:r>
        <w:t>“What was at your window?”</w:t>
      </w:r>
    </w:p>
    <w:p>
      <w:r>
        <w:t>I looked at him.</w:t>
      </w:r>
    </w:p>
    <w:p>
      <w:r>
        <w:t>“How do you know something was at my window?”</w:t>
      </w:r>
    </w:p>
    <w:p>
      <w:r>
        <w:t>“You moved the chair.”</w:t>
      </w:r>
    </w:p>
    <w:p>
      <w:r>
        <w:t>“What?”</w:t>
      </w:r>
    </w:p>
    <w:p>
      <w:r>
        <w:t>“This morning. Chair under the door.”</w:t>
      </w:r>
    </w:p>
    <w:p>
      <w:r>
        <w:t>“That does not imply window.”</w:t>
      </w:r>
    </w:p>
    <w:p>
      <w:r>
        <w:t>“You checked the sill before breakfast.”</w:t>
      </w:r>
    </w:p>
    <w:p>
      <w:r>
        <w:t>I disliked perceptive people.</w:t>
      </w:r>
    </w:p>
    <w:p>
      <w:r>
        <w:t>“A piece of bread.”</w:t>
      </w:r>
    </w:p>
    <w:p>
      <w:r>
        <w:t>Alden stopped.</w:t>
      </w:r>
    </w:p>
    <w:p>
      <w:r>
        <w:t>I kept walking.</w:t>
      </w:r>
    </w:p>
    <w:p>
      <w:r>
        <w:t>He caught up.</w:t>
      </w:r>
    </w:p>
    <w:p>
      <w:r>
        <w:t>“Bread.”</w:t>
      </w:r>
    </w:p>
    <w:p>
      <w:r>
        <w:t>“Yes.”</w:t>
      </w:r>
    </w:p>
    <w:p>
      <w:r>
        <w:t>“At the window.”</w:t>
      </w:r>
    </w:p>
    <w:p>
      <w:r>
        <w:t>“Yes.”</w:t>
      </w:r>
    </w:p>
    <w:p>
      <w:r>
        <w:t>“What kind?”</w:t>
      </w:r>
    </w:p>
    <w:p>
      <w:r>
        <w:t>“Bread.”</w:t>
      </w:r>
    </w:p>
    <w:p>
      <w:r>
        <w:t>“Greg.”</w:t>
      </w:r>
    </w:p>
    <w:p>
      <w:r>
        <w:t>“Buttered heel.”</w:t>
      </w:r>
    </w:p>
    <w:p>
      <w:r>
        <w:t>He stared.</w:t>
      </w:r>
    </w:p>
    <w:p>
      <w:r>
        <w:t>“What?”</w:t>
      </w:r>
    </w:p>
    <w:p>
      <w:r>
        <w:t>“Nothing.”</w:t>
      </w:r>
    </w:p>
    <w:p>
      <w:r>
        <w:t>“That face means something.”</w:t>
      </w:r>
    </w:p>
    <w:p>
      <w:r>
        <w:t>“It means someone left bread.”</w:t>
      </w:r>
    </w:p>
    <w:p>
      <w:r>
        <w:t>“Or something.”</w:t>
      </w:r>
    </w:p>
    <w:p>
      <w:r>
        <w:t>“Yes.”</w:t>
      </w:r>
    </w:p>
    <w:p>
      <w:r>
        <w:t>“Did you eat it?”</w:t>
      </w:r>
    </w:p>
    <w:p>
      <w:r>
        <w:t>“No.”</w:t>
      </w:r>
    </w:p>
    <w:p>
      <w:r>
        <w:t>“Good.”</w:t>
      </w:r>
    </w:p>
    <w:p>
      <w:r>
        <w:t>“Thank you.”</w:t>
      </w:r>
    </w:p>
    <w:p>
      <w:r>
        <w:t>“You considered it.”</w:t>
      </w:r>
    </w:p>
    <w:p>
      <w:r>
        <w:t>“I did not.”</w:t>
      </w:r>
    </w:p>
    <w:p>
      <w:r>
        <w:t>“You considered whether you could.”</w:t>
      </w:r>
    </w:p>
    <w:p>
      <w:r>
        <w:t>“That is different.”</w:t>
      </w:r>
    </w:p>
    <w:p>
      <w:r>
        <w:t>He laughed.</w:t>
      </w:r>
    </w:p>
    <w:p>
      <w:r>
        <w:t>Sava looked back from the cart.</w:t>
      </w:r>
    </w:p>
    <w:p>
      <w:r>
        <w:t>“Problem?”</w:t>
      </w:r>
    </w:p>
    <w:p>
      <w:r>
        <w:t>“No,” Alden called.</w:t>
      </w:r>
    </w:p>
    <w:p>
      <w:r>
        <w:t>“Yes,” I said.</w:t>
      </w:r>
    </w:p>
    <w:p>
      <w:r>
        <w:t>She slowed.</w:t>
      </w:r>
    </w:p>
    <w:p>
      <w:r>
        <w:t>“What?”</w:t>
      </w:r>
    </w:p>
    <w:p>
      <w:r>
        <w:t>“Nothing relevant.”</w:t>
      </w:r>
    </w:p>
    <w:p>
      <w:r>
        <w:t>“Then walk faster.”</w:t>
      </w:r>
    </w:p>
    <w:p>
      <w:r>
        <w:t>We did.</w:t>
      </w:r>
    </w:p>
    <w:p>
      <w:r>
        <w:t>At midday we stopped near a roadside shrine.</w:t>
      </w:r>
    </w:p>
    <w:p>
      <w:r>
        <w:t>Not a temple.</w:t>
      </w:r>
    </w:p>
    <w:p>
      <w:r>
        <w:t>A stone niche with three little figures worn smooth by weather.</w:t>
      </w:r>
    </w:p>
    <w:p>
      <w:r>
        <w:t>Someone had left apples.</w:t>
      </w:r>
    </w:p>
    <w:p>
      <w:r>
        <w:t>Leni took one.</w:t>
      </w:r>
    </w:p>
    <w:p>
      <w:r>
        <w:t>Sava made her put it back.</w:t>
      </w:r>
    </w:p>
    <w:p>
      <w:r>
        <w:t>“It’s for travelers,” Leni argued.</w:t>
      </w:r>
    </w:p>
    <w:p>
      <w:r>
        <w:t>“We are travelers.”</w:t>
      </w:r>
    </w:p>
    <w:p>
      <w:r>
        <w:t>“It’s for travelers who need it.”</w:t>
      </w:r>
    </w:p>
    <w:p>
      <w:r>
        <w:t>“I need apple.”</w:t>
      </w:r>
    </w:p>
    <w:p>
      <w:r>
        <w:t>“You had bread.”</w:t>
      </w:r>
    </w:p>
    <w:p>
      <w:r>
        <w:t>“That was hours ago.”</w:t>
      </w:r>
    </w:p>
    <w:p>
      <w:r>
        <w:t>Sava gave her half an onion.</w:t>
      </w:r>
    </w:p>
    <w:p>
      <w:r>
        <w:t>Leni looked betrayed.</w:t>
      </w:r>
    </w:p>
    <w:p>
      <w:r>
        <w:t>I approved.</w:t>
      </w:r>
    </w:p>
    <w:p>
      <w:r>
        <w:t>We ate.</w:t>
      </w:r>
    </w:p>
    <w:p>
      <w:r>
        <w:t>Mera sat on her clothing sacks.</w:t>
      </w:r>
    </w:p>
    <w:p>
      <w:r>
        <w:t>Fera and Noll argued about roof tiles.</w:t>
      </w:r>
    </w:p>
    <w:p>
      <w:r>
        <w:t>Marden described his mule to Arlo.</w:t>
      </w:r>
    </w:p>
    <w:p>
      <w:r>
        <w:t>Tem opened the beetle box.</w:t>
      </w:r>
    </w:p>
    <w:p>
      <w:r>
        <w:t>I moved away.</w:t>
      </w:r>
    </w:p>
    <w:p>
      <w:r>
        <w:t>Alden followed.</w:t>
      </w:r>
    </w:p>
    <w:p>
      <w:r>
        <w:t>“Coward.”</w:t>
      </w:r>
    </w:p>
    <w:p>
      <w:r>
        <w:t>“Yes.”</w:t>
      </w:r>
    </w:p>
    <w:p>
      <w:r>
        <w:t>We sat in the grass.</w:t>
      </w:r>
    </w:p>
    <w:p>
      <w:r>
        <w:t>For a while neither of us spoke.</w:t>
      </w:r>
    </w:p>
    <w:p>
      <w:r>
        <w:t>That was new.</w:t>
      </w:r>
    </w:p>
    <w:p>
      <w:r>
        <w:t>Not uncomfortable.</w:t>
      </w:r>
    </w:p>
    <w:p>
      <w:r>
        <w:t>Also new.</w:t>
      </w:r>
    </w:p>
    <w:p>
      <w:r>
        <w:t>Alden eventually said, “You really were bad.”</w:t>
      </w:r>
    </w:p>
    <w:p>
      <w:r>
        <w:t>I looked at him.</w:t>
      </w:r>
    </w:p>
    <w:p>
      <w:r>
        <w:t>“At what?”</w:t>
      </w:r>
    </w:p>
    <w:p>
      <w:r>
        <w:t>“Fighting.”</w:t>
      </w:r>
    </w:p>
    <w:p>
      <w:r>
        <w:t>“That is rude.”</w:t>
      </w:r>
    </w:p>
    <w:p>
      <w:r>
        <w:t>“You said three.”</w:t>
      </w:r>
    </w:p>
    <w:p>
      <w:r>
        <w:t>“Yes.”</w:t>
      </w:r>
    </w:p>
    <w:p>
      <w:r>
        <w:t>“I thought you were doing the thing.”</w:t>
      </w:r>
    </w:p>
    <w:p>
      <w:r>
        <w:t>“What thing?”</w:t>
      </w:r>
    </w:p>
    <w:p>
      <w:r>
        <w:t>“Making yourself sound worse.”</w:t>
      </w:r>
    </w:p>
    <w:p>
      <w:r>
        <w:t>“Why would I?”</w:t>
      </w:r>
    </w:p>
    <w:p>
      <w:r>
        <w:t>“You do it sometimes.”</w:t>
      </w:r>
    </w:p>
    <w:p>
      <w:r>
        <w:t>I did.</w:t>
      </w:r>
    </w:p>
    <w:p>
      <w:r>
        <w:t>Not exactly.</w:t>
      </w:r>
    </w:p>
    <w:p>
      <w:r>
        <w:t>I minimized things I did not want examined.</w:t>
      </w:r>
    </w:p>
    <w:p>
      <w:r>
        <w:t>Exaggerated things I wanted controlled.</w:t>
      </w:r>
    </w:p>
    <w:p>
      <w:r>
        <w:t>Used self-deprecation as misdirection.</w:t>
      </w:r>
    </w:p>
    <w:p>
      <w:r>
        <w:t>Not consciously every time.</w:t>
      </w:r>
    </w:p>
    <w:p>
      <w:r>
        <w:t>Enough.</w:t>
      </w:r>
    </w:p>
    <w:p>
      <w:r>
        <w:t>“I was not.”</w:t>
      </w:r>
    </w:p>
    <w:p>
      <w:r>
        <w:t>“I know now.”</w:t>
      </w:r>
    </w:p>
    <w:p>
      <w:r>
        <w:t>He pulled grass with his right hand.</w:t>
      </w:r>
    </w:p>
    <w:p>
      <w:r>
        <w:t>“You knew where everything was going.”</w:t>
      </w:r>
    </w:p>
    <w:p>
      <w:r>
        <w:t>“Mostly.”</w:t>
      </w:r>
    </w:p>
    <w:p>
      <w:r>
        <w:t>“But you couldn’t get there.”</w:t>
      </w:r>
    </w:p>
    <w:p>
      <w:r>
        <w:t>There.</w:t>
      </w:r>
    </w:p>
    <w:p>
      <w:r>
        <w:t>He had seen it.</w:t>
      </w:r>
    </w:p>
    <w:p>
      <w:r>
        <w:t>That bothered me more than the healer.</w:t>
      </w:r>
    </w:p>
    <w:p>
      <w:r>
        <w:t>“Yes.”</w:t>
      </w:r>
    </w:p>
    <w:p>
      <w:r>
        <w:t>“That creature came at you and you knew exactly where to put the sword.”</w:t>
      </w:r>
    </w:p>
    <w:p>
      <w:r>
        <w:t>“Yes.”</w:t>
      </w:r>
    </w:p>
    <w:p>
      <w:r>
        <w:t>“And then you didn’t.”</w:t>
      </w:r>
    </w:p>
    <w:p>
      <w:r>
        <w:t>“My body is nineteen.”</w:t>
      </w:r>
    </w:p>
    <w:p>
      <w:r>
        <w:t>He looked at me.</w:t>
      </w:r>
    </w:p>
    <w:p>
      <w:r>
        <w:t>Careful.</w:t>
      </w:r>
    </w:p>
    <w:p>
      <w:r>
        <w:t>He did not know why that sentence meant more than it should.</w:t>
      </w:r>
    </w:p>
    <w:p>
      <w:r>
        <w:t>“You are nineteen.”</w:t>
      </w:r>
    </w:p>
    <w:p>
      <w:r>
        <w:t>“Yes.”</w:t>
      </w:r>
    </w:p>
    <w:p>
      <w:r>
        <w:t>“You say that strangely.”</w:t>
      </w:r>
    </w:p>
    <w:p>
      <w:r>
        <w:t>“I have had a difficult week.”</w:t>
      </w:r>
    </w:p>
    <w:p>
      <w:r>
        <w:t>He let it go.</w:t>
      </w:r>
    </w:p>
    <w:p>
      <w:r>
        <w:t>Good.</w:t>
      </w:r>
    </w:p>
    <w:p>
      <w:r>
        <w:t>Then he said, “I thought you were holding back.”</w:t>
      </w:r>
    </w:p>
    <w:p>
      <w:r>
        <w:t>“Why?”</w:t>
      </w:r>
    </w:p>
    <w:p>
      <w:r>
        <w:t>“Because you’re annoying.”</w:t>
      </w:r>
    </w:p>
    <w:p>
      <w:r>
        <w:t>“That does not follow.”</w:t>
      </w:r>
    </w:p>
    <w:p>
      <w:r>
        <w:t>“You act like you know things.”</w:t>
      </w:r>
    </w:p>
    <w:p>
      <w:r>
        <w:t>“I do know things.”</w:t>
      </w:r>
    </w:p>
    <w:p>
      <w:r>
        <w:t>“Exactly.”</w:t>
      </w:r>
    </w:p>
    <w:p>
      <w:r>
        <w:t>He threw grass at me.</w:t>
      </w:r>
    </w:p>
    <w:p>
      <w:r>
        <w:t>I did not dignify it.</w:t>
      </w:r>
    </w:p>
    <w:p>
      <w:r>
        <w:t>“I thought there was another part.”</w:t>
      </w:r>
    </w:p>
    <w:p>
      <w:r>
        <w:t>“There usually is.”</w:t>
      </w:r>
    </w:p>
    <w:p>
      <w:r>
        <w:t>“In the fight?”</w:t>
      </w:r>
    </w:p>
    <w:p>
      <w:r>
        <w:t>“Yes.”</w:t>
      </w:r>
    </w:p>
    <w:p>
      <w:r>
        <w:t>“What?”</w:t>
      </w:r>
    </w:p>
    <w:p>
      <w:r>
        <w:t>“I am better when other people are better.”</w:t>
      </w:r>
    </w:p>
    <w:p>
      <w:r>
        <w:t>He frowned.</w:t>
      </w:r>
    </w:p>
    <w:p>
      <w:r>
        <w:t>“That sounds like a proverb.”</w:t>
      </w:r>
    </w:p>
    <w:p>
      <w:r>
        <w:t>“It is not.”</w:t>
      </w:r>
    </w:p>
    <w:p>
      <w:r>
        <w:t>“Good. I hate it.”</w:t>
      </w:r>
    </w:p>
    <w:p>
      <w:r>
        <w:t>“I was support.”</w:t>
      </w:r>
    </w:p>
    <w:p>
      <w:r>
        <w:t>“Were?”</w:t>
      </w:r>
    </w:p>
    <w:p>
      <w:r>
        <w:t>Careful.</w:t>
      </w:r>
    </w:p>
    <w:p>
      <w:r>
        <w:t>“I trained support.”</w:t>
      </w:r>
    </w:p>
    <w:p>
      <w:r>
        <w:t>That was true.</w:t>
      </w:r>
    </w:p>
    <w:p>
      <w:r>
        <w:t>Not complete.</w:t>
      </w:r>
    </w:p>
    <w:p>
      <w:r>
        <w:t>He looked at the road.</w:t>
      </w:r>
    </w:p>
    <w:p>
      <w:r>
        <w:t>“So you make everyone else better.”</w:t>
      </w:r>
    </w:p>
    <w:p>
      <w:r>
        <w:t>“Sometimes.”</w:t>
      </w:r>
    </w:p>
    <w:p>
      <w:r>
        <w:t>“How?”</w:t>
      </w:r>
    </w:p>
    <w:p>
      <w:r>
        <w:t>“Depends.”</w:t>
      </w:r>
    </w:p>
    <w:p>
      <w:r>
        <w:t>“That is your favorite answer.”</w:t>
      </w:r>
    </w:p>
    <w:p>
      <w:r>
        <w:t>“It is the correct answer frequently.”</w:t>
      </w:r>
    </w:p>
    <w:p>
      <w:r>
        <w:t>He looked at his left shoulder.</w:t>
      </w:r>
    </w:p>
    <w:p>
      <w:r>
        <w:t>“You told me left.”</w:t>
      </w:r>
    </w:p>
    <w:p>
      <w:r>
        <w:t>“Yes.”</w:t>
      </w:r>
    </w:p>
    <w:p>
      <w:r>
        <w:t>“By the wagon.”</w:t>
      </w:r>
    </w:p>
    <w:p>
      <w:r>
        <w:t>“Yes.”</w:t>
      </w:r>
    </w:p>
    <w:p>
      <w:r>
        <w:t>“I went left.”</w:t>
      </w:r>
    </w:p>
    <w:p>
      <w:r>
        <w:t>“Yes.”</w:t>
      </w:r>
    </w:p>
    <w:p>
      <w:r>
        <w:t>“Didn’t think.”</w:t>
      </w:r>
    </w:p>
    <w:p>
      <w:r>
        <w:t>“I noticed.”</w:t>
      </w:r>
    </w:p>
    <w:p>
      <w:r>
        <w:t>“Was that you making me better?”</w:t>
      </w:r>
    </w:p>
    <w:p>
      <w:r>
        <w:t>“No.”</w:t>
      </w:r>
    </w:p>
    <w:p>
      <w:r>
        <w:t>He looked surprised.</w:t>
      </w:r>
    </w:p>
    <w:p>
      <w:r>
        <w:t>“That was you.”</w:t>
      </w:r>
    </w:p>
    <w:p>
      <w:r>
        <w:t>He was quiet.</w:t>
      </w:r>
    </w:p>
    <w:p>
      <w:r>
        <w:t>Good.</w:t>
      </w:r>
    </w:p>
    <w:p>
      <w:r>
        <w:t>Let him own it.</w:t>
      </w:r>
    </w:p>
    <w:p>
      <w:r>
        <w:t>Then he ruined the moment.</w:t>
      </w:r>
    </w:p>
    <w:p>
      <w:r>
        <w:t>“You still owe me a scarf.”</w:t>
      </w:r>
    </w:p>
    <w:p>
      <w:r>
        <w:t>“I hate you.”</w:t>
      </w:r>
    </w:p>
    <w:p>
      <w:r>
        <w:t>“No you don’t.”</w:t>
      </w:r>
    </w:p>
    <w:p>
      <w:r>
        <w:t>That came easily.</w:t>
      </w:r>
    </w:p>
    <w:p>
      <w:r>
        <w:t>Too easily.</w:t>
      </w:r>
    </w:p>
    <w:p>
      <w:r>
        <w:t>Neither of us said anything after.</w:t>
      </w:r>
    </w:p>
    <w:p>
      <w:r>
        <w:t>Leni shouted from the shrine.</w:t>
      </w:r>
    </w:p>
    <w:p>
      <w:r>
        <w:t>“Wizard!”</w:t>
      </w:r>
    </w:p>
    <w:p>
      <w:r>
        <w:t>I looked.</w:t>
      </w:r>
    </w:p>
    <w:p>
      <w:r>
        <w:t>She held up a beetle.</w:t>
      </w:r>
    </w:p>
    <w:p>
      <w:r>
        <w:t>“No.”</w:t>
      </w:r>
    </w:p>
    <w:p>
      <w:r>
        <w:t>“You didn’t even hear the question!”</w:t>
      </w:r>
    </w:p>
    <w:p>
      <w:r>
        <w:t>“No.”</w:t>
      </w:r>
    </w:p>
    <w:p>
      <w:r>
        <w:t>We resumed.</w:t>
      </w:r>
    </w:p>
    <w:p>
      <w:r>
        <w:t>The afternoon was slower.</w:t>
      </w:r>
    </w:p>
    <w:p>
      <w:r>
        <w:t>Marden’s foot hurt.</w:t>
      </w:r>
    </w:p>
    <w:p>
      <w:r>
        <w:t>One cart wheel squealed.</w:t>
      </w:r>
    </w:p>
    <w:p>
      <w:r>
        <w:t>Harl wanted to stop and grease it.</w:t>
      </w:r>
    </w:p>
    <w:p>
      <w:r>
        <w:t>Tessa wanted to keep moving.</w:t>
      </w:r>
    </w:p>
    <w:p>
      <w:r>
        <w:t>Harl won because the wheel did not care about marriage.</w:t>
      </w:r>
    </w:p>
    <w:p>
      <w:r>
        <w:t>He greased it.</w:t>
      </w:r>
    </w:p>
    <w:p>
      <w:r>
        <w:t>Ten minutes.</w:t>
      </w:r>
    </w:p>
    <w:p>
      <w:r>
        <w:t>We lost no one.</w:t>
      </w:r>
    </w:p>
    <w:p>
      <w:r>
        <w:t>Fourteen.</w:t>
      </w:r>
    </w:p>
    <w:p>
      <w:r>
        <w:t>At a farm crossroads, Osric tried to leave.</w:t>
      </w:r>
    </w:p>
    <w:p>
      <w:r>
        <w:t>Sava noticed before we did.</w:t>
      </w:r>
    </w:p>
    <w:p>
      <w:r>
        <w:t>“Where are you going?”</w:t>
      </w:r>
    </w:p>
    <w:p>
      <w:r>
        <w:t>“Shortcut.”</w:t>
      </w:r>
    </w:p>
    <w:p>
      <w:r>
        <w:t>“No.”</w:t>
      </w:r>
    </w:p>
    <w:p>
      <w:r>
        <w:t>He looked at her.</w:t>
      </w:r>
    </w:p>
    <w:p>
      <w:r>
        <w:t>“You’re not watch.”</w:t>
      </w:r>
    </w:p>
    <w:p>
      <w:r>
        <w:t>“No.”</w:t>
      </w:r>
    </w:p>
    <w:p>
      <w:r>
        <w:t>“I know the road.”</w:t>
      </w:r>
    </w:p>
    <w:p>
      <w:r>
        <w:t>“Then why did you join an escort?”</w:t>
      </w:r>
    </w:p>
    <w:p>
      <w:r>
        <w:t>He had no answer he wanted to share.</w:t>
      </w:r>
    </w:p>
    <w:p>
      <w:r>
        <w:t>Alden stepped over.</w:t>
      </w:r>
    </w:p>
    <w:p>
      <w:r>
        <w:t>“Where does it go?”</w:t>
      </w:r>
    </w:p>
    <w:p>
      <w:r>
        <w:t>Osric pointed southwest.</w:t>
      </w:r>
    </w:p>
    <w:p>
      <w:r>
        <w:t>“Old mill road.”</w:t>
      </w:r>
    </w:p>
    <w:p>
      <w:r>
        <w:t>“City?”</w:t>
      </w:r>
    </w:p>
    <w:p>
      <w:r>
        <w:t>“Eventually.”</w:t>
      </w:r>
    </w:p>
    <w:p>
      <w:r>
        <w:t>“Why?”</w:t>
      </w:r>
    </w:p>
    <w:p>
      <w:r>
        <w:t>“Business.”</w:t>
      </w:r>
    </w:p>
    <w:p>
      <w:r>
        <w:t>“What business?”</w:t>
      </w:r>
    </w:p>
    <w:p>
      <w:r>
        <w:t>“My business.”</w:t>
      </w:r>
    </w:p>
    <w:p>
      <w:r>
        <w:t>Alden looked at me.</w:t>
      </w:r>
    </w:p>
    <w:p>
      <w:r>
        <w:t>I shrugged.</w:t>
      </w:r>
    </w:p>
    <w:p>
      <w:r>
        <w:t>He was not a prisoner.</w:t>
      </w:r>
    </w:p>
    <w:p>
      <w:r>
        <w:t>“Your name comes off the escort if you leave,” Alden said.</w:t>
      </w:r>
    </w:p>
    <w:p>
      <w:r>
        <w:t>Osric nodded.</w:t>
      </w:r>
    </w:p>
    <w:p>
      <w:r>
        <w:t>“Fine.”</w:t>
      </w:r>
    </w:p>
    <w:p>
      <w:r>
        <w:t>Sava said, “No.”</w:t>
      </w:r>
    </w:p>
    <w:p>
      <w:r>
        <w:t>Everyone looked at her.</w:t>
      </w:r>
    </w:p>
    <w:p>
      <w:r>
        <w:t>She pointed at Osric.</w:t>
      </w:r>
    </w:p>
    <w:p>
      <w:r>
        <w:t>“His sister told me to get him to the city.”</w:t>
      </w:r>
    </w:p>
    <w:p>
      <w:r>
        <w:t>Osric closed his eyes.</w:t>
      </w:r>
    </w:p>
    <w:p>
      <w:r>
        <w:t>There it was.</w:t>
      </w:r>
    </w:p>
    <w:p>
      <w:r>
        <w:t>Not business.</w:t>
      </w:r>
    </w:p>
    <w:p>
      <w:r>
        <w:t>Family.</w:t>
      </w:r>
    </w:p>
    <w:p>
      <w:r>
        <w:t>“She worries.”</w:t>
      </w:r>
    </w:p>
    <w:p>
      <w:r>
        <w:t>“She should.”</w:t>
      </w:r>
    </w:p>
    <w:p>
      <w:r>
        <w:t>“I am thirty-eight.”</w:t>
      </w:r>
    </w:p>
    <w:p>
      <w:r>
        <w:t>“She knows.”</w:t>
      </w:r>
    </w:p>
    <w:p>
      <w:r>
        <w:t>Alden was trying not to laugh.</w:t>
      </w:r>
    </w:p>
    <w:p>
      <w:r>
        <w:t>Osric looked at us.</w:t>
      </w:r>
    </w:p>
    <w:p>
      <w:r>
        <w:t>“I can leave.”</w:t>
      </w:r>
    </w:p>
    <w:p>
      <w:r>
        <w:t>“Yes,” I said.</w:t>
      </w:r>
    </w:p>
    <w:p>
      <w:r>
        <w:t>Sava glared.</w:t>
      </w:r>
    </w:p>
    <w:p>
      <w:r>
        <w:t>I continued.</w:t>
      </w:r>
    </w:p>
    <w:p>
      <w:r>
        <w:t>“And she can tell your sister exactly where.”</w:t>
      </w:r>
    </w:p>
    <w:p>
      <w:r>
        <w:t>Osric looked at the southwest road.</w:t>
      </w:r>
    </w:p>
    <w:p>
      <w:r>
        <w:t>Then at Sava.</w:t>
      </w:r>
    </w:p>
    <w:p>
      <w:r>
        <w:t>Then at us.</w:t>
      </w:r>
    </w:p>
    <w:p>
      <w:r>
        <w:t>He returned to the cart.</w:t>
      </w:r>
    </w:p>
    <w:p>
      <w:r>
        <w:t>No coercion.</w:t>
      </w:r>
    </w:p>
    <w:p>
      <w:r>
        <w:t>Just consequences.</w:t>
      </w:r>
    </w:p>
    <w:p>
      <w:r>
        <w:t>I liked Sava.</w:t>
      </w:r>
    </w:p>
    <w:p>
      <w:r>
        <w:t>At the next rise, we could see our city.</w:t>
      </w:r>
    </w:p>
    <w:p>
      <w:r>
        <w:t>Small at first.</w:t>
      </w:r>
    </w:p>
    <w:p>
      <w:r>
        <w:t>Walls.</w:t>
      </w:r>
    </w:p>
    <w:p>
      <w:r>
        <w:t>North Gate farther off.</w:t>
      </w:r>
    </w:p>
    <w:p>
      <w:r>
        <w:t>Road traffic thickening.</w:t>
      </w:r>
    </w:p>
    <w:p>
      <w:r>
        <w:t>Leni stood in the cart.</w:t>
      </w:r>
    </w:p>
    <w:p>
      <w:r>
        <w:t>Sava pulled her down.</w:t>
      </w:r>
    </w:p>
    <w:p>
      <w:r>
        <w:t>“Are there monsters there?” Leni asked.</w:t>
      </w:r>
    </w:p>
    <w:p>
      <w:r>
        <w:t>“No,” Sava said.</w:t>
      </w:r>
    </w:p>
    <w:p>
      <w:r>
        <w:t>I did not correct her.</w:t>
      </w:r>
    </w:p>
    <w:p>
      <w:r>
        <w:t>Alden glanced at me.</w:t>
      </w:r>
    </w:p>
    <w:p>
      <w:r>
        <w:t>He did not either.</w:t>
      </w:r>
    </w:p>
    <w:p>
      <w:r>
        <w:t>The city watch checkpoint took our paper.</w:t>
      </w:r>
    </w:p>
    <w:p>
      <w:r>
        <w:t>Counted.</w:t>
      </w:r>
    </w:p>
    <w:p>
      <w:r>
        <w:t>Fourteen.</w:t>
      </w:r>
    </w:p>
    <w:p>
      <w:r>
        <w:t>Signed.</w:t>
      </w:r>
    </w:p>
    <w:p>
      <w:r>
        <w:t>The escort ended there.</w:t>
      </w:r>
    </w:p>
    <w:p>
      <w:r>
        <w:t>Eight copper each.</w:t>
      </w:r>
    </w:p>
    <w:p>
      <w:r>
        <w:t>The clerk paid us.</w:t>
      </w:r>
    </w:p>
    <w:p>
      <w:r>
        <w:t>Actual copper.</w:t>
      </w:r>
    </w:p>
    <w:p>
      <w:r>
        <w:t>Alden counted his.</w:t>
      </w:r>
    </w:p>
    <w:p>
      <w:r>
        <w:t>Then handed me one.</w:t>
      </w:r>
    </w:p>
    <w:p>
      <w:r>
        <w:t>I stared.</w:t>
      </w:r>
    </w:p>
    <w:p>
      <w:r>
        <w:t>“What?”</w:t>
      </w:r>
    </w:p>
    <w:p>
      <w:r>
        <w:t>“Soup.”</w:t>
      </w:r>
    </w:p>
    <w:p>
      <w:r>
        <w:t>“You already paid me.”</w:t>
      </w:r>
    </w:p>
    <w:p>
      <w:r>
        <w:t>He froze.</w:t>
      </w:r>
    </w:p>
    <w:p>
      <w:r>
        <w:t>“When?”</w:t>
      </w:r>
    </w:p>
    <w:p>
      <w:r>
        <w:t>“Last night.”</w:t>
      </w:r>
    </w:p>
    <w:p>
      <w:r>
        <w:t>He looked at the copper.</w:t>
      </w:r>
    </w:p>
    <w:p>
      <w:r>
        <w:t>Then at me.</w:t>
      </w:r>
    </w:p>
    <w:p>
      <w:r>
        <w:t>“I woke you.”</w:t>
      </w:r>
    </w:p>
    <w:p>
      <w:r>
        <w:t>“Yes.”</w:t>
      </w:r>
    </w:p>
    <w:p>
      <w:r>
        <w:t>“Oh.”</w:t>
      </w:r>
    </w:p>
    <w:p>
      <w:r>
        <w:t>“You forgot?”</w:t>
      </w:r>
    </w:p>
    <w:p>
      <w:r>
        <w:t>“I was tired.”</w:t>
      </w:r>
    </w:p>
    <w:p>
      <w:r>
        <w:t>I took the copper.</w:t>
      </w:r>
    </w:p>
    <w:p>
      <w:r>
        <w:t>He looked offended.</w:t>
      </w:r>
    </w:p>
    <w:p>
      <w:r>
        <w:t>“You said I paid.”</w:t>
      </w:r>
    </w:p>
    <w:p>
      <w:r>
        <w:t>“You just gave me money.”</w:t>
      </w:r>
    </w:p>
    <w:p>
      <w:r>
        <w:t>“Give it back.”</w:t>
      </w:r>
    </w:p>
    <w:p>
      <w:r>
        <w:t>“Administrative fee.”</w:t>
      </w:r>
    </w:p>
    <w:p>
      <w:r>
        <w:t>“Greg.”</w:t>
      </w:r>
    </w:p>
    <w:p>
      <w:r>
        <w:t>I gave it back.</w:t>
      </w:r>
    </w:p>
    <w:p>
      <w:r>
        <w:t>Mostly because Sava was watching.</w:t>
      </w:r>
    </w:p>
    <w:p>
      <w:r>
        <w:t>The civilians dispersed slowly.</w:t>
      </w:r>
    </w:p>
    <w:p>
      <w:r>
        <w:t>Not dramatically.</w:t>
      </w:r>
    </w:p>
    <w:p>
      <w:r>
        <w:t>Fera and Noll argued about which cousin to stay with.</w:t>
      </w:r>
    </w:p>
    <w:p>
      <w:r>
        <w:t>Marden needed a cart.</w:t>
      </w:r>
    </w:p>
    <w:p>
      <w:r>
        <w:t>Harl and Tessa immediately began worrying about the pigs they had left behind.</w:t>
      </w:r>
    </w:p>
    <w:p>
      <w:r>
        <w:t>Mera still carried both clothing sacks.</w:t>
      </w:r>
    </w:p>
    <w:p>
      <w:r>
        <w:t>Osric disappeared before Sava could assign him another relative.</w:t>
      </w:r>
    </w:p>
    <w:p>
      <w:r>
        <w:t>Tem showed his beetles to a city guard.</w:t>
      </w:r>
    </w:p>
    <w:p>
      <w:r>
        <w:t>Arlo corrected someone who got his name wrong.</w:t>
      </w:r>
    </w:p>
    <w:p>
      <w:r>
        <w:t>Leni stood in front of me.</w:t>
      </w:r>
    </w:p>
    <w:p>
      <w:r>
        <w:t>“You’re still disappointing.”</w:t>
      </w:r>
    </w:p>
    <w:p>
      <w:r>
        <w:t>“Yes.”</w:t>
      </w:r>
    </w:p>
    <w:p>
      <w:r>
        <w:t>She handed me something.</w:t>
      </w:r>
    </w:p>
    <w:p>
      <w:r>
        <w:t>A beetle.</w:t>
      </w:r>
    </w:p>
    <w:p>
      <w:r>
        <w:t>I nearly dropped it.</w:t>
      </w:r>
    </w:p>
    <w:p>
      <w:r>
        <w:t>She laughed and ran.</w:t>
      </w:r>
    </w:p>
    <w:p>
      <w:r>
        <w:t>It was wooden.</w:t>
      </w:r>
    </w:p>
    <w:p>
      <w:r>
        <w:t>Carved.</w:t>
      </w:r>
    </w:p>
    <w:p>
      <w:r>
        <w:t>Small.</w:t>
      </w:r>
    </w:p>
    <w:p>
      <w:r>
        <w:t>Tem’s work, probably.</w:t>
      </w:r>
    </w:p>
    <w:p>
      <w:r>
        <w:t>I looked at it.</w:t>
      </w:r>
    </w:p>
    <w:p>
      <w:r>
        <w:t>Alden said, “Powerful artifact.”</w:t>
      </w:r>
    </w:p>
    <w:p>
      <w:r>
        <w:t>“I will kill you.”</w:t>
      </w:r>
    </w:p>
    <w:p>
      <w:r>
        <w:t>“Limited casting.”</w:t>
      </w:r>
    </w:p>
    <w:p>
      <w:r>
        <w:t>“Does not limit murder.”</w:t>
      </w:r>
    </w:p>
    <w:p>
      <w:r>
        <w:t>He laughed.</w:t>
      </w:r>
    </w:p>
    <w:p>
      <w:r>
        <w:t>Sava called goodbye.</w:t>
      </w:r>
    </w:p>
    <w:p>
      <w:r>
        <w:t>Then they were gone.</w:t>
      </w:r>
    </w:p>
    <w:p>
      <w:r>
        <w:t>Not gone.</w:t>
      </w:r>
    </w:p>
    <w:p>
      <w:r>
        <w:t>In the city.</w:t>
      </w:r>
    </w:p>
    <w:p>
      <w:r>
        <w:t>Elsewhere.</w:t>
      </w:r>
    </w:p>
    <w:p>
      <w:r>
        <w:t>Continuing.</w:t>
      </w:r>
    </w:p>
    <w:p>
      <w:r>
        <w:t>The Darrowmere event had followed us home in fourteen separate directions.</w:t>
      </w:r>
    </w:p>
    <w:p>
      <w:r>
        <w:t>That was probably how events actually spread.</w:t>
      </w:r>
    </w:p>
    <w:p>
      <w:r>
        <w:t>Not songs first.</w:t>
      </w:r>
    </w:p>
    <w:p>
      <w:r>
        <w:t>People.</w:t>
      </w:r>
    </w:p>
    <w:p>
      <w:r>
        <w:t>Then songs.</w:t>
      </w:r>
    </w:p>
    <w:p>
      <w:r>
        <w:t>Alden stretched his right arm.</w:t>
      </w:r>
    </w:p>
    <w:p>
      <w:r>
        <w:t>“What now?”</w:t>
      </w:r>
    </w:p>
    <w:p>
      <w:r>
        <w:t>We had eight copper.</w:t>
      </w:r>
    </w:p>
    <w:p>
      <w:r>
        <w:t>Injuries.</w:t>
      </w:r>
    </w:p>
    <w:p>
      <w:r>
        <w:t>Recovered swords.</w:t>
      </w:r>
    </w:p>
    <w:p>
      <w:r>
        <w:t>One wooden beetle.</w:t>
      </w:r>
    </w:p>
    <w:p>
      <w:r>
        <w:t>No immediate contract.</w:t>
      </w:r>
    </w:p>
    <w:p>
      <w:r>
        <w:t>Darrowmere behind us.</w:t>
      </w:r>
    </w:p>
    <w:p>
      <w:r>
        <w:t>Home ahead.</w:t>
      </w:r>
    </w:p>
    <w:p>
      <w:r>
        <w:t>Hessa.</w:t>
      </w:r>
    </w:p>
    <w:p>
      <w:r>
        <w:t>Jorren.</w:t>
      </w:r>
    </w:p>
    <w:p>
      <w:r>
        <w:t>Antonius.</w:t>
      </w:r>
    </w:p>
    <w:p>
      <w:r>
        <w:t>Guild.</w:t>
      </w:r>
    </w:p>
    <w:p>
      <w:r>
        <w:t>South Canal sacks.</w:t>
      </w:r>
    </w:p>
    <w:p>
      <w:r>
        <w:t>Octavia somewhere moving freight.</w:t>
      </w:r>
    </w:p>
    <w:p>
      <w:r>
        <w:t>Sevren somewhere being Sevren, though I did not know him well enough to know what that meant.</w:t>
      </w:r>
    </w:p>
    <w:p>
      <w:r>
        <w:t>Too many directions.</w:t>
      </w:r>
    </w:p>
    <w:p>
      <w:r>
        <w:t>Alden looked at me.</w:t>
      </w:r>
    </w:p>
    <w:p>
      <w:r>
        <w:t>“You’re doing the face.”</w:t>
      </w:r>
    </w:p>
    <w:p>
      <w:r>
        <w:t>“What face?”</w:t>
      </w:r>
    </w:p>
    <w:p>
      <w:r>
        <w:t>“The one where you turn a day into six problems.”</w:t>
      </w:r>
    </w:p>
    <w:p>
      <w:r>
        <w:t>I stopped.</w:t>
      </w:r>
    </w:p>
    <w:p>
      <w:r>
        <w:t>Annoying.</w:t>
      </w:r>
    </w:p>
    <w:p>
      <w:r>
        <w:t>“What do you want?”</w:t>
      </w:r>
    </w:p>
    <w:p>
      <w:r>
        <w:t>He blinked.</w:t>
      </w:r>
    </w:p>
    <w:p>
      <w:r>
        <w:t>That was not what he expected.</w:t>
      </w:r>
    </w:p>
    <w:p>
      <w:r>
        <w:t>“Food.”</w:t>
      </w:r>
    </w:p>
    <w:p>
      <w:r>
        <w:t>“Again?”</w:t>
      </w:r>
    </w:p>
    <w:p>
      <w:r>
        <w:t>“It has been hours.”</w:t>
      </w:r>
    </w:p>
    <w:p>
      <w:r>
        <w:t>Fair.</w:t>
      </w:r>
    </w:p>
    <w:p>
      <w:r>
        <w:t>“Then food.”</w:t>
      </w:r>
    </w:p>
    <w:p>
      <w:r>
        <w:t>“And scarf.”</w:t>
      </w:r>
    </w:p>
    <w:p>
      <w:r>
        <w:t>“No.”</w:t>
      </w:r>
    </w:p>
    <w:p>
      <w:r>
        <w:t>“Scarf first.”</w:t>
      </w:r>
    </w:p>
    <w:p>
      <w:r>
        <w:t>“Food.”</w:t>
      </w:r>
    </w:p>
    <w:p>
      <w:r>
        <w:t>“You owe me.”</w:t>
      </w:r>
    </w:p>
    <w:p>
      <w:r>
        <w:t>“I saved your life.”</w:t>
      </w:r>
    </w:p>
    <w:p>
      <w:r>
        <w:t>“You damaged my property while doing it.”</w:t>
      </w:r>
    </w:p>
    <w:p>
      <w:r>
        <w:t>We walked toward the market arguing about two feet of red cloth.</w:t>
      </w:r>
    </w:p>
    <w:p>
      <w:r>
        <w:t>For once, neither of us looked back east.</w:t>
      </w:r>
    </w:p>
    <w:p>
      <w:r/>
    </w:p>
    <w:p>
      <w:r>
        <w:rPr>
          <w:b/>
        </w:rPr>
        <w:t>CHAPTER THIRTY-ONE</w:t>
      </w:r>
    </w:p>
    <w:p>
      <w:r>
        <w:rPr>
          <w:b/>
        </w:rPr>
        <w:t>THE REPORTER</w:t>
      </w:r>
    </w:p>
    <w:p>
      <w:r>
        <w:t>Alden bought the scarf.</w:t>
      </w:r>
    </w:p>
    <w:p>
      <w:r>
        <w:t>This was objectionable for several reasons.</w:t>
      </w:r>
    </w:p>
    <w:p>
      <w:r>
        <w:t>First, I did not owe him one.</w:t>
      </w:r>
    </w:p>
    <w:p>
      <w:r>
        <w:t>Second, he paid three copper for it.</w:t>
      </w:r>
    </w:p>
    <w:p>
      <w:r>
        <w:t>Third, it was red.</w:t>
      </w:r>
    </w:p>
    <w:p>
      <w:r>
        <w:t>Not the same red.</w:t>
      </w:r>
    </w:p>
    <w:p>
      <w:r>
        <w:t>Darker.</w:t>
      </w:r>
    </w:p>
    <w:p>
      <w:r>
        <w:t>That should not have mattered.</w:t>
      </w:r>
    </w:p>
    <w:p>
      <w:r>
        <w:t>It did.</w:t>
      </w:r>
    </w:p>
    <w:p>
      <w:r>
        <w:t>The cloth seller measured a length against Alden’s outstretched right arm.</w:t>
      </w:r>
    </w:p>
    <w:p>
      <w:r>
        <w:t>His left remained tucked close, obedient to the LIGHT USE LEFT tag.</w:t>
      </w:r>
    </w:p>
    <w:p>
      <w:r>
        <w:t>“Two feet?” she asked.</w:t>
      </w:r>
    </w:p>
    <w:p>
      <w:r>
        <w:t>“Three.”</w:t>
      </w:r>
    </w:p>
    <w:p>
      <w:r>
        <w:t>“You only need two.”</w:t>
      </w:r>
    </w:p>
    <w:p>
      <w:r>
        <w:t>“I like three.”</w:t>
      </w:r>
    </w:p>
    <w:p>
      <w:r>
        <w:t>The seller shrugged.</w:t>
      </w:r>
    </w:p>
    <w:p>
      <w:r>
        <w:t>People were allowed preferences.</w:t>
      </w:r>
    </w:p>
    <w:p>
      <w:r>
        <w:t>Alden paid.</w:t>
      </w:r>
    </w:p>
    <w:p>
      <w:r>
        <w:t>Then looked at me.</w:t>
      </w:r>
    </w:p>
    <w:p>
      <w:r>
        <w:t>“What?”</w:t>
      </w:r>
    </w:p>
    <w:p>
      <w:r>
        <w:t>“You owe me three copper.”</w:t>
      </w:r>
    </w:p>
    <w:p>
      <w:r>
        <w:t>“No.”</w:t>
      </w:r>
    </w:p>
    <w:p>
      <w:r>
        <w:t>“One scarf.”</w:t>
      </w:r>
    </w:p>
    <w:p>
      <w:r>
        <w:t>“No.”</w:t>
      </w:r>
    </w:p>
    <w:p>
      <w:r>
        <w:t>“Three copper.”</w:t>
      </w:r>
    </w:p>
    <w:p>
      <w:r>
        <w:t>“No.”</w:t>
      </w:r>
    </w:p>
    <w:p>
      <w:r>
        <w:t>The seller looked between us.</w:t>
      </w:r>
    </w:p>
    <w:p>
      <w:r>
        <w:t>“Married?”</w:t>
      </w:r>
    </w:p>
    <w:p>
      <w:r>
        <w:t>We both said no.</w:t>
      </w:r>
    </w:p>
    <w:p>
      <w:r>
        <w:t>She did not look convinced.</w:t>
      </w:r>
    </w:p>
    <w:p>
      <w:r>
        <w:t>I left.</w:t>
      </w:r>
    </w:p>
    <w:p>
      <w:r>
        <w:t>Alden followed me into the market.</w:t>
      </w:r>
    </w:p>
    <w:p>
      <w:r>
        <w:t>The city had absorbed Darrowmere without becoming Darrowmere.</w:t>
      </w:r>
    </w:p>
    <w:p>
      <w:r>
        <w:t>That was the first thing I noticed.</w:t>
      </w:r>
    </w:p>
    <w:p>
      <w:r>
        <w:t>More wagons.</w:t>
      </w:r>
    </w:p>
    <w:p>
      <w:r>
        <w:t>More people asking directions.</w:t>
      </w:r>
    </w:p>
    <w:p>
      <w:r>
        <w:t>Three inns had boards outside advertising FLOOR SPACE.</w:t>
      </w:r>
    </w:p>
    <w:p>
      <w:r>
        <w:t>A cooper was charging one copper more for small water casks than he had last week.</w:t>
      </w:r>
    </w:p>
    <w:p>
      <w:r>
        <w:t>A woman sold printed sheets titled DARROWMERE ROAD CONDITIONS for half a copper each.</w:t>
      </w:r>
    </w:p>
    <w:p>
      <w:r>
        <w:t>I bought one.</w:t>
      </w:r>
    </w:p>
    <w:p>
      <w:r>
        <w:t>Alden stared.</w:t>
      </w:r>
    </w:p>
    <w:p>
      <w:r>
        <w:t>“You said rumors were useless.”</w:t>
      </w:r>
    </w:p>
    <w:p>
      <w:r>
        <w:t>“This is printed.”</w:t>
      </w:r>
    </w:p>
    <w:p>
      <w:r>
        <w:t>“That makes it better?”</w:t>
      </w:r>
    </w:p>
    <w:p>
      <w:r>
        <w:t>“No.”</w:t>
      </w:r>
    </w:p>
    <w:p>
      <w:r>
        <w:t>I read it.</w:t>
      </w:r>
    </w:p>
    <w:p>
      <w:r>
        <w:t>Half was already wrong.</w:t>
      </w:r>
    </w:p>
    <w:p>
      <w:r>
        <w:t>North road listed as open under escort.</w:t>
      </w:r>
    </w:p>
    <w:p>
      <w:r>
        <w:t>It had been controlled when we left.</w:t>
      </w:r>
    </w:p>
    <w:p>
      <w:r>
        <w:t>Maybe open now.</w:t>
      </w:r>
    </w:p>
    <w:p>
      <w:r>
        <w:t>Maybe old information.</w:t>
      </w:r>
    </w:p>
    <w:p>
      <w:r>
        <w:t>East road still closed.</w:t>
      </w:r>
    </w:p>
    <w:p>
      <w:r>
        <w:t>Two creatures killed.</w:t>
      </w:r>
    </w:p>
    <w:p>
      <w:r>
        <w:t>Wrong.</w:t>
      </w:r>
    </w:p>
    <w:p>
      <w:r>
        <w:t>At least four recovered.</w:t>
      </w:r>
    </w:p>
    <w:p>
      <w:r>
        <w:t>Possible evacuation of whole town.</w:t>
      </w:r>
    </w:p>
    <w:p>
      <w:r>
        <w:t>Wrong.</w:t>
      </w:r>
    </w:p>
    <w:p>
      <w:r>
        <w:t>Watch requesting archers.</w:t>
      </w:r>
    </w:p>
    <w:p>
      <w:r>
        <w:t>Maybe.</w:t>
      </w:r>
    </w:p>
    <w:p>
      <w:r>
        <w:t>The bottom said UPDATED MORNING.</w:t>
      </w:r>
    </w:p>
    <w:p>
      <w:r>
        <w:t>It was afternoon.</w:t>
      </w:r>
    </w:p>
    <w:p>
      <w:r>
        <w:t>I folded it.</w:t>
      </w:r>
    </w:p>
    <w:p>
      <w:r>
        <w:t>Alden said, “Worth half a copper?”</w:t>
      </w:r>
    </w:p>
    <w:p>
      <w:r>
        <w:t>“Yes.”</w:t>
      </w:r>
    </w:p>
    <w:p>
      <w:r>
        <w:t>“Why?”</w:t>
      </w:r>
    </w:p>
    <w:p>
      <w:r>
        <w:t>“Now I know what people think they know.”</w:t>
      </w:r>
    </w:p>
    <w:p>
      <w:r>
        <w:t>He considered that.</w:t>
      </w:r>
    </w:p>
    <w:p>
      <w:r>
        <w:t>“Still sounds like a bad purchase.”</w:t>
      </w:r>
    </w:p>
    <w:p>
      <w:r>
        <w:t>“You bought three feet of scarf.”</w:t>
      </w:r>
    </w:p>
    <w:p>
      <w:r>
        <w:t>“That’s useful.”</w:t>
      </w:r>
    </w:p>
    <w:p>
      <w:r>
        <w:t>He tied it around his wrist.</w:t>
      </w:r>
    </w:p>
    <w:p>
      <w:r>
        <w:t>The old torn strip disappeared beneath the new cloth.</w:t>
      </w:r>
    </w:p>
    <w:p>
      <w:r>
        <w:t>I looked away before the memory could decide it had permission.</w:t>
      </w:r>
    </w:p>
    <w:p>
      <w:r>
        <w:t>Alden noticed.</w:t>
      </w:r>
    </w:p>
    <w:p>
      <w:r>
        <w:t>He did not ask.</w:t>
      </w:r>
    </w:p>
    <w:p>
      <w:r>
        <w:t>That was new too.</w:t>
      </w:r>
    </w:p>
    <w:p>
      <w:r>
        <w:t>At the Guild, the Darrowmere board had grown.</w:t>
      </w:r>
    </w:p>
    <w:p>
      <w:r>
        <w:t>Not bigger.</w:t>
      </w:r>
    </w:p>
    <w:p>
      <w:r>
        <w:t>More organized.</w:t>
      </w:r>
    </w:p>
    <w:p>
      <w:r>
        <w:t>Three columns.</w:t>
      </w:r>
    </w:p>
    <w:p>
      <w:r>
        <w:t>RELIEF.</w:t>
      </w:r>
    </w:p>
    <w:p>
      <w:r>
        <w:t>ROAD.</w:t>
      </w:r>
    </w:p>
    <w:p>
      <w:r>
        <w:t>RECOVERY.</w:t>
      </w:r>
    </w:p>
    <w:p>
      <w:r>
        <w:t>No creature contract.</w:t>
      </w:r>
    </w:p>
    <w:p>
      <w:r>
        <w:t>Good.</w:t>
      </w:r>
    </w:p>
    <w:p>
      <w:r>
        <w:t>Berren’s name had been moved from relief to recovery with a note beside it.</w:t>
      </w:r>
    </w:p>
    <w:p>
      <w:r>
        <w:t>RETURNED. MINOR INJURY.</w:t>
      </w:r>
    </w:p>
    <w:p>
      <w:r>
        <w:t>He had made it back.</w:t>
      </w:r>
    </w:p>
    <w:p>
      <w:r>
        <w:t>Lio’s name was nowhere.</w:t>
      </w:r>
    </w:p>
    <w:p>
      <w:r>
        <w:t>Cass’s name was nowhere.</w:t>
      </w:r>
    </w:p>
    <w:p>
      <w:r>
        <w:t>Dema Rusk’s continuing-practice notice had been pushed down by road assignments.</w:t>
      </w:r>
    </w:p>
    <w:p>
      <w:r>
        <w:t>Life continued.</w:t>
      </w:r>
    </w:p>
    <w:p>
      <w:r>
        <w:t>The ink-thumb clerk saw me.</w:t>
      </w:r>
    </w:p>
    <w:p>
      <w:r>
        <w:t>“You’re alive.”</w:t>
      </w:r>
    </w:p>
    <w:p>
      <w:r>
        <w:t>“Yes.”</w:t>
      </w:r>
    </w:p>
    <w:p>
      <w:r>
        <w:t>“You owe two days on Antonius Vale’s notice.”</w:t>
      </w:r>
    </w:p>
    <w:p>
      <w:r>
        <w:t>I stopped.</w:t>
      </w:r>
    </w:p>
    <w:p>
      <w:r>
        <w:t>“What notice?”</w:t>
      </w:r>
    </w:p>
    <w:p>
      <w:r>
        <w:t>She slid a folded paper across the desk.</w:t>
      </w:r>
    </w:p>
    <w:p>
      <w:r>
        <w:t>Of course.</w:t>
      </w:r>
    </w:p>
    <w:p>
      <w:r>
        <w:t>Antonius had not forgotten I existed because monsters happened twelve miles away.</w:t>
      </w:r>
    </w:p>
    <w:p>
      <w:r>
        <w:t>The paper was brief.</w:t>
      </w:r>
    </w:p>
    <w:p>
      <w:r>
        <w:t>GREG.</w:t>
      </w:r>
    </w:p>
    <w:p>
      <w:r>
        <w:t>RETURN WHEN AVAILABLE.</w:t>
      </w:r>
    </w:p>
    <w:p>
      <w:r>
        <w:t>WEST STOREHOUSE.</w:t>
      </w:r>
    </w:p>
    <w:p>
      <w:r>
        <w:t>RUSK HAS WORK.</w:t>
      </w:r>
    </w:p>
    <w:p>
      <w:r>
        <w:t>NO URGENCY.</w:t>
      </w:r>
    </w:p>
    <w:p>
      <w:r>
        <w:t>That last line was threatening.</w:t>
      </w:r>
    </w:p>
    <w:p>
      <w:r>
        <w:t>Alden read over my shoulder.</w:t>
      </w:r>
    </w:p>
    <w:p>
      <w:r>
        <w:t>“No urgency.”</w:t>
      </w:r>
    </w:p>
    <w:p>
      <w:r>
        <w:t>“Yes.”</w:t>
      </w:r>
    </w:p>
    <w:p>
      <w:r>
        <w:t>“You look worried.”</w:t>
      </w:r>
    </w:p>
    <w:p>
      <w:r>
        <w:t>“Antonius understands urgency.”</w:t>
      </w:r>
    </w:p>
    <w:p>
      <w:r>
        <w:t>“So?”</w:t>
      </w:r>
    </w:p>
    <w:p>
      <w:r>
        <w:t>“If he says there is none, then he has time.”</w:t>
      </w:r>
    </w:p>
    <w:p>
      <w:r>
        <w:t>“That is worse?”</w:t>
      </w:r>
    </w:p>
    <w:p>
      <w:r>
        <w:t>“Potentially.”</w:t>
      </w:r>
    </w:p>
    <w:p>
      <w:r>
        <w:t>The clerk slid another note.</w:t>
      </w:r>
    </w:p>
    <w:p>
      <w:r>
        <w:t>“Hessa Marr.”</w:t>
      </w:r>
    </w:p>
    <w:p>
      <w:r>
        <w:t>I looked at it.</w:t>
      </w:r>
    </w:p>
    <w:p>
      <w:r>
        <w:t>Three words.</w:t>
      </w:r>
    </w:p>
    <w:p>
      <w:r>
        <w:t>COME WHEN FUNCTIONAL.</w:t>
      </w:r>
    </w:p>
    <w:p>
      <w:r>
        <w:t>I held up my LIMITED CASTING tag.</w:t>
      </w:r>
    </w:p>
    <w:p>
      <w:r>
        <w:t>The clerk said, “Functional enough.”</w:t>
      </w:r>
    </w:p>
    <w:p>
      <w:r>
        <w:t>“You are not a healer.”</w:t>
      </w:r>
    </w:p>
    <w:p>
      <w:r>
        <w:t>“No.”</w:t>
      </w:r>
    </w:p>
    <w:p>
      <w:r>
        <w:t>“Then why say that?”</w:t>
      </w:r>
    </w:p>
    <w:p>
      <w:r>
        <w:t>“Because you’re standing.”</w:t>
      </w:r>
    </w:p>
    <w:p>
      <w:r>
        <w:t>Alden leaned on the counter.</w:t>
      </w:r>
    </w:p>
    <w:p>
      <w:r>
        <w:t>“Anything for me?”</w:t>
      </w:r>
    </w:p>
    <w:p>
      <w:r>
        <w:t>She checked.</w:t>
      </w:r>
    </w:p>
    <w:p>
      <w:r>
        <w:t>“No.”</w:t>
      </w:r>
    </w:p>
    <w:p>
      <w:r>
        <w:t>He looked offended.</w:t>
      </w:r>
    </w:p>
    <w:p>
      <w:r>
        <w:t>“You could make something up.”</w:t>
      </w:r>
    </w:p>
    <w:p>
      <w:r>
        <w:t>“No.”</w:t>
      </w:r>
    </w:p>
    <w:p>
      <w:r>
        <w:t>“Excellent service.”</w:t>
      </w:r>
    </w:p>
    <w:p>
      <w:r>
        <w:t>She looked at his shoulder tag.</w:t>
      </w:r>
    </w:p>
    <w:p>
      <w:r>
        <w:t>“You should get that checked tomorrow.”</w:t>
      </w:r>
    </w:p>
    <w:p>
      <w:r>
        <w:t>“I did today.”</w:t>
      </w:r>
    </w:p>
    <w:p>
      <w:r>
        <w:t>“Then tomorrow.”</w:t>
      </w:r>
    </w:p>
    <w:p>
      <w:r>
        <w:t>He frowned.</w:t>
      </w:r>
    </w:p>
    <w:p>
      <w:r>
        <w:t>She had won.</w:t>
      </w:r>
    </w:p>
    <w:p>
      <w:r>
        <w:t>Outside, Alden stopped.</w:t>
      </w:r>
    </w:p>
    <w:p>
      <w:r>
        <w:t>“I’m getting my sword done.”</w:t>
      </w:r>
    </w:p>
    <w:p>
      <w:r>
        <w:t>“Done?”</w:t>
      </w:r>
    </w:p>
    <w:p>
      <w:r>
        <w:t>“Edge.”</w:t>
      </w:r>
    </w:p>
    <w:p>
      <w:r>
        <w:t>His blade had taken two ugly contacts on the road and another against the wagon creature.</w:t>
      </w:r>
    </w:p>
    <w:p>
      <w:r>
        <w:t>“Good.”</w:t>
      </w:r>
    </w:p>
    <w:p>
      <w:r>
        <w:t>“Then I’m finding Berren.”</w:t>
      </w:r>
    </w:p>
    <w:p>
      <w:r>
        <w:t>“Why?”</w:t>
      </w:r>
    </w:p>
    <w:p>
      <w:r>
        <w:t>“He was there.”</w:t>
      </w:r>
    </w:p>
    <w:p>
      <w:r>
        <w:t>“So were we.”</w:t>
      </w:r>
    </w:p>
    <w:p>
      <w:r>
        <w:t>“He was somewhere else.”</w:t>
      </w:r>
    </w:p>
    <w:p>
      <w:r>
        <w:t>Right.</w:t>
      </w:r>
    </w:p>
    <w:p>
      <w:r>
        <w:t>Different piece of Darrowmere.</w:t>
      </w:r>
    </w:p>
    <w:p>
      <w:r>
        <w:t>He wanted comparison.</w:t>
      </w:r>
    </w:p>
    <w:p>
      <w:r>
        <w:t>Information.</w:t>
      </w:r>
    </w:p>
    <w:p>
      <w:r>
        <w:t>Maybe just someone who had also gone.</w:t>
      </w:r>
    </w:p>
    <w:p>
      <w:r>
        <w:t>“I’ll see you later,” he said.</w:t>
      </w:r>
    </w:p>
    <w:p>
      <w:r>
        <w:t>Not, Are you coming?</w:t>
      </w:r>
    </w:p>
    <w:p>
      <w:r>
        <w:t>Not, What are we doing?</w:t>
      </w:r>
    </w:p>
    <w:p>
      <w:r>
        <w:t>Good.</w:t>
      </w:r>
    </w:p>
    <w:p>
      <w:r>
        <w:t>“Probably.”</w:t>
      </w:r>
    </w:p>
    <w:p>
      <w:r>
        <w:t>He pointed at me.</w:t>
      </w:r>
    </w:p>
    <w:p>
      <w:r>
        <w:t>“Three copper.”</w:t>
      </w:r>
    </w:p>
    <w:p>
      <w:r>
        <w:t>I walked away.</w:t>
      </w:r>
    </w:p>
    <w:p>
      <w:r>
        <w:t>Hessa’s door was open.</w:t>
      </w:r>
    </w:p>
    <w:p>
      <w:r>
        <w:t>That was unusual.</w:t>
      </w:r>
    </w:p>
    <w:p>
      <w:r>
        <w:t>Not impossible.</w:t>
      </w:r>
    </w:p>
    <w:p>
      <w:r>
        <w:t>Just unusual enough that I slowed.</w:t>
      </w:r>
    </w:p>
    <w:p>
      <w:r>
        <w:t>A young man stood outside holding a chipped cup and looking miserable.</w:t>
      </w:r>
    </w:p>
    <w:p>
      <w:r>
        <w:t>He saw me looking.</w:t>
      </w:r>
    </w:p>
    <w:p>
      <w:r>
        <w:t>“She made me stop.”</w:t>
      </w:r>
    </w:p>
    <w:p>
      <w:r>
        <w:t>“What did you do?”</w:t>
      </w:r>
    </w:p>
    <w:p>
      <w:r>
        <w:t>“Seven.”</w:t>
      </w:r>
    </w:p>
    <w:p>
      <w:r>
        <w:t>“Seven what?”</w:t>
      </w:r>
    </w:p>
    <w:p>
      <w:r>
        <w:t>“Attempts.”</w:t>
      </w:r>
    </w:p>
    <w:p>
      <w:r>
        <w:t>“At?”</w:t>
      </w:r>
    </w:p>
    <w:p>
      <w:r>
        <w:t>He held up the cup.</w:t>
      </w:r>
    </w:p>
    <w:p>
      <w:r>
        <w:t>A hairline crack ran from rim to base.</w:t>
      </w:r>
    </w:p>
    <w:p>
      <w:r>
        <w:t>“Repair.”</w:t>
      </w:r>
    </w:p>
    <w:p>
      <w:r>
        <w:t>“Did six work?”</w:t>
      </w:r>
    </w:p>
    <w:p>
      <w:r>
        <w:t>“No.”</w:t>
      </w:r>
    </w:p>
    <w:p>
      <w:r>
        <w:t>“Then why seven?”</w:t>
      </w:r>
    </w:p>
    <w:p>
      <w:r>
        <w:t>He looked offended.</w:t>
      </w:r>
    </w:p>
    <w:p>
      <w:r>
        <w:t>“That’s what she said.”</w:t>
      </w:r>
    </w:p>
    <w:p>
      <w:r>
        <w:t>Good.</w:t>
      </w:r>
    </w:p>
    <w:p>
      <w:r>
        <w:t>He left.</w:t>
      </w:r>
    </w:p>
    <w:p>
      <w:r>
        <w:t>Normal magical failure.</w:t>
      </w:r>
    </w:p>
    <w:p>
      <w:r>
        <w:t>No explosion.</w:t>
      </w:r>
    </w:p>
    <w:p>
      <w:r>
        <w:t>No revelation.</w:t>
      </w:r>
    </w:p>
    <w:p>
      <w:r>
        <w:t>Just a ruined cup and someone annoyed that effort did not imply improvement.</w:t>
      </w:r>
    </w:p>
    <w:p>
      <w:r>
        <w:t>Inside, Hessa was not waiting for me.</w:t>
      </w:r>
    </w:p>
    <w:p>
      <w:r>
        <w:t>She was working.</w:t>
      </w:r>
    </w:p>
    <w:p>
      <w:r>
        <w:t>A woman stood at the central table with a block of pale stone between both hands.</w:t>
      </w:r>
    </w:p>
    <w:p>
      <w:r>
        <w:t>Late twenties, maybe.</w:t>
      </w:r>
    </w:p>
    <w:p>
      <w:r>
        <w:t>Work clothes.</w:t>
      </w:r>
    </w:p>
    <w:p>
      <w:r>
        <w:t>Gray dust in the seams.</w:t>
      </w:r>
    </w:p>
    <w:p>
      <w:r>
        <w:t>Thick fingers.</w:t>
      </w:r>
    </w:p>
    <w:p>
      <w:r>
        <w:t>One thumbnail black from an old impact.</w:t>
      </w:r>
    </w:p>
    <w:p>
      <w:r>
        <w:t>Stoneworker before magic.</w:t>
      </w:r>
    </w:p>
    <w:p>
      <w:r>
        <w:t>That was obvious.</w:t>
      </w:r>
    </w:p>
    <w:p>
      <w:r>
        <w:t>Hessa stood beside her.</w:t>
      </w:r>
    </w:p>
    <w:p>
      <w:r>
        <w:t>“Again,” Hessa said.</w:t>
      </w:r>
    </w:p>
    <w:p>
      <w:r>
        <w:t>The woman placed two fingers against the stone.</w:t>
      </w:r>
    </w:p>
    <w:p>
      <w:r>
        <w:t>Mana moved.</w:t>
      </w:r>
    </w:p>
    <w:p>
      <w:r>
        <w:t>Cleanly.</w:t>
      </w:r>
    </w:p>
    <w:p>
      <w:r>
        <w:t>I felt it before I understood the shape.</w:t>
      </w:r>
    </w:p>
    <w:p>
      <w:r>
        <w:t>Not much power.</w:t>
      </w:r>
    </w:p>
    <w:p>
      <w:r>
        <w:t>No.</w:t>
      </w:r>
    </w:p>
    <w:p>
      <w:r>
        <w:t>That was wrong.</w:t>
      </w:r>
    </w:p>
    <w:p>
      <w:r>
        <w:t>Plenty of power.</w:t>
      </w:r>
    </w:p>
    <w:p>
      <w:r>
        <w:t>Restrained.</w:t>
      </w:r>
    </w:p>
    <w:p>
      <w:r>
        <w:t>A thin pressure entered the block along a line I could not see.</w:t>
      </w:r>
    </w:p>
    <w:p>
      <w:r>
        <w:t>The stone clicked.</w:t>
      </w:r>
    </w:p>
    <w:p>
      <w:r>
        <w:t>A flake separated from the corner.</w:t>
      </w:r>
    </w:p>
    <w:p>
      <w:r>
        <w:t>Small.</w:t>
      </w:r>
    </w:p>
    <w:p>
      <w:r>
        <w:t>Precise.</w:t>
      </w:r>
    </w:p>
    <w:p>
      <w:r>
        <w:t>The woman swore.</w:t>
      </w:r>
    </w:p>
    <w:p>
      <w:r>
        <w:t>Hessa said, “Why?”</w:t>
      </w:r>
    </w:p>
    <w:p>
      <w:r>
        <w:t>“Too deep.”</w:t>
      </w:r>
    </w:p>
    <w:p>
      <w:r>
        <w:t>“How deep?”</w:t>
      </w:r>
    </w:p>
    <w:p>
      <w:r>
        <w:t>“Finger width.”</w:t>
      </w:r>
    </w:p>
    <w:p>
      <w:r>
        <w:t>“It’s half.”</w:t>
      </w:r>
    </w:p>
    <w:p>
      <w:r>
        <w:t>“It feels like a finger.”</w:t>
      </w:r>
    </w:p>
    <w:p>
      <w:r>
        <w:t>“Measure.”</w:t>
      </w:r>
    </w:p>
    <w:p>
      <w:r>
        <w:t>The woman measured.</w:t>
      </w:r>
    </w:p>
    <w:p>
      <w:r>
        <w:t>Half.</w:t>
      </w:r>
    </w:p>
    <w:p>
      <w:r>
        <w:t>She swore again.</w:t>
      </w:r>
    </w:p>
    <w:p>
      <w:r>
        <w:t>Hessa wrote something in a ledger.</w:t>
      </w:r>
    </w:p>
    <w:p>
      <w:r>
        <w:t>I stayed by the door.</w:t>
      </w:r>
    </w:p>
    <w:p>
      <w:r>
        <w:t>The woman noticed me.</w:t>
      </w:r>
    </w:p>
    <w:p>
      <w:r>
        <w:t>“Waiting?”</w:t>
      </w:r>
    </w:p>
    <w:p>
      <w:r>
        <w:t>“Yes.”</w:t>
      </w:r>
    </w:p>
    <w:p>
      <w:r>
        <w:t>“You can sit.”</w:t>
      </w:r>
    </w:p>
    <w:p>
      <w:r>
        <w:t>There were three chairs.</w:t>
      </w:r>
    </w:p>
    <w:p>
      <w:r>
        <w:t>One held tools.</w:t>
      </w:r>
    </w:p>
    <w:p>
      <w:r>
        <w:t>One held a coat.</w:t>
      </w:r>
    </w:p>
    <w:p>
      <w:r>
        <w:t>One was technically available.</w:t>
      </w:r>
    </w:p>
    <w:p>
      <w:r>
        <w:t>I sat.</w:t>
      </w:r>
    </w:p>
    <w:p>
      <w:r>
        <w:t>She reset the stone.</w:t>
      </w:r>
    </w:p>
    <w:p>
      <w:r>
        <w:t>This time Hessa did not speak.</w:t>
      </w:r>
    </w:p>
    <w:p>
      <w:r>
        <w:t>The woman touched.</w:t>
      </w:r>
    </w:p>
    <w:p>
      <w:r>
        <w:t>Mana entered.</w:t>
      </w:r>
    </w:p>
    <w:p>
      <w:r>
        <w:t>The block split along a shallow groove.</w:t>
      </w:r>
    </w:p>
    <w:p>
      <w:r>
        <w:t>Perfectly.</w:t>
      </w:r>
    </w:p>
    <w:p>
      <w:r>
        <w:t>Not spectacular.</w:t>
      </w:r>
    </w:p>
    <w:p>
      <w:r>
        <w:t>Very good.</w:t>
      </w:r>
    </w:p>
    <w:p>
      <w:r>
        <w:t>Actually, better than very good.</w:t>
      </w:r>
    </w:p>
    <w:p>
      <w:r>
        <w:t>The force control was clean enough that my mind immediately became irritating.</w:t>
      </w:r>
    </w:p>
    <w:p>
      <w:r>
        <w:t>Fine splitting.</w:t>
      </w:r>
    </w:p>
    <w:p>
      <w:r>
        <w:t>Directional vibration.</w:t>
      </w:r>
    </w:p>
    <w:p>
      <w:r>
        <w:t>Load mapping.</w:t>
      </w:r>
    </w:p>
    <w:p>
      <w:r>
        <w:t>Barrier interaction.</w:t>
      </w:r>
    </w:p>
    <w:p>
      <w:r>
        <w:t>Support architecture.</w:t>
      </w:r>
    </w:p>
    <w:p>
      <w:r>
        <w:t>If she could feel stress through stone at that resolution, then with proper training she could probably learn to read structural load through walls.</w:t>
      </w:r>
    </w:p>
    <w:p>
      <w:r>
        <w:t>Maybe foundations.</w:t>
      </w:r>
    </w:p>
    <w:p>
      <w:r>
        <w:t>Maybe fortifications.</w:t>
      </w:r>
    </w:p>
    <w:p>
      <w:r>
        <w:t>Maybe collapse points.</w:t>
      </w:r>
    </w:p>
    <w:p>
      <w:r>
        <w:t>Combat applications multiplied.</w:t>
      </w:r>
    </w:p>
    <w:p>
      <w:r>
        <w:t>Counter-architecture multiplied faster.</w:t>
      </w:r>
    </w:p>
    <w:p>
      <w:r>
        <w:t>Hessa said, “Better.”</w:t>
      </w:r>
    </w:p>
    <w:p>
      <w:r>
        <w:t>The woman smiled.</w:t>
      </w:r>
    </w:p>
    <w:p>
      <w:r>
        <w:t>That was all.</w:t>
      </w:r>
    </w:p>
    <w:p>
      <w:r>
        <w:t>“What changed?” Hessa asked.</w:t>
      </w:r>
    </w:p>
    <w:p>
      <w:r>
        <w:t>“Stopped trying to push it.”</w:t>
      </w:r>
    </w:p>
    <w:p>
      <w:r>
        <w:t>“And?”</w:t>
      </w:r>
    </w:p>
    <w:p>
      <w:r>
        <w:t>“Followed the weak line.”</w:t>
      </w:r>
    </w:p>
    <w:p>
      <w:r>
        <w:t>“And?”</w:t>
      </w:r>
    </w:p>
    <w:p>
      <w:r>
        <w:t>“Didn’t get greedy.”</w:t>
      </w:r>
    </w:p>
    <w:p>
      <w:r>
        <w:t>Hessa nodded.</w:t>
      </w:r>
    </w:p>
    <w:p>
      <w:r>
        <w:t>The woman rubbed stone dust from her hands.</w:t>
      </w:r>
    </w:p>
    <w:p>
      <w:r>
        <w:t>“That enough for today?”</w:t>
      </w:r>
    </w:p>
    <w:p>
      <w:r>
        <w:t>“Yes.”</w:t>
      </w:r>
    </w:p>
    <w:p>
      <w:r>
        <w:t>“Good.”</w:t>
      </w:r>
    </w:p>
    <w:p>
      <w:r>
        <w:t>She packed her tools.</w:t>
      </w:r>
    </w:p>
    <w:p>
      <w:r>
        <w:t>I failed to stop myself.</w:t>
      </w:r>
    </w:p>
    <w:p>
      <w:r>
        <w:t>“What do you use it for?”</w:t>
      </w:r>
    </w:p>
    <w:p>
      <w:r>
        <w:t>She looked at me.</w:t>
      </w:r>
    </w:p>
    <w:p>
      <w:r>
        <w:t>“Stone.”</w:t>
      </w:r>
    </w:p>
    <w:p>
      <w:r>
        <w:t>“Yes.”</w:t>
      </w:r>
    </w:p>
    <w:p>
      <w:r>
        <w:t>Silence.</w:t>
      </w:r>
    </w:p>
    <w:p>
      <w:r>
        <w:t>Hessa did not help.</w:t>
      </w:r>
    </w:p>
    <w:p>
      <w:r>
        <w:t>“What kind of work?”</w:t>
      </w:r>
    </w:p>
    <w:p>
      <w:r>
        <w:t>“Facing. Steps. Corners. Sometimes lettering if the carver is behind.”</w:t>
      </w:r>
    </w:p>
    <w:p>
      <w:r>
        <w:t>“You can feel stress through the block.”</w:t>
      </w:r>
    </w:p>
    <w:p>
      <w:r>
        <w:t>“Sometimes.”</w:t>
      </w:r>
    </w:p>
    <w:p>
      <w:r>
        <w:t>“How far?”</w:t>
      </w:r>
    </w:p>
    <w:p>
      <w:r>
        <w:t>She shrugged.</w:t>
      </w:r>
    </w:p>
    <w:p>
      <w:r>
        <w:t>“Depends on stone.”</w:t>
      </w:r>
    </w:p>
    <w:p>
      <w:r>
        <w:t>“Granite?”</w:t>
      </w:r>
    </w:p>
    <w:p>
      <w:r>
        <w:t>“Worse.”</w:t>
      </w:r>
    </w:p>
    <w:p>
      <w:r>
        <w:t>“Limestone?”</w:t>
      </w:r>
    </w:p>
    <w:p>
      <w:r>
        <w:t>“Better.”</w:t>
      </w:r>
    </w:p>
    <w:p>
      <w:r>
        <w:t>“Mortared wall?”</w:t>
      </w:r>
    </w:p>
    <w:p>
      <w:r>
        <w:t>She looked at Hessa.</w:t>
      </w:r>
    </w:p>
    <w:p>
      <w:r>
        <w:t>Hessa looked at me.</w:t>
      </w:r>
    </w:p>
    <w:p>
      <w:r>
        <w:t>The woman said, “Why would I do a wall?”</w:t>
      </w:r>
    </w:p>
    <w:p>
      <w:r>
        <w:t>There it was.</w:t>
      </w:r>
    </w:p>
    <w:p>
      <w:r>
        <w:t>“Because if you can trace the load through joined stone, you could probably map where the wall is carrying weight.”</w:t>
      </w:r>
    </w:p>
    <w:p>
      <w:r>
        <w:t>She blinked.</w:t>
      </w:r>
    </w:p>
    <w:p>
      <w:r>
        <w:t>“Yes.”</w:t>
      </w:r>
    </w:p>
    <w:p>
      <w:r>
        <w:t>“And then identify failure points.”</w:t>
      </w:r>
    </w:p>
    <w:p>
      <w:r>
        <w:t>Another blink.</w:t>
      </w:r>
    </w:p>
    <w:p>
      <w:r>
        <w:t>“Yes.”</w:t>
      </w:r>
    </w:p>
    <w:p>
      <w:r>
        <w:t>“And with enough practice you could potentially redirect stress instead of only reading it.”</w:t>
      </w:r>
    </w:p>
    <w:p>
      <w:r>
        <w:t>She stared.</w:t>
      </w:r>
    </w:p>
    <w:p>
      <w:r>
        <w:t>Hessa turned a page in her ledger.</w:t>
      </w:r>
    </w:p>
    <w:p>
      <w:r>
        <w:t>The woman said, “I make stairs.”</w:t>
      </w:r>
    </w:p>
    <w:p>
      <w:r>
        <w:t>“I understand.”</w:t>
      </w:r>
    </w:p>
    <w:p>
      <w:r>
        <w:t>“No, I make good stairs.”</w:t>
      </w:r>
    </w:p>
    <w:p>
      <w:r>
        <w:t>I stopped.</w:t>
      </w:r>
    </w:p>
    <w:p>
      <w:r>
        <w:t>She continued.</w:t>
      </w:r>
    </w:p>
    <w:p>
      <w:r>
        <w:t>“Bad split ruins the corner. Then we cut the whole piece down or throw it into fill. If I can catch the weak line before I strike, I lose less stone.”</w:t>
      </w:r>
    </w:p>
    <w:p>
      <w:r>
        <w:t>“Yes.”</w:t>
      </w:r>
    </w:p>
    <w:p>
      <w:r>
        <w:t>“That pays.”</w:t>
      </w:r>
    </w:p>
    <w:p>
      <w:r>
        <w:t>“Yes.”</w:t>
      </w:r>
    </w:p>
    <w:p>
      <w:r>
        <w:t>“My father’s knees are bad. My brother is fast but careless. I do the finish work.”</w:t>
      </w:r>
    </w:p>
    <w:p>
      <w:r>
        <w:t>“Yes.”</w:t>
      </w:r>
    </w:p>
    <w:p>
      <w:r>
        <w:t>“I don’t want to break walls.”</w:t>
      </w:r>
    </w:p>
    <w:p>
      <w:r>
        <w:t>“I did not say you should.”</w:t>
      </w:r>
    </w:p>
    <w:p>
      <w:r>
        <w:t>She looked at me.</w:t>
      </w:r>
    </w:p>
    <w:p>
      <w:r>
        <w:t>I had absolutely implied she should.</w:t>
      </w:r>
    </w:p>
    <w:p>
      <w:r>
        <w:t>Not should.</w:t>
      </w:r>
    </w:p>
    <w:p>
      <w:r>
        <w:t>Could.</w:t>
      </w:r>
    </w:p>
    <w:p>
      <w:r>
        <w:t>Those were different.</w:t>
      </w:r>
    </w:p>
    <w:p>
      <w:r>
        <w:t>Mostly.</w:t>
      </w:r>
    </w:p>
    <w:p>
      <w:r>
        <w:t>Hessa still said nothing.</w:t>
      </w:r>
    </w:p>
    <w:p>
      <w:r>
        <w:t>The woman tied her tool roll.</w:t>
      </w:r>
    </w:p>
    <w:p>
      <w:r>
        <w:t>“I come here twice a month because she keeps me from getting stupid with it.”</w:t>
      </w:r>
    </w:p>
    <w:p>
      <w:r>
        <w:t>Hessa said, “Once last month.”</w:t>
      </w:r>
    </w:p>
    <w:p>
      <w:r>
        <w:t>“Wedding.”</w:t>
      </w:r>
    </w:p>
    <w:p>
      <w:r>
        <w:t>“You said twice.”</w:t>
      </w:r>
    </w:p>
    <w:p>
      <w:r>
        <w:t>“Usually.”</w:t>
      </w:r>
    </w:p>
    <w:p>
      <w:r>
        <w:t>She looked at me.</w:t>
      </w:r>
    </w:p>
    <w:p>
      <w:r>
        <w:t>“You new?”</w:t>
      </w:r>
    </w:p>
    <w:p>
      <w:r>
        <w:t>“No.”</w:t>
      </w:r>
    </w:p>
    <w:p>
      <w:r>
        <w:t>Hessa said, “Yes.”</w:t>
      </w:r>
    </w:p>
    <w:p>
      <w:r>
        <w:t>Traitor.</w:t>
      </w:r>
    </w:p>
    <w:p>
      <w:r>
        <w:t>The woman smiled.</w:t>
      </w:r>
    </w:p>
    <w:p>
      <w:r>
        <w:t>“Good luck.”</w:t>
      </w:r>
    </w:p>
    <w:p>
      <w:r>
        <w:t>“What’s your name?”</w:t>
      </w:r>
    </w:p>
    <w:p>
      <w:r>
        <w:t>“Rinna.”</w:t>
      </w:r>
    </w:p>
    <w:p>
      <w:r>
        <w:t>No.</w:t>
      </w:r>
    </w:p>
    <w:p>
      <w:r>
        <w:t>We already had Captain Ressa.</w:t>
      </w:r>
    </w:p>
    <w:p>
      <w:r>
        <w:t>I stopped her.</w:t>
      </w:r>
    </w:p>
    <w:p>
      <w:r>
        <w:t>“Sorry. Again?”</w:t>
      </w:r>
    </w:p>
    <w:p>
      <w:r>
        <w:t>“Rinna.”</w:t>
      </w:r>
    </w:p>
    <w:p>
      <w:r>
        <w:t>Of course.</w:t>
      </w:r>
    </w:p>
    <w:p>
      <w:r>
        <w:t>The world reused names too.</w:t>
      </w:r>
    </w:p>
    <w:p>
      <w:r>
        <w:t>She left.</w:t>
      </w:r>
    </w:p>
    <w:p>
      <w:r>
        <w:t>I watched the door close.</w:t>
      </w:r>
    </w:p>
    <w:p>
      <w:r>
        <w:t>Hessa wrote in the ledger.</w:t>
      </w:r>
    </w:p>
    <w:p>
      <w:r>
        <w:t>I looked at the stone.</w:t>
      </w:r>
    </w:p>
    <w:p>
      <w:r>
        <w:t>Clean split.</w:t>
      </w:r>
    </w:p>
    <w:p>
      <w:r>
        <w:t>Half-width corner.</w:t>
      </w:r>
    </w:p>
    <w:p>
      <w:r>
        <w:t>Very little waste.</w:t>
      </w:r>
    </w:p>
    <w:p>
      <w:r>
        <w:t>Waste.</w:t>
      </w:r>
    </w:p>
    <w:p>
      <w:r>
        <w:t>That word arrived before I invited it.</w:t>
      </w:r>
    </w:p>
    <w:p>
      <w:r>
        <w:t>She could do more.</w:t>
      </w:r>
    </w:p>
    <w:p>
      <w:r>
        <w:t>Obviously.</w:t>
      </w:r>
    </w:p>
    <w:p>
      <w:r>
        <w:t>Her control was better than mine had been at twenty-five.</w:t>
      </w:r>
    </w:p>
    <w:p>
      <w:r>
        <w:t>Better than most beginning Barrier workers I had known at thirty.</w:t>
      </w:r>
    </w:p>
    <w:p>
      <w:r>
        <w:t>She had the sense.</w:t>
      </w:r>
    </w:p>
    <w:p>
      <w:r>
        <w:t>The patience.</w:t>
      </w:r>
    </w:p>
    <w:p>
      <w:r>
        <w:t>The feedback loop.</w:t>
      </w:r>
    </w:p>
    <w:p>
      <w:r>
        <w:t>She could build.</w:t>
      </w:r>
    </w:p>
    <w:p>
      <w:r>
        <w:t>She could become dangerous.</w:t>
      </w:r>
    </w:p>
    <w:p>
      <w:r>
        <w:t>Important.</w:t>
      </w:r>
    </w:p>
    <w:p>
      <w:r>
        <w:t>Rare.</w:t>
      </w:r>
    </w:p>
    <w:p>
      <w:r>
        <w:t>Instead she made stairs.</w:t>
      </w:r>
    </w:p>
    <w:p>
      <w:r>
        <w:t>Hessa closed the ledger.</w:t>
      </w:r>
    </w:p>
    <w:p>
      <w:r>
        <w:t>“How long are you going to insult her silently?”</w:t>
      </w:r>
    </w:p>
    <w:p>
      <w:r>
        <w:t>“I am not insulting her.”</w:t>
      </w:r>
    </w:p>
    <w:p>
      <w:r>
        <w:t>“You have the face.”</w:t>
      </w:r>
    </w:p>
    <w:p>
      <w:r>
        <w:t>“What face?”</w:t>
      </w:r>
    </w:p>
    <w:p>
      <w:r>
        <w:t>“The one where someone is failing an exam they did not know you gave them.”</w:t>
      </w:r>
    </w:p>
    <w:p>
      <w:r>
        <w:t>I disliked everyone knowing my faces.</w:t>
      </w:r>
    </w:p>
    <w:p>
      <w:r>
        <w:t>“She is talented.”</w:t>
      </w:r>
    </w:p>
    <w:p>
      <w:r>
        <w:t>“Yes.”</w:t>
      </w:r>
    </w:p>
    <w:p>
      <w:r>
        <w:t>“Very.”</w:t>
      </w:r>
    </w:p>
    <w:p>
      <w:r>
        <w:t>“Yes.”</w:t>
      </w:r>
    </w:p>
    <w:p>
      <w:r>
        <w:t>“You agree.”</w:t>
      </w:r>
    </w:p>
    <w:p>
      <w:r>
        <w:t>“Yes.”</w:t>
      </w:r>
    </w:p>
    <w:p>
      <w:r>
        <w:t>“And she makes stairs.”</w:t>
      </w:r>
    </w:p>
    <w:p>
      <w:r>
        <w:t>“Yes.”</w:t>
      </w:r>
    </w:p>
    <w:p>
      <w:r>
        <w:t>I waited.</w:t>
      </w:r>
    </w:p>
    <w:p>
      <w:r>
        <w:t>Hessa waited.</w:t>
      </w:r>
    </w:p>
    <w:p>
      <w:r>
        <w:t>Annoying.</w:t>
      </w:r>
    </w:p>
    <w:p>
      <w:r>
        <w:t>“How long has she trained?”</w:t>
      </w:r>
    </w:p>
    <w:p>
      <w:r>
        <w:t>“With me? Nine months.”</w:t>
      </w:r>
    </w:p>
    <w:p>
      <w:r>
        <w:t>“Nine?”</w:t>
      </w:r>
    </w:p>
    <w:p>
      <w:r>
        <w:t>“Twice a month, usually.”</w:t>
      </w:r>
    </w:p>
    <w:p>
      <w:r>
        <w:t>That was absurd.</w:t>
      </w:r>
    </w:p>
    <w:p>
      <w:r>
        <w:t>“No formal foundation?”</w:t>
      </w:r>
    </w:p>
    <w:p>
      <w:r>
        <w:t>“Some apprenticeship casting. Her guild has a stone sense drill.”</w:t>
      </w:r>
    </w:p>
    <w:p>
      <w:r>
        <w:t>“Her control is excellent.”</w:t>
      </w:r>
    </w:p>
    <w:p>
      <w:r>
        <w:t>“Yes.”</w:t>
      </w:r>
    </w:p>
    <w:p>
      <w:r>
        <w:t>“She could be much better.”</w:t>
      </w:r>
    </w:p>
    <w:p>
      <w:r>
        <w:t>“Yes.”</w:t>
      </w:r>
    </w:p>
    <w:p>
      <w:r>
        <w:t>Again.</w:t>
      </w:r>
    </w:p>
    <w:p>
      <w:r>
        <w:t>No correction.</w:t>
      </w:r>
    </w:p>
    <w:p>
      <w:r>
        <w:t>That was worse.</w:t>
      </w:r>
    </w:p>
    <w:p>
      <w:r>
        <w:t>“Does she know?”</w:t>
      </w:r>
    </w:p>
    <w:p>
      <w:r>
        <w:t>“She knows she is good.”</w:t>
      </w:r>
    </w:p>
    <w:p>
      <w:r>
        <w:t>“No. Does she know what she could do?”</w:t>
      </w:r>
    </w:p>
    <w:p>
      <w:r>
        <w:t>Hessa set the ledger down.</w:t>
      </w:r>
    </w:p>
    <w:p>
      <w:r>
        <w:t>“What could she do?”</w:t>
      </w:r>
    </w:p>
    <w:p>
      <w:r>
        <w:t>I started.</w:t>
      </w:r>
    </w:p>
    <w:p>
      <w:r>
        <w:t>Barrier load tracing.</w:t>
      </w:r>
    </w:p>
    <w:p>
      <w:r>
        <w:t>Structural diagnostics.</w:t>
      </w:r>
    </w:p>
    <w:p>
      <w:r>
        <w:t>Siege support.</w:t>
      </w:r>
    </w:p>
    <w:p>
      <w:r>
        <w:t>Counter-collapse.</w:t>
      </w:r>
    </w:p>
    <w:p>
      <w:r>
        <w:t>Maybe reinforcement.</w:t>
      </w:r>
    </w:p>
    <w:p>
      <w:r>
        <w:t>Maybe shaped fracture.</w:t>
      </w:r>
    </w:p>
    <w:p>
      <w:r>
        <w:t>Maybe a dozen things no one here had combined because stoneworkers did not need to.</w:t>
      </w:r>
    </w:p>
    <w:p>
      <w:r>
        <w:t>Then I stopped.</w:t>
      </w:r>
    </w:p>
    <w:p>
      <w:r>
        <w:t>Because Hessa had not asked what I could imagine.</w:t>
      </w:r>
    </w:p>
    <w:p>
      <w:r>
        <w:t>She had asked what Rinna could do.</w:t>
      </w:r>
    </w:p>
    <w:p>
      <w:r>
        <w:t>Different question.</w:t>
      </w:r>
    </w:p>
    <w:p>
      <w:r>
        <w:t>“I don’t know.”</w:t>
      </w:r>
    </w:p>
    <w:p>
      <w:r>
        <w:t>“Good.”</w:t>
      </w:r>
    </w:p>
    <w:p>
      <w:r>
        <w:t>She pointed at my wrist.</w:t>
      </w:r>
    </w:p>
    <w:p>
      <w:r>
        <w:t>“Now you.”</w:t>
      </w:r>
    </w:p>
    <w:p>
      <w:r>
        <w:t>That was all.</w:t>
      </w:r>
    </w:p>
    <w:p>
      <w:r>
        <w:t>No lesson.</w:t>
      </w:r>
    </w:p>
    <w:p>
      <w:r>
        <w:t>No speech about fulfillment.</w:t>
      </w:r>
    </w:p>
    <w:p>
      <w:r>
        <w:t>No argument that stairs mattered.</w:t>
      </w:r>
    </w:p>
    <w:p>
      <w:r>
        <w:t>Just me.</w:t>
      </w:r>
    </w:p>
    <w:p>
      <w:r>
        <w:t>I hated her.</w:t>
      </w:r>
    </w:p>
    <w:p>
      <w:r>
        <w:t>“Limited casting.”</w:t>
      </w:r>
    </w:p>
    <w:p>
      <w:r>
        <w:t>“I can read.”</w:t>
      </w:r>
    </w:p>
    <w:p>
      <w:r>
        <w:t>“Everyone says that.”</w:t>
      </w:r>
    </w:p>
    <w:p>
      <w:r>
        <w:t>“Sit.”</w:t>
      </w:r>
    </w:p>
    <w:p>
      <w:r>
        <w:t>I sat.</w:t>
      </w:r>
    </w:p>
    <w:p>
      <w:r>
        <w:t>She checked my eyes.</w:t>
      </w:r>
    </w:p>
    <w:p>
      <w:r>
        <w:t>Then wrists.</w:t>
      </w:r>
    </w:p>
    <w:p>
      <w:r>
        <w:t>Then had me hold a low Barrier the size of two fingers over the table.</w:t>
      </w:r>
    </w:p>
    <w:p>
      <w:r>
        <w:t>Three breaths.</w:t>
      </w:r>
    </w:p>
    <w:p>
      <w:r>
        <w:t>Release.</w:t>
      </w:r>
    </w:p>
    <w:p>
      <w:r>
        <w:t>“Again.”</w:t>
      </w:r>
    </w:p>
    <w:p>
      <w:r>
        <w:t>I did.</w:t>
      </w:r>
    </w:p>
    <w:p>
      <w:r>
        <w:t>Five breaths.</w:t>
      </w:r>
    </w:p>
    <w:p>
      <w:r>
        <w:t>Pressure behind the eyes.</w:t>
      </w:r>
    </w:p>
    <w:p>
      <w:r>
        <w:t>Not pain.</w:t>
      </w:r>
    </w:p>
    <w:p>
      <w:r>
        <w:t>“Stop.”</w:t>
      </w:r>
    </w:p>
    <w:p>
      <w:r>
        <w:t>I stopped.</w:t>
      </w:r>
    </w:p>
    <w:p>
      <w:r>
        <w:t>She did not ask for another.</w:t>
      </w:r>
    </w:p>
    <w:p>
      <w:r>
        <w:t>“What happened?”</w:t>
      </w:r>
    </w:p>
    <w:p>
      <w:r>
        <w:t>“Pressure.”</w:t>
      </w:r>
    </w:p>
    <w:p>
      <w:r>
        <w:t>“How much?”</w:t>
      </w:r>
    </w:p>
    <w:p>
      <w:r>
        <w:t>“Two.”</w:t>
      </w:r>
    </w:p>
    <w:p>
      <w:r>
        <w:t>“Out of?”</w:t>
      </w:r>
    </w:p>
    <w:p>
      <w:r>
        <w:t>“Ten.”</w:t>
      </w:r>
    </w:p>
    <w:p>
      <w:r>
        <w:t>“Yesterday?”</w:t>
      </w:r>
    </w:p>
    <w:p>
      <w:r>
        <w:t>“Seven after the road.”</w:t>
      </w:r>
    </w:p>
    <w:p>
      <w:r>
        <w:t>“Good.”</w:t>
      </w:r>
    </w:p>
    <w:p>
      <w:r>
        <w:t>“I passed the infirmary check.”</w:t>
      </w:r>
    </w:p>
    <w:p>
      <w:r>
        <w:t>“I am not the infirmary.”</w:t>
      </w:r>
    </w:p>
    <w:p>
      <w:r>
        <w:t>“I noticed.”</w:t>
      </w:r>
    </w:p>
    <w:p>
      <w:r>
        <w:t>She tapped the tag.</w:t>
      </w:r>
    </w:p>
    <w:p>
      <w:r>
        <w:t>“Keep it.”</w:t>
      </w:r>
    </w:p>
    <w:p>
      <w:r>
        <w:t>“For how long?”</w:t>
      </w:r>
    </w:p>
    <w:p>
      <w:r>
        <w:t>“Until tomorrow.”</w:t>
      </w:r>
    </w:p>
    <w:p>
      <w:r>
        <w:t>“That is arbitrary.”</w:t>
      </w:r>
    </w:p>
    <w:p>
      <w:r>
        <w:t>“So is your body.”</w:t>
      </w:r>
    </w:p>
    <w:p>
      <w:r>
        <w:t>“That is not how bodies work.”</w:t>
      </w:r>
    </w:p>
    <w:p>
      <w:r>
        <w:t>She stared.</w:t>
      </w:r>
    </w:p>
    <w:p>
      <w:r>
        <w:t>I reconsidered.</w:t>
      </w:r>
    </w:p>
    <w:p>
      <w:r>
        <w:t>“Fine.”</w:t>
      </w:r>
    </w:p>
    <w:p>
      <w:r>
        <w:t>She moved the stone block Ressa had used.</w:t>
      </w:r>
    </w:p>
    <w:p>
      <w:r>
        <w:t>I watched the fracture.</w:t>
      </w:r>
    </w:p>
    <w:p>
      <w:r>
        <w:t>“You want to try it.”</w:t>
      </w:r>
    </w:p>
    <w:p>
      <w:r>
        <w:t>“No.”</w:t>
      </w:r>
    </w:p>
    <w:p>
      <w:r>
        <w:t>“You do.”</w:t>
      </w:r>
    </w:p>
    <w:p>
      <w:r>
        <w:t>“I am restricted.”</w:t>
      </w:r>
    </w:p>
    <w:p>
      <w:r>
        <w:t>“That is the first useful thing the tag has done.”</w:t>
      </w:r>
    </w:p>
    <w:p>
      <w:r>
        <w:t>I looked at her.</w:t>
      </w:r>
    </w:p>
    <w:p>
      <w:r>
        <w:t>“You knew I would.”</w:t>
      </w:r>
    </w:p>
    <w:p>
      <w:r>
        <w:t>“I know you.”</w:t>
      </w:r>
    </w:p>
    <w:p>
      <w:r>
        <w:t>That carried more weight than I wanted.</w:t>
      </w:r>
    </w:p>
    <w:p>
      <w:r>
        <w:t>I changed subjects.</w:t>
      </w:r>
    </w:p>
    <w:p>
      <w:r>
        <w:t>“Darrowmere samples are coming to Edrin.”</w:t>
      </w:r>
    </w:p>
    <w:p>
      <w:r>
        <w:t>“Already came.”</w:t>
      </w:r>
    </w:p>
    <w:p>
      <w:r>
        <w:t>I looked up.</w:t>
      </w:r>
    </w:p>
    <w:p>
      <w:r>
        <w:t>“When?”</w:t>
      </w:r>
    </w:p>
    <w:p>
      <w:r>
        <w:t>“This morning.”</w:t>
      </w:r>
    </w:p>
    <w:p>
      <w:r>
        <w:t>“What?”</w:t>
      </w:r>
    </w:p>
    <w:p>
      <w:r>
        <w:t>“You were walking.”</w:t>
      </w:r>
    </w:p>
    <w:p>
      <w:r>
        <w:t>Right.</w:t>
      </w:r>
    </w:p>
    <w:p>
      <w:r>
        <w:t>World continued.</w:t>
      </w:r>
    </w:p>
    <w:p>
      <w:r>
        <w:t>“What did she find?”</w:t>
      </w:r>
    </w:p>
    <w:p>
      <w:r>
        <w:t>Hessa shrugged.</w:t>
      </w:r>
    </w:p>
    <w:p>
      <w:r>
        <w:t>“I teach mana.”</w:t>
      </w:r>
    </w:p>
    <w:p>
      <w:r>
        <w:t>“You know her.”</w:t>
      </w:r>
    </w:p>
    <w:p>
      <w:r>
        <w:t>“So?”</w:t>
      </w:r>
    </w:p>
    <w:p>
      <w:r>
        <w:t>“You could ask.”</w:t>
      </w:r>
    </w:p>
    <w:p>
      <w:r>
        <w:t>“So could you.”</w:t>
      </w:r>
    </w:p>
    <w:p>
      <w:r>
        <w:t>“I just got back.”</w:t>
      </w:r>
    </w:p>
    <w:p>
      <w:r>
        <w:t>“That sounds temporary.”</w:t>
      </w:r>
    </w:p>
    <w:p>
      <w:r>
        <w:t>I stood.</w:t>
      </w:r>
    </w:p>
    <w:p>
      <w:r>
        <w:t>She pointed.</w:t>
      </w:r>
    </w:p>
    <w:p>
      <w:r>
        <w:t>“Sit.”</w:t>
      </w:r>
    </w:p>
    <w:p>
      <w:r>
        <w:t>“Why?”</w:t>
      </w:r>
    </w:p>
    <w:p>
      <w:r>
        <w:t>“Because you are not done.”</w:t>
      </w:r>
    </w:p>
    <w:p>
      <w:r>
        <w:t>“I thought we were.”</w:t>
      </w:r>
    </w:p>
    <w:p>
      <w:r>
        <w:t>“You thought wrong.”</w:t>
      </w:r>
    </w:p>
    <w:p>
      <w:r>
        <w:t>She handed me a cup.</w:t>
      </w:r>
    </w:p>
    <w:p>
      <w:r>
        <w:t>Not chipped.</w:t>
      </w:r>
    </w:p>
    <w:p>
      <w:r>
        <w:t>Water.</w:t>
      </w:r>
    </w:p>
    <w:p>
      <w:r>
        <w:t>I drank.</w:t>
      </w:r>
    </w:p>
    <w:p>
      <w:r>
        <w:t>Then waited.</w:t>
      </w:r>
    </w:p>
    <w:p>
      <w:r>
        <w:t>A boy arrived.</w:t>
      </w:r>
    </w:p>
    <w:p>
      <w:r>
        <w:t>Fourteen, maybe.</w:t>
      </w:r>
    </w:p>
    <w:p>
      <w:r>
        <w:t>Too thin.</w:t>
      </w:r>
    </w:p>
    <w:p>
      <w:r>
        <w:t>Nervous.</w:t>
      </w:r>
    </w:p>
    <w:p>
      <w:r>
        <w:t>He stood in the doorway.</w:t>
      </w:r>
    </w:p>
    <w:p>
      <w:r>
        <w:t>Hessa said, “You’re early.”</w:t>
      </w:r>
    </w:p>
    <w:p>
      <w:r>
        <w:t>“My mother said early is better.”</w:t>
      </w:r>
    </w:p>
    <w:p>
      <w:r>
        <w:t>“She’s wrong.”</w:t>
      </w:r>
    </w:p>
    <w:p>
      <w:r>
        <w:t>He looked terrified.</w:t>
      </w:r>
    </w:p>
    <w:p>
      <w:r>
        <w:t>Hessa sighed.</w:t>
      </w:r>
    </w:p>
    <w:p>
      <w:r>
        <w:t>“Sit.”</w:t>
      </w:r>
    </w:p>
    <w:p>
      <w:r>
        <w:t>He sat in the chair I had just left.</w:t>
      </w:r>
    </w:p>
    <w:p>
      <w:r>
        <w:t>I moved aside.</w:t>
      </w:r>
    </w:p>
    <w:p>
      <w:r>
        <w:t>His lesson began with breathing.</w:t>
      </w:r>
    </w:p>
    <w:p>
      <w:r>
        <w:t>Nothing magical happened for five minutes.</w:t>
      </w:r>
    </w:p>
    <w:p>
      <w:r>
        <w:t>Then he tried to gather mana into his palm.</w:t>
      </w:r>
    </w:p>
    <w:p>
      <w:r>
        <w:t>Failed.</w:t>
      </w:r>
    </w:p>
    <w:p>
      <w:r>
        <w:t>Tried again.</w:t>
      </w:r>
    </w:p>
    <w:p>
      <w:r>
        <w:t>A faint warmth.</w:t>
      </w:r>
    </w:p>
    <w:p>
      <w:r>
        <w:t>He smiled.</w:t>
      </w:r>
    </w:p>
    <w:p>
      <w:r>
        <w:t>Hessa said, “Again.”</w:t>
      </w:r>
    </w:p>
    <w:p>
      <w:r>
        <w:t>Not special.</w:t>
      </w:r>
    </w:p>
    <w:p>
      <w:r>
        <w:t>Not bad.</w:t>
      </w:r>
    </w:p>
    <w:p>
      <w:r>
        <w:t>Normal.</w:t>
      </w:r>
    </w:p>
    <w:p>
      <w:r>
        <w:t>He would probably take months to do what I had done badly in days at twenty-five.</w:t>
      </w:r>
    </w:p>
    <w:p>
      <w:r>
        <w:t>Maybe years.</w:t>
      </w:r>
    </w:p>
    <w:p>
      <w:r>
        <w:t>Maybe he would stop.</w:t>
      </w:r>
    </w:p>
    <w:p>
      <w:r>
        <w:t>Maybe he would become competent enough to warm metal rivets in his father’s shop.</w:t>
      </w:r>
    </w:p>
    <w:p>
      <w:r>
        <w:t>Maybe he would become something else.</w:t>
      </w:r>
    </w:p>
    <w:p>
      <w:r>
        <w:t>The distribution.</w:t>
      </w:r>
    </w:p>
    <w:p>
      <w:r>
        <w:t>There it was.</w:t>
      </w:r>
    </w:p>
    <w:p>
      <w:r>
        <w:t>Not spoken.</w:t>
      </w:r>
    </w:p>
    <w:p>
      <w:r>
        <w:t>One cracked cup.</w:t>
      </w:r>
    </w:p>
    <w:p>
      <w:r>
        <w:t>One stoneworker with excellent control and no interest in siege architecture.</w:t>
      </w:r>
    </w:p>
    <w:p>
      <w:r>
        <w:t>One boy pleased by warmth in his palm.</w:t>
      </w:r>
    </w:p>
    <w:p>
      <w:r>
        <w:t>And me.</w:t>
      </w:r>
    </w:p>
    <w:p>
      <w:r>
        <w:t>I suddenly felt more conspicuous than I had in Darrowmere.</w:t>
      </w:r>
    </w:p>
    <w:p>
      <w:r>
        <w:t>Hessa looked at me.</w:t>
      </w:r>
    </w:p>
    <w:p>
      <w:r>
        <w:t>Noticed.</w:t>
      </w:r>
    </w:p>
    <w:p>
      <w:r>
        <w:t>Of course.</w:t>
      </w:r>
    </w:p>
    <w:p>
      <w:r>
        <w:t>She did not say anything.</w:t>
      </w:r>
    </w:p>
    <w:p>
      <w:r>
        <w:t>Good.</w:t>
      </w:r>
    </w:p>
    <w:p>
      <w:r>
        <w:t>I left.</w:t>
      </w:r>
    </w:p>
    <w:p>
      <w:r>
        <w:t>At the Guild, an envelope waited.</w:t>
      </w:r>
    </w:p>
    <w:p>
      <w:r>
        <w:t>Not Antonius.</w:t>
      </w:r>
    </w:p>
    <w:p>
      <w:r>
        <w:t>Edrin Saye.</w:t>
      </w:r>
    </w:p>
    <w:p>
      <w:r>
        <w:t>The ink-thumb clerk handed it over.</w:t>
      </w:r>
    </w:p>
    <w:p>
      <w:r>
        <w:t>“She said today if possible.”</w:t>
      </w:r>
    </w:p>
    <w:p>
      <w:r>
        <w:t>I opened it.</w:t>
      </w:r>
    </w:p>
    <w:p>
      <w:r>
        <w:t>GREG.</w:t>
      </w:r>
    </w:p>
    <w:p>
      <w:r>
        <w:t>SOUTH CANAL SEAL OPENED.</w:t>
      </w:r>
    </w:p>
    <w:p>
      <w:r>
        <w:t>CONTENTS IDENTIFIED ENOUGH TO BECOME MORE ANNOYING.</w:t>
      </w:r>
    </w:p>
    <w:p>
      <w:r>
        <w:t>YOUR QUESTIONS MAY NOW BE USEFUL.</w:t>
      </w:r>
    </w:p>
    <w:p>
      <w:r>
        <w:t>DO NOT TOUCH ANYTHING.</w:t>
      </w:r>
    </w:p>
    <w:p>
      <w:r>
        <w:t>EDRIN.</w:t>
      </w:r>
    </w:p>
    <w:p>
      <w:r>
        <w:t>I read it twice.</w:t>
      </w:r>
    </w:p>
    <w:p>
      <w:r>
        <w:t>Alden was somewhere getting his sword repaired and finding Berren.</w:t>
      </w:r>
    </w:p>
    <w:p>
      <w:r>
        <w:t>Antonius had work waiting without urgency.</w:t>
      </w:r>
    </w:p>
    <w:p>
      <w:r>
        <w:t>Hessa had told me not to experiment.</w:t>
      </w:r>
    </w:p>
    <w:p>
      <w:r>
        <w:t>Darrowmere samples had reached Edrin.</w:t>
      </w:r>
    </w:p>
    <w:p>
      <w:r>
        <w:t>And the South Canal sacks, which had nearly gotten people killed before any monsters existed, were finally open.</w:t>
      </w:r>
    </w:p>
    <w:p>
      <w:r>
        <w:t>There.</w:t>
      </w:r>
    </w:p>
    <w:p>
      <w:r>
        <w:t>The world had chosen.</w:t>
      </w:r>
    </w:p>
    <w:p>
      <w:r>
        <w:t>I folded the note.</w:t>
      </w:r>
    </w:p>
    <w:p>
      <w:r>
        <w:t>The clerk said, “Going?”</w:t>
      </w:r>
    </w:p>
    <w:p>
      <w:r>
        <w:t>“Yes.”</w:t>
      </w:r>
    </w:p>
    <w:p>
      <w:r>
        <w:t>“Today?”</w:t>
      </w:r>
    </w:p>
    <w:p>
      <w:r>
        <w:t>I looked at the light through the Guild windows.</w:t>
      </w:r>
    </w:p>
    <w:p>
      <w:r>
        <w:t>Still afternoon.</w:t>
      </w:r>
    </w:p>
    <w:p>
      <w:r>
        <w:t>My body hurt less.</w:t>
      </w:r>
    </w:p>
    <w:p>
      <w:r>
        <w:t>My channels were limited.</w:t>
      </w:r>
    </w:p>
    <w:p>
      <w:r>
        <w:t>I had eight copper minus food, paper, and dignity.</w:t>
      </w:r>
    </w:p>
    <w:p>
      <w:r>
        <w:t>Edrin had specifically written do not touch.</w:t>
      </w:r>
    </w:p>
    <w:p>
      <w:r>
        <w:t>That was encouraging.</w:t>
      </w:r>
    </w:p>
    <w:p>
      <w:r>
        <w:t>“Yes.”</w:t>
      </w:r>
    </w:p>
    <w:p>
      <w:r>
        <w:t>The clerk nodded.</w:t>
      </w:r>
    </w:p>
    <w:p>
      <w:r>
        <w:t>“South Canal.”</w:t>
      </w:r>
    </w:p>
    <w:p>
      <w:r>
        <w:t>“I remember.”</w:t>
      </w:r>
    </w:p>
    <w:p>
      <w:r>
        <w:t>“Good.”</w:t>
      </w:r>
    </w:p>
    <w:p>
      <w:r>
        <w:t>I started toward the door.</w:t>
      </w:r>
    </w:p>
    <w:p>
      <w:r>
        <w:t>Then stopped.</w:t>
      </w:r>
    </w:p>
    <w:p>
      <w:r>
        <w:t>“What happened to the Darrowmere samples?”</w:t>
      </w:r>
    </w:p>
    <w:p>
      <w:r>
        <w:t>She looked at me.</w:t>
      </w:r>
    </w:p>
    <w:p>
      <w:r>
        <w:t>“Edrin has them.”</w:t>
      </w:r>
    </w:p>
    <w:p>
      <w:r>
        <w:t>“I know.”</w:t>
      </w:r>
    </w:p>
    <w:p>
      <w:r>
        <w:t>“That is what happened.”</w:t>
      </w:r>
    </w:p>
    <w:p>
      <w:r>
        <w:t>“Anything else?”</w:t>
      </w:r>
    </w:p>
    <w:p>
      <w:r>
        <w:t>“No.”</w:t>
      </w:r>
    </w:p>
    <w:p>
      <w:r>
        <w:t>Good.</w:t>
      </w:r>
    </w:p>
    <w:p>
      <w:r>
        <w:t>Separate problems until evidence connected them.</w:t>
      </w:r>
    </w:p>
    <w:p>
      <w:r>
        <w:t>I left for South Canal.</w:t>
      </w:r>
    </w:p>
    <w:p>
      <w:r>
        <w:t>Behind me, the Darrowmere board kept changing without permission.</w:t>
      </w:r>
    </w:p>
    <w:p>
      <w:r>
        <w:br w:type="page"/>
      </w:r>
    </w:p>
    <w:p>
      <w:r>
        <w:rPr>
          <w:b/>
        </w:rPr>
        <w:t>CHAPTER THIRTY-TWO</w:t>
      </w:r>
    </w:p>
    <w:p>
      <w:r>
        <w:rPr>
          <w:b/>
        </w:rPr>
        <w:t>THE CONSULTANT</w:t>
      </w:r>
    </w:p>
    <w:p>
      <w:r>
        <w:t>South Canal smelled exactly the same.</w:t>
      </w:r>
    </w:p>
    <w:p>
      <w:r>
        <w:t>This was reassuring.</w:t>
      </w:r>
    </w:p>
    <w:p>
      <w:r>
        <w:t>Wet rope. Grain dust. Canal water. Horse piss. Somebody frying onions badly.</w:t>
      </w:r>
    </w:p>
    <w:p>
      <w:r>
        <w:t>Darrowmere had not improved the district.</w:t>
      </w:r>
    </w:p>
    <w:p>
      <w:r>
        <w:t>I crossed the towpath with Edrin’s note in my pocket and the LIMITED CASTING tag still on my wrist. A barge slid beneath the nearest crane while two men argued about whose responsibility a rope had become. Neither looked at the sky. Neither asked whether monsters were coming.</w:t>
      </w:r>
    </w:p>
    <w:p>
      <w:r>
        <w:t>Good.</w:t>
      </w:r>
    </w:p>
    <w:p>
      <w:r>
        <w:t>Verran Grain Stores was closed.</w:t>
      </w:r>
    </w:p>
    <w:p>
      <w:r>
        <w:t>Not empty. Closed.</w:t>
      </w:r>
    </w:p>
    <w:p>
      <w:r>
        <w:t>A Guild seal crossed the street doors. Another covered the smaller office entrance. The painted wheat sheaf above them looked embarrassed.</w:t>
      </w:r>
    </w:p>
    <w:p>
      <w:r>
        <w:t>I checked Edrin’s note.</w:t>
      </w:r>
    </w:p>
    <w:p>
      <w:r>
        <w:t>SOUTH CANAL SEAL OPENED.</w:t>
      </w:r>
    </w:p>
    <w:p>
      <w:r>
        <w:t>Not Verran warehouse.</w:t>
      </w:r>
    </w:p>
    <w:p>
      <w:r>
        <w:t>Of course.</w:t>
      </w:r>
    </w:p>
    <w:p>
      <w:r>
        <w:t>I had gone to the old problem instead of the current location.</w:t>
      </w:r>
    </w:p>
    <w:p>
      <w:r>
        <w:t>Excellent.</w:t>
      </w:r>
    </w:p>
    <w:p>
      <w:r>
        <w:t>A boy sweeping grain from the neighboring loading step watched me read the note twice.</w:t>
      </w:r>
    </w:p>
    <w:p>
      <w:r>
        <w:t>“Guild annex,” he said.</w:t>
      </w:r>
    </w:p>
    <w:p>
      <w:r>
        <w:t>I looked at him.</w:t>
      </w:r>
    </w:p>
    <w:p>
      <w:r>
        <w:t>He pointed down-canal with the broom.</w:t>
      </w:r>
    </w:p>
    <w:p>
      <w:r>
        <w:t>“Blue door.”</w:t>
      </w:r>
    </w:p>
    <w:p>
      <w:r>
        <w:t>“Thank you.”</w:t>
      </w:r>
    </w:p>
    <w:p>
      <w:r>
        <w:t>“You’re the third.”</w:t>
      </w:r>
    </w:p>
    <w:p>
      <w:r>
        <w:t>“Third what?”</w:t>
      </w:r>
    </w:p>
    <w:p>
      <w:r>
        <w:t>“Person who came here first.”</w:t>
      </w:r>
    </w:p>
    <w:p>
      <w:r>
        <w:t>That helped less.</w:t>
      </w:r>
    </w:p>
    <w:p>
      <w:r>
        <w:t>I walked.</w:t>
      </w:r>
    </w:p>
    <w:p>
      <w:r>
        <w:t>The Guild annex was three warehouses down, small enough that I had passed it the first time without remembering it. Blue door. Silver square. Two barred windows. No drama.</w:t>
      </w:r>
    </w:p>
    <w:p>
      <w:r>
        <w:t>Inside, Edrin Saye was eating an apple.</w:t>
      </w:r>
    </w:p>
    <w:p>
      <w:r>
        <w:t>That was not the part I noticed.</w:t>
      </w:r>
    </w:p>
    <w:p>
      <w:r>
        <w:t>The sacks were.</w:t>
      </w:r>
    </w:p>
    <w:p>
      <w:r>
        <w:t>Three of them sat on a waist-high stone table beneath a hanging lamp. Dark cloth. Heavy weave. Each mouth had been cut open below the old closure rather than untied. The original cord and seal remained intact above the cuts like severed heads.</w:t>
      </w:r>
    </w:p>
    <w:p>
      <w:r>
        <w:t>Edrin saw me looking.</w:t>
      </w:r>
    </w:p>
    <w:p>
      <w:r>
        <w:t>“Door.”</w:t>
      </w:r>
    </w:p>
    <w:p>
      <w:r>
        <w:t>I closed it.</w:t>
      </w:r>
    </w:p>
    <w:p>
      <w:r>
        <w:t>“Hands.”</w:t>
      </w:r>
    </w:p>
    <w:p>
      <w:r>
        <w:t>I showed her both.</w:t>
      </w:r>
    </w:p>
    <w:p>
      <w:r>
        <w:t>“Empty?”</w:t>
      </w:r>
    </w:p>
    <w:p>
      <w:r>
        <w:t>“Yes.”</w:t>
      </w:r>
    </w:p>
    <w:p>
      <w:r>
        <w:t>“Keep them that way.”</w:t>
      </w:r>
    </w:p>
    <w:p>
      <w:r>
        <w:t>“I received the note.”</w:t>
      </w:r>
    </w:p>
    <w:p>
      <w:r>
        <w:t>“I know.”</w:t>
      </w:r>
    </w:p>
    <w:p>
      <w:r>
        <w:t>“You wrote it.”</w:t>
      </w:r>
    </w:p>
    <w:p>
      <w:r>
        <w:t>“That was how I knew.”</w:t>
      </w:r>
    </w:p>
    <w:p>
      <w:r>
        <w:t>She bit the apple.</w:t>
      </w:r>
    </w:p>
    <w:p>
      <w:r>
        <w:t>I moved closer.</w:t>
      </w:r>
    </w:p>
    <w:p>
      <w:r>
        <w:t>Not too close.</w:t>
      </w:r>
    </w:p>
    <w:p>
      <w:r>
        <w:t>There were four other people in the room.</w:t>
      </w:r>
    </w:p>
    <w:p>
      <w:r>
        <w:t>A Guild clerk at a side desk.</w:t>
      </w:r>
    </w:p>
    <w:p>
      <w:r>
        <w:t>A watch constable I did not know.</w:t>
      </w:r>
    </w:p>
    <w:p>
      <w:r>
        <w:t>Nella from Verran’s warehouse.</w:t>
      </w:r>
    </w:p>
    <w:p>
      <w:r>
        <w:t>And Merek Verran.</w:t>
      </w:r>
    </w:p>
    <w:p>
      <w:r>
        <w:t>He looked worse.</w:t>
      </w:r>
    </w:p>
    <w:p>
      <w:r>
        <w:t>Not injured.</w:t>
      </w:r>
    </w:p>
    <w:p>
      <w:r>
        <w:t>Expensive coat gone. Plain shirt. Beard less controlled. The particular exhaustion of a man who had spent several days discovering that other people could ask questions longer than he could refuse them.</w:t>
      </w:r>
    </w:p>
    <w:p>
      <w:r>
        <w:t>Nella looked about the same.</w:t>
      </w:r>
    </w:p>
    <w:p>
      <w:r>
        <w:t>That probably said something about who had done the actual work before this.</w:t>
      </w:r>
    </w:p>
    <w:p>
      <w:r>
        <w:t>Verran saw me.</w:t>
      </w:r>
    </w:p>
    <w:p>
      <w:r>
        <w:t>“You.”</w:t>
      </w:r>
    </w:p>
    <w:p>
      <w:r>
        <w:t>“Yes.”</w:t>
      </w:r>
    </w:p>
    <w:p>
      <w:r>
        <w:t>“You brought him?”</w:t>
      </w:r>
    </w:p>
    <w:p>
      <w:r>
        <w:t>He asked Edrin.</w:t>
      </w:r>
    </w:p>
    <w:p>
      <w:r>
        <w:t>Edrin said, “No. He came because I sent for him.”</w:t>
      </w:r>
    </w:p>
    <w:p>
      <w:r>
        <w:t>“That is bringing.”</w:t>
      </w:r>
    </w:p>
    <w:p>
      <w:r>
        <w:t>“No.”</w:t>
      </w:r>
    </w:p>
    <w:p>
      <w:r>
        <w:t>I liked her.</w:t>
      </w:r>
    </w:p>
    <w:p>
      <w:r>
        <w:t>Verran did not.</w:t>
      </w:r>
    </w:p>
    <w:p>
      <w:r>
        <w:t>The contents of the first sack were spread across three shallow trays.</w:t>
      </w:r>
    </w:p>
    <w:p>
      <w:r>
        <w:t>Gray-black pellets.</w:t>
      </w:r>
    </w:p>
    <w:p>
      <w:r>
        <w:t>Not stone.</w:t>
      </w:r>
    </w:p>
    <w:p>
      <w:r>
        <w:t>Not seed.</w:t>
      </w:r>
    </w:p>
    <w:p>
      <w:r>
        <w:t>Irregular pieces, each about the size of a thumbnail. Matte surfaces. Some had pale veins. Others looked almost porous.</w:t>
      </w:r>
    </w:p>
    <w:p>
      <w:r>
        <w:t>I knew them.</w:t>
      </w:r>
    </w:p>
    <w:p>
      <w:r>
        <w:t>No.</w:t>
      </w:r>
    </w:p>
    <w:p>
      <w:r>
        <w:t>I knew something near them.</w:t>
      </w:r>
    </w:p>
    <w:p>
      <w:r>
        <w:t>That distinction mattered.</w:t>
      </w:r>
    </w:p>
    <w:p>
      <w:r>
        <w:t>My memory supplied a workshop bench, a cracked ceramic bowl, and someone saying, You paid how much for this rubbish?</w:t>
      </w:r>
    </w:p>
    <w:p>
      <w:r>
        <w:t>Whose workshop?</w:t>
      </w:r>
    </w:p>
    <w:p>
      <w:r>
        <w:t>Gone.</w:t>
      </w:r>
    </w:p>
    <w:p>
      <w:r>
        <w:t>When?</w:t>
      </w:r>
    </w:p>
    <w:p>
      <w:r>
        <w:t>Gone.</w:t>
      </w:r>
    </w:p>
    <w:p>
      <w:r>
        <w:t>What was in the bowl?</w:t>
      </w:r>
    </w:p>
    <w:p>
      <w:r>
        <w:t>Maybe this.</w:t>
      </w:r>
    </w:p>
    <w:p>
      <w:r>
        <w:t>Maybe not.</w:t>
      </w:r>
    </w:p>
    <w:p>
      <w:r>
        <w:t>I leaned.</w:t>
      </w:r>
    </w:p>
    <w:p>
      <w:r>
        <w:t>Edrin said, “Hands.”</w:t>
      </w:r>
    </w:p>
    <w:p>
      <w:r>
        <w:t>“They are behind my back.”</w:t>
      </w:r>
    </w:p>
    <w:p>
      <w:r>
        <w:t>“Keep them there.”</w:t>
      </w:r>
    </w:p>
    <w:p>
      <w:r>
        <w:t>I did.</w:t>
      </w:r>
    </w:p>
    <w:p>
      <w:r>
        <w:t>“What is it?”</w:t>
      </w:r>
    </w:p>
    <w:p>
      <w:r>
        <w:t>“Processed sinkstone.”</w:t>
      </w:r>
    </w:p>
    <w:p>
      <w:r>
        <w:t>I frowned.</w:t>
      </w:r>
    </w:p>
    <w:p>
      <w:r>
        <w:t>“That is a trade name.”</w:t>
      </w:r>
    </w:p>
    <w:p>
      <w:r>
        <w:t>“Yes.”</w:t>
      </w:r>
    </w:p>
    <w:p>
      <w:r>
        <w:t>“What is the material?”</w:t>
      </w:r>
    </w:p>
    <w:p>
      <w:r>
        <w:t>“Mostly kestrin shale.”</w:t>
      </w:r>
    </w:p>
    <w:p>
      <w:r>
        <w:t>That pulled my attention hard enough that I forgot Verran.</w:t>
      </w:r>
    </w:p>
    <w:p>
      <w:r>
        <w:t>“Kestrin?”</w:t>
      </w:r>
    </w:p>
    <w:p>
      <w:r>
        <w:t>“Mostly.”</w:t>
      </w:r>
    </w:p>
    <w:p>
      <w:r>
        <w:t>I looked again.</w:t>
      </w:r>
    </w:p>
    <w:p>
      <w:r>
        <w:t>Cheap. Brittle. Mildly mana-reactive. Mostly rubbish.</w:t>
      </w:r>
    </w:p>
    <w:p>
      <w:r>
        <w:t>The same kind of stone I had noticed in Carrow days after waking.</w:t>
      </w:r>
    </w:p>
    <w:p>
      <w:r>
        <w:t>Not valuable.</w:t>
      </w:r>
    </w:p>
    <w:p>
      <w:r>
        <w:t>Except processed.</w:t>
      </w:r>
    </w:p>
    <w:p>
      <w:r>
        <w:t>“How?”</w:t>
      </w:r>
    </w:p>
    <w:p>
      <w:r>
        <w:t>Edrin pointed at the trays.</w:t>
      </w:r>
    </w:p>
    <w:p>
      <w:r>
        <w:t>“You tell me.”</w:t>
      </w:r>
    </w:p>
    <w:p>
      <w:r>
        <w:t>I looked at her.</w:t>
      </w:r>
    </w:p>
    <w:p>
      <w:r>
        <w:t>“You identified it.”</w:t>
      </w:r>
    </w:p>
    <w:p>
      <w:r>
        <w:t>“I identified enough.”</w:t>
      </w:r>
    </w:p>
    <w:p>
      <w:r>
        <w:t>Her note.</w:t>
      </w:r>
    </w:p>
    <w:p>
      <w:r>
        <w:t>Enough to become more annoying.</w:t>
      </w:r>
    </w:p>
    <w:p>
      <w:r>
        <w:t>Good.</w:t>
      </w:r>
    </w:p>
    <w:p>
      <w:r>
        <w:t>I examined without touching.</w:t>
      </w:r>
    </w:p>
    <w:p>
      <w:r>
        <w:t>The pellets were too uniform in behavior and too irregular in shape. Broken after treatment, not shaped before. Pale veins could be binder. Salt. Glass. Something fired into the pores.</w:t>
      </w:r>
    </w:p>
    <w:p>
      <w:r>
        <w:t>“Heat?”</w:t>
      </w:r>
    </w:p>
    <w:p>
      <w:r>
        <w:t>“Yes.”</w:t>
      </w:r>
    </w:p>
    <w:p>
      <w:r>
        <w:t>“Then soak?”</w:t>
      </w:r>
    </w:p>
    <w:p>
      <w:r>
        <w:t>“Probably.”</w:t>
      </w:r>
    </w:p>
    <w:p>
      <w:r>
        <w:t>“In what?”</w:t>
      </w:r>
    </w:p>
    <w:p>
      <w:r>
        <w:t>“Unknown.”</w:t>
      </w:r>
    </w:p>
    <w:p>
      <w:r>
        <w:t>“Mana-active solution?”</w:t>
      </w:r>
    </w:p>
    <w:p>
      <w:r>
        <w:t>“Obviously.”</w:t>
      </w:r>
    </w:p>
    <w:p>
      <w:r>
        <w:t>“Not obviously.”</w:t>
      </w:r>
    </w:p>
    <w:p>
      <w:r>
        <w:t>“It reacts to mana.”</w:t>
      </w:r>
    </w:p>
    <w:p>
      <w:r>
        <w:t>“So does my head.”</w:t>
      </w:r>
    </w:p>
    <w:p>
      <w:r>
        <w:t>Edrin took another bite.</w:t>
      </w:r>
    </w:p>
    <w:p>
      <w:r>
        <w:t>The clerk hid a smile.</w:t>
      </w:r>
    </w:p>
    <w:p>
      <w:r>
        <w:t>I looked closer.</w:t>
      </w:r>
    </w:p>
    <w:p>
      <w:r>
        <w:t>Sinkstone.</w:t>
      </w:r>
    </w:p>
    <w:p>
      <w:r>
        <w:t>The name arrived from later memory now that I had the current one.</w:t>
      </w:r>
    </w:p>
    <w:p>
      <w:r>
        <w:t>Not this exact product.</w:t>
      </w:r>
    </w:p>
    <w:p>
      <w:r>
        <w:t>A category.</w:t>
      </w:r>
    </w:p>
    <w:p>
      <w:r>
        <w:t>Cheap reactive aggregate treated to absorb, blur, or flatten small magical residues. Used later in ward shops, evidence handling, some artificer benches, cheap shielding boxes, counterfeit suppression, and several criminal applications that had made entire committees very tired.</w:t>
      </w:r>
    </w:p>
    <w:p>
      <w:r>
        <w:t>Later.</w:t>
      </w:r>
    </w:p>
    <w:p>
      <w:r>
        <w:t>Now?</w:t>
      </w:r>
    </w:p>
    <w:p>
      <w:r>
        <w:t>“How common is this?”</w:t>
      </w:r>
    </w:p>
    <w:p>
      <w:r>
        <w:t>Edrin said, “Not very.”</w:t>
      </w:r>
    </w:p>
    <w:p>
      <w:r>
        <w:t>“Legal?”</w:t>
      </w:r>
    </w:p>
    <w:p>
      <w:r>
        <w:t>“Yes.”</w:t>
      </w:r>
    </w:p>
    <w:p>
      <w:r>
        <w:t>Verran spoke.</w:t>
      </w:r>
    </w:p>
    <w:p>
      <w:r>
        <w:t>“Thank you.”</w:t>
      </w:r>
    </w:p>
    <w:p>
      <w:r>
        <w:t>Edrin looked at him.</w:t>
      </w:r>
    </w:p>
    <w:p>
      <w:r>
        <w:t>“I did not say yours was.”</w:t>
      </w:r>
    </w:p>
    <w:p>
      <w:r>
        <w:t>He shut up.</w:t>
      </w:r>
    </w:p>
    <w:p>
      <w:r>
        <w:t>Good.</w:t>
      </w:r>
    </w:p>
    <w:p>
      <w:r>
        <w:t>“What does this batch do?” I asked.</w:t>
      </w:r>
    </w:p>
    <w:p>
      <w:r>
        <w:t>Edrin set down the apple.</w:t>
      </w:r>
    </w:p>
    <w:p>
      <w:r>
        <w:t>She took a brass rod from the table. One end held a small blue bead.</w:t>
      </w:r>
    </w:p>
    <w:p>
      <w:r>
        <w:t>“Do not cast.”</w:t>
      </w:r>
    </w:p>
    <w:p>
      <w:r>
        <w:t>“I know.”</w:t>
      </w:r>
    </w:p>
    <w:p>
      <w:r>
        <w:t>She touched the bead.</w:t>
      </w:r>
    </w:p>
    <w:p>
      <w:r>
        <w:t>A faint line of blue light crawled halfway up the rod.</w:t>
      </w:r>
    </w:p>
    <w:p>
      <w:r>
        <w:t>Then she lowered it over the first tray.</w:t>
      </w:r>
    </w:p>
    <w:p>
      <w:r>
        <w:t>The light dimmed.</w:t>
      </w:r>
    </w:p>
    <w:p>
      <w:r>
        <w:t>Not vanished.</w:t>
      </w:r>
    </w:p>
    <w:p>
      <w:r>
        <w:t>Dulled.</w:t>
      </w:r>
    </w:p>
    <w:p>
      <w:r>
        <w:t>The closer the bead came to the pellets, the less distinct the line became.</w:t>
      </w:r>
    </w:p>
    <w:p>
      <w:r>
        <w:t>“Absorption?” I asked.</w:t>
      </w:r>
    </w:p>
    <w:p>
      <w:r>
        <w:t>“Some.”</w:t>
      </w:r>
    </w:p>
    <w:p>
      <w:r>
        <w:t>“Interference?”</w:t>
      </w:r>
    </w:p>
    <w:p>
      <w:r>
        <w:t>“Some.”</w:t>
      </w:r>
    </w:p>
    <w:p>
      <w:r>
        <w:t>“Storage?”</w:t>
      </w:r>
    </w:p>
    <w:p>
      <w:r>
        <w:t>“Maybe.”</w:t>
      </w:r>
    </w:p>
    <w:p>
      <w:r>
        <w:t>“Release?”</w:t>
      </w:r>
    </w:p>
    <w:p>
      <w:r>
        <w:t>“Maybe.”</w:t>
      </w:r>
    </w:p>
    <w:p>
      <w:r>
        <w:t>“That is unpleasant.”</w:t>
      </w:r>
    </w:p>
    <w:p>
      <w:r>
        <w:t>“Yes.”</w:t>
      </w:r>
    </w:p>
    <w:p>
      <w:r>
        <w:t>She moved the rod away. The light returned.</w:t>
      </w:r>
    </w:p>
    <w:p>
      <w:r>
        <w:t>I watched the pellets.</w:t>
      </w:r>
    </w:p>
    <w:p>
      <w:r>
        <w:t>“How long?”</w:t>
      </w:r>
    </w:p>
    <w:p>
      <w:r>
        <w:t>“What?”</w:t>
      </w:r>
    </w:p>
    <w:p>
      <w:r>
        <w:t>“After exposure. How long do they hold whatever they’re taking?”</w:t>
      </w:r>
    </w:p>
    <w:p>
      <w:r>
        <w:t>“Variable.”</w:t>
      </w:r>
    </w:p>
    <w:p>
      <w:r>
        <w:t>“Minutes?”</w:t>
      </w:r>
    </w:p>
    <w:p>
      <w:r>
        <w:t>“Yes.”</w:t>
      </w:r>
    </w:p>
    <w:p>
      <w:r>
        <w:t>“Hours?”</w:t>
      </w:r>
    </w:p>
    <w:p>
      <w:r>
        <w:t>“Yes.”</w:t>
      </w:r>
    </w:p>
    <w:p>
      <w:r>
        <w:t>“Days?”</w:t>
      </w:r>
    </w:p>
    <w:p>
      <w:r>
        <w:t>“One sample still reads active from yesterday.”</w:t>
      </w:r>
    </w:p>
    <w:p>
      <w:r>
        <w:t>That changed the object.</w:t>
      </w:r>
    </w:p>
    <w:p>
      <w:r>
        <w:t>Not shielding.</w:t>
      </w:r>
    </w:p>
    <w:p>
      <w:r>
        <w:t>Not merely.</w:t>
      </w:r>
    </w:p>
    <w:p>
      <w:r>
        <w:t>A cheap material that could take on magical residue and keep some of it.</w:t>
      </w:r>
    </w:p>
    <w:p>
      <w:r>
        <w:t>My mind opened six doors.</w:t>
      </w:r>
    </w:p>
    <w:p>
      <w:r>
        <w:t>Evidence preservation.</w:t>
      </w:r>
    </w:p>
    <w:p>
      <w:r>
        <w:t>False evidence.</w:t>
      </w:r>
    </w:p>
    <w:p>
      <w:r>
        <w:t>Ward contamination.</w:t>
      </w:r>
    </w:p>
    <w:p>
      <w:r>
        <w:t>Charge transport.</w:t>
      </w:r>
    </w:p>
    <w:p>
      <w:r>
        <w:t>Spell smoothing.</w:t>
      </w:r>
    </w:p>
    <w:p>
      <w:r>
        <w:t>Cheap buffers.</w:t>
      </w:r>
    </w:p>
    <w:p>
      <w:r>
        <w:t>Disposable anchors.</w:t>
      </w:r>
    </w:p>
    <w:p>
      <w:r>
        <w:t>Bad contraception.</w:t>
      </w:r>
    </w:p>
    <w:p>
      <w:r>
        <w:t>No.</w:t>
      </w:r>
    </w:p>
    <w:p>
      <w:r>
        <w:t>Probably not.</w:t>
      </w:r>
    </w:p>
    <w:p>
      <w:r>
        <w:t>Maybe.</w:t>
      </w:r>
    </w:p>
    <w:p>
      <w:r>
        <w:t>I shut that door.</w:t>
      </w:r>
    </w:p>
    <w:p>
      <w:r>
        <w:t>“Who made it?” I asked.</w:t>
      </w:r>
    </w:p>
    <w:p>
      <w:r>
        <w:t>Nella answered.</w:t>
      </w:r>
    </w:p>
    <w:p>
      <w:r>
        <w:t>“Not us.”</w:t>
      </w:r>
    </w:p>
    <w:p>
      <w:r>
        <w:t>First thing she had said.</w:t>
      </w:r>
    </w:p>
    <w:p>
      <w:r>
        <w:t>I looked at her.</w:t>
      </w:r>
    </w:p>
    <w:p>
      <w:r>
        <w:t>She folded her arms.</w:t>
      </w:r>
    </w:p>
    <w:p>
      <w:r>
        <w:t>“We store grain.”</w:t>
      </w:r>
    </w:p>
    <w:p>
      <w:r>
        <w:t>Verran said, “I have said that repeatedly.”</w:t>
      </w:r>
    </w:p>
    <w:p>
      <w:r>
        <w:t>Nella looked at him.</w:t>
      </w:r>
    </w:p>
    <w:p>
      <w:r>
        <w:t>“You also said the sacks were grain.”</w:t>
      </w:r>
    </w:p>
    <w:p>
      <w:r>
        <w:t>Silence.</w:t>
      </w:r>
    </w:p>
    <w:p>
      <w:r>
        <w:t>Right.</w:t>
      </w:r>
    </w:p>
    <w:p>
      <w:r>
        <w:t>I had almost forgotten the first lie because better questions had arrived.</w:t>
      </w:r>
    </w:p>
    <w:p>
      <w:r>
        <w:t>I turned to Verran.</w:t>
      </w:r>
    </w:p>
    <w:p>
      <w:r>
        <w:t>“Why?”</w:t>
      </w:r>
    </w:p>
    <w:p>
      <w:r>
        <w:t>He looked at Edrin.</w:t>
      </w:r>
    </w:p>
    <w:p>
      <w:r>
        <w:t>“Am I required to answer him?”</w:t>
      </w:r>
    </w:p>
    <w:p>
      <w:r>
        <w:t>“No.”</w:t>
      </w:r>
    </w:p>
    <w:p>
      <w:r>
        <w:t>“Then no.”</w:t>
      </w:r>
    </w:p>
    <w:p>
      <w:r>
        <w:t>Fair.</w:t>
      </w:r>
    </w:p>
    <w:p>
      <w:r>
        <w:t>I looked at Edrin.</w:t>
      </w:r>
    </w:p>
    <w:p>
      <w:r>
        <w:t>“Why am I here?”</w:t>
      </w:r>
    </w:p>
    <w:p>
      <w:r>
        <w:t>“Because you were present when the sacks were targeted, you heard Ors’s claim, and you ask irritating questions from angles I occasionally find useful.”</w:t>
      </w:r>
    </w:p>
    <w:p>
      <w:r>
        <w:t>Verran said, “That is not a qualification.”</w:t>
      </w:r>
    </w:p>
    <w:p>
      <w:r>
        <w:t>Edrin said, “Neither is owning a warehouse, apparently.”</w:t>
      </w:r>
    </w:p>
    <w:p>
      <w:r>
        <w:t>The constable coughed into his fist.</w:t>
      </w:r>
    </w:p>
    <w:p>
      <w:r>
        <w:t>I was enjoying this too much.</w:t>
      </w:r>
    </w:p>
    <w:p>
      <w:r>
        <w:t>Edrin pulled a second tray forward.</w:t>
      </w:r>
    </w:p>
    <w:p>
      <w:r>
        <w:t>The pellets here had been crushed.</w:t>
      </w:r>
    </w:p>
    <w:p>
      <w:r>
        <w:t>Inside, several showed tiny glassy inclusions.</w:t>
      </w:r>
    </w:p>
    <w:p>
      <w:r>
        <w:t>Not natural.</w:t>
      </w:r>
    </w:p>
    <w:p>
      <w:r>
        <w:t>“Binder?” I asked.</w:t>
      </w:r>
    </w:p>
    <w:p>
      <w:r>
        <w:t>“Maybe.”</w:t>
      </w:r>
    </w:p>
    <w:p>
      <w:r>
        <w:t>“Vairglass?”</w:t>
      </w:r>
    </w:p>
    <w:p>
      <w:r>
        <w:t>Edrin looked at me.</w:t>
      </w:r>
    </w:p>
    <w:p>
      <w:r>
        <w:t>That was enough.</w:t>
      </w:r>
    </w:p>
    <w:p>
      <w:r>
        <w:t>I leaned closer.</w:t>
      </w:r>
    </w:p>
    <w:p>
      <w:r>
        <w:t>The inclusions were too pale.</w:t>
      </w:r>
    </w:p>
    <w:p>
      <w:r>
        <w:t>Corven’s vairglass had been dark green-black in the raw, dangerous around active mana and deadroot. This was processed. Maybe powdered. Maybe something else entirely.</w:t>
      </w:r>
    </w:p>
    <w:p>
      <w:r>
        <w:t>“Not enough to say,” I corrected.</w:t>
      </w:r>
    </w:p>
    <w:p>
      <w:r>
        <w:t>Edrin nodded.</w:t>
      </w:r>
    </w:p>
    <w:p>
      <w:r>
        <w:t>Good.</w:t>
      </w:r>
    </w:p>
    <w:p>
      <w:r>
        <w:t>Verran said, “Can I leave?”</w:t>
      </w:r>
    </w:p>
    <w:p>
      <w:r>
        <w:t>The constable said, “No.”</w:t>
      </w:r>
    </w:p>
    <w:p>
      <w:r>
        <w:t>Verran sat back.</w:t>
      </w:r>
    </w:p>
    <w:p>
      <w:r>
        <w:t>I asked, “Where did the sacks come from?”</w:t>
      </w:r>
    </w:p>
    <w:p>
      <w:r>
        <w:t>Nobody answered.</w:t>
      </w:r>
    </w:p>
    <w:p>
      <w:r>
        <w:t>Not because nobody knew.</w:t>
      </w:r>
    </w:p>
    <w:p>
      <w:r>
        <w:t>I looked at Nella.</w:t>
      </w:r>
    </w:p>
    <w:p>
      <w:r>
        <w:t>She looked at Verran.</w:t>
      </w:r>
    </w:p>
    <w:p>
      <w:r>
        <w:t>There.</w:t>
      </w:r>
    </w:p>
    <w:p>
      <w:r>
        <w:t>Edrin noticed too.</w:t>
      </w:r>
    </w:p>
    <w:p>
      <w:r>
        <w:t>Probably had noticed yesterday.</w:t>
      </w:r>
    </w:p>
    <w:p>
      <w:r>
        <w:t>“Nella?” she asked.</w:t>
      </w:r>
    </w:p>
    <w:p>
      <w:r>
        <w:t>Nella exhaled.</w:t>
      </w:r>
    </w:p>
    <w:p>
      <w:r>
        <w:t>“I received them.”</w:t>
      </w:r>
    </w:p>
    <w:p>
      <w:r>
        <w:t>Verran turned.</w:t>
      </w:r>
    </w:p>
    <w:p>
      <w:r>
        <w:t>“You were told not to discuss invoices.”</w:t>
      </w:r>
    </w:p>
    <w:p>
      <w:r>
        <w:t>“I was told by you.”</w:t>
      </w:r>
    </w:p>
    <w:p>
      <w:r>
        <w:t>The constable straightened.</w:t>
      </w:r>
    </w:p>
    <w:p>
      <w:r>
        <w:t>Verran said, “Nella.”</w:t>
      </w:r>
    </w:p>
    <w:p>
      <w:r>
        <w:t>She ignored him.</w:t>
      </w:r>
    </w:p>
    <w:p>
      <w:r>
        <w:t>“Six sacks came in eleven days before the first theft.”</w:t>
      </w:r>
    </w:p>
    <w:p>
      <w:r>
        <w:t>Six.</w:t>
      </w:r>
    </w:p>
    <w:p>
      <w:r>
        <w:t>Three remained when we arrived.</w:t>
      </w:r>
    </w:p>
    <w:p>
      <w:r>
        <w:t>Nine had supposedly been stolen across three nights according to the posting.</w:t>
      </w:r>
    </w:p>
    <w:p>
      <w:r>
        <w:t>No.</w:t>
      </w:r>
    </w:p>
    <w:p>
      <w:r>
        <w:t>The posting had said two, four, three ordinary sacks missing.</w:t>
      </w:r>
    </w:p>
    <w:p>
      <w:r>
        <w:t>Those were Verran’s claimed losses.</w:t>
      </w:r>
    </w:p>
    <w:p>
      <w:r>
        <w:t>The hidden sacks were separate.</w:t>
      </w:r>
    </w:p>
    <w:p>
      <w:r>
        <w:t>Or were they?</w:t>
      </w:r>
    </w:p>
    <w:p>
      <w:r>
        <w:t>“Six dark sacks?” I asked.</w:t>
      </w:r>
    </w:p>
    <w:p>
      <w:r>
        <w:t>“Yes.”</w:t>
      </w:r>
    </w:p>
    <w:p>
      <w:r>
        <w:t>“How many were here when the break-ins started?”</w:t>
      </w:r>
    </w:p>
    <w:p>
      <w:r>
        <w:t>“Six.”</w:t>
      </w:r>
    </w:p>
    <w:p>
      <w:r>
        <w:t>“How many after the first?”</w:t>
      </w:r>
    </w:p>
    <w:p>
      <w:r>
        <w:t>“Six.”</w:t>
      </w:r>
    </w:p>
    <w:p>
      <w:r>
        <w:t>“Second?”</w:t>
      </w:r>
    </w:p>
    <w:p>
      <w:r>
        <w:t>“Five.”</w:t>
      </w:r>
    </w:p>
    <w:p>
      <w:r>
        <w:t>“Third?”</w:t>
      </w:r>
    </w:p>
    <w:p>
      <w:r>
        <w:t>“Three.”</w:t>
      </w:r>
    </w:p>
    <w:p>
      <w:r>
        <w:t>That was not the contract.</w:t>
      </w:r>
    </w:p>
    <w:p>
      <w:r>
        <w:t>I looked at Verran.</w:t>
      </w:r>
    </w:p>
    <w:p>
      <w:r>
        <w:t>He looked furious.</w:t>
      </w:r>
    </w:p>
    <w:p>
      <w:r>
        <w:t>Nella continued before anyone asked.</w:t>
      </w:r>
    </w:p>
    <w:p>
      <w:r>
        <w:t>“Ordinary grain was moved too. First night two sacks of rye. Second night four barley. Third night three mixed stock.”</w:t>
      </w:r>
    </w:p>
    <w:p>
      <w:r>
        <w:t>So the posting was technically true.</w:t>
      </w:r>
    </w:p>
    <w:p>
      <w:r>
        <w:t>It had simply omitted the valuable target.</w:t>
      </w:r>
    </w:p>
    <w:p>
      <w:r>
        <w:t>Verran had paid the Guild to stop theft while hiding what the thieves actually wanted.</w:t>
      </w:r>
    </w:p>
    <w:p>
      <w:r>
        <w:t>I already knew that broadly.</w:t>
      </w:r>
    </w:p>
    <w:p>
      <w:r>
        <w:t>Now the counts mattered.</w:t>
      </w:r>
    </w:p>
    <w:p>
      <w:r>
        <w:t>“Ors’s group took three sinkstone sacks before we caught them?”</w:t>
      </w:r>
    </w:p>
    <w:p>
      <w:r>
        <w:t>“We do not know that,” Edrin said.</w:t>
      </w:r>
    </w:p>
    <w:p>
      <w:r>
        <w:t>“Three disappeared.”</w:t>
      </w:r>
    </w:p>
    <w:p>
      <w:r>
        <w:t>“Yes.”</w:t>
      </w:r>
    </w:p>
    <w:p>
      <w:r>
        <w:t>“Ors said Verran stole them.”</w:t>
      </w:r>
    </w:p>
    <w:p>
      <w:r>
        <w:t>“He said Verran stole the sacks. He did not identify the contents.”</w:t>
      </w:r>
    </w:p>
    <w:p>
      <w:r>
        <w:t>“Did he know?”</w:t>
      </w:r>
    </w:p>
    <w:p>
      <w:r>
        <w:t>“Unknown.”</w:t>
      </w:r>
    </w:p>
    <w:p>
      <w:r>
        <w:t>Good.</w:t>
      </w:r>
    </w:p>
    <w:p>
      <w:r>
        <w:t>“What was the delivery source?”</w:t>
      </w:r>
    </w:p>
    <w:p>
      <w:r>
        <w:t>Nella looked at the clerk.</w:t>
      </w:r>
    </w:p>
    <w:p>
      <w:r>
        <w:t>The clerk opened a ledger.</w:t>
      </w:r>
    </w:p>
    <w:p>
      <w:r>
        <w:t>“Transfer mark says North Quay Consolidated Storage.”</w:t>
      </w:r>
    </w:p>
    <w:p>
      <w:r>
        <w:t>I knew the name only because it was boring.</w:t>
      </w:r>
    </w:p>
    <w:p>
      <w:r>
        <w:t>“Owner?”</w:t>
      </w:r>
    </w:p>
    <w:p>
      <w:r>
        <w:t>The clerk said, “Declared owner at transfer: Silas Marris Trading.”</w:t>
      </w:r>
    </w:p>
    <w:p>
      <w:r>
        <w:t>Nothing.</w:t>
      </w:r>
    </w:p>
    <w:p>
      <w:r>
        <w:t>“Origin before North Quay?”</w:t>
      </w:r>
    </w:p>
    <w:p>
      <w:r>
        <w:t>“No clean entry.”</w:t>
      </w:r>
    </w:p>
    <w:p>
      <w:r>
        <w:t>“Payment?”</w:t>
      </w:r>
    </w:p>
    <w:p>
      <w:r>
        <w:t>Verran said, “Private.”</w:t>
      </w:r>
    </w:p>
    <w:p>
      <w:r>
        <w:t>The constable said, “Not anymore.”</w:t>
      </w:r>
    </w:p>
    <w:p>
      <w:r>
        <w:t>Verran’s jaw moved.</w:t>
      </w:r>
    </w:p>
    <w:p>
      <w:r>
        <w:t>Nella said, “Storage credit.”</w:t>
      </w:r>
    </w:p>
    <w:p>
      <w:r>
        <w:t>I looked at her.</w:t>
      </w:r>
    </w:p>
    <w:p>
      <w:r>
        <w:t>“What does that mean?”</w:t>
      </w:r>
    </w:p>
    <w:p>
      <w:r>
        <w:t>“It means they did not pay us to hold it. We owed them storage against a grain purchase.”</w:t>
      </w:r>
    </w:p>
    <w:p>
      <w:r>
        <w:t>That was interesting.</w:t>
      </w:r>
    </w:p>
    <w:p>
      <w:r>
        <w:t>Not cash.</w:t>
      </w:r>
    </w:p>
    <w:p>
      <w:r>
        <w:t>A reciprocal commercial arrangement.</w:t>
      </w:r>
    </w:p>
    <w:p>
      <w:r>
        <w:t>“Who is they?”</w:t>
      </w:r>
    </w:p>
    <w:p>
      <w:r>
        <w:t>Nella looked at the ledger.</w:t>
      </w:r>
    </w:p>
    <w:p>
      <w:r>
        <w:t>“Silas Marris.”</w:t>
      </w:r>
    </w:p>
    <w:p>
      <w:r>
        <w:t>“Person?”</w:t>
      </w:r>
    </w:p>
    <w:p>
      <w:r>
        <w:t>“Company.”</w:t>
      </w:r>
    </w:p>
    <w:p>
      <w:r>
        <w:t>“Have you met them?”</w:t>
      </w:r>
    </w:p>
    <w:p>
      <w:r>
        <w:t>“No.”</w:t>
      </w:r>
    </w:p>
    <w:p>
      <w:r>
        <w:t>“Verran?”</w:t>
      </w:r>
    </w:p>
    <w:p>
      <w:r>
        <w:t>He said nothing.</w:t>
      </w:r>
    </w:p>
    <w:p>
      <w:r>
        <w:t>That was almost an answer.</w:t>
      </w:r>
    </w:p>
    <w:p>
      <w:r>
        <w:t>Edrin pushed the apple core onto an empty dish.</w:t>
      </w:r>
    </w:p>
    <w:p>
      <w:r>
        <w:t>“Here is the part I wanted you for.”</w:t>
      </w:r>
    </w:p>
    <w:p>
      <w:r>
        <w:t>She picked up the intact closure from the first sack.</w:t>
      </w:r>
    </w:p>
    <w:p>
      <w:r>
        <w:t>Cord.</w:t>
      </w:r>
    </w:p>
    <w:p>
      <w:r>
        <w:t>Blackened seal.</w:t>
      </w:r>
    </w:p>
    <w:p>
      <w:r>
        <w:t>The seal had looked like ordinary cloth magic when closed. Old. Dirty. Stable under load.</w:t>
      </w:r>
    </w:p>
    <w:p>
      <w:r>
        <w:t>Now the sack had been cut below it.</w:t>
      </w:r>
    </w:p>
    <w:p>
      <w:r>
        <w:t>The closure remained sealed around nothing.</w:t>
      </w:r>
    </w:p>
    <w:p>
      <w:r>
        <w:t>I stared.</w:t>
      </w:r>
    </w:p>
    <w:p>
      <w:r>
        <w:t>“That should have released.”</w:t>
      </w:r>
    </w:p>
    <w:p>
      <w:r>
        <w:t>“Why?”</w:t>
      </w:r>
    </w:p>
    <w:p>
      <w:r>
        <w:t>“If the seal’s condition was the mouth of the sack.”</w:t>
      </w:r>
    </w:p>
    <w:p>
      <w:r>
        <w:t>“It wasn’t.”</w:t>
      </w:r>
    </w:p>
    <w:p>
      <w:r>
        <w:t>“Yes.”</w:t>
      </w:r>
    </w:p>
    <w:p>
      <w:r>
        <w:t>She waited.</w:t>
      </w:r>
    </w:p>
    <w:p>
      <w:r>
        <w:t>I corrected myself.</w:t>
      </w:r>
    </w:p>
    <w:p>
      <w:r>
        <w:t>“Apparently.”</w:t>
      </w:r>
    </w:p>
    <w:p>
      <w:r>
        <w:t>Edrin held the empty sealed ring by the cord.</w:t>
      </w:r>
    </w:p>
    <w:p>
      <w:r>
        <w:t>“Still active.”</w:t>
      </w:r>
    </w:p>
    <w:p>
      <w:r>
        <w:t>“How active?”</w:t>
      </w:r>
    </w:p>
    <w:p>
      <w:r>
        <w:t>“Less.”</w:t>
      </w:r>
    </w:p>
    <w:p>
      <w:r>
        <w:t>“How much less?”</w:t>
      </w:r>
    </w:p>
    <w:p>
      <w:r>
        <w:t>“About a third.”</w:t>
      </w:r>
    </w:p>
    <w:p>
      <w:r>
        <w:t>“What changed when you cut the cloth?”</w:t>
      </w:r>
    </w:p>
    <w:p>
      <w:r>
        <w:t>“Nothing immediately.”</w:t>
      </w:r>
    </w:p>
    <w:p>
      <w:r>
        <w:t>“When did it drop?”</w:t>
      </w:r>
    </w:p>
    <w:p>
      <w:r>
        <w:t>“First handful removed.”</w:t>
      </w:r>
    </w:p>
    <w:p>
      <w:r>
        <w:t>I stopped.</w:t>
      </w:r>
    </w:p>
    <w:p>
      <w:r>
        <w:t>“Weight?”</w:t>
      </w:r>
    </w:p>
    <w:p>
      <w:r>
        <w:t>“Maybe.”</w:t>
      </w:r>
    </w:p>
    <w:p>
      <w:r>
        <w:t>“Volume?”</w:t>
      </w:r>
    </w:p>
    <w:p>
      <w:r>
        <w:t>“Maybe.”</w:t>
      </w:r>
    </w:p>
    <w:p>
      <w:r>
        <w:t>“Material contact?”</w:t>
      </w:r>
    </w:p>
    <w:p>
      <w:r>
        <w:t>“Maybe.”</w:t>
      </w:r>
    </w:p>
    <w:p>
      <w:r>
        <w:t>“Contents?”</w:t>
      </w:r>
    </w:p>
    <w:p>
      <w:r>
        <w:t>“Maybe.”</w:t>
      </w:r>
    </w:p>
    <w:p>
      <w:r>
        <w:t>“Useful.”</w:t>
      </w:r>
    </w:p>
    <w:p>
      <w:r>
        <w:t>“You see why I wrote annoying.”</w:t>
      </w:r>
    </w:p>
    <w:p>
      <w:r>
        <w:t>Yes.</w:t>
      </w:r>
    </w:p>
    <w:p>
      <w:r>
        <w:t>The seal was not simply locking the sack.</w:t>
      </w:r>
    </w:p>
    <w:p>
      <w:r>
        <w:t>It was doing something with the contents.</w:t>
      </w:r>
    </w:p>
    <w:p>
      <w:r>
        <w:t>Or monitoring them.</w:t>
      </w:r>
    </w:p>
    <w:p>
      <w:r>
        <w:t>Or maintaining a condition that depended on them.</w:t>
      </w:r>
    </w:p>
    <w:p>
      <w:r>
        <w:t>I looked at the pellets.</w:t>
      </w:r>
    </w:p>
    <w:p>
      <w:r>
        <w:t>“Did all three seals drop the same?”</w:t>
      </w:r>
    </w:p>
    <w:p>
      <w:r>
        <w:t>“No.”</w:t>
      </w:r>
    </w:p>
    <w:p>
      <w:r>
        <w:t>“How different?”</w:t>
      </w:r>
    </w:p>
    <w:p>
      <w:r>
        <w:t>“Eleven percent, thirty-one, and almost half.”</w:t>
      </w:r>
    </w:p>
    <w:p>
      <w:r>
        <w:t>“By amount removed?”</w:t>
      </w:r>
    </w:p>
    <w:p>
      <w:r>
        <w:t>“No obvious match.”</w:t>
      </w:r>
    </w:p>
    <w:p>
      <w:r>
        <w:t>“By exposure?”</w:t>
      </w:r>
    </w:p>
    <w:p>
      <w:r>
        <w:t>“No.”</w:t>
      </w:r>
    </w:p>
    <w:p>
      <w:r>
        <w:t>“By which sack?”</w:t>
      </w:r>
    </w:p>
    <w:p>
      <w:r>
        <w:t>“Yes.”</w:t>
      </w:r>
    </w:p>
    <w:p>
      <w:r>
        <w:t>I looked at her.</w:t>
      </w:r>
    </w:p>
    <w:p>
      <w:r>
        <w:t>“That was a bad answer.”</w:t>
      </w:r>
    </w:p>
    <w:p>
      <w:r>
        <w:t>“It was an accurate answer.”</w:t>
      </w:r>
    </w:p>
    <w:p>
      <w:r>
        <w:t>“What was different between the sacks?”</w:t>
      </w:r>
    </w:p>
    <w:p>
      <w:r>
        <w:t>“That is your irritating question.”</w:t>
      </w:r>
    </w:p>
    <w:p>
      <w:r>
        <w:t>I looked.</w:t>
      </w:r>
    </w:p>
    <w:p>
      <w:r>
        <w:t>Three sacks.</w:t>
      </w:r>
    </w:p>
    <w:p>
      <w:r>
        <w:t>Same cloth at first glance.</w:t>
      </w:r>
    </w:p>
    <w:p>
      <w:r>
        <w:t>Same cord.</w:t>
      </w:r>
    </w:p>
    <w:p>
      <w:r>
        <w:t>Same seal style.</w:t>
      </w:r>
    </w:p>
    <w:p>
      <w:r>
        <w:t>Same contents category.</w:t>
      </w:r>
    </w:p>
    <w:p>
      <w:r>
        <w:t>Not same behavior.</w:t>
      </w:r>
    </w:p>
    <w:p>
      <w:r>
        <w:t>The easy answer was different batches.</w:t>
      </w:r>
    </w:p>
    <w:p>
      <w:r>
        <w:t>The better answer was that the seal had been doing different work.</w:t>
      </w:r>
    </w:p>
    <w:p>
      <w:r>
        <w:t>I walked around the table.</w:t>
      </w:r>
    </w:p>
    <w:p>
      <w:r>
        <w:t>Hands behind back.</w:t>
      </w:r>
    </w:p>
    <w:p>
      <w:r>
        <w:t>No casting.</w:t>
      </w:r>
    </w:p>
    <w:p>
      <w:r>
        <w:t>The third sack had a darker stain near the base.</w:t>
      </w:r>
    </w:p>
    <w:p>
      <w:r>
        <w:t>Old damp?</w:t>
      </w:r>
    </w:p>
    <w:p>
      <w:r>
        <w:t>Oil?</w:t>
      </w:r>
    </w:p>
    <w:p>
      <w:r>
        <w:t>Reagent?</w:t>
      </w:r>
    </w:p>
    <w:p>
      <w:r>
        <w:t>The second had a repair patch.</w:t>
      </w:r>
    </w:p>
    <w:p>
      <w:r>
        <w:t>The first did not.</w:t>
      </w:r>
    </w:p>
    <w:p>
      <w:r>
        <w:t>“Were they filled at the same time?”</w:t>
      </w:r>
    </w:p>
    <w:p>
      <w:r>
        <w:t>“Unknown.”</w:t>
      </w:r>
    </w:p>
    <w:p>
      <w:r>
        <w:t>“Same weight?”</w:t>
      </w:r>
    </w:p>
    <w:p>
      <w:r>
        <w:t>“Within four pounds when seized.”</w:t>
      </w:r>
    </w:p>
    <w:p>
      <w:r>
        <w:t>“Before theft?”</w:t>
      </w:r>
    </w:p>
    <w:p>
      <w:r>
        <w:t>Nella said, “I never weighed them.”</w:t>
      </w:r>
    </w:p>
    <w:p>
      <w:r>
        <w:t>“Who placed them?”</w:t>
      </w:r>
    </w:p>
    <w:p>
      <w:r>
        <w:t>“Verran told me where.”</w:t>
      </w:r>
    </w:p>
    <w:p>
      <w:r>
        <w:t>I looked at him.</w:t>
      </w:r>
    </w:p>
    <w:p>
      <w:r>
        <w:t>He looked away.</w:t>
      </w:r>
    </w:p>
    <w:p>
      <w:r>
        <w:t>“Where?”</w:t>
      </w:r>
    </w:p>
    <w:p>
      <w:r>
        <w:t>“Rear grain stack. Against the canal wall.”</w:t>
      </w:r>
    </w:p>
    <w:p>
      <w:r>
        <w:t>The thieves’ entry point.</w:t>
      </w:r>
    </w:p>
    <w:p>
      <w:r>
        <w:t>Convenient.</w:t>
      </w:r>
    </w:p>
    <w:p>
      <w:r>
        <w:t>Too convenient.</w:t>
      </w:r>
    </w:p>
    <w:p>
      <w:r>
        <w:t>Maybe deliberate access.</w:t>
      </w:r>
    </w:p>
    <w:p>
      <w:r>
        <w:t>Maybe concealment among grain.</w:t>
      </w:r>
    </w:p>
    <w:p>
      <w:r>
        <w:t>Maybe both.</w:t>
      </w:r>
    </w:p>
    <w:p>
      <w:r>
        <w:t>“Did the sender specify placement?”</w:t>
      </w:r>
    </w:p>
    <w:p>
      <w:r>
        <w:t>Nella hesitated.</w:t>
      </w:r>
    </w:p>
    <w:p>
      <w:r>
        <w:t>Verran said, “Enough.”</w:t>
      </w:r>
    </w:p>
    <w:p>
      <w:r>
        <w:t>The constable said, “No.”</w:t>
      </w:r>
    </w:p>
    <w:p>
      <w:r>
        <w:t>Nella’s mouth tightened.</w:t>
      </w:r>
    </w:p>
    <w:p>
      <w:r>
        <w:t>“Yes.”</w:t>
      </w:r>
    </w:p>
    <w:p>
      <w:r>
        <w:t>There.</w:t>
      </w:r>
    </w:p>
    <w:p>
      <w:r>
        <w:t>“What did they specify?”</w:t>
      </w:r>
    </w:p>
    <w:p>
      <w:r>
        <w:t>“Cool. Dry. No active wards within six feet.”</w:t>
      </w:r>
    </w:p>
    <w:p>
      <w:r>
        <w:t>Edrin and I spoke at the same time.</w:t>
      </w:r>
    </w:p>
    <w:p>
      <w:r>
        <w:t>“No active wards?”</w:t>
      </w:r>
    </w:p>
    <w:p>
      <w:r>
        <w:t>Nella nodded.</w:t>
      </w:r>
    </w:p>
    <w:p>
      <w:r>
        <w:t>I looked at Edrin.</w:t>
      </w:r>
    </w:p>
    <w:p>
      <w:r>
        <w:t>She looked annoyed now.</w:t>
      </w:r>
    </w:p>
    <w:p>
      <w:r>
        <w:t>Not at me.</w:t>
      </w:r>
    </w:p>
    <w:p>
      <w:r>
        <w:t>Good.</w:t>
      </w:r>
    </w:p>
    <w:p>
      <w:r>
        <w:t>“Your warehouse has wards,” she said to Verran.</w:t>
      </w:r>
    </w:p>
    <w:p>
      <w:r>
        <w:t>“Door marks.”</w:t>
      </w:r>
    </w:p>
    <w:p>
      <w:r>
        <w:t>“Active?”</w:t>
      </w:r>
    </w:p>
    <w:p>
      <w:r>
        <w:t>“Of course.”</w:t>
      </w:r>
    </w:p>
    <w:p>
      <w:r>
        <w:t>“How far?”</w:t>
      </w:r>
    </w:p>
    <w:p>
      <w:r>
        <w:t>Nella answered.</w:t>
      </w:r>
    </w:p>
    <w:p>
      <w:r>
        <w:t>“Rear stack is outside the office ward line.”</w:t>
      </w:r>
    </w:p>
    <w:p>
      <w:r>
        <w:t>So Verran had placed them exactly where instructed.</w:t>
      </w:r>
    </w:p>
    <w:p>
      <w:r>
        <w:t>And lied about what they were.</w:t>
      </w:r>
    </w:p>
    <w:p>
      <w:r>
        <w:t>That made him less stupid.</w:t>
      </w:r>
    </w:p>
    <w:p>
      <w:r>
        <w:t>Not innocent.</w:t>
      </w:r>
    </w:p>
    <w:p>
      <w:r>
        <w:t>Different.</w:t>
      </w:r>
    </w:p>
    <w:p>
      <w:r>
        <w:t>“Why hide them from the Guild?” I asked.</w:t>
      </w:r>
    </w:p>
    <w:p>
      <w:r>
        <w:t>He finally looked at me.</w:t>
      </w:r>
    </w:p>
    <w:p>
      <w:r>
        <w:t>“Because they were not mine.”</w:t>
      </w:r>
    </w:p>
    <w:p>
      <w:r>
        <w:t>There.</w:t>
      </w:r>
    </w:p>
    <w:p>
      <w:r>
        <w:t>The room changed.</w:t>
      </w:r>
    </w:p>
    <w:p>
      <w:r>
        <w:t>Not dramatically.</w:t>
      </w:r>
    </w:p>
    <w:p>
      <w:r>
        <w:t>Nobody gasped.</w:t>
      </w:r>
    </w:p>
    <w:p>
      <w:r>
        <w:t>The constable already knew, probably.</w:t>
      </w:r>
    </w:p>
    <w:p>
      <w:r>
        <w:t>Nella looked tired rather than surprised.</w:t>
      </w:r>
    </w:p>
    <w:p>
      <w:r>
        <w:t>Edrin picked up her apple core, remembered it was finished, put it down again.</w:t>
      </w:r>
    </w:p>
    <w:p>
      <w:r>
        <w:t>I said, “Whose?”</w:t>
      </w:r>
    </w:p>
    <w:p>
      <w:r>
        <w:t>Verran rubbed both hands over his face.</w:t>
      </w:r>
    </w:p>
    <w:p>
      <w:r>
        <w:t>“Silas Marris.”</w:t>
      </w:r>
    </w:p>
    <w:p>
      <w:r>
        <w:t>“You were storing them.”</w:t>
      </w:r>
    </w:p>
    <w:p>
      <w:r>
        <w:t>“Yes.”</w:t>
      </w:r>
    </w:p>
    <w:p>
      <w:r>
        <w:t>“Off ledger?”</w:t>
      </w:r>
    </w:p>
    <w:p>
      <w:r>
        <w:t>“No.”</w:t>
      </w:r>
    </w:p>
    <w:p>
      <w:r>
        <w:t>The clerk tapped the page.</w:t>
      </w:r>
    </w:p>
    <w:p>
      <w:r>
        <w:t>Technically on ledger.</w:t>
      </w:r>
    </w:p>
    <w:p>
      <w:r>
        <w:t>“Under a false goods category?” I asked.</w:t>
      </w:r>
    </w:p>
    <w:p>
      <w:r>
        <w:t>Verran said, “Processed mineral packing.”</w:t>
      </w:r>
    </w:p>
    <w:p>
      <w:r>
        <w:t>“That is not entirely false.”</w:t>
      </w:r>
    </w:p>
    <w:p>
      <w:r>
        <w:t>“No.”</w:t>
      </w:r>
    </w:p>
    <w:p>
      <w:r>
        <w:t>“Why?”</w:t>
      </w:r>
    </w:p>
    <w:p>
      <w:r>
        <w:t>He looked at the constable.</w:t>
      </w:r>
    </w:p>
    <w:p>
      <w:r>
        <w:t>The constable said, “You can answer or not. It will be in the statement either way.”</w:t>
      </w:r>
    </w:p>
    <w:p>
      <w:r>
        <w:t>Verran laughed once without humor.</w:t>
      </w:r>
    </w:p>
    <w:p>
      <w:r>
        <w:t>“They wanted discretion.”</w:t>
      </w:r>
    </w:p>
    <w:p>
      <w:r>
        <w:t>“Why?”</w:t>
      </w:r>
    </w:p>
    <w:p>
      <w:r>
        <w:t>“They paid for discretion.”</w:t>
      </w:r>
    </w:p>
    <w:p>
      <w:r>
        <w:t>“With storage credit.”</w:t>
      </w:r>
    </w:p>
    <w:p>
      <w:r>
        <w:t>“Yes.”</w:t>
      </w:r>
    </w:p>
    <w:p>
      <w:r>
        <w:t>“How much?”</w:t>
      </w:r>
    </w:p>
    <w:p>
      <w:r>
        <w:t>“Greg,” Edrin said.</w:t>
      </w:r>
    </w:p>
    <w:p>
      <w:r>
        <w:t>Right.</w:t>
      </w:r>
    </w:p>
    <w:p>
      <w:r>
        <w:t>Not my investigation.</w:t>
      </w:r>
    </w:p>
    <w:p>
      <w:r>
        <w:t>I looked at the sacks.</w:t>
      </w:r>
    </w:p>
    <w:p>
      <w:r>
        <w:t>Three missing.</w:t>
      </w:r>
    </w:p>
    <w:p>
      <w:r>
        <w:t>Three recovered.</w:t>
      </w:r>
    </w:p>
    <w:p>
      <w:r>
        <w:t>Ors said Verran stole them.</w:t>
      </w:r>
    </w:p>
    <w:p>
      <w:r>
        <w:t>Maybe from Silas Marris.</w:t>
      </w:r>
    </w:p>
    <w:p>
      <w:r>
        <w:t>Maybe Silas Marris stole them first.</w:t>
      </w:r>
    </w:p>
    <w:p>
      <w:r>
        <w:t>Maybe Ors had been hired to recover property.</w:t>
      </w:r>
    </w:p>
    <w:p>
      <w:r>
        <w:t>Maybe he was simply a thief with a moral vocabulary.</w:t>
      </w:r>
    </w:p>
    <w:p>
      <w:r>
        <w:t>“Did you know what they did?” I asked Verran.</w:t>
      </w:r>
    </w:p>
    <w:p>
      <w:r>
        <w:t>“No.”</w:t>
      </w:r>
    </w:p>
    <w:p>
      <w:r>
        <w:t>I believed him.</w:t>
      </w:r>
    </w:p>
    <w:p>
      <w:r>
        <w:t>That was inconvenient.</w:t>
      </w:r>
    </w:p>
    <w:p>
      <w:r>
        <w:t>“Did you know they were magical?”</w:t>
      </w:r>
    </w:p>
    <w:p>
      <w:r>
        <w:t>“Yes.”</w:t>
      </w:r>
    </w:p>
    <w:p>
      <w:r>
        <w:t>“Dangerous?”</w:t>
      </w:r>
    </w:p>
    <w:p>
      <w:r>
        <w:t>“I was told stable if left alone.”</w:t>
      </w:r>
    </w:p>
    <w:p>
      <w:r>
        <w:t>Edrin said, “Which was true.”</w:t>
      </w:r>
    </w:p>
    <w:p>
      <w:r>
        <w:t>“Valuable?”</w:t>
      </w:r>
    </w:p>
    <w:p>
      <w:r>
        <w:t>Verran hesitated.</w:t>
      </w:r>
    </w:p>
    <w:p>
      <w:r>
        <w:t>“Yes.”</w:t>
      </w:r>
    </w:p>
    <w:p>
      <w:r>
        <w:t>“How valuable?”</w:t>
      </w:r>
    </w:p>
    <w:p>
      <w:r>
        <w:t>“Enough.”</w:t>
      </w:r>
    </w:p>
    <w:p>
      <w:r>
        <w:t>Not enough.</w:t>
      </w:r>
    </w:p>
    <w:p>
      <w:r>
        <w:t>But Edrin’s face told me to stop.</w:t>
      </w:r>
    </w:p>
    <w:p>
      <w:r>
        <w:t>I stopped.</w:t>
      </w:r>
    </w:p>
    <w:p>
      <w:r>
        <w:t>Mostly.</w:t>
      </w:r>
    </w:p>
    <w:p>
      <w:r>
        <w:t>“Why the fake vermin possibility in the contract?”</w:t>
      </w:r>
    </w:p>
    <w:p>
      <w:r>
        <w:t>Nella answered.</w:t>
      </w:r>
    </w:p>
    <w:p>
      <w:r>
        <w:t>“Standard form.”</w:t>
      </w:r>
    </w:p>
    <w:p>
      <w:r>
        <w:t>Of course.</w:t>
      </w:r>
    </w:p>
    <w:p>
      <w:r>
        <w:t>The world occasionally refused symbolism.</w:t>
      </w:r>
    </w:p>
    <w:p>
      <w:r>
        <w:t>I moved to the second sack.</w:t>
      </w:r>
    </w:p>
    <w:p>
      <w:r>
        <w:t>Something about the repair patch bothered me.</w:t>
      </w:r>
    </w:p>
    <w:p>
      <w:r>
        <w:t>Not magical.</w:t>
      </w:r>
    </w:p>
    <w:p>
      <w:r>
        <w:t>Physical.</w:t>
      </w:r>
    </w:p>
    <w:p>
      <w:r>
        <w:t>The patch thread was pale.</w:t>
      </w:r>
    </w:p>
    <w:p>
      <w:r>
        <w:t>The closure cord was dark.</w:t>
      </w:r>
    </w:p>
    <w:p>
      <w:r>
        <w:t>The sack cloth dark.</w:t>
      </w:r>
    </w:p>
    <w:p>
      <w:r>
        <w:t>Why repair a sack carrying magical material with ordinary pale thread?</w:t>
      </w:r>
    </w:p>
    <w:p>
      <w:r>
        <w:t>Because the sack itself was not special.</w:t>
      </w:r>
    </w:p>
    <w:p>
      <w:r>
        <w:t>The seal was.</w:t>
      </w:r>
    </w:p>
    <w:p>
      <w:r>
        <w:t>Or the contents.</w:t>
      </w:r>
    </w:p>
    <w:p>
      <w:r>
        <w:t>“Can the pellets be moved safely now?”</w:t>
      </w:r>
    </w:p>
    <w:p>
      <w:r>
        <w:t>Edrin said, “In small quantities, yes.”</w:t>
      </w:r>
    </w:p>
    <w:p>
      <w:r>
        <w:t>“Together?”</w:t>
      </w:r>
    </w:p>
    <w:p>
      <w:r>
        <w:t>“Probably.”</w:t>
      </w:r>
    </w:p>
    <w:p>
      <w:r>
        <w:t>“That word is doing work.”</w:t>
      </w:r>
    </w:p>
    <w:p>
      <w:r>
        <w:t>“Yes.”</w:t>
      </w:r>
    </w:p>
    <w:p>
      <w:r>
        <w:t>“What happens if you combine samples from different sacks?”</w:t>
      </w:r>
    </w:p>
    <w:p>
      <w:r>
        <w:t>“We have not.”</w:t>
      </w:r>
    </w:p>
    <w:p>
      <w:r>
        <w:t>“Why?”</w:t>
      </w:r>
    </w:p>
    <w:p>
      <w:r>
        <w:t>“Because I am not you.”</w:t>
      </w:r>
    </w:p>
    <w:p>
      <w:r>
        <w:t>Fair.</w:t>
      </w:r>
    </w:p>
    <w:p>
      <w:r>
        <w:t>“But you want to.”</w:t>
      </w:r>
    </w:p>
    <w:p>
      <w:r>
        <w:t>“No.”</w:t>
      </w:r>
    </w:p>
    <w:p>
      <w:r>
        <w:t>Lie.</w:t>
      </w:r>
    </w:p>
    <w:p>
      <w:r>
        <w:t>Small.</w:t>
      </w:r>
    </w:p>
    <w:p>
      <w:r>
        <w:t>Professional.</w:t>
      </w:r>
    </w:p>
    <w:p>
      <w:r>
        <w:t>She wanted to know and had correctly decided not to create a new variable before understanding the old ones.</w:t>
      </w:r>
    </w:p>
    <w:p>
      <w:r>
        <w:t>I smiled.</w:t>
      </w:r>
    </w:p>
    <w:p>
      <w:r>
        <w:t>She saw it.</w:t>
      </w:r>
    </w:p>
    <w:p>
      <w:r>
        <w:t>“Do not.”</w:t>
      </w:r>
    </w:p>
    <w:p>
      <w:r>
        <w:t>“I didn’t say anything.”</w:t>
      </w:r>
    </w:p>
    <w:p>
      <w:r>
        <w:t>“You made the face.”</w:t>
      </w:r>
    </w:p>
    <w:p>
      <w:r>
        <w:t>Everyone knew my faces.</w:t>
      </w:r>
    </w:p>
    <w:p>
      <w:r>
        <w:t>This city was unsafe.</w:t>
      </w:r>
    </w:p>
    <w:p>
      <w:r>
        <w:t>The door opened.</w:t>
      </w:r>
    </w:p>
    <w:p>
      <w:r>
        <w:t>The ink-thumb clerk from the main Guild office stepped in carrying another ledger and a narrow wooden box.</w:t>
      </w:r>
    </w:p>
    <w:p>
      <w:r>
        <w:t>I stared.</w:t>
      </w:r>
    </w:p>
    <w:p>
      <w:r>
        <w:t>“You travel.”</w:t>
      </w:r>
    </w:p>
    <w:p>
      <w:r>
        <w:t>“Unfortunately.”</w:t>
      </w:r>
    </w:p>
    <w:p>
      <w:r>
        <w:t>She handed the ledger to Edrin.</w:t>
      </w:r>
    </w:p>
    <w:p>
      <w:r>
        <w:t>“Recovery inventory from Darrowmere.”</w:t>
      </w:r>
    </w:p>
    <w:p>
      <w:r>
        <w:t>I looked at the box.</w:t>
      </w:r>
    </w:p>
    <w:p>
      <w:r>
        <w:t>She looked at me.</w:t>
      </w:r>
    </w:p>
    <w:p>
      <w:r>
        <w:t>“No.”</w:t>
      </w:r>
    </w:p>
    <w:p>
      <w:r>
        <w:t>“I didn’t ask.”</w:t>
      </w:r>
    </w:p>
    <w:p>
      <w:r>
        <w:t>“You were going to.”</w:t>
      </w:r>
    </w:p>
    <w:p>
      <w:r>
        <w:t>“Yes.”</w:t>
      </w:r>
    </w:p>
    <w:p>
      <w:r>
        <w:t>Edrin set the box on a separate shelf.</w:t>
      </w:r>
    </w:p>
    <w:p>
      <w:r>
        <w:t>Not the sinkstone table.</w:t>
      </w:r>
    </w:p>
    <w:p>
      <w:r>
        <w:t>Good.</w:t>
      </w:r>
    </w:p>
    <w:p>
      <w:r>
        <w:t>Separate problems.</w:t>
      </w:r>
    </w:p>
    <w:p>
      <w:r>
        <w:t>The clerk turned to leave.</w:t>
      </w:r>
    </w:p>
    <w:p>
      <w:r>
        <w:t>“Wait,” Edrin said.</w:t>
      </w:r>
    </w:p>
    <w:p>
      <w:r>
        <w:t>She opened the ledger.</w:t>
      </w:r>
    </w:p>
    <w:p>
      <w:r>
        <w:t>Read.</w:t>
      </w:r>
    </w:p>
    <w:p>
      <w:r>
        <w:t>Then looked at me.</w:t>
      </w:r>
    </w:p>
    <w:p>
      <w:r>
        <w:t>Not the box.</w:t>
      </w:r>
    </w:p>
    <w:p>
      <w:r>
        <w:t>The ledger.</w:t>
      </w:r>
    </w:p>
    <w:p>
      <w:r>
        <w:t>“What?”</w:t>
      </w:r>
    </w:p>
    <w:p>
      <w:r>
        <w:t>She turned it around.</w:t>
      </w:r>
    </w:p>
    <w:p>
      <w:r>
        <w:t>A list.</w:t>
      </w:r>
    </w:p>
    <w:p>
      <w:r>
        <w:t>Creature tissue.</w:t>
      </w:r>
    </w:p>
    <w:p>
      <w:r>
        <w:t>Claw sections.</w:t>
      </w:r>
    </w:p>
    <w:p>
      <w:r>
        <w:t>Hair.</w:t>
      </w:r>
    </w:p>
    <w:p>
      <w:r>
        <w:t>Black blood residue.</w:t>
      </w:r>
    </w:p>
    <w:p>
      <w:r>
        <w:t>Sternum ridge fragment.</w:t>
      </w:r>
    </w:p>
    <w:p>
      <w:r>
        <w:t>Contaminated cloth.</w:t>
      </w:r>
    </w:p>
    <w:p>
      <w:r>
        <w:t>Road soil.</w:t>
      </w:r>
    </w:p>
    <w:p>
      <w:r>
        <w:t>Nothing surprising.</w:t>
      </w:r>
    </w:p>
    <w:p>
      <w:r>
        <w:t>Then lower.</w:t>
      </w:r>
    </w:p>
    <w:p>
      <w:r>
        <w:t>Recovered foreign material from wound cavity.</w:t>
      </w:r>
    </w:p>
    <w:p>
      <w:r>
        <w:t>Small mineral fragments, gray-black, glass inclusions.</w:t>
      </w:r>
    </w:p>
    <w:p>
      <w:r>
        <w:t>I did not move.</w:t>
      </w:r>
    </w:p>
    <w:p>
      <w:r>
        <w:t>No.</w:t>
      </w:r>
    </w:p>
    <w:p>
      <w:r>
        <w:t>Too easy.</w:t>
      </w:r>
    </w:p>
    <w:p>
      <w:r>
        <w:t>Too neat.</w:t>
      </w:r>
    </w:p>
    <w:p>
      <w:r>
        <w:t>I read it again.</w:t>
      </w:r>
    </w:p>
    <w:p>
      <w:r>
        <w:t>Gray-black was half the world.</w:t>
      </w:r>
    </w:p>
    <w:p>
      <w:r>
        <w:t>Glass inclusions were half the workshop district.</w:t>
      </w:r>
    </w:p>
    <w:p>
      <w:r>
        <w:t>“Do not,” I said.</w:t>
      </w:r>
    </w:p>
    <w:p>
      <w:r>
        <w:t>Edrin’s eyebrows rose.</w:t>
      </w:r>
    </w:p>
    <w:p>
      <w:r>
        <w:t>“I was not speaking.”</w:t>
      </w:r>
    </w:p>
    <w:p>
      <w:r>
        <w:t>“To me.”</w:t>
      </w:r>
    </w:p>
    <w:p>
      <w:r>
        <w:t>Good.</w:t>
      </w:r>
    </w:p>
    <w:p>
      <w:r>
        <w:t>I looked at the sinkstone.</w:t>
      </w:r>
    </w:p>
    <w:p>
      <w:r>
        <w:t>Then at the closed wooden box across the room.</w:t>
      </w:r>
    </w:p>
    <w:p>
      <w:r>
        <w:t>Could be related.</w:t>
      </w:r>
    </w:p>
    <w:p>
      <w:r>
        <w:t>Could be road grit.</w:t>
      </w:r>
    </w:p>
    <w:p>
      <w:r>
        <w:t>Could be wagon material.</w:t>
      </w:r>
    </w:p>
    <w:p>
      <w:r>
        <w:t>Could be something embedded before Darrowmere.</w:t>
      </w:r>
    </w:p>
    <w:p>
      <w:r>
        <w:t>Could be completely different.</w:t>
      </w:r>
    </w:p>
    <w:p>
      <w:r>
        <w:t>The dangerous thing was not connection.</w:t>
      </w:r>
    </w:p>
    <w:p>
      <w:r>
        <w:t>The dangerous thing was wanting connection.</w:t>
      </w:r>
    </w:p>
    <w:p>
      <w:r>
        <w:t>I pointed at the ledger.</w:t>
      </w:r>
    </w:p>
    <w:p>
      <w:r>
        <w:t>“Who collected it?”</w:t>
      </w:r>
    </w:p>
    <w:p>
      <w:r>
        <w:t>“Darrowmere recovery team.”</w:t>
      </w:r>
    </w:p>
    <w:p>
      <w:r>
        <w:t>“From which creature?”</w:t>
      </w:r>
    </w:p>
    <w:p>
      <w:r>
        <w:t>“Road corpse.”</w:t>
      </w:r>
    </w:p>
    <w:p>
      <w:r>
        <w:t>Cal’s sword creature.</w:t>
      </w:r>
    </w:p>
    <w:p>
      <w:r>
        <w:t>“Where in the wound cavity?”</w:t>
      </w:r>
    </w:p>
    <w:p>
      <w:r>
        <w:t>“Not specified.”</w:t>
      </w:r>
    </w:p>
    <w:p>
      <w:r>
        <w:t>“Near steel?”</w:t>
      </w:r>
    </w:p>
    <w:p>
      <w:r>
        <w:t>“Unknown.”</w:t>
      </w:r>
    </w:p>
    <w:p>
      <w:r>
        <w:t>“Could it be road debris?”</w:t>
      </w:r>
    </w:p>
    <w:p>
      <w:r>
        <w:t>“Yes.”</w:t>
      </w:r>
    </w:p>
    <w:p>
      <w:r>
        <w:t>“Wagon debris?”</w:t>
      </w:r>
    </w:p>
    <w:p>
      <w:r>
        <w:t>“Yes.”</w:t>
      </w:r>
    </w:p>
    <w:p>
      <w:r>
        <w:t>“Could the creature have swallowed it?”</w:t>
      </w:r>
    </w:p>
    <w:p>
      <w:r>
        <w:t>“Not from a wound cavity.”</w:t>
      </w:r>
    </w:p>
    <w:p>
      <w:r>
        <w:t>“Could the wound have picked it up when it rolled?”</w:t>
      </w:r>
    </w:p>
    <w:p>
      <w:r>
        <w:t>“Yes.”</w:t>
      </w:r>
    </w:p>
    <w:p>
      <w:r>
        <w:t>“Same material?”</w:t>
      </w:r>
    </w:p>
    <w:p>
      <w:r>
        <w:t>“Unknown.”</w:t>
      </w:r>
    </w:p>
    <w:p>
      <w:r>
        <w:t>Edrin watched me.</w:t>
      </w:r>
    </w:p>
    <w:p>
      <w:r>
        <w:t>I looked back at the three trays.</w:t>
      </w:r>
    </w:p>
    <w:p>
      <w:r>
        <w:t>“Test separately.”</w:t>
      </w:r>
    </w:p>
    <w:p>
      <w:r>
        <w:t>“Yes.”</w:t>
      </w:r>
    </w:p>
    <w:p>
      <w:r>
        <w:t>“Blind.”</w:t>
      </w:r>
    </w:p>
    <w:p>
      <w:r>
        <w:t>She paused.</w:t>
      </w:r>
    </w:p>
    <w:p>
      <w:r>
        <w:t>Then nodded.</w:t>
      </w:r>
    </w:p>
    <w:p>
      <w:r>
        <w:t>Good.</w:t>
      </w:r>
    </w:p>
    <w:p>
      <w:r>
        <w:t>Not because I had solved anything.</w:t>
      </w:r>
    </w:p>
    <w:p>
      <w:r>
        <w:t>Because I had not.</w:t>
      </w:r>
    </w:p>
    <w:p>
      <w:r>
        <w:t>Verran said, “What creature?”</w:t>
      </w:r>
    </w:p>
    <w:p>
      <w:r>
        <w:t>Nobody answered him.</w:t>
      </w:r>
    </w:p>
    <w:p>
      <w:r>
        <w:t>He looked from Edrin to me.</w:t>
      </w:r>
    </w:p>
    <w:p>
      <w:r>
        <w:t>“What does this have to do with my sacks?”</w:t>
      </w:r>
    </w:p>
    <w:p>
      <w:r>
        <w:t>“Nothing yet,” I said.</w:t>
      </w:r>
    </w:p>
    <w:p>
      <w:r>
        <w:t>That was the most important answer in the room.</w:t>
      </w:r>
    </w:p>
    <w:p>
      <w:r>
        <w:t>Edrin’s eyes shifted toward me.</w:t>
      </w:r>
    </w:p>
    <w:p>
      <w:r>
        <w:t>Approval?</w:t>
      </w:r>
    </w:p>
    <w:p>
      <w:r>
        <w:t>Maybe.</w:t>
      </w:r>
    </w:p>
    <w:p>
      <w:r>
        <w:t>Probably indigestion.</w:t>
      </w:r>
    </w:p>
    <w:p>
      <w:r>
        <w:t>The constable closed his notebook.</w:t>
      </w:r>
    </w:p>
    <w:p>
      <w:r>
        <w:t>“Nella. You can go.”</w:t>
      </w:r>
    </w:p>
    <w:p>
      <w:r>
        <w:t>She stood.</w:t>
      </w:r>
    </w:p>
    <w:p>
      <w:r>
        <w:t>Verran stood too.</w:t>
      </w:r>
    </w:p>
    <w:p>
      <w:r>
        <w:t>“Not you.”</w:t>
      </w:r>
    </w:p>
    <w:p>
      <w:r>
        <w:t>He sat again.</w:t>
      </w:r>
    </w:p>
    <w:p>
      <w:r>
        <w:t>Nella collected her coat.</w:t>
      </w:r>
    </w:p>
    <w:p>
      <w:r>
        <w:t>At the door, she stopped beside me.</w:t>
      </w:r>
    </w:p>
    <w:p>
      <w:r>
        <w:t>“You ruined three nights of my life.”</w:t>
      </w:r>
    </w:p>
    <w:p>
      <w:r>
        <w:t>“Verran did.”</w:t>
      </w:r>
    </w:p>
    <w:p>
      <w:r>
        <w:t>“He was already ruining them.”</w:t>
      </w:r>
    </w:p>
    <w:p>
      <w:r>
        <w:t>“Ors?”</w:t>
      </w:r>
    </w:p>
    <w:p>
      <w:r>
        <w:t>“Him too.”</w:t>
      </w:r>
    </w:p>
    <w:p>
      <w:r>
        <w:t>“Then why me?”</w:t>
      </w:r>
    </w:p>
    <w:p>
      <w:r>
        <w:t>“You ask questions.”</w:t>
      </w:r>
    </w:p>
    <w:p>
      <w:r>
        <w:t>“That seems unfair.”</w:t>
      </w:r>
    </w:p>
    <w:p>
      <w:r>
        <w:t>“It is.”</w:t>
      </w:r>
    </w:p>
    <w:p>
      <w:r>
        <w:t>She left.</w:t>
      </w:r>
    </w:p>
    <w:p>
      <w:r>
        <w:t>I watched her go.</w:t>
      </w:r>
    </w:p>
    <w:p>
      <w:r>
        <w:t>Independent life.</w:t>
      </w:r>
    </w:p>
    <w:p>
      <w:r>
        <w:t>Warehouse probably still shut.</w:t>
      </w:r>
    </w:p>
    <w:p>
      <w:r>
        <w:t>Job uncertain.</w:t>
      </w:r>
    </w:p>
    <w:p>
      <w:r>
        <w:t>Invoices somewhere.</w:t>
      </w:r>
    </w:p>
    <w:p>
      <w:r>
        <w:t>No dramatic revelation for Nella. Just consequences.</w:t>
      </w:r>
    </w:p>
    <w:p>
      <w:r>
        <w:t>I turned back.</w:t>
      </w:r>
    </w:p>
    <w:p>
      <w:r>
        <w:t>“What happens to Verran Grain?”</w:t>
      </w:r>
    </w:p>
    <w:p>
      <w:r>
        <w:t>Verran answered before anyone else.</w:t>
      </w:r>
    </w:p>
    <w:p>
      <w:r>
        <w:t>“Nothing, if the Guild stops pretending stored goods make me a smuggler.”</w:t>
      </w:r>
    </w:p>
    <w:p>
      <w:r>
        <w:t>The constable said, “Your doors are sealed.”</w:t>
      </w:r>
    </w:p>
    <w:p>
      <w:r>
        <w:t>“Yes. I noticed.”</w:t>
      </w:r>
    </w:p>
    <w:p>
      <w:r>
        <w:t>Edrin said, “The grain is being transferred under inventory.”</w:t>
      </w:r>
    </w:p>
    <w:p>
      <w:r>
        <w:t>Verran went still.</w:t>
      </w:r>
    </w:p>
    <w:p>
      <w:r>
        <w:t>“To where?”</w:t>
      </w:r>
    </w:p>
    <w:p>
      <w:r>
        <w:t>The clerk said, “Two neighboring stores and Guild reserve.”</w:t>
      </w:r>
    </w:p>
    <w:p>
      <w:r>
        <w:t>“You cannot move contracted stock.”</w:t>
      </w:r>
    </w:p>
    <w:p>
      <w:r>
        <w:t>“We can if it spoils under seizure.”</w:t>
      </w:r>
    </w:p>
    <w:p>
      <w:r>
        <w:t>“That is my business.”</w:t>
      </w:r>
    </w:p>
    <w:p>
      <w:r>
        <w:t>“Yes,” the clerk said. “Which is why you should have disclosed the warded mineral cargo when adventurers were contracted to fight people stealing it.”</w:t>
      </w:r>
    </w:p>
    <w:p>
      <w:r>
        <w:t>There it was.</w:t>
      </w:r>
    </w:p>
    <w:p>
      <w:r>
        <w:t>Not prison.</w:t>
      </w:r>
    </w:p>
    <w:p>
      <w:r>
        <w:t>Not villain speech.</w:t>
      </w:r>
    </w:p>
    <w:p>
      <w:r>
        <w:t>Inventory.</w:t>
      </w:r>
    </w:p>
    <w:p>
      <w:r>
        <w:t>Contracts.</w:t>
      </w:r>
    </w:p>
    <w:p>
      <w:r>
        <w:t>Spoilage.</w:t>
      </w:r>
    </w:p>
    <w:p>
      <w:r>
        <w:t>Customers.</w:t>
      </w:r>
    </w:p>
    <w:p>
      <w:r>
        <w:t>Reputation.</w:t>
      </w:r>
    </w:p>
    <w:p>
      <w:r>
        <w:t>Money.</w:t>
      </w:r>
    </w:p>
    <w:p>
      <w:r>
        <w:t>Verran’s face changed more at the word transferred than it had at any accusation.</w:t>
      </w:r>
    </w:p>
    <w:p>
      <w:r>
        <w:t>That was his actual injury.</w:t>
      </w:r>
    </w:p>
    <w:p>
      <w:r>
        <w:t>I understood that.</w:t>
      </w:r>
    </w:p>
    <w:p>
      <w:r>
        <w:t>Antonius would too.</w:t>
      </w:r>
    </w:p>
    <w:p>
      <w:r>
        <w:t>I thought of the note in my pocket.</w:t>
      </w:r>
    </w:p>
    <w:p>
      <w:r>
        <w:t>RUSK HAS WORK.</w:t>
      </w:r>
    </w:p>
    <w:p>
      <w:r>
        <w:t>NO URGENCY.</w:t>
      </w:r>
    </w:p>
    <w:p>
      <w:r>
        <w:t>Money waiting.</w:t>
      </w:r>
    </w:p>
    <w:p>
      <w:r>
        <w:t>South Canal money uncertain.</w:t>
      </w:r>
    </w:p>
    <w:p>
      <w:r>
        <w:t>My original contract payment had already been processed, but additional recovery had been at owner discretion.</w:t>
      </w:r>
    </w:p>
    <w:p>
      <w:r>
        <w:t>Verran was not feeling discretionary.</w:t>
      </w:r>
    </w:p>
    <w:p>
      <w:r>
        <w:t>I looked at the Guild clerk.</w:t>
      </w:r>
    </w:p>
    <w:p>
      <w:r>
        <w:t>“Were the recovered dark sacks part of our recovery payment?”</w:t>
      </w:r>
    </w:p>
    <w:p>
      <w:r>
        <w:t>Verran said, “Absolutely not.”</w:t>
      </w:r>
    </w:p>
    <w:p>
      <w:r>
        <w:t>The clerk said, “Under review.”</w:t>
      </w:r>
    </w:p>
    <w:p>
      <w:r>
        <w:t>“Excellent.”</w:t>
      </w:r>
    </w:p>
    <w:p>
      <w:r>
        <w:t>Verran glared at me.</w:t>
      </w:r>
    </w:p>
    <w:p>
      <w:r>
        <w:t>I smiled.</w:t>
      </w:r>
    </w:p>
    <w:p>
      <w:r>
        <w:t>Probably unwise.</w:t>
      </w:r>
    </w:p>
    <w:p>
      <w:r>
        <w:t>Edrin tapped the table.</w:t>
      </w:r>
    </w:p>
    <w:p>
      <w:r>
        <w:t>“Greg.”</w:t>
      </w:r>
    </w:p>
    <w:p>
      <w:r>
        <w:t>“Yes.”</w:t>
      </w:r>
    </w:p>
    <w:p>
      <w:r>
        <w:t>“Why did you ask about combining the batches?”</w:t>
      </w:r>
    </w:p>
    <w:p>
      <w:r>
        <w:t>“Because if each seal behaved differently, either the seal differs, the contents differ, or their history differs.”</w:t>
      </w:r>
    </w:p>
    <w:p>
      <w:r>
        <w:t>“History?”</w:t>
      </w:r>
    </w:p>
    <w:p>
      <w:r>
        <w:t>“Exposure. Charge. Storage. Whatever they absorbed before they got here.”</w:t>
      </w:r>
    </w:p>
    <w:p>
      <w:r>
        <w:t>She looked at the pellets.</w:t>
      </w:r>
    </w:p>
    <w:p>
      <w:r>
        <w:t>That was the question she had wanted.</w:t>
      </w:r>
    </w:p>
    <w:p>
      <w:r>
        <w:t>Not because she could not invent it.</w:t>
      </w:r>
    </w:p>
    <w:p>
      <w:r>
        <w:t>Because another person saying it changed which test came next.</w:t>
      </w:r>
    </w:p>
    <w:p>
      <w:r>
        <w:t>“Can you read stored residue?” I asked.</w:t>
      </w:r>
    </w:p>
    <w:p>
      <w:r>
        <w:t>“Some.”</w:t>
      </w:r>
    </w:p>
    <w:p>
      <w:r>
        <w:t>“Identity?”</w:t>
      </w:r>
    </w:p>
    <w:p>
      <w:r>
        <w:t>“Sometimes.”</w:t>
      </w:r>
    </w:p>
    <w:p>
      <w:r>
        <w:t>“Age?”</w:t>
      </w:r>
    </w:p>
    <w:p>
      <w:r>
        <w:t>“Poorly.”</w:t>
      </w:r>
    </w:p>
    <w:p>
      <w:r>
        <w:t>“Direction?”</w:t>
      </w:r>
    </w:p>
    <w:p>
      <w:r>
        <w:t>“No.”</w:t>
      </w:r>
    </w:p>
    <w:p>
      <w:r>
        <w:t>“Could you tell whether two sacks were exposed to the same source?”</w:t>
      </w:r>
    </w:p>
    <w:p>
      <w:r>
        <w:t>“Maybe.”</w:t>
      </w:r>
    </w:p>
    <w:p>
      <w:r>
        <w:t>There it was.</w:t>
      </w:r>
    </w:p>
    <w:p>
      <w:r>
        <w:t>Useful.</w:t>
      </w:r>
    </w:p>
    <w:p>
      <w:r>
        <w:t>No Barrier required.</w:t>
      </w:r>
    </w:p>
    <w:p>
      <w:r>
        <w:t>No ancient knowledge.</w:t>
      </w:r>
    </w:p>
    <w:p>
      <w:r>
        <w:t>Just a question.</w:t>
      </w:r>
    </w:p>
    <w:p>
      <w:r>
        <w:t>Edrin started rearranging the trays.</w:t>
      </w:r>
    </w:p>
    <w:p>
      <w:r>
        <w:t>I stepped back.</w:t>
      </w:r>
    </w:p>
    <w:p>
      <w:r>
        <w:t>“Do you need me?”</w:t>
      </w:r>
    </w:p>
    <w:p>
      <w:r>
        <w:t>“No.”</w:t>
      </w:r>
    </w:p>
    <w:p>
      <w:r>
        <w:t>That was immediate.</w:t>
      </w:r>
    </w:p>
    <w:p>
      <w:r>
        <w:t>Good.</w:t>
      </w:r>
    </w:p>
    <w:p>
      <w:r>
        <w:t>“When?”</w:t>
      </w:r>
    </w:p>
    <w:p>
      <w:r>
        <w:t>“I will send word.”</w:t>
      </w:r>
    </w:p>
    <w:p>
      <w:r>
        <w:t>“Today?”</w:t>
      </w:r>
    </w:p>
    <w:p>
      <w:r>
        <w:t>“No.”</w:t>
      </w:r>
    </w:p>
    <w:p>
      <w:r>
        <w:t>“Tomorrow?”</w:t>
      </w:r>
    </w:p>
    <w:p>
      <w:r>
        <w:t>“Greg.”</w:t>
      </w:r>
    </w:p>
    <w:p>
      <w:r>
        <w:t>“Right.”</w:t>
      </w:r>
    </w:p>
    <w:p>
      <w:r>
        <w:t>I headed for the door.</w:t>
      </w:r>
    </w:p>
    <w:p>
      <w:r>
        <w:t>Verran said, “You.”</w:t>
      </w:r>
    </w:p>
    <w:p>
      <w:r>
        <w:t>I turned.</w:t>
      </w:r>
    </w:p>
    <w:p>
      <w:r>
        <w:t>Again.</w:t>
      </w:r>
    </w:p>
    <w:p>
      <w:r>
        <w:t>He seemed to dislike my pronoun.</w:t>
      </w:r>
    </w:p>
    <w:p>
      <w:r>
        <w:t>“What?”</w:t>
      </w:r>
    </w:p>
    <w:p>
      <w:r>
        <w:t>“You think I stole them.”</w:t>
      </w:r>
    </w:p>
    <w:p>
      <w:r>
        <w:t>“I think Ors said you did.”</w:t>
      </w:r>
    </w:p>
    <w:p>
      <w:r>
        <w:t>“That is not what I asked.”</w:t>
      </w:r>
    </w:p>
    <w:p>
      <w:r>
        <w:t>I considered.</w:t>
      </w:r>
    </w:p>
    <w:p>
      <w:r>
        <w:t>“No.”</w:t>
      </w:r>
    </w:p>
    <w:p>
      <w:r>
        <w:t>He blinked.</w:t>
      </w:r>
    </w:p>
    <w:p>
      <w:r>
        <w:t>Neither answer he expected.</w:t>
      </w:r>
    </w:p>
    <w:p>
      <w:r>
        <w:t>“I think you hid them,” I said. “I think you knew they were valuable and magical. I think you concealed that from the Guild while hiring people to stop theft. I think that was dangerous.”</w:t>
      </w:r>
    </w:p>
    <w:p>
      <w:r>
        <w:t>His jaw tightened.</w:t>
      </w:r>
    </w:p>
    <w:p>
      <w:r>
        <w:t>“But stolen?”</w:t>
      </w:r>
    </w:p>
    <w:p>
      <w:r>
        <w:t>“I don’t know.”</w:t>
      </w:r>
    </w:p>
    <w:p>
      <w:r>
        <w:t>He looked at me for a long moment.</w:t>
      </w:r>
    </w:p>
    <w:p>
      <w:r>
        <w:t>Then nodded once.</w:t>
      </w:r>
    </w:p>
    <w:p>
      <w:r>
        <w:t>Not gratitude.</w:t>
      </w:r>
    </w:p>
    <w:p>
      <w:r>
        <w:t>Recognition of a usable answer.</w:t>
      </w:r>
    </w:p>
    <w:p>
      <w:r>
        <w:t>I left.</w:t>
      </w:r>
    </w:p>
    <w:p>
      <w:r>
        <w:t>Outside, South Canal continued being South Canal.</w:t>
      </w:r>
    </w:p>
    <w:p>
      <w:r>
        <w:t>A wagon blocked half the street.</w:t>
      </w:r>
    </w:p>
    <w:p>
      <w:r>
        <w:t>Someone had dropped onions.</w:t>
      </w:r>
    </w:p>
    <w:p>
      <w:r>
        <w:t>The same sweeping boy had reached the next loading step.</w:t>
      </w:r>
    </w:p>
    <w:p>
      <w:r>
        <w:t>I had learned what the sacks were.</w:t>
      </w:r>
    </w:p>
    <w:p>
      <w:r>
        <w:t>Mostly.</w:t>
      </w:r>
    </w:p>
    <w:p>
      <w:r>
        <w:t>Processed sinkstone.</w:t>
      </w:r>
    </w:p>
    <w:p>
      <w:r>
        <w:t>Cheap material made valuable by treatment.</w:t>
      </w:r>
    </w:p>
    <w:p>
      <w:r>
        <w:t>A warded cargo that could absorb or retain magical residue.</w:t>
      </w:r>
    </w:p>
    <w:p>
      <w:r>
        <w:t>Owned, apparently, by Silas Marris Trading.</w:t>
      </w:r>
    </w:p>
    <w:p>
      <w:r>
        <w:t>Stored by Verran under deliberate discretion.</w:t>
      </w:r>
    </w:p>
    <w:p>
      <w:r>
        <w:t>Three missing before we arrived.</w:t>
      </w:r>
    </w:p>
    <w:p>
      <w:r>
        <w:t>Three recovered.</w:t>
      </w:r>
    </w:p>
    <w:p>
      <w:r>
        <w:t>Ors’s accusation unresolved.</w:t>
      </w:r>
    </w:p>
    <w:p>
      <w:r>
        <w:t>And maybe, maybe, gray-black mineral fragments had been found in a Darrowmere creature wound.</w:t>
      </w:r>
    </w:p>
    <w:p>
      <w:r>
        <w:t>That last fact wanted to eat everything else.</w:t>
      </w:r>
    </w:p>
    <w:p>
      <w:r>
        <w:t>I did not let it.</w:t>
      </w:r>
    </w:p>
    <w:p>
      <w:r>
        <w:t>Not yet.</w:t>
      </w:r>
    </w:p>
    <w:p>
      <w:r>
        <w:t>My channels were still restricted.</w:t>
      </w:r>
    </w:p>
    <w:p>
      <w:r>
        <w:t>Antonius had work.</w:t>
      </w:r>
    </w:p>
    <w:p>
      <w:r>
        <w:t>Alden was finding Berren.</w:t>
      </w:r>
    </w:p>
    <w:p>
      <w:r>
        <w:t>Edrin had tests to run without me.</w:t>
      </w:r>
    </w:p>
    <w:p>
      <w:r>
        <w:t>I stood on the towpath and realized I had no immediate reason to stay.</w:t>
      </w:r>
    </w:p>
    <w:p>
      <w:r>
        <w:t>That felt wrong.</w:t>
      </w:r>
    </w:p>
    <w:p>
      <w:r>
        <w:t>Then my stomach growled.</w:t>
      </w:r>
    </w:p>
    <w:p>
      <w:r>
        <w:t>Normal body.</w:t>
      </w:r>
    </w:p>
    <w:p>
      <w:r>
        <w:t>Excellent.</w:t>
      </w:r>
    </w:p>
    <w:p>
      <w:r>
        <w:t>I bought an onion pastry from a cart.</w:t>
      </w:r>
    </w:p>
    <w:p>
      <w:r>
        <w:t>It was terrible.</w:t>
      </w:r>
    </w:p>
    <w:p>
      <w:r>
        <w:t>I ate the entire thing.</w:t>
      </w:r>
    </w:p>
    <w:p>
      <w:r>
        <w:t>Halfway back toward West Ward, I remembered where I had heard the phrase sinkstone used contemptuously.</w:t>
      </w:r>
    </w:p>
    <w:p>
      <w:r>
        <w:t>Not a workshop.</w:t>
      </w:r>
    </w:p>
    <w:p>
      <w:r>
        <w:t>A dungeon camp.</w:t>
      </w:r>
    </w:p>
    <w:p>
      <w:r>
        <w:t>Much later.</w:t>
      </w:r>
    </w:p>
    <w:p>
      <w:r>
        <w:t>Someone throwing a handful of gray pellets into a disposal bucket and saying cheap buffers always lie about what they keep.</w:t>
      </w:r>
    </w:p>
    <w:p>
      <w:r>
        <w:t>I stopped walking.</w:t>
      </w:r>
    </w:p>
    <w:p>
      <w:r>
        <w:t>What did they keep?</w:t>
      </w:r>
    </w:p>
    <w:p>
      <w:r>
        <w:t>The memory did not answer.</w:t>
      </w:r>
    </w:p>
    <w:p>
      <w:r>
        <w:t>Of course.</w:t>
      </w:r>
    </w:p>
    <w:p>
      <w:r>
        <w:t>I took out paper.</w:t>
      </w:r>
    </w:p>
    <w:p>
      <w:r>
        <w:t>KNOW:</w:t>
      </w:r>
    </w:p>
    <w:p>
      <w:r>
        <w:t>Current sinkstone can suppress or absorb some magical residue.</w:t>
      </w:r>
    </w:p>
    <w:p>
      <w:r>
        <w:t>At least some charge persists.</w:t>
      </w:r>
    </w:p>
    <w:p>
      <w:r>
        <w:t>Three seized batches behave differently.</w:t>
      </w:r>
    </w:p>
    <w:p>
      <w:r>
        <w:t>Silas Marris owns or claims them.</w:t>
      </w:r>
    </w:p>
    <w:p>
      <w:r>
        <w:t>Verran hid their nature.</w:t>
      </w:r>
    </w:p>
    <w:p>
      <w:r>
        <w:t>Three sacks missing.</w:t>
      </w:r>
    </w:p>
    <w:p>
      <w:r>
        <w:t>Possible similar-looking fragments in Darrowmere sample. UNCONFIRMED.</w:t>
      </w:r>
    </w:p>
    <w:p>
      <w:r>
        <w:t>THINK:</w:t>
      </w:r>
    </w:p>
    <w:p>
      <w:r>
        <w:t>Different behavior may reflect different prior exposure.</w:t>
      </w:r>
    </w:p>
    <w:p>
      <w:r>
        <w:t>Later sinkstone may be used as a buffer.</w:t>
      </w:r>
    </w:p>
    <w:p>
      <w:r>
        <w:t>“Keep” may mean more than residual mana.</w:t>
      </w:r>
    </w:p>
    <w:p>
      <w:r>
        <w:t>CHECK:</w:t>
      </w:r>
    </w:p>
    <w:p>
      <w:r>
        <w:t>Edrin’s blind comparison.</w:t>
      </w:r>
    </w:p>
    <w:p>
      <w:r>
        <w:t>Silas Marris.</w:t>
      </w:r>
    </w:p>
    <w:p>
      <w:r>
        <w:t>Ors.</w:t>
      </w:r>
    </w:p>
    <w:p>
      <w:r>
        <w:t>Who processed the batch.</w:t>
      </w:r>
    </w:p>
    <w:p>
      <w:r>
        <w:t>I stared at the last line.</w:t>
      </w:r>
    </w:p>
    <w:p>
      <w:r>
        <w:t>Who processed it.</w:t>
      </w:r>
    </w:p>
    <w:p>
      <w:r>
        <w:t>That had the strongest claim.</w:t>
      </w:r>
    </w:p>
    <w:p>
      <w:r>
        <w:t>Not Darrowmere.</w:t>
      </w:r>
    </w:p>
    <w:p>
      <w:r>
        <w:t>Not yet.</w:t>
      </w:r>
    </w:p>
    <w:p>
      <w:r>
        <w:t>A manufacturing chain existed before Verran.</w:t>
      </w:r>
    </w:p>
    <w:p>
      <w:r>
        <w:t>Someone had taken cheap kestrin shale and made it do this.</w:t>
      </w:r>
    </w:p>
    <w:p>
      <w:r>
        <w:t>That person, workshop, or process was real.</w:t>
      </w:r>
    </w:p>
    <w:p>
      <w:r>
        <w:t>Now.</w:t>
      </w:r>
    </w:p>
    <w:p>
      <w:r>
        <w:t>I folded the paper.</w:t>
      </w:r>
    </w:p>
    <w:p>
      <w:r>
        <w:t>West Ward first.</w:t>
      </w:r>
    </w:p>
    <w:p>
      <w:r>
        <w:t>Antonius had work.</w:t>
      </w:r>
    </w:p>
    <w:p>
      <w:r>
        <w:t>But after that, I wanted to know who taught rubbish to remember magic.</w:t>
      </w:r>
    </w:p>
    <w:p>
      <w:r>
        <w:br w:type="page"/>
      </w:r>
    </w:p>
    <w:p>
      <w:r>
        <w:rPr>
          <w:b/>
        </w:rPr>
        <w:t>CHAPTER THIRTY-THREE</w:t>
      </w:r>
    </w:p>
    <w:p>
      <w:r>
        <w:rPr>
          <w:b/>
        </w:rPr>
        <w:t>THE ASSESSOR</w:t>
      </w:r>
    </w:p>
    <w:p>
      <w:r>
        <w:t>The west storehouse had acquired a hole.</w:t>
      </w:r>
    </w:p>
    <w:p>
      <w:r>
        <w:t>Not a dramatic hole.</w:t>
      </w:r>
    </w:p>
    <w:p>
      <w:r>
        <w:t>No fire. No blood. No creature.</w:t>
      </w:r>
    </w:p>
    <w:p>
      <w:r>
        <w:t>A section of roof tile had failed above the rear loading bay, taken two battens with it, and deposited rainwater onto forty-three sacks of dried beans.</w:t>
      </w:r>
    </w:p>
    <w:p>
      <w:r>
        <w:t>This was apparently my problem.</w:t>
      </w:r>
    </w:p>
    <w:p>
      <w:r>
        <w:t>Rusk stood beneath the damage with a clipboard.</w:t>
      </w:r>
    </w:p>
    <w:p>
      <w:r>
        <w:t>He looked at my wrist.</w:t>
      </w:r>
    </w:p>
    <w:p>
      <w:r>
        <w:t>“Limited?”</w:t>
      </w:r>
    </w:p>
    <w:p>
      <w:r>
        <w:t>“Yes.”</w:t>
      </w:r>
    </w:p>
    <w:p>
      <w:r>
        <w:t>“Good.”</w:t>
      </w:r>
    </w:p>
    <w:p>
      <w:r>
        <w:t>“That is not usually the response.”</w:t>
      </w:r>
    </w:p>
    <w:p>
      <w:r>
        <w:t>“You won’t try to fix the roof.”</w:t>
      </w:r>
    </w:p>
    <w:p>
      <w:r>
        <w:t>“I know how roofs work.”</w:t>
      </w:r>
    </w:p>
    <w:p>
      <w:r>
        <w:t>“No.”</w:t>
      </w:r>
    </w:p>
    <w:p>
      <w:r>
        <w:t>“I know enough.”</w:t>
      </w:r>
    </w:p>
    <w:p>
      <w:r>
        <w:t>“No.”</w:t>
      </w:r>
    </w:p>
    <w:p>
      <w:r>
        <w:t>He handed me the clipboard.</w:t>
      </w:r>
    </w:p>
    <w:p>
      <w:r>
        <w:t>The top sheet said BEANS.</w:t>
      </w:r>
    </w:p>
    <w:p>
      <w:r>
        <w:t>Below that were forty-three lines.</w:t>
      </w:r>
    </w:p>
    <w:p>
      <w:r>
        <w:t>I looked at the roof.</w:t>
      </w:r>
    </w:p>
    <w:p>
      <w:r>
        <w:t>Then the beans.</w:t>
      </w:r>
    </w:p>
    <w:p>
      <w:r>
        <w:t>Then Rusk.</w:t>
      </w:r>
    </w:p>
    <w:p>
      <w:r>
        <w:t>“You sent for me to count wet beans.”</w:t>
      </w:r>
    </w:p>
    <w:p>
      <w:r>
        <w:t>“Sacks.”</w:t>
      </w:r>
    </w:p>
    <w:p>
      <w:r>
        <w:t>“That is less interesting.”</w:t>
      </w:r>
    </w:p>
    <w:p>
      <w:r>
        <w:t>“Yes.”</w:t>
      </w:r>
    </w:p>
    <w:p>
      <w:r>
        <w:t>Antonius Vale had three storehouses in West Ward that I knew about, two rented yards, one narrow office, several properties I only understood when rent came due, and a talent for turning other people’s emergencies into categories.</w:t>
      </w:r>
    </w:p>
    <w:p>
      <w:r>
        <w:t>The west storehouse was mostly grain, dried goods, cheap cloth, lamp oil, and things waiting for someone to decide they were worth moving. Men worked the front bay around us. A handcart rattled over the threshold. Somebody shouted for twine. Nobody cared that I had returned from Darrowmere.</w:t>
      </w:r>
    </w:p>
    <w:p>
      <w:r>
        <w:t>Good.</w:t>
      </w:r>
    </w:p>
    <w:p>
      <w:r>
        <w:t>Rusk pointed with his pencil.</w:t>
      </w:r>
    </w:p>
    <w:p>
      <w:r>
        <w:t>“Separate dry, damp exterior, wet through, split, contaminated.”</w:t>
      </w:r>
    </w:p>
    <w:p>
      <w:r>
        <w:t>“Contaminated by what?”</w:t>
      </w:r>
    </w:p>
    <w:p>
      <w:r>
        <w:t>“Roof.”</w:t>
      </w:r>
    </w:p>
    <w:p>
      <w:r>
        <w:t>“That is not contamination.”</w:t>
      </w:r>
    </w:p>
    <w:p>
      <w:r>
        <w:t>“Pigeon.”</w:t>
      </w:r>
    </w:p>
    <w:p>
      <w:r>
        <w:t>I looked up.</w:t>
      </w:r>
    </w:p>
    <w:p>
      <w:r>
        <w:t>A pigeon looked down.</w:t>
      </w:r>
    </w:p>
    <w:p>
      <w:r>
        <w:t>“Right.”</w:t>
      </w:r>
    </w:p>
    <w:p>
      <w:r>
        <w:t>“Do not open sacks unless the exterior is wet enough that we need to inspect contents.”</w:t>
      </w:r>
    </w:p>
    <w:p>
      <w:r>
        <w:t>“Why me?”</w:t>
      </w:r>
    </w:p>
    <w:p>
      <w:r>
        <w:t>“Because you can read.”</w:t>
      </w:r>
    </w:p>
    <w:p>
      <w:r>
        <w:t>“So can you.”</w:t>
      </w:r>
    </w:p>
    <w:p>
      <w:r>
        <w:t>“I’m doing the cloth.”</w:t>
      </w:r>
    </w:p>
    <w:p>
      <w:r>
        <w:t>He pointed to the next bay.</w:t>
      </w:r>
    </w:p>
    <w:p>
      <w:r>
        <w:t>Six bolts of cheap brown wool sat under a second drip line.</w:t>
      </w:r>
    </w:p>
    <w:p>
      <w:r>
        <w:t>“That is worse.”</w:t>
      </w:r>
    </w:p>
    <w:p>
      <w:r>
        <w:t>“Yes.”</w:t>
      </w:r>
    </w:p>
    <w:p>
      <w:r>
        <w:t>“Why not move everything?”</w:t>
      </w:r>
    </w:p>
    <w:p>
      <w:r>
        <w:t>“We did.”</w:t>
      </w:r>
    </w:p>
    <w:p>
      <w:r>
        <w:t>I looked again.</w:t>
      </w:r>
    </w:p>
    <w:p>
      <w:r>
        <w:t>The sacks were already on pallets away from the leak.</w:t>
      </w:r>
    </w:p>
    <w:p>
      <w:r>
        <w:t>Of course.</w:t>
      </w:r>
    </w:p>
    <w:p>
      <w:r>
        <w:t>The emergency had happened before I arrived.</w:t>
      </w:r>
    </w:p>
    <w:p>
      <w:r>
        <w:t>I had been summoned for aftermath.</w:t>
      </w:r>
    </w:p>
    <w:p>
      <w:r>
        <w:t>Rusk said, “Vale wants loss estimates before supper.”</w:t>
      </w:r>
    </w:p>
    <w:p>
      <w:r>
        <w:t>“Why?”</w:t>
      </w:r>
    </w:p>
    <w:p>
      <w:r>
        <w:t>“He likes numbers before food.”</w:t>
      </w:r>
    </w:p>
    <w:p>
      <w:r>
        <w:t>“No. Why me?”</w:t>
      </w:r>
    </w:p>
    <w:p>
      <w:r>
        <w:t>Rusk shrugged.</w:t>
      </w:r>
    </w:p>
    <w:p>
      <w:r>
        <w:t>“You owe him money.”</w:t>
      </w:r>
    </w:p>
    <w:p>
      <w:r>
        <w:t>There it was.</w:t>
      </w:r>
    </w:p>
    <w:p>
      <w:r>
        <w:t>I started counting.</w:t>
      </w:r>
    </w:p>
    <w:p>
      <w:r>
        <w:t>Thirty-one dry.</w:t>
      </w:r>
    </w:p>
    <w:p>
      <w:r>
        <w:t>Seven damp outside.</w:t>
      </w:r>
    </w:p>
    <w:p>
      <w:r>
        <w:t>Three wet through.</w:t>
      </w:r>
    </w:p>
    <w:p>
      <w:r>
        <w:t>One split.</w:t>
      </w:r>
    </w:p>
    <w:p>
      <w:r>
        <w:t>One pigeon.</w:t>
      </w:r>
    </w:p>
    <w:p>
      <w:r>
        <w:t>The pigeon sack was also damp.</w:t>
      </w:r>
    </w:p>
    <w:p>
      <w:r>
        <w:t>I argued for two categories.</w:t>
      </w:r>
    </w:p>
    <w:p>
      <w:r>
        <w:t>Rusk refused.</w:t>
      </w:r>
    </w:p>
    <w:p>
      <w:r>
        <w:t>“Loss category is highest expected loss.”</w:t>
      </w:r>
    </w:p>
    <w:p>
      <w:r>
        <w:t>“That destroys information.”</w:t>
      </w:r>
    </w:p>
    <w:p>
      <w:r>
        <w:t>“It preserves the information he wants.”</w:t>
      </w:r>
    </w:p>
    <w:p>
      <w:r>
        <w:t>“Bad system.”</w:t>
      </w:r>
    </w:p>
    <w:p>
      <w:r>
        <w:t>“Write a note.”</w:t>
      </w:r>
    </w:p>
    <w:p>
      <w:r>
        <w:t>I wrote a note.</w:t>
      </w:r>
    </w:p>
    <w:p>
      <w:r>
        <w:t>Rusk watched.</w:t>
      </w:r>
    </w:p>
    <w:p>
      <w:r>
        <w:t>“You do that a lot?”</w:t>
      </w:r>
    </w:p>
    <w:p>
      <w:r>
        <w:t>“What?”</w:t>
      </w:r>
    </w:p>
    <w:p>
      <w:r>
        <w:t>“Write notes because the world categorizes wrong.”</w:t>
      </w:r>
    </w:p>
    <w:p>
      <w:r>
        <w:t>“Yes.”</w:t>
      </w:r>
    </w:p>
    <w:p>
      <w:r>
        <w:t>“Seems tiring.”</w:t>
      </w:r>
    </w:p>
    <w:p>
      <w:r>
        <w:t>“It is.”</w:t>
      </w:r>
    </w:p>
    <w:p>
      <w:r>
        <w:t>He went back to the cloth.</w:t>
      </w:r>
    </w:p>
    <w:p>
      <w:r>
        <w:t>I inspected the three wet-through sacks.</w:t>
      </w:r>
    </w:p>
    <w:p>
      <w:r>
        <w:t>The first smelled normal.</w:t>
      </w:r>
    </w:p>
    <w:p>
      <w:r>
        <w:t>The second smelled normal.</w:t>
      </w:r>
    </w:p>
    <w:p>
      <w:r>
        <w:t>The third smelled like the canal behind a tannery.</w:t>
      </w:r>
    </w:p>
    <w:p>
      <w:r>
        <w:t>I stopped.</w:t>
      </w:r>
    </w:p>
    <w:p>
      <w:r>
        <w:t>“Rusk.”</w:t>
      </w:r>
    </w:p>
    <w:p>
      <w:r>
        <w:t>He came over.</w:t>
      </w:r>
    </w:p>
    <w:p>
      <w:r>
        <w:t>“Smell.”</w:t>
      </w:r>
    </w:p>
    <w:p>
      <w:r>
        <w:t>“No.”</w:t>
      </w:r>
    </w:p>
    <w:p>
      <w:r>
        <w:t>“Useful.”</w:t>
      </w:r>
    </w:p>
    <w:p>
      <w:r>
        <w:t>“No.”</w:t>
      </w:r>
    </w:p>
    <w:p>
      <w:r>
        <w:t>I opened the top enough to expose the beans.</w:t>
      </w:r>
    </w:p>
    <w:p>
      <w:r>
        <w:t>Dark moisture had reached six inches down one side.</w:t>
      </w:r>
    </w:p>
    <w:p>
      <w:r>
        <w:t>No obvious mold yet.</w:t>
      </w:r>
    </w:p>
    <w:p>
      <w:r>
        <w:t>The smell was not the beans.</w:t>
      </w:r>
    </w:p>
    <w:p>
      <w:r>
        <w:t>I checked the pallet.</w:t>
      </w:r>
    </w:p>
    <w:p>
      <w:r>
        <w:t>Wet.</w:t>
      </w:r>
    </w:p>
    <w:p>
      <w:r>
        <w:t>Then the floor.</w:t>
      </w:r>
    </w:p>
    <w:p>
      <w:r>
        <w:t>A thin brown trail ran from beneath the rear wall.</w:t>
      </w:r>
    </w:p>
    <w:p>
      <w:r>
        <w:t>Not roof water.</w:t>
      </w:r>
    </w:p>
    <w:p>
      <w:r>
        <w:t>“Drain backflow?”</w:t>
      </w:r>
    </w:p>
    <w:p>
      <w:r>
        <w:t>Rusk crouched.</w:t>
      </w:r>
    </w:p>
    <w:p>
      <w:r>
        <w:t>“Probably.”</w:t>
      </w:r>
    </w:p>
    <w:p>
      <w:r>
        <w:t>“That makes the roof irrelevant.”</w:t>
      </w:r>
    </w:p>
    <w:p>
      <w:r>
        <w:t>“It makes two problems.”</w:t>
      </w:r>
    </w:p>
    <w:p>
      <w:r>
        <w:t>Better.</w:t>
      </w:r>
    </w:p>
    <w:p>
      <w:r>
        <w:t>He called a worker over.</w:t>
      </w:r>
    </w:p>
    <w:p>
      <w:r>
        <w:t>“Jalen. Rear drain.”</w:t>
      </w:r>
    </w:p>
    <w:p>
      <w:r>
        <w:t>The worker swore.</w:t>
      </w:r>
    </w:p>
    <w:p>
      <w:r>
        <w:t>“Again?”</w:t>
      </w:r>
    </w:p>
    <w:p>
      <w:r>
        <w:t>Again.</w:t>
      </w:r>
    </w:p>
    <w:p>
      <w:r>
        <w:t>Useful word.</w:t>
      </w:r>
    </w:p>
    <w:p>
      <w:r>
        <w:t>“How often?” I asked.</w:t>
      </w:r>
    </w:p>
    <w:p>
      <w:r>
        <w:t>Jalen looked at Rusk.</w:t>
      </w:r>
    </w:p>
    <w:p>
      <w:r>
        <w:t>Rusk said, “Answer him.”</w:t>
      </w:r>
    </w:p>
    <w:p>
      <w:r>
        <w:t>“Third time this month.”</w:t>
      </w:r>
    </w:p>
    <w:p>
      <w:r>
        <w:t>“Why?”</w:t>
      </w:r>
    </w:p>
    <w:p>
      <w:r>
        <w:t>“Because the drain hates me.”</w:t>
      </w:r>
    </w:p>
    <w:p>
      <w:r>
        <w:t>“Physical reason.”</w:t>
      </w:r>
    </w:p>
    <w:p>
      <w:r>
        <w:t>“Street channel backs when the butcher rinses.”</w:t>
      </w:r>
    </w:p>
    <w:p>
      <w:r>
        <w:t>“Which butcher?”</w:t>
      </w:r>
    </w:p>
    <w:p>
      <w:r>
        <w:t>“West corner.”</w:t>
      </w:r>
    </w:p>
    <w:p>
      <w:r>
        <w:t>I knew the shop.</w:t>
      </w:r>
    </w:p>
    <w:p>
      <w:r>
        <w:t>Not the butcher.</w:t>
      </w:r>
    </w:p>
    <w:p>
      <w:r>
        <w:t>“Why hasn’t it been fixed?”</w:t>
      </w:r>
    </w:p>
    <w:p>
      <w:r>
        <w:t>Jalen stared at me.</w:t>
      </w:r>
    </w:p>
    <w:p>
      <w:r>
        <w:t>“Because it drains.”</w:t>
      </w:r>
    </w:p>
    <w:p>
      <w:r>
        <w:t>“Badly.”</w:t>
      </w:r>
    </w:p>
    <w:p>
      <w:r>
        <w:t>“Still drains.”</w:t>
      </w:r>
    </w:p>
    <w:p>
      <w:r>
        <w:t>Rusk said, “And because the landlord says street channel is city work, city says our rear connection is private, and Vale says he will not pay twice for the same water.”</w:t>
      </w:r>
    </w:p>
    <w:p>
      <w:r>
        <w:t>That sounded like Antonius.</w:t>
      </w:r>
    </w:p>
    <w:p>
      <w:r>
        <w:t>“What happens to the beans?”</w:t>
      </w:r>
    </w:p>
    <w:p>
      <w:r>
        <w:t>“Move them. Dry what can be dried. Dump what can’t.”</w:t>
      </w:r>
    </w:p>
    <w:p>
      <w:r>
        <w:t>“Who decides?”</w:t>
      </w:r>
    </w:p>
    <w:p>
      <w:r>
        <w:t>“You.”</w:t>
      </w:r>
    </w:p>
    <w:p>
      <w:r>
        <w:t>I looked at him.</w:t>
      </w:r>
    </w:p>
    <w:p>
      <w:r>
        <w:t>He had already returned to the wool.</w:t>
      </w:r>
    </w:p>
    <w:p>
      <w:r>
        <w:t>“Why?”</w:t>
      </w:r>
    </w:p>
    <w:p>
      <w:r>
        <w:t>“You found the second water.”</w:t>
      </w:r>
    </w:p>
    <w:p>
      <w:r>
        <w:t>That was not a qualification.</w:t>
      </w:r>
    </w:p>
    <w:p>
      <w:r>
        <w:t>Apparently it was enough.</w:t>
      </w:r>
    </w:p>
    <w:p>
      <w:r>
        <w:t>I spent the next hour learning more about wet beans than I had intended to know in either life.</w:t>
      </w:r>
    </w:p>
    <w:p>
      <w:r>
        <w:t>Bean quality was not binary.</w:t>
      </w:r>
    </w:p>
    <w:p>
      <w:r>
        <w:t>This offended me.</w:t>
      </w:r>
    </w:p>
    <w:p>
      <w:r>
        <w:t>Dry sacks were easy.</w:t>
      </w:r>
    </w:p>
    <w:p>
      <w:r>
        <w:t>Damp cloth with dry contents could be restitched or transferred.</w:t>
      </w:r>
    </w:p>
    <w:p>
      <w:r>
        <w:t>Surface-wet beans could be spread and dried if caught early.</w:t>
      </w:r>
    </w:p>
    <w:p>
      <w:r>
        <w:t>Deep-wet beans could sour, swell, split, or mold depending on how long they had sat and whether the water was clean.</w:t>
      </w:r>
    </w:p>
    <w:p>
      <w:r>
        <w:t>Drain water was not clean.</w:t>
      </w:r>
    </w:p>
    <w:p>
      <w:r>
        <w:t>The worker named Jalen knew this.</w:t>
      </w:r>
    </w:p>
    <w:p>
      <w:r>
        <w:t>So did an older woman named Mevi who had worked the storehouse longer than Rusk.</w:t>
      </w:r>
    </w:p>
    <w:p>
      <w:r>
        <w:t>Neither had been asked to make the final loss call before.</w:t>
      </w:r>
    </w:p>
    <w:p>
      <w:r>
        <w:t>“Why not?” I asked.</w:t>
      </w:r>
    </w:p>
    <w:p>
      <w:r>
        <w:t>Mevi shrugged.</w:t>
      </w:r>
    </w:p>
    <w:p>
      <w:r>
        <w:t>“Vale likes one name on a number.”</w:t>
      </w:r>
    </w:p>
    <w:p>
      <w:r>
        <w:t>“Why Rusk?”</w:t>
      </w:r>
    </w:p>
    <w:p>
      <w:r>
        <w:t>“He gets blamed neatly.”</w:t>
      </w:r>
    </w:p>
    <w:p>
      <w:r>
        <w:t>Rusk, across the bay, said, “I can hear you.”</w:t>
      </w:r>
    </w:p>
    <w:p>
      <w:r>
        <w:t>“Then answer.”</w:t>
      </w:r>
    </w:p>
    <w:p>
      <w:r>
        <w:t>“Because I get blamed neatly.”</w:t>
      </w:r>
    </w:p>
    <w:p>
      <w:r>
        <w:t>Good system.</w:t>
      </w:r>
    </w:p>
    <w:p>
      <w:r>
        <w:t>Bad job.</w:t>
      </w:r>
    </w:p>
    <w:p>
      <w:r>
        <w:t>I crouched beside the split sack.</w:t>
      </w:r>
    </w:p>
    <w:p>
      <w:r>
        <w:t>My left knee complained.</w:t>
      </w:r>
    </w:p>
    <w:p>
      <w:r>
        <w:t>My ribs were mostly quiet now.</w:t>
      </w:r>
    </w:p>
    <w:p>
      <w:r>
        <w:t>Palm healing.</w:t>
      </w:r>
    </w:p>
    <w:p>
      <w:r>
        <w:t>Channels quiet.</w:t>
      </w:r>
    </w:p>
    <w:p>
      <w:r>
        <w:t>LIMITED CASTING.</w:t>
      </w:r>
    </w:p>
    <w:p>
      <w:r>
        <w:t>I did not need magic to determine that beans sitting in butcher water should not become someone’s dinner.</w:t>
      </w:r>
    </w:p>
    <w:p>
      <w:r>
        <w:t>“Dump three,” I said.</w:t>
      </w:r>
    </w:p>
    <w:p>
      <w:r>
        <w:t>Mevi said, “Four.”</w:t>
      </w:r>
    </w:p>
    <w:p>
      <w:r>
        <w:t>“Which?”</w:t>
      </w:r>
    </w:p>
    <w:p>
      <w:r>
        <w:t>She kicked the pigeon sack.</w:t>
      </w:r>
    </w:p>
    <w:p>
      <w:r>
        <w:t>“The bird one.”</w:t>
      </w:r>
    </w:p>
    <w:p>
      <w:r>
        <w:t>“Exterior only.”</w:t>
      </w:r>
    </w:p>
    <w:p>
      <w:r>
        <w:t>“Bird.”</w:t>
      </w:r>
    </w:p>
    <w:p>
      <w:r>
        <w:t>“The contents are dry.”</w:t>
      </w:r>
    </w:p>
    <w:p>
      <w:r>
        <w:t>“Bird.”</w:t>
      </w:r>
    </w:p>
    <w:p>
      <w:r>
        <w:t>“That is not an argument.”</w:t>
      </w:r>
    </w:p>
    <w:p>
      <w:r>
        <w:t>She looked at me.</w:t>
      </w:r>
    </w:p>
    <w:p>
      <w:r>
        <w:t>Then at the pigeon above.</w:t>
      </w:r>
    </w:p>
    <w:p>
      <w:r>
        <w:t>“Bird.”</w:t>
      </w:r>
    </w:p>
    <w:p>
      <w:r>
        <w:t>I considered.</w:t>
      </w:r>
    </w:p>
    <w:p>
      <w:r>
        <w:t>Future me had eaten things in dungeon camps that made pigeon exposure look ceremonial.</w:t>
      </w:r>
    </w:p>
    <w:p>
      <w:r>
        <w:t>Current customers had choices.</w:t>
      </w:r>
    </w:p>
    <w:p>
      <w:r>
        <w:t>“Dump four.”</w:t>
      </w:r>
    </w:p>
    <w:p>
      <w:r>
        <w:t>Mevi nodded.</w:t>
      </w:r>
    </w:p>
    <w:p>
      <w:r>
        <w:t>No triumph.</w:t>
      </w:r>
    </w:p>
    <w:p>
      <w:r>
        <w:t>Just correct.</w:t>
      </w:r>
    </w:p>
    <w:p>
      <w:r>
        <w:t>We transferred six damp sacks into clean cloth and marked two for drying.</w:t>
      </w:r>
    </w:p>
    <w:p>
      <w:r>
        <w:t>The seventh had a seam beginning to fail.</w:t>
      </w:r>
    </w:p>
    <w:p>
      <w:r>
        <w:t>Jalen wanted to restitch it.</w:t>
      </w:r>
    </w:p>
    <w:p>
      <w:r>
        <w:t>Mevi wanted a new sack.</w:t>
      </w:r>
    </w:p>
    <w:p>
      <w:r>
        <w:t>I wanted to know the cost difference.</w:t>
      </w:r>
    </w:p>
    <w:p>
      <w:r>
        <w:t>They both stared at me.</w:t>
      </w:r>
    </w:p>
    <w:p>
      <w:r>
        <w:t>“What?”</w:t>
      </w:r>
    </w:p>
    <w:p>
      <w:r>
        <w:t>Mevi said, “You are his.”</w:t>
      </w:r>
    </w:p>
    <w:p>
      <w:r>
        <w:t>“I am not.”</w:t>
      </w:r>
    </w:p>
    <w:p>
      <w:r>
        <w:t>“Vale’s.”</w:t>
      </w:r>
    </w:p>
    <w:p>
      <w:r>
        <w:t>“No.”</w:t>
      </w:r>
    </w:p>
    <w:p>
      <w:r>
        <w:t>Rusk called from the wool, “Debt.”</w:t>
      </w:r>
    </w:p>
    <w:p>
      <w:r>
        <w:t>“That is different.”</w:t>
      </w:r>
    </w:p>
    <w:p>
      <w:r>
        <w:t>Jalen said, “How much?”</w:t>
      </w:r>
    </w:p>
    <w:p>
      <w:r>
        <w:t>I looked at him.</w:t>
      </w:r>
    </w:p>
    <w:p>
      <w:r>
        <w:t>“Enough.”</w:t>
      </w:r>
    </w:p>
    <w:p>
      <w:r>
        <w:t>He nodded as if that confirmed ownership.</w:t>
      </w:r>
    </w:p>
    <w:p>
      <w:r>
        <w:t>I stopped discussing it.</w:t>
      </w:r>
    </w:p>
    <w:p>
      <w:r>
        <w:t>By the time Antonius arrived, the hole in the roof had been covered with a temporary tar sheet, the rear drain had been blocked from the inside, the beans were separated, and I had produced three pages of numbers.</w:t>
      </w:r>
    </w:p>
    <w:p>
      <w:r>
        <w:t>Antonius entered carrying no umbrella.</w:t>
      </w:r>
    </w:p>
    <w:p>
      <w:r>
        <w:t>It had not rained for twenty minutes.</w:t>
      </w:r>
    </w:p>
    <w:p>
      <w:r>
        <w:t>Of course.</w:t>
      </w:r>
    </w:p>
    <w:p>
      <w:r>
        <w:t>He took the pages.</w:t>
      </w:r>
    </w:p>
    <w:p>
      <w:r>
        <w:t>Read the first.</w:t>
      </w:r>
    </w:p>
    <w:p>
      <w:r>
        <w:t>Then the second.</w:t>
      </w:r>
    </w:p>
    <w:p>
      <w:r>
        <w:t>Then stopped at my note.</w:t>
      </w:r>
    </w:p>
    <w:p>
      <w:r>
        <w:t>“Two water sources.”</w:t>
      </w:r>
    </w:p>
    <w:p>
      <w:r>
        <w:t>“Yes.”</w:t>
      </w:r>
    </w:p>
    <w:p>
      <w:r>
        <w:t>“Roof and drain.”</w:t>
      </w:r>
    </w:p>
    <w:p>
      <w:r>
        <w:t>“Yes.”</w:t>
      </w:r>
    </w:p>
    <w:p>
      <w:r>
        <w:t>“Drain again?”</w:t>
      </w:r>
    </w:p>
    <w:p>
      <w:r>
        <w:t>“You knew?”</w:t>
      </w:r>
    </w:p>
    <w:p>
      <w:r>
        <w:t>“I own the invoice history.”</w:t>
      </w:r>
    </w:p>
    <w:p>
      <w:r>
        <w:t>Right.</w:t>
      </w:r>
    </w:p>
    <w:p>
      <w:r>
        <w:t>“Why is it still happening?”</w:t>
      </w:r>
    </w:p>
    <w:p>
      <w:r>
        <w:t>He turned the page.</w:t>
      </w:r>
    </w:p>
    <w:p>
      <w:r>
        <w:t>“Because the city has not decided it owns the street channel.”</w:t>
      </w:r>
    </w:p>
    <w:p>
      <w:r>
        <w:t>“And you have not decided you own the rear connection.”</w:t>
      </w:r>
    </w:p>
    <w:p>
      <w:r>
        <w:t>“I own the rear connection.”</w:t>
      </w:r>
    </w:p>
    <w:p>
      <w:r>
        <w:t>Rusk looked over.</w:t>
      </w:r>
    </w:p>
    <w:p>
      <w:r>
        <w:t>Antonius continued.</w:t>
      </w:r>
    </w:p>
    <w:p>
      <w:r>
        <w:t>“I do not own the butcher’s rinse water.”</w:t>
      </w:r>
    </w:p>
    <w:p>
      <w:r>
        <w:t>“That distinction is making your beans wet.”</w:t>
      </w:r>
    </w:p>
    <w:p>
      <w:r>
        <w:t>“Four sacks.”</w:t>
      </w:r>
    </w:p>
    <w:p>
      <w:r>
        <w:t>“This time.”</w:t>
      </w:r>
    </w:p>
    <w:p>
      <w:r>
        <w:t>He looked at me.</w:t>
      </w:r>
    </w:p>
    <w:p>
      <w:r>
        <w:t>I knew that look.</w:t>
      </w:r>
    </w:p>
    <w:p>
      <w:r>
        <w:t>Not disagreement.</w:t>
      </w:r>
    </w:p>
    <w:p>
      <w:r>
        <w:t>Pricing.</w:t>
      </w:r>
    </w:p>
    <w:p>
      <w:r>
        <w:t>“How much to fix it privately?” I asked.</w:t>
      </w:r>
    </w:p>
    <w:p>
      <w:r>
        <w:t>“Eight silver if the mason is honest. Twelve if he knows I need it.”</w:t>
      </w:r>
    </w:p>
    <w:p>
      <w:r>
        <w:t>“And city reimbursement?”</w:t>
      </w:r>
    </w:p>
    <w:p>
      <w:r>
        <w:t>“Possible.”</w:t>
      </w:r>
    </w:p>
    <w:p>
      <w:r>
        <w:t>“When?”</w:t>
      </w:r>
    </w:p>
    <w:p>
      <w:r>
        <w:t>“No.”</w:t>
      </w:r>
    </w:p>
    <w:p>
      <w:r>
        <w:t>Not unknown.</w:t>
      </w:r>
    </w:p>
    <w:p>
      <w:r>
        <w:t>No.</w:t>
      </w:r>
    </w:p>
    <w:p>
      <w:r>
        <w:t>Meaning the answer was useless.</w:t>
      </w:r>
    </w:p>
    <w:p>
      <w:r>
        <w:t>“Then fix it.”</w:t>
      </w:r>
    </w:p>
    <w:p>
      <w:r>
        <w:t>Rusk made a small sound.</w:t>
      </w:r>
    </w:p>
    <w:p>
      <w:r>
        <w:t>Antonius looked at him.</w:t>
      </w:r>
    </w:p>
    <w:p>
      <w:r>
        <w:t>“What?”</w:t>
      </w:r>
    </w:p>
    <w:p>
      <w:r>
        <w:t>“Nothing.”</w:t>
      </w:r>
    </w:p>
    <w:p>
      <w:r>
        <w:t>“You disagree?”</w:t>
      </w:r>
    </w:p>
    <w:p>
      <w:r>
        <w:t>“No. I enjoy watching other people spend your money.”</w:t>
      </w:r>
    </w:p>
    <w:p>
      <w:r>
        <w:t>Antonius looked back at me.</w:t>
      </w:r>
    </w:p>
    <w:p>
      <w:r>
        <w:t>“Why?”</w:t>
      </w:r>
    </w:p>
    <w:p>
      <w:r>
        <w:t>“Because this is the third backflow this month.”</w:t>
      </w:r>
    </w:p>
    <w:p>
      <w:r>
        <w:t>“That is frequency, not reason.”</w:t>
      </w:r>
    </w:p>
    <w:p>
      <w:r>
        <w:t>“Because your expected loss is not four sacks.”</w:t>
      </w:r>
    </w:p>
    <w:p>
      <w:r>
        <w:t>“What is it?”</w:t>
      </w:r>
    </w:p>
    <w:p>
      <w:r>
        <w:t>I looked at the pages.</w:t>
      </w:r>
    </w:p>
    <w:p>
      <w:r>
        <w:t>I had not calculated that.</w:t>
      </w:r>
    </w:p>
    <w:p>
      <w:r>
        <w:t>Not properly.</w:t>
      </w:r>
    </w:p>
    <w:p>
      <w:r>
        <w:t>“Depends on rain frequency, butcher use, stock placement, what you store here, and whether someone notices quickly.”</w:t>
      </w:r>
    </w:p>
    <w:p>
      <w:r>
        <w:t>“So you do not know.”</w:t>
      </w:r>
    </w:p>
    <w:p>
      <w:r>
        <w:t>“No.”</w:t>
      </w:r>
    </w:p>
    <w:p>
      <w:r>
        <w:t>“Then why spend twelve silver?”</w:t>
      </w:r>
    </w:p>
    <w:p>
      <w:r>
        <w:t>“Because you keep paying Rusk to discover the same problem.”</w:t>
      </w:r>
    </w:p>
    <w:p>
      <w:r>
        <w:t>Rusk nodded.</w:t>
      </w:r>
    </w:p>
    <w:p>
      <w:r>
        <w:t>Antonius ignored him.</w:t>
      </w:r>
    </w:p>
    <w:p>
      <w:r>
        <w:t>“His wage is already paid.”</w:t>
      </w:r>
    </w:p>
    <w:p>
      <w:r>
        <w:t>“That is not how cost works.”</w:t>
      </w:r>
    </w:p>
    <w:p>
      <w:r>
        <w:t>“It is if he is here.”</w:t>
      </w:r>
    </w:p>
    <w:p>
      <w:r>
        <w:t>I opened my mouth.</w:t>
      </w:r>
    </w:p>
    <w:p>
      <w:r>
        <w:t>Stopped.</w:t>
      </w:r>
    </w:p>
    <w:p>
      <w:r>
        <w:t>He was doing it on purpose.</w:t>
      </w:r>
    </w:p>
    <w:p>
      <w:r>
        <w:t>Maybe.</w:t>
      </w:r>
    </w:p>
    <w:p>
      <w:r>
        <w:t>Probably.</w:t>
      </w:r>
    </w:p>
    <w:p>
      <w:r>
        <w:t>“Fine. Then because the next thing beside that wall might not be beans.”</w:t>
      </w:r>
    </w:p>
    <w:p>
      <w:r>
        <w:t>“What might it be?”</w:t>
      </w:r>
    </w:p>
    <w:p>
      <w:r>
        <w:t>“I don’t know.”</w:t>
      </w:r>
    </w:p>
    <w:p>
      <w:r>
        <w:t>“So now we spend twelve silver protecting imaginary goods.”</w:t>
      </w:r>
    </w:p>
    <w:p>
      <w:r>
        <w:t>“Yes.”</w:t>
      </w:r>
    </w:p>
    <w:p>
      <w:r>
        <w:t>Antonius smiled slightly.</w:t>
      </w:r>
    </w:p>
    <w:p>
      <w:r>
        <w:t>Danger.</w:t>
      </w:r>
    </w:p>
    <w:p>
      <w:r>
        <w:t>“What would you spend to protect imaginary goods?”</w:t>
      </w:r>
    </w:p>
    <w:p>
      <w:r>
        <w:t>“Not twelve silver.”</w:t>
      </w:r>
    </w:p>
    <w:p>
      <w:r>
        <w:t>“How much?”</w:t>
      </w:r>
    </w:p>
    <w:p>
      <w:r>
        <w:t>I hated him.</w:t>
      </w:r>
    </w:p>
    <w:p>
      <w:r>
        <w:t>“Six.”</w:t>
      </w:r>
    </w:p>
    <w:p>
      <w:r>
        <w:t>“Why?”</w:t>
      </w:r>
    </w:p>
    <w:p>
      <w:r>
        <w:t>“Because that is half of twelve.”</w:t>
      </w:r>
    </w:p>
    <w:p>
      <w:r>
        <w:t>Rusk laughed.</w:t>
      </w:r>
    </w:p>
    <w:p>
      <w:r>
        <w:t>Antonius did not.</w:t>
      </w:r>
    </w:p>
    <w:p>
      <w:r>
        <w:t>“Useful,” he said.</w:t>
      </w:r>
    </w:p>
    <w:p>
      <w:r>
        <w:t>“That was not useful.”</w:t>
      </w:r>
    </w:p>
    <w:p>
      <w:r>
        <w:t>“It was honest.”</w:t>
      </w:r>
    </w:p>
    <w:p>
      <w:r>
        <w:t>He handed the pages back.</w:t>
      </w:r>
    </w:p>
    <w:p>
      <w:r>
        <w:t>“Get three quotes.”</w:t>
      </w:r>
    </w:p>
    <w:p>
      <w:r>
        <w:t>“Me?”</w:t>
      </w:r>
    </w:p>
    <w:p>
      <w:r>
        <w:t>“Rusk.”</w:t>
      </w:r>
    </w:p>
    <w:p>
      <w:r>
        <w:t>Rusk stopped laughing.</w:t>
      </w:r>
    </w:p>
    <w:p>
      <w:r>
        <w:t>Good.</w:t>
      </w:r>
    </w:p>
    <w:p>
      <w:r>
        <w:t>Antonius turned toward the office stair.</w:t>
      </w:r>
    </w:p>
    <w:p>
      <w:r>
        <w:t>“Greg.”</w:t>
      </w:r>
    </w:p>
    <w:p>
      <w:r>
        <w:t>I followed.</w:t>
      </w:r>
    </w:p>
    <w:p>
      <w:r>
        <w:t>The west storehouse office was above the front bay. One desk. Two chairs. A lockbox. Shelves of ledgers. Window overlooking the street.</w:t>
      </w:r>
    </w:p>
    <w:p>
      <w:r>
        <w:t>Antonius sat.</w:t>
      </w:r>
    </w:p>
    <w:p>
      <w:r>
        <w:t>I remained standing.</w:t>
      </w:r>
    </w:p>
    <w:p>
      <w:r>
        <w:t>He pointed at the chair.</w:t>
      </w:r>
    </w:p>
    <w:p>
      <w:r>
        <w:t>I sat.</w:t>
      </w:r>
    </w:p>
    <w:p>
      <w:r>
        <w:t>“You went to Darrowmere.”</w:t>
      </w:r>
    </w:p>
    <w:p>
      <w:r>
        <w:t>“Yes.”</w:t>
      </w:r>
    </w:p>
    <w:p>
      <w:r>
        <w:t>“You came back.”</w:t>
      </w:r>
    </w:p>
    <w:p>
      <w:r>
        <w:t>“Yes.”</w:t>
      </w:r>
    </w:p>
    <w:p>
      <w:r>
        <w:t>“Eight copper escort?”</w:t>
      </w:r>
    </w:p>
    <w:p>
      <w:r>
        <w:t>“How do you know that?”</w:t>
      </w:r>
    </w:p>
    <w:p>
      <w:r>
        <w:t>“Guild relief rates are posted.”</w:t>
      </w:r>
    </w:p>
    <w:p>
      <w:r>
        <w:t>Right.</w:t>
      </w:r>
    </w:p>
    <w:p>
      <w:r>
        <w:t>“Did you get paid?”</w:t>
      </w:r>
    </w:p>
    <w:p>
      <w:r>
        <w:t>“Yes.”</w:t>
      </w:r>
    </w:p>
    <w:p>
      <w:r>
        <w:t>“Good.”</w:t>
      </w:r>
    </w:p>
    <w:p>
      <w:r>
        <w:t>He opened a ledger.</w:t>
      </w:r>
    </w:p>
    <w:p>
      <w:r>
        <w:t>I waited for him to ask about creatures.</w:t>
      </w:r>
    </w:p>
    <w:p>
      <w:r>
        <w:t>He did not.</w:t>
      </w:r>
    </w:p>
    <w:p>
      <w:r>
        <w:t>He turned three pages.</w:t>
      </w:r>
    </w:p>
    <w:p>
      <w:r>
        <w:t>“You missed two scheduled work periods.”</w:t>
      </w:r>
    </w:p>
    <w:p>
      <w:r>
        <w:t>“I was under Guild assignment.”</w:t>
      </w:r>
    </w:p>
    <w:p>
      <w:r>
        <w:t>“Yes.”</w:t>
      </w:r>
    </w:p>
    <w:p>
      <w:r>
        <w:t>“That sounds excused.”</w:t>
      </w:r>
    </w:p>
    <w:p>
      <w:r>
        <w:t>“It is.”</w:t>
      </w:r>
    </w:p>
    <w:p>
      <w:r>
        <w:t>I blinked.</w:t>
      </w:r>
    </w:p>
    <w:p>
      <w:r>
        <w:t>“That easy?”</w:t>
      </w:r>
    </w:p>
    <w:p>
      <w:r>
        <w:t>“You were not hiding.”</w:t>
      </w:r>
    </w:p>
    <w:p>
      <w:r>
        <w:t>“I expected a fee.”</w:t>
      </w:r>
    </w:p>
    <w:p>
      <w:r>
        <w:t>“For what?”</w:t>
      </w:r>
    </w:p>
    <w:p>
      <w:r>
        <w:t>“Disruption.”</w:t>
      </w:r>
    </w:p>
    <w:p>
      <w:r>
        <w:t>“To me?”</w:t>
      </w:r>
    </w:p>
    <w:p>
      <w:r>
        <w:t>“Yes.”</w:t>
      </w:r>
    </w:p>
    <w:p>
      <w:r>
        <w:t>“You think highly of your importance.”</w:t>
      </w:r>
    </w:p>
    <w:p>
      <w:r>
        <w:t>I disliked that answer because it was correct in several directions.</w:t>
      </w:r>
    </w:p>
    <w:p>
      <w:r>
        <w:t>He wrote something.</w:t>
      </w:r>
    </w:p>
    <w:p>
      <w:r>
        <w:t>“What is my balance?”</w:t>
      </w:r>
    </w:p>
    <w:p>
      <w:r>
        <w:t>He looked up.</w:t>
      </w:r>
    </w:p>
    <w:p>
      <w:r>
        <w:t>“You do not know?”</w:t>
      </w:r>
    </w:p>
    <w:p>
      <w:r>
        <w:t>“I know approximately.”</w:t>
      </w:r>
    </w:p>
    <w:p>
      <w:r>
        <w:t>“Approximately is how debt becomes a profession.”</w:t>
      </w:r>
    </w:p>
    <w:p>
      <w:r>
        <w:t>He read the figure.</w:t>
      </w:r>
    </w:p>
    <w:p>
      <w:r>
        <w:t>I did the arithmetic.</w:t>
      </w:r>
    </w:p>
    <w:p>
      <w:r>
        <w:t>Less than before.</w:t>
      </w:r>
    </w:p>
    <w:p>
      <w:r>
        <w:t>Not dramatically.</w:t>
      </w:r>
    </w:p>
    <w:p>
      <w:r>
        <w:t>Enough to feel.</w:t>
      </w:r>
    </w:p>
    <w:p>
      <w:r>
        <w:t>“Road work counts?”</w:t>
      </w:r>
    </w:p>
    <w:p>
      <w:r>
        <w:t>“Your payments count.”</w:t>
      </w:r>
    </w:p>
    <w:p>
      <w:r>
        <w:t>“I meant the missed labor.”</w:t>
      </w:r>
    </w:p>
    <w:p>
      <w:r>
        <w:t>“No charge.”</w:t>
      </w:r>
    </w:p>
    <w:p>
      <w:r>
        <w:t>“Why?”</w:t>
      </w:r>
    </w:p>
    <w:p>
      <w:r>
        <w:t>“You did not borrow time.”</w:t>
      </w:r>
    </w:p>
    <w:p>
      <w:r>
        <w:t>That was irritatingly clean.</w:t>
      </w:r>
    </w:p>
    <w:p>
      <w:r>
        <w:t>He closed the ledger.</w:t>
      </w:r>
    </w:p>
    <w:p>
      <w:r>
        <w:t>“Rusk’s work was the beans.”</w:t>
      </w:r>
    </w:p>
    <w:p>
      <w:r>
        <w:t>“That was it?”</w:t>
      </w:r>
    </w:p>
    <w:p>
      <w:r>
        <w:t>“No urgency.”</w:t>
      </w:r>
    </w:p>
    <w:p>
      <w:r>
        <w:t>Right.</w:t>
      </w:r>
    </w:p>
    <w:p>
      <w:r>
        <w:t>I had spent the walk imagining some layered Antonius problem.</w:t>
      </w:r>
    </w:p>
    <w:p>
      <w:r>
        <w:t>Wet beans.</w:t>
      </w:r>
    </w:p>
    <w:p>
      <w:r>
        <w:t>Of course.</w:t>
      </w:r>
    </w:p>
    <w:p>
      <w:r>
        <w:t>“What else?”</w:t>
      </w:r>
    </w:p>
    <w:p>
      <w:r>
        <w:t>He looked at my wrist.</w:t>
      </w:r>
    </w:p>
    <w:p>
      <w:r>
        <w:t>“Your magic?”</w:t>
      </w:r>
    </w:p>
    <w:p>
      <w:r>
        <w:t>“Limited.”</w:t>
      </w:r>
    </w:p>
    <w:p>
      <w:r>
        <w:t>“Meaning?”</w:t>
      </w:r>
    </w:p>
    <w:p>
      <w:r>
        <w:t>“Small, low-load only. No repeated pressure work. Stop at symptoms. Do not test the limit.”</w:t>
      </w:r>
    </w:p>
    <w:p>
      <w:r>
        <w:t>“You dislike the last one.”</w:t>
      </w:r>
    </w:p>
    <w:p>
      <w:r>
        <w:t>“Yes.”</w:t>
      </w:r>
    </w:p>
    <w:p>
      <w:r>
        <w:t>“Good rule.”</w:t>
      </w:r>
    </w:p>
    <w:p>
      <w:r>
        <w:t>“I know.”</w:t>
      </w:r>
    </w:p>
    <w:p>
      <w:r>
        <w:t>“That is why you dislike it?”</w:t>
      </w:r>
    </w:p>
    <w:p>
      <w:r>
        <w:t>“Partly.”</w:t>
      </w:r>
    </w:p>
    <w:p>
      <w:r>
        <w:t>He nodded.</w:t>
      </w:r>
    </w:p>
    <w:p>
      <w:r>
        <w:t>Then reached under the desk and put a small wooden box between us.</w:t>
      </w:r>
    </w:p>
    <w:p>
      <w:r>
        <w:t>I stared.</w:t>
      </w:r>
    </w:p>
    <w:p>
      <w:r>
        <w:t>“No.”</w:t>
      </w:r>
    </w:p>
    <w:p>
      <w:r>
        <w:t>He paused.</w:t>
      </w:r>
    </w:p>
    <w:p>
      <w:r>
        <w:t>“What?”</w:t>
      </w:r>
    </w:p>
    <w:p>
      <w:r>
        <w:t>“I have had enough boxes.”</w:t>
      </w:r>
    </w:p>
    <w:p>
      <w:r>
        <w:t>“This one contains nails.”</w:t>
      </w:r>
    </w:p>
    <w:p>
      <w:r>
        <w:t>I opened it.</w:t>
      </w:r>
    </w:p>
    <w:p>
      <w:r>
        <w:t>Nails.</w:t>
      </w:r>
    </w:p>
    <w:p>
      <w:r>
        <w:t>Twelve.</w:t>
      </w:r>
    </w:p>
    <w:p>
      <w:r>
        <w:t>Ordinary iron.</w:t>
      </w:r>
    </w:p>
    <w:p>
      <w:r>
        <w:t>I looked at him.</w:t>
      </w:r>
    </w:p>
    <w:p>
      <w:r>
        <w:t>“Why?”</w:t>
      </w:r>
    </w:p>
    <w:p>
      <w:r>
        <w:t>“Pell.”</w:t>
      </w:r>
    </w:p>
    <w:p>
      <w:r>
        <w:t>That got me.</w:t>
      </w:r>
    </w:p>
    <w:p>
      <w:r>
        <w:t>“What about Pell?”</w:t>
      </w:r>
    </w:p>
    <w:p>
      <w:r>
        <w:t>“He sent a message yesterday. Your regulator is ready for another comparison run if you are functional.”</w:t>
      </w:r>
    </w:p>
    <w:p>
      <w:r>
        <w:t>I looked at my wrist.</w:t>
      </w:r>
    </w:p>
    <w:p>
      <w:r>
        <w:t>“No repeated pressure work.”</w:t>
      </w:r>
    </w:p>
    <w:p>
      <w:r>
        <w:t>“Then do not cast.”</w:t>
      </w:r>
    </w:p>
    <w:p>
      <w:r>
        <w:t>“That makes comparison difficult.”</w:t>
      </w:r>
    </w:p>
    <w:p>
      <w:r>
        <w:t>“His message said bring the device, not magic.”</w:t>
      </w:r>
    </w:p>
    <w:p>
      <w:r>
        <w:t>“My regulator is at my room.”</w:t>
      </w:r>
    </w:p>
    <w:p>
      <w:r>
        <w:t>“Then retrieve it.”</w:t>
      </w:r>
    </w:p>
    <w:p>
      <w:r>
        <w:t>“Today?”</w:t>
      </w:r>
    </w:p>
    <w:p>
      <w:r>
        <w:t>“If you want.”</w:t>
      </w:r>
    </w:p>
    <w:p>
      <w:r>
        <w:t>No urgency again.</w:t>
      </w:r>
    </w:p>
    <w:p>
      <w:r>
        <w:t>I looked at the nails.</w:t>
      </w:r>
    </w:p>
    <w:p>
      <w:r>
        <w:t>“Why nails?”</w:t>
      </w:r>
    </w:p>
    <w:p>
      <w:r>
        <w:t>“Rusk needs them.”</w:t>
      </w:r>
    </w:p>
    <w:p>
      <w:r>
        <w:t>“You carried twelve nails upstairs so you could tell me Pell sent a message?”</w:t>
      </w:r>
    </w:p>
    <w:p>
      <w:r>
        <w:t>“I needed the box.”</w:t>
      </w:r>
    </w:p>
    <w:p>
      <w:r>
        <w:t>I closed it.</w:t>
      </w:r>
    </w:p>
    <w:p>
      <w:r>
        <w:t>“Your systems are hostile.”</w:t>
      </w:r>
    </w:p>
    <w:p>
      <w:r>
        <w:t>“They work.”</w:t>
      </w:r>
    </w:p>
    <w:p>
      <w:r>
        <w:t>Mostly.</w:t>
      </w:r>
    </w:p>
    <w:p>
      <w:r>
        <w:t>I stood.</w:t>
      </w:r>
    </w:p>
    <w:p>
      <w:r>
        <w:t>Antonius said, “One more thing.”</w:t>
      </w:r>
    </w:p>
    <w:p>
      <w:r>
        <w:t>There it was.</w:t>
      </w:r>
    </w:p>
    <w:p>
      <w:r>
        <w:t>I sat again.</w:t>
      </w:r>
    </w:p>
    <w:p>
      <w:r>
        <w:t>He pulled a folded account sheet from the ledger.</w:t>
      </w:r>
    </w:p>
    <w:p>
      <w:r>
        <w:t>“South Canal.”</w:t>
      </w:r>
    </w:p>
    <w:p>
      <w:r>
        <w:t>My attention sharpened.</w:t>
      </w:r>
    </w:p>
    <w:p>
      <w:r>
        <w:t>“Verran?”</w:t>
      </w:r>
    </w:p>
    <w:p>
      <w:r>
        <w:t>“His storage business is being inventoried.”</w:t>
      </w:r>
    </w:p>
    <w:p>
      <w:r>
        <w:t>“I know.”</w:t>
      </w:r>
    </w:p>
    <w:p>
      <w:r>
        <w:t>“You know because you were there?”</w:t>
      </w:r>
    </w:p>
    <w:p>
      <w:r>
        <w:t>“Yes.”</w:t>
      </w:r>
    </w:p>
    <w:p>
      <w:r>
        <w:t>“Today?”</w:t>
      </w:r>
    </w:p>
    <w:p>
      <w:r>
        <w:t>“Yes.”</w:t>
      </w:r>
    </w:p>
    <w:p>
      <w:r>
        <w:t>“What did you learn?”</w:t>
      </w:r>
    </w:p>
    <w:p>
      <w:r>
        <w:t>I considered the line.</w:t>
      </w:r>
    </w:p>
    <w:p>
      <w:r>
        <w:t>Edrin had not told me the material was secret.</w:t>
      </w:r>
    </w:p>
    <w:p>
      <w:r>
        <w:t>The investigation was active.</w:t>
      </w:r>
    </w:p>
    <w:p>
      <w:r>
        <w:t>Verran’s ownership issue mattered commercially.</w:t>
      </w:r>
    </w:p>
    <w:p>
      <w:r>
        <w:t>Antonius was not the Guild.</w:t>
      </w:r>
    </w:p>
    <w:p>
      <w:r>
        <w:t>“What do you already know?”</w:t>
      </w:r>
    </w:p>
    <w:p>
      <w:r>
        <w:t>His expression changed by almost nothing.</w:t>
      </w:r>
    </w:p>
    <w:p>
      <w:r>
        <w:t>Good.</w:t>
      </w:r>
    </w:p>
    <w:p>
      <w:r>
        <w:t>“Verran stored undeclared magical cargo for a third party. His grain is being transferred to prevent spoilage. Several customers are looking for temporary space.”</w:t>
      </w:r>
    </w:p>
    <w:p>
      <w:r>
        <w:t>That was public enough.</w:t>
      </w:r>
    </w:p>
    <w:p>
      <w:r>
        <w:t>“Who?”</w:t>
      </w:r>
    </w:p>
    <w:p>
      <w:r>
        <w:t>“Three have asked me.”</w:t>
      </w:r>
    </w:p>
    <w:p>
      <w:r>
        <w:t>Of course.</w:t>
      </w:r>
    </w:p>
    <w:p>
      <w:r>
        <w:t>“You want the business.”</w:t>
      </w:r>
    </w:p>
    <w:p>
      <w:r>
        <w:t>“I want rent.”</w:t>
      </w:r>
    </w:p>
    <w:p>
      <w:r>
        <w:t>“Same.”</w:t>
      </w:r>
    </w:p>
    <w:p>
      <w:r>
        <w:t>“No.”</w:t>
      </w:r>
    </w:p>
    <w:p>
      <w:r>
        <w:t>Close enough.</w:t>
      </w:r>
    </w:p>
    <w:p>
      <w:r>
        <w:t>He slid the account sheet over.</w:t>
      </w:r>
    </w:p>
    <w:p>
      <w:r>
        <w:t>Three names.</w:t>
      </w:r>
    </w:p>
    <w:p>
      <w:r>
        <w:t>Two grain merchants.</w:t>
      </w:r>
    </w:p>
    <w:p>
      <w:r>
        <w:t>One soap maker.</w:t>
      </w:r>
    </w:p>
    <w:p>
      <w:r>
        <w:t>Short-term storage needs.</w:t>
      </w:r>
    </w:p>
    <w:p>
      <w:r>
        <w:t>Rates.</w:t>
      </w:r>
    </w:p>
    <w:p>
      <w:r>
        <w:t>Available capacity.</w:t>
      </w:r>
    </w:p>
    <w:p>
      <w:r>
        <w:t>The west storehouse had space if we rearranged lamp oil and cloth.</w:t>
      </w:r>
    </w:p>
    <w:p>
      <w:r>
        <w:t>The drain problem suddenly became less imaginary.</w:t>
      </w:r>
    </w:p>
    <w:p>
      <w:r>
        <w:t>I looked at him.</w:t>
      </w:r>
    </w:p>
    <w:p>
      <w:r>
        <w:t>“You already decided to fix it.”</w:t>
      </w:r>
    </w:p>
    <w:p>
      <w:r>
        <w:t>“No.”</w:t>
      </w:r>
    </w:p>
    <w:p>
      <w:r>
        <w:t>“You are getting quotes.”</w:t>
      </w:r>
    </w:p>
    <w:p>
      <w:r>
        <w:t>“Rusk is getting quotes.”</w:t>
      </w:r>
    </w:p>
    <w:p>
      <w:r>
        <w:t>“Because you may put transferred Verran customers against the rear wall.”</w:t>
      </w:r>
    </w:p>
    <w:p>
      <w:r>
        <w:t>“Not against the rear wall.”</w:t>
      </w:r>
    </w:p>
    <w:p>
      <w:r>
        <w:t>“Because it floods.”</w:t>
      </w:r>
    </w:p>
    <w:p>
      <w:r>
        <w:t>“Yes.”</w:t>
      </w:r>
    </w:p>
    <w:p>
      <w:r>
        <w:t>“So you already agree with me.”</w:t>
      </w:r>
    </w:p>
    <w:p>
      <w:r>
        <w:t>“I agree information has value.”</w:t>
      </w:r>
    </w:p>
    <w:p>
      <w:r>
        <w:t>“That is worse.”</w:t>
      </w:r>
    </w:p>
    <w:p>
      <w:r>
        <w:t>He smiled.</w:t>
      </w:r>
    </w:p>
    <w:p>
      <w:r>
        <w:t>I looked at the customer sheet.</w:t>
      </w:r>
    </w:p>
    <w:p>
      <w:r>
        <w:t>One grain merchant needed space by tomorrow.</w:t>
      </w:r>
    </w:p>
    <w:p>
      <w:r>
        <w:t>The other in three days.</w:t>
      </w:r>
    </w:p>
    <w:p>
      <w:r>
        <w:t>Soap maker uncertain.</w:t>
      </w:r>
    </w:p>
    <w:p>
      <w:r>
        <w:t>“Why show me?”</w:t>
      </w:r>
    </w:p>
    <w:p>
      <w:r>
        <w:t>“Because you worked the Verran contract.”</w:t>
      </w:r>
    </w:p>
    <w:p>
      <w:r>
        <w:t>“You think I know which customers are safe?”</w:t>
      </w:r>
    </w:p>
    <w:p>
      <w:r>
        <w:t>“No.”</w:t>
      </w:r>
    </w:p>
    <w:p>
      <w:r>
        <w:t>“Then?”</w:t>
      </w:r>
    </w:p>
    <w:p>
      <w:r>
        <w:t>“I want to know whether the Guild seizure is likely to last.”</w:t>
      </w:r>
    </w:p>
    <w:p>
      <w:r>
        <w:t>“I don’t know.”</w:t>
      </w:r>
    </w:p>
    <w:p>
      <w:r>
        <w:t>“What do you think?”</w:t>
      </w:r>
    </w:p>
    <w:p>
      <w:r>
        <w:t>There was the dangerous version.</w:t>
      </w:r>
    </w:p>
    <w:p>
      <w:r>
        <w:t>Not facts.</w:t>
      </w:r>
    </w:p>
    <w:p>
      <w:r>
        <w:t>Judgment.</w:t>
      </w:r>
    </w:p>
    <w:p>
      <w:r>
        <w:t>I leaned back.</w:t>
      </w:r>
    </w:p>
    <w:p>
      <w:r>
        <w:t>Verran had concealed magical cargo.</w:t>
      </w:r>
    </w:p>
    <w:p>
      <w:r>
        <w:t>The cargo belonged to Silas Marris Trading.</w:t>
      </w:r>
    </w:p>
    <w:p>
      <w:r>
        <w:t>The Guild and watch were still investigating theft.</w:t>
      </w:r>
    </w:p>
    <w:p>
      <w:r>
        <w:t>His grain was being transferred under inventory.</w:t>
      </w:r>
    </w:p>
    <w:p>
      <w:r>
        <w:t>Could be days.</w:t>
      </w:r>
    </w:p>
    <w:p>
      <w:r>
        <w:t>Could be longer.</w:t>
      </w:r>
    </w:p>
    <w:p>
      <w:r>
        <w:t>Could resolve tomorrow if the magical cargo proved legal and Verran’s only offense was nondisclosure.</w:t>
      </w:r>
    </w:p>
    <w:p>
      <w:r>
        <w:t>Could become worse if ownership was dirty.</w:t>
      </w:r>
    </w:p>
    <w:p>
      <w:r>
        <w:t>“I would not price long-term,” I said.</w:t>
      </w:r>
    </w:p>
    <w:p>
      <w:r>
        <w:t>“Why?”</w:t>
      </w:r>
    </w:p>
    <w:p>
      <w:r>
        <w:t>“Too many unresolved questions. Short storage at a premium. No promise beyond a few days.”</w:t>
      </w:r>
    </w:p>
    <w:p>
      <w:r>
        <w:t>“How many?”</w:t>
      </w:r>
    </w:p>
    <w:p>
      <w:r>
        <w:t>“Three.”</w:t>
      </w:r>
    </w:p>
    <w:p>
      <w:r>
        <w:t>“Why three?”</w:t>
      </w:r>
    </w:p>
    <w:p>
      <w:r>
        <w:t>I thought.</w:t>
      </w:r>
    </w:p>
    <w:p>
      <w:r>
        <w:t>Because it felt right was not acceptable.</w:t>
      </w:r>
    </w:p>
    <w:p>
      <w:r>
        <w:t>“Because one customer already needs tomorrow, the second needs three days, and after three days you know whether Verran’s doors are reopening soon enough to compete.”</w:t>
      </w:r>
    </w:p>
    <w:p>
      <w:r>
        <w:t>Antonius nodded.</w:t>
      </w:r>
    </w:p>
    <w:p>
      <w:r>
        <w:t>“Better.”</w:t>
      </w:r>
    </w:p>
    <w:p>
      <w:r>
        <w:t>He wrote three.</w:t>
      </w:r>
    </w:p>
    <w:p>
      <w:r>
        <w:t>I had just helped him profit from Verran’s seizure.</w:t>
      </w:r>
    </w:p>
    <w:p>
      <w:r>
        <w:t>I felt...</w:t>
      </w:r>
    </w:p>
    <w:p>
      <w:r>
        <w:t>Nothing particularly noble.</w:t>
      </w:r>
    </w:p>
    <w:p>
      <w:r>
        <w:t>Useful.</w:t>
      </w:r>
    </w:p>
    <w:p>
      <w:r>
        <w:t>“Do I get paid for that?”</w:t>
      </w:r>
    </w:p>
    <w:p>
      <w:r>
        <w:t>“No.”</w:t>
      </w:r>
    </w:p>
    <w:p>
      <w:r>
        <w:t>“Why?”</w:t>
      </w:r>
    </w:p>
    <w:p>
      <w:r>
        <w:t>“You owe me.”</w:t>
      </w:r>
    </w:p>
    <w:p>
      <w:r>
        <w:t>“Debt is not ownership.”</w:t>
      </w:r>
    </w:p>
    <w:p>
      <w:r>
        <w:t>“I agree.”</w:t>
      </w:r>
    </w:p>
    <w:p>
      <w:r>
        <w:t>“Mevi thinks otherwise.”</w:t>
      </w:r>
    </w:p>
    <w:p>
      <w:r>
        <w:t>“Mevi thinks everyone belongs to whoever signs the wage ledger.”</w:t>
      </w:r>
    </w:p>
    <w:p>
      <w:r>
        <w:t>“That is concerning.”</w:t>
      </w:r>
    </w:p>
    <w:p>
      <w:r>
        <w:t>“She has worked here nineteen years.”</w:t>
      </w:r>
    </w:p>
    <w:p>
      <w:r>
        <w:t>“More concerning.”</w:t>
      </w:r>
    </w:p>
    <w:p>
      <w:r>
        <w:t>He stood.</w:t>
      </w:r>
    </w:p>
    <w:p>
      <w:r>
        <w:t>Meeting over.</w:t>
      </w:r>
    </w:p>
    <w:p>
      <w:r>
        <w:t>I picked up the nail box.</w:t>
      </w:r>
    </w:p>
    <w:p>
      <w:r>
        <w:t>At the door, he said, “Greg.”</w:t>
      </w:r>
    </w:p>
    <w:p>
      <w:r>
        <w:t>I turned.</w:t>
      </w:r>
    </w:p>
    <w:p>
      <w:r>
        <w:t>“Do not get clever with Silas Marris.”</w:t>
      </w:r>
    </w:p>
    <w:p>
      <w:r>
        <w:t>I went still.</w:t>
      </w:r>
    </w:p>
    <w:p>
      <w:r>
        <w:t>He knew the name.</w:t>
      </w:r>
    </w:p>
    <w:p>
      <w:r>
        <w:t>Of course he knew the name.</w:t>
      </w:r>
    </w:p>
    <w:p>
      <w:r>
        <w:t>“Why?”</w:t>
      </w:r>
    </w:p>
    <w:p>
      <w:r>
        <w:t>“Because you made a face.”</w:t>
      </w:r>
    </w:p>
    <w:p>
      <w:r>
        <w:t>“That is not an answer.”</w:t>
      </w:r>
    </w:p>
    <w:p>
      <w:r>
        <w:t>“No.”</w:t>
      </w:r>
    </w:p>
    <w:p>
      <w:r>
        <w:t>“Do you know them?”</w:t>
      </w:r>
    </w:p>
    <w:p>
      <w:r>
        <w:t>“Yes.”</w:t>
      </w:r>
    </w:p>
    <w:p>
      <w:r>
        <w:t>“How?”</w:t>
      </w:r>
    </w:p>
    <w:p>
      <w:r>
        <w:t>“Business.”</w:t>
      </w:r>
    </w:p>
    <w:p>
      <w:r>
        <w:t>“What kind?”</w:t>
      </w:r>
    </w:p>
    <w:p>
      <w:r>
        <w:t>“The kind where they pay and I provide a service.”</w:t>
      </w:r>
    </w:p>
    <w:p>
      <w:r>
        <w:t>“Storage?”</w:t>
      </w:r>
    </w:p>
    <w:p>
      <w:r>
        <w:t>“Sometimes.”</w:t>
      </w:r>
    </w:p>
    <w:p>
      <w:r>
        <w:t>“Credit?”</w:t>
      </w:r>
    </w:p>
    <w:p>
      <w:r>
        <w:t>“Sometimes.”</w:t>
      </w:r>
    </w:p>
    <w:p>
      <w:r>
        <w:t>“Transport?”</w:t>
      </w:r>
    </w:p>
    <w:p>
      <w:r>
        <w:t>“Sometimes.”</w:t>
      </w:r>
    </w:p>
    <w:p>
      <w:r>
        <w:t>“You are being intentionally broad.”</w:t>
      </w:r>
    </w:p>
    <w:p>
      <w:r>
        <w:t>“Yes.”</w:t>
      </w:r>
    </w:p>
    <w:p>
      <w:r>
        <w:t>“Are they dangerous?”</w:t>
      </w:r>
    </w:p>
    <w:p>
      <w:r>
        <w:t>Antonius considered.</w:t>
      </w:r>
    </w:p>
    <w:p>
      <w:r>
        <w:t>That made me pay attention.</w:t>
      </w:r>
    </w:p>
    <w:p>
      <w:r>
        <w:t>“Everyone is dangerous when the amount is large enough.”</w:t>
      </w:r>
    </w:p>
    <w:p>
      <w:r>
        <w:t>“Unhelpful.”</w:t>
      </w:r>
    </w:p>
    <w:p>
      <w:r>
        <w:t>“They are not street thieves.”</w:t>
      </w:r>
    </w:p>
    <w:p>
      <w:r>
        <w:t>“Company?”</w:t>
      </w:r>
    </w:p>
    <w:p>
      <w:r>
        <w:t>“Yes.”</w:t>
      </w:r>
    </w:p>
    <w:p>
      <w:r>
        <w:t>“Real?”</w:t>
      </w:r>
    </w:p>
    <w:p>
      <w:r>
        <w:t>“Yes.”</w:t>
      </w:r>
    </w:p>
    <w:p>
      <w:r>
        <w:t>“Old?”</w:t>
      </w:r>
    </w:p>
    <w:p>
      <w:r>
        <w:t>“Older than my business.”</w:t>
      </w:r>
    </w:p>
    <w:p>
      <w:r>
        <w:t>“Magical goods?”</w:t>
      </w:r>
    </w:p>
    <w:p>
      <w:r>
        <w:t>“Sometimes.”</w:t>
      </w:r>
    </w:p>
    <w:p>
      <w:r>
        <w:t>“Processed sinkstone?”</w:t>
      </w:r>
    </w:p>
    <w:p>
      <w:r>
        <w:t>His eyes sharpened.</w:t>
      </w:r>
    </w:p>
    <w:p>
      <w:r>
        <w:t>There.</w:t>
      </w:r>
    </w:p>
    <w:p>
      <w:r>
        <w:t>I had said too much.</w:t>
      </w:r>
    </w:p>
    <w:p>
      <w:r>
        <w:t>Not much.</w:t>
      </w:r>
    </w:p>
    <w:p>
      <w:r>
        <w:t>Enough.</w:t>
      </w:r>
    </w:p>
    <w:p>
      <w:r>
        <w:t>He sat back down.</w:t>
      </w:r>
    </w:p>
    <w:p>
      <w:r>
        <w:t>“What is processed sinkstone?”</w:t>
      </w:r>
    </w:p>
    <w:p>
      <w:r>
        <w:t>I considered lying.</w:t>
      </w:r>
    </w:p>
    <w:p>
      <w:r>
        <w:t>Badly.</w:t>
      </w:r>
    </w:p>
    <w:p>
      <w:r>
        <w:t>“Cheap mana-reactive stone made useful by treatment.”</w:t>
      </w:r>
    </w:p>
    <w:p>
      <w:r>
        <w:t>“How useful?”</w:t>
      </w:r>
    </w:p>
    <w:p>
      <w:r>
        <w:t>“Depends on treatment.”</w:t>
      </w:r>
    </w:p>
    <w:p>
      <w:r>
        <w:t>“You know this from now or later?”</w:t>
      </w:r>
    </w:p>
    <w:p>
      <w:r>
        <w:t>Silence.</w:t>
      </w:r>
    </w:p>
    <w:p>
      <w:r>
        <w:t>Antonius did not know regression.</w:t>
      </w:r>
    </w:p>
    <w:p>
      <w:r>
        <w:t>He knew I knew strange things.</w:t>
      </w:r>
    </w:p>
    <w:p>
      <w:r>
        <w:t>I had almost answered as if he knew why.</w:t>
      </w:r>
    </w:p>
    <w:p>
      <w:r>
        <w:t>Careless.</w:t>
      </w:r>
    </w:p>
    <w:p>
      <w:r>
        <w:t>“From people who know more than I do,” I said.</w:t>
      </w:r>
    </w:p>
    <w:p>
      <w:r>
        <w:t>Current enough.</w:t>
      </w:r>
    </w:p>
    <w:p>
      <w:r>
        <w:t>He watched me.</w:t>
      </w:r>
    </w:p>
    <w:p>
      <w:r>
        <w:t>Then nodded once.</w:t>
      </w:r>
    </w:p>
    <w:p>
      <w:r>
        <w:t>Maybe accepted.</w:t>
      </w:r>
    </w:p>
    <w:p>
      <w:r>
        <w:t>Maybe stored.</w:t>
      </w:r>
    </w:p>
    <w:p>
      <w:r>
        <w:t>“What does Silas Marris want with it?” he asked.</w:t>
      </w:r>
    </w:p>
    <w:p>
      <w:r>
        <w:t>“I don’t know.”</w:t>
      </w:r>
    </w:p>
    <w:p>
      <w:r>
        <w:t>“Good.”</w:t>
      </w:r>
    </w:p>
    <w:p>
      <w:r>
        <w:t>“You know them. You tell me.”</w:t>
      </w:r>
    </w:p>
    <w:p>
      <w:r>
        <w:t>“I know they move goods.”</w:t>
      </w:r>
    </w:p>
    <w:p>
      <w:r>
        <w:t>“What goods?”</w:t>
      </w:r>
    </w:p>
    <w:p>
      <w:r>
        <w:t>“Goods people pay to move.”</w:t>
      </w:r>
    </w:p>
    <w:p>
      <w:r>
        <w:t>“Hostile system.”</w:t>
      </w:r>
    </w:p>
    <w:p>
      <w:r>
        <w:t>“Working system.”</w:t>
      </w:r>
    </w:p>
    <w:p>
      <w:r>
        <w:t>I put the nails under my arm.</w:t>
      </w:r>
    </w:p>
    <w:p>
      <w:r>
        <w:t>“Have you stored dark sacks for them?”</w:t>
      </w:r>
    </w:p>
    <w:p>
      <w:r>
        <w:t>“No.”</w:t>
      </w:r>
    </w:p>
    <w:p>
      <w:r>
        <w:t>“Would you tell me if you had?”</w:t>
      </w:r>
    </w:p>
    <w:p>
      <w:r>
        <w:t>“No.”</w:t>
      </w:r>
    </w:p>
    <w:p>
      <w:r>
        <w:t>Fair.</w:t>
      </w:r>
    </w:p>
    <w:p>
      <w:r>
        <w:t>“Why warn me?”</w:t>
      </w:r>
    </w:p>
    <w:p>
      <w:r>
        <w:t>“Because you are curious.”</w:t>
      </w:r>
    </w:p>
    <w:p>
      <w:r>
        <w:t>“That has never concerned you before.”</w:t>
      </w:r>
    </w:p>
    <w:p>
      <w:r>
        <w:t>“It concerns me constantly.”</w:t>
      </w:r>
    </w:p>
    <w:p>
      <w:r>
        <w:t>“Yet you employ me.”</w:t>
      </w:r>
    </w:p>
    <w:p>
      <w:r>
        <w:t>“You are profitable when pointed.”</w:t>
      </w:r>
    </w:p>
    <w:p>
      <w:r>
        <w:t>There it was.</w:t>
      </w:r>
    </w:p>
    <w:p>
      <w:r>
        <w:t>Old Greg would have liked that sentence.</w:t>
      </w:r>
    </w:p>
    <w:p>
      <w:r>
        <w:t>Current Greg did too.</w:t>
      </w:r>
    </w:p>
    <w:p>
      <w:r>
        <w:t>That was the problem.</w:t>
      </w:r>
    </w:p>
    <w:p>
      <w:r>
        <w:t>Antonius continued.</w:t>
      </w:r>
    </w:p>
    <w:p>
      <w:r>
        <w:t>“Silas Marris is large enough that asking the wrong person the right question will become someone else’s business.”</w:t>
      </w:r>
    </w:p>
    <w:p>
      <w:r>
        <w:t>“Threat?”</w:t>
      </w:r>
    </w:p>
    <w:p>
      <w:r>
        <w:t>“Advice.”</w:t>
      </w:r>
    </w:p>
    <w:p>
      <w:r>
        <w:t>“From you?”</w:t>
      </w:r>
    </w:p>
    <w:p>
      <w:r>
        <w:t>“Yes.”</w:t>
      </w:r>
    </w:p>
    <w:p>
      <w:r>
        <w:t>“That is suspicious.”</w:t>
      </w:r>
    </w:p>
    <w:p>
      <w:r>
        <w:t>“Then ignore it.”</w:t>
      </w:r>
    </w:p>
    <w:p>
      <w:r>
        <w:t>I did not.</w:t>
      </w:r>
    </w:p>
    <w:p>
      <w:r>
        <w:t>Outside, Rusk was arguing with a roofer.</w:t>
      </w:r>
    </w:p>
    <w:p>
      <w:r>
        <w:t>The roofer wanted nine silver.</w:t>
      </w:r>
    </w:p>
    <w:p>
      <w:r>
        <w:t>Rusk wanted five.</w:t>
      </w:r>
    </w:p>
    <w:p>
      <w:r>
        <w:t>They had found my six without me.</w:t>
      </w:r>
    </w:p>
    <w:p>
      <w:r>
        <w:t>I gave Rusk the nails.</w:t>
      </w:r>
    </w:p>
    <w:p>
      <w:r>
        <w:t>“Vale says three quotes.”</w:t>
      </w:r>
    </w:p>
    <w:p>
      <w:r>
        <w:t>“This is one.”</w:t>
      </w:r>
    </w:p>
    <w:p>
      <w:r>
        <w:t>“What happened to eight through twelve?”</w:t>
      </w:r>
    </w:p>
    <w:p>
      <w:r>
        <w:t>“He saw the hole.”</w:t>
      </w:r>
    </w:p>
    <w:p>
      <w:r>
        <w:t>Good.</w:t>
      </w:r>
    </w:p>
    <w:p>
      <w:r>
        <w:t>I headed toward my room for the regulator.</w:t>
      </w:r>
    </w:p>
    <w:p>
      <w:r>
        <w:t>Not Silas Marris.</w:t>
      </w:r>
    </w:p>
    <w:p>
      <w:r>
        <w:t>Pell.</w:t>
      </w:r>
    </w:p>
    <w:p>
      <w:r>
        <w:t>Obligation first had become obligation next.</w:t>
      </w:r>
    </w:p>
    <w:p>
      <w:r>
        <w:t>That was probably healthy.</w:t>
      </w:r>
    </w:p>
    <w:p>
      <w:r>
        <w:t>I disliked it.</w:t>
      </w:r>
    </w:p>
    <w:p>
      <w:r>
        <w:t>At my lodging, the room had remained offensively unchanged.</w:t>
      </w:r>
    </w:p>
    <w:p>
      <w:r>
        <w:t>Bed.</w:t>
      </w:r>
    </w:p>
    <w:p>
      <w:r>
        <w:t>Washbasin.</w:t>
      </w:r>
    </w:p>
    <w:p>
      <w:r>
        <w:t>Mirror.</w:t>
      </w:r>
    </w:p>
    <w:p>
      <w:r>
        <w:t>Coat.</w:t>
      </w:r>
    </w:p>
    <w:p>
      <w:r>
        <w:t>My sword leaned beside the wall, chipped edge still waiting for attention.</w:t>
      </w:r>
    </w:p>
    <w:p>
      <w:r>
        <w:t>I found Pell’s regulator wrapped in cloth at the bottom of my bag.</w:t>
      </w:r>
    </w:p>
    <w:p>
      <w:r>
        <w:t>The improved low-flow piece was small enough to fit in my palm.</w:t>
      </w:r>
    </w:p>
    <w:p>
      <w:r>
        <w:t>Brass body.</w:t>
      </w:r>
    </w:p>
    <w:p>
      <w:r>
        <w:t>Narrow channel.</w:t>
      </w:r>
    </w:p>
    <w:p>
      <w:r>
        <w:t>Adjustment screw.</w:t>
      </w:r>
    </w:p>
    <w:p>
      <w:r>
        <w:t>No magic required to appreciate good work.</w:t>
      </w:r>
    </w:p>
    <w:p>
      <w:r>
        <w:t>I turned it once.</w:t>
      </w:r>
    </w:p>
    <w:p>
      <w:r>
        <w:t>Stopped.</w:t>
      </w:r>
    </w:p>
    <w:p>
      <w:r>
        <w:t>Hessa’s voice arrived without permission.</w:t>
      </w:r>
    </w:p>
    <w:p>
      <w:r>
        <w:t>Do not test where the limit is.</w:t>
      </w:r>
    </w:p>
    <w:p>
      <w:r>
        <w:t>I had not been going to cast.</w:t>
      </w:r>
    </w:p>
    <w:p>
      <w:r>
        <w:t>Probably.</w:t>
      </w:r>
    </w:p>
    <w:p>
      <w:r>
        <w:t>I put it back in the cloth.</w:t>
      </w:r>
    </w:p>
    <w:p>
      <w:r>
        <w:t>Someone knocked.</w:t>
      </w:r>
    </w:p>
    <w:p>
      <w:r>
        <w:t>I opened the door.</w:t>
      </w:r>
    </w:p>
    <w:p>
      <w:r>
        <w:t>Alden stood there with his sword on one shoulder and his new red scarf around his neck now instead of his wrist.</w:t>
      </w:r>
    </w:p>
    <w:p>
      <w:r>
        <w:t>His left arm still moved carefully.</w:t>
      </w:r>
    </w:p>
    <w:p>
      <w:r>
        <w:t>He looked pleased.</w:t>
      </w:r>
    </w:p>
    <w:p>
      <w:r>
        <w:t>“You found Berren.”</w:t>
      </w:r>
    </w:p>
    <w:p>
      <w:r>
        <w:t>“How do you know?”</w:t>
      </w:r>
    </w:p>
    <w:p>
      <w:r>
        <w:t>“You look pleased.”</w:t>
      </w:r>
    </w:p>
    <w:p>
      <w:r>
        <w:t>“Everyone knows faces now?”</w:t>
      </w:r>
    </w:p>
    <w:p>
      <w:r>
        <w:t>“Yes.”</w:t>
      </w:r>
    </w:p>
    <w:p>
      <w:r>
        <w:t>“Terrible.”</w:t>
      </w:r>
    </w:p>
    <w:p>
      <w:r>
        <w:t>He entered without invitation.</w:t>
      </w:r>
    </w:p>
    <w:p>
      <w:r>
        <w:t>“Berren’s alive.”</w:t>
      </w:r>
    </w:p>
    <w:p>
      <w:r>
        <w:t>“I knew.”</w:t>
      </w:r>
    </w:p>
    <w:p>
      <w:r>
        <w:t>“He got bit.”</w:t>
      </w:r>
    </w:p>
    <w:p>
      <w:r>
        <w:t>I stopped.</w:t>
      </w:r>
    </w:p>
    <w:p>
      <w:r>
        <w:t>“Minor injury?”</w:t>
      </w:r>
    </w:p>
    <w:p>
      <w:r>
        <w:t>“Teeth through boot. Didn’t break the foot.”</w:t>
      </w:r>
    </w:p>
    <w:p>
      <w:r>
        <w:t>That was minor by Guild standards.</w:t>
      </w:r>
    </w:p>
    <w:p>
      <w:r>
        <w:t>“Where?”</w:t>
      </w:r>
    </w:p>
    <w:p>
      <w:r>
        <w:t>“North orchard team.”</w:t>
      </w:r>
    </w:p>
    <w:p>
      <w:r>
        <w:t>Different contact.</w:t>
      </w:r>
    </w:p>
    <w:p>
      <w:r>
        <w:t>Good.</w:t>
      </w:r>
    </w:p>
    <w:p>
      <w:r>
        <w:t>“What did he see?”</w:t>
      </w:r>
    </w:p>
    <w:p>
      <w:r>
        <w:t>Alden dropped into the chair.</w:t>
      </w:r>
    </w:p>
    <w:p>
      <w:r>
        <w:t>“Two. Maybe three. One dead. One ran. He says they don’t like fire.”</w:t>
      </w:r>
    </w:p>
    <w:p>
      <w:r>
        <w:t>I looked at him.</w:t>
      </w:r>
    </w:p>
    <w:p>
      <w:r>
        <w:t>“Evidence?”</w:t>
      </w:r>
    </w:p>
    <w:p>
      <w:r>
        <w:t>“They backed from torches.”</w:t>
      </w:r>
    </w:p>
    <w:p>
      <w:r>
        <w:t>“Could be light.”</w:t>
      </w:r>
    </w:p>
    <w:p>
      <w:r>
        <w:t>“He said fire.”</w:t>
      </w:r>
    </w:p>
    <w:p>
      <w:r>
        <w:t>“Could be heat.”</w:t>
      </w:r>
    </w:p>
    <w:p>
      <w:r>
        <w:t>“He said fire.”</w:t>
      </w:r>
    </w:p>
    <w:p>
      <w:r>
        <w:t>“Could be people holding fire.”</w:t>
      </w:r>
    </w:p>
    <w:p>
      <w:r>
        <w:t>Alden grinned.</w:t>
      </w:r>
    </w:p>
    <w:p>
      <w:r>
        <w:t>“I told him you’d do this.”</w:t>
      </w:r>
    </w:p>
    <w:p>
      <w:r>
        <w:t>“Do what?”</w:t>
      </w:r>
    </w:p>
    <w:p>
      <w:r>
        <w:t>“Make a simple thing annoying.”</w:t>
      </w:r>
    </w:p>
    <w:p>
      <w:r>
        <w:t>“It is already annoying.”</w:t>
      </w:r>
    </w:p>
    <w:p>
      <w:r>
        <w:t>“He also said one crossed a drainage ditch and the other didn’t.”</w:t>
      </w:r>
    </w:p>
    <w:p>
      <w:r>
        <w:t>“Why?”</w:t>
      </w:r>
    </w:p>
    <w:p>
      <w:r>
        <w:t>“Doesn’t know.”</w:t>
      </w:r>
    </w:p>
    <w:p>
      <w:r>
        <w:t>“Width?”</w:t>
      </w:r>
    </w:p>
    <w:p>
      <w:r>
        <w:t>“Doesn’t know.”</w:t>
      </w:r>
    </w:p>
    <w:p>
      <w:r>
        <w:t>“Water?”</w:t>
      </w:r>
    </w:p>
    <w:p>
      <w:r>
        <w:t>“Some.”</w:t>
      </w:r>
    </w:p>
    <w:p>
      <w:r>
        <w:t>“Depth?”</w:t>
      </w:r>
    </w:p>
    <w:p>
      <w:r>
        <w:t>“Greg.”</w:t>
      </w:r>
    </w:p>
    <w:p>
      <w:r>
        <w:t>“Fine.”</w:t>
      </w:r>
    </w:p>
    <w:p>
      <w:r>
        <w:t>I reached for paper.</w:t>
      </w:r>
    </w:p>
    <w:p>
      <w:r>
        <w:t>Alden slapped his hand over it.</w:t>
      </w:r>
    </w:p>
    <w:p>
      <w:r>
        <w:t>“No.”</w:t>
      </w:r>
    </w:p>
    <w:p>
      <w:r>
        <w:t>I looked at his hand.</w:t>
      </w:r>
    </w:p>
    <w:p>
      <w:r>
        <w:t>He looked at me.</w:t>
      </w:r>
    </w:p>
    <w:p>
      <w:r>
        <w:t>“What?”</w:t>
      </w:r>
    </w:p>
    <w:p>
      <w:r>
        <w:t>“I came to tell you Berren is alive.”</w:t>
      </w:r>
    </w:p>
    <w:p>
      <w:r>
        <w:t>“I know.”</w:t>
      </w:r>
    </w:p>
    <w:p>
      <w:r>
        <w:t>“No. You knew RETURNED. MINOR INJURY. I am telling you he is alive alive.”</w:t>
      </w:r>
    </w:p>
    <w:p>
      <w:r>
        <w:t>That was different.</w:t>
      </w:r>
    </w:p>
    <w:p>
      <w:r>
        <w:t>I waited.</w:t>
      </w:r>
    </w:p>
    <w:p>
      <w:r>
        <w:t>Alden took his hand off the paper.</w:t>
      </w:r>
    </w:p>
    <w:p>
      <w:r>
        <w:t>“He’s pissed he missed the road fight.”</w:t>
      </w:r>
    </w:p>
    <w:p>
      <w:r>
        <w:t>“Of course.”</w:t>
      </w:r>
    </w:p>
    <w:p>
      <w:r>
        <w:t>“He says we cheated.”</w:t>
      </w:r>
    </w:p>
    <w:p>
      <w:r>
        <w:t>“We nearly died.”</w:t>
      </w:r>
    </w:p>
    <w:p>
      <w:r>
        <w:t>“That’s why.”</w:t>
      </w:r>
    </w:p>
    <w:p>
      <w:r>
        <w:t>I smiled despite myself.</w:t>
      </w:r>
    </w:p>
    <w:p>
      <w:r>
        <w:t>“What about Lio and Cass?”</w:t>
      </w:r>
    </w:p>
    <w:p>
      <w:r>
        <w:t>“Lio never went. Cass took a south relief crew yesterday.”</w:t>
      </w:r>
    </w:p>
    <w:p>
      <w:r>
        <w:t>Independent motion.</w:t>
      </w:r>
    </w:p>
    <w:p>
      <w:r>
        <w:t>Good.</w:t>
      </w:r>
    </w:p>
    <w:p>
      <w:r>
        <w:t>“Berren coming back to Dema’s class?”</w:t>
      </w:r>
    </w:p>
    <w:p>
      <w:r>
        <w:t>“Tomorrow if his foot fits in a boot.”</w:t>
      </w:r>
    </w:p>
    <w:p>
      <w:r>
        <w:t>“Bad criterion.”</w:t>
      </w:r>
    </w:p>
    <w:p>
      <w:r>
        <w:t>“He knows.”</w:t>
      </w:r>
    </w:p>
    <w:p>
      <w:r>
        <w:t>Alden looked at the wrapped regulator in my hand.</w:t>
      </w:r>
    </w:p>
    <w:p>
      <w:r>
        <w:t>“What’s that?”</w:t>
      </w:r>
    </w:p>
    <w:p>
      <w:r>
        <w:t>“Pell wants a comparison run.”</w:t>
      </w:r>
    </w:p>
    <w:p>
      <w:r>
        <w:t>“Magic?”</w:t>
      </w:r>
    </w:p>
    <w:p>
      <w:r>
        <w:t>“Not necessarily.”</w:t>
      </w:r>
    </w:p>
    <w:p>
      <w:r>
        <w:t>“You’re limited.”</w:t>
      </w:r>
    </w:p>
    <w:p>
      <w:r>
        <w:t>“Yes.”</w:t>
      </w:r>
    </w:p>
    <w:p>
      <w:r>
        <w:t>He nodded.</w:t>
      </w:r>
    </w:p>
    <w:p>
      <w:r>
        <w:t>No argument.</w:t>
      </w:r>
    </w:p>
    <w:p>
      <w:r>
        <w:t>Also new.</w:t>
      </w:r>
    </w:p>
    <w:p>
      <w:r>
        <w:t>Then he pointed at my sword.</w:t>
      </w:r>
    </w:p>
    <w:p>
      <w:r>
        <w:t>“You’re getting that edge fixed.”</w:t>
      </w:r>
    </w:p>
    <w:p>
      <w:r>
        <w:t>“Eventually.”</w:t>
      </w:r>
    </w:p>
    <w:p>
      <w:r>
        <w:t>“Today.”</w:t>
      </w:r>
    </w:p>
    <w:p>
      <w:r>
        <w:t>“I have Pell.”</w:t>
      </w:r>
    </w:p>
    <w:p>
      <w:r>
        <w:t>“After.”</w:t>
      </w:r>
    </w:p>
    <w:p>
      <w:r>
        <w:t>“I have money constraints.”</w:t>
      </w:r>
    </w:p>
    <w:p>
      <w:r>
        <w:t>He stared at me.</w:t>
      </w:r>
    </w:p>
    <w:p>
      <w:r>
        <w:t>“You paid for a bad onion pastry.”</w:t>
      </w:r>
    </w:p>
    <w:p>
      <w:r>
        <w:t>“How do you know?”</w:t>
      </w:r>
    </w:p>
    <w:p>
      <w:r>
        <w:t>“You smell like onions.”</w:t>
      </w:r>
    </w:p>
    <w:p>
      <w:r>
        <w:t>“That was food.”</w:t>
      </w:r>
    </w:p>
    <w:p>
      <w:r>
        <w:t>“That was a crime.”</w:t>
      </w:r>
    </w:p>
    <w:p>
      <w:r>
        <w:t>He stood.</w:t>
      </w:r>
    </w:p>
    <w:p>
      <w:r>
        <w:t>“Smith near the east market. Two copper for a basic edge if the chip isn’t deep.”</w:t>
      </w:r>
    </w:p>
    <w:p>
      <w:r>
        <w:t>“How do you know?”</w:t>
      </w:r>
    </w:p>
    <w:p>
      <w:r>
        <w:t>“I just paid him.”</w:t>
      </w:r>
    </w:p>
    <w:p>
      <w:r>
        <w:t>“Your edge was worse.”</w:t>
      </w:r>
    </w:p>
    <w:p>
      <w:r>
        <w:t>“Three copper.”</w:t>
      </w:r>
    </w:p>
    <w:p>
      <w:r>
        <w:t>I calculated.</w:t>
      </w:r>
    </w:p>
    <w:p>
      <w:r>
        <w:t>Two copper.</w:t>
      </w:r>
    </w:p>
    <w:p>
      <w:r>
        <w:t>Sword functional but chipped.</w:t>
      </w:r>
    </w:p>
    <w:p>
      <w:r>
        <w:t>Darrowmere had demonstrated that a bad edge was not theoretical.</w:t>
      </w:r>
    </w:p>
    <w:p>
      <w:r>
        <w:t>I hated practical Alden.</w:t>
      </w:r>
    </w:p>
    <w:p>
      <w:r>
        <w:t>“After Pell.”</w:t>
      </w:r>
    </w:p>
    <w:p>
      <w:r>
        <w:t>“Good.”</w:t>
      </w:r>
    </w:p>
    <w:p>
      <w:r>
        <w:t>He reached the door.</w:t>
      </w:r>
    </w:p>
    <w:p>
      <w:r>
        <w:t>“Where are you going?”</w:t>
      </w:r>
    </w:p>
    <w:p>
      <w:r>
        <w:t>“Food.”</w:t>
      </w:r>
    </w:p>
    <w:p>
      <w:r>
        <w:t>“You just came here.”</w:t>
      </w:r>
    </w:p>
    <w:p>
      <w:r>
        <w:t>“Yes.”</w:t>
      </w:r>
    </w:p>
    <w:p>
      <w:r>
        <w:t>“To tell me Berren was alive.”</w:t>
      </w:r>
    </w:p>
    <w:p>
      <w:r>
        <w:t>“Yes.”</w:t>
      </w:r>
    </w:p>
    <w:p>
      <w:r>
        <w:t>“That was all?”</w:t>
      </w:r>
    </w:p>
    <w:p>
      <w:r>
        <w:t>He looked confused.</w:t>
      </w:r>
    </w:p>
    <w:p>
      <w:r>
        <w:t>“What else?”</w:t>
      </w:r>
    </w:p>
    <w:p>
      <w:r>
        <w:t>Nothing.</w:t>
      </w:r>
    </w:p>
    <w:p>
      <w:r>
        <w:t>That was the answer.</w:t>
      </w:r>
    </w:p>
    <w:p>
      <w:r>
        <w:t>He had found information he wanted.</w:t>
      </w:r>
    </w:p>
    <w:p>
      <w:r>
        <w:t>He had come to tell me because I would want it.</w:t>
      </w:r>
    </w:p>
    <w:p>
      <w:r>
        <w:t>Then he was leaving.</w:t>
      </w:r>
    </w:p>
    <w:p>
      <w:r>
        <w:t>No contract.</w:t>
      </w:r>
    </w:p>
    <w:p>
      <w:r>
        <w:t>No lesson.</w:t>
      </w:r>
    </w:p>
    <w:p>
      <w:r>
        <w:t>No plan.</w:t>
      </w:r>
    </w:p>
    <w:p>
      <w:r>
        <w:t>Friendship was inefficient.</w:t>
      </w:r>
    </w:p>
    <w:p>
      <w:r>
        <w:t>I had forgotten how much time it consumed.</w:t>
      </w:r>
    </w:p>
    <w:p>
      <w:r>
        <w:t>“Nothing,” I said.</w:t>
      </w:r>
    </w:p>
    <w:p>
      <w:r>
        <w:t>Alden opened the door.</w:t>
      </w:r>
    </w:p>
    <w:p>
      <w:r>
        <w:t>Then looked back.</w:t>
      </w:r>
    </w:p>
    <w:p>
      <w:r>
        <w:t>“Oh. Berren wants to spar when his foot works.”</w:t>
      </w:r>
    </w:p>
    <w:p>
      <w:r>
        <w:t>“With you?”</w:t>
      </w:r>
    </w:p>
    <w:p>
      <w:r>
        <w:t>“With us.”</w:t>
      </w:r>
    </w:p>
    <w:p>
      <w:r>
        <w:t>“I am limited.”</w:t>
      </w:r>
    </w:p>
    <w:p>
      <w:r>
        <w:t>“He said spar, not cast.”</w:t>
      </w:r>
    </w:p>
    <w:p>
      <w:r>
        <w:t>“My ribs.”</w:t>
      </w:r>
    </w:p>
    <w:p>
      <w:r>
        <w:t>“He said when his foot works.”</w:t>
      </w:r>
    </w:p>
    <w:p>
      <w:r>
        <w:t>“That could be tomorrow.”</w:t>
      </w:r>
    </w:p>
    <w:p>
      <w:r>
        <w:t>“He’s optimistic.”</w:t>
      </w:r>
    </w:p>
    <w:p>
      <w:r>
        <w:t>“Dangerously.”</w:t>
      </w:r>
    </w:p>
    <w:p>
      <w:r>
        <w:t>Alden grinned.</w:t>
      </w:r>
    </w:p>
    <w:p>
      <w:r>
        <w:t>“Three copper.”</w:t>
      </w:r>
    </w:p>
    <w:p>
      <w:r>
        <w:t>“Get out.”</w:t>
      </w:r>
    </w:p>
    <w:p>
      <w:r>
        <w:t>He did.</w:t>
      </w:r>
    </w:p>
    <w:p>
      <w:r>
        <w:t>I stood alone with the regulator.</w:t>
      </w:r>
    </w:p>
    <w:p>
      <w:r>
        <w:t>Silas Marris.</w:t>
      </w:r>
    </w:p>
    <w:p>
      <w:r>
        <w:t>Sinkstone.</w:t>
      </w:r>
    </w:p>
    <w:p>
      <w:r>
        <w:t>Darrowmere creatures.</w:t>
      </w:r>
    </w:p>
    <w:p>
      <w:r>
        <w:t>Berren’s fire claim.</w:t>
      </w:r>
    </w:p>
    <w:p>
      <w:r>
        <w:t>A drainage ditch.</w:t>
      </w:r>
    </w:p>
    <w:p>
      <w:r>
        <w:t>Antonius’s warning.</w:t>
      </w:r>
    </w:p>
    <w:p>
      <w:r>
        <w:t>Pell’s comparison.</w:t>
      </w:r>
    </w:p>
    <w:p>
      <w:r>
        <w:t>Sword edge.</w:t>
      </w:r>
    </w:p>
    <w:p>
      <w:r>
        <w:t>Debt.</w:t>
      </w:r>
    </w:p>
    <w:p>
      <w:r>
        <w:t>Too many open threads.</w:t>
      </w:r>
    </w:p>
    <w:p>
      <w:r>
        <w:t>Old me would have called that opportunity.</w:t>
      </w:r>
    </w:p>
    <w:p>
      <w:r>
        <w:t>Old me had also become very good at making other people carry the cost of his opportunities.</w:t>
      </w:r>
    </w:p>
    <w:p>
      <w:r>
        <w:t>I wrapped the regulator tighter.</w:t>
      </w:r>
    </w:p>
    <w:p>
      <w:r>
        <w:t>Not a revelation.</w:t>
      </w:r>
    </w:p>
    <w:p>
      <w:r>
        <w:t>Not reform.</w:t>
      </w:r>
    </w:p>
    <w:p>
      <w:r>
        <w:t>Just scheduling.</w:t>
      </w:r>
    </w:p>
    <w:p>
      <w:r>
        <w:t>Pell first.</w:t>
      </w:r>
    </w:p>
    <w:p>
      <w:r>
        <w:t>Sword after.</w:t>
      </w:r>
    </w:p>
    <w:p>
      <w:r>
        <w:t>Silas Marris not today.</w:t>
      </w:r>
    </w:p>
    <w:p>
      <w:r>
        <w:t>I left before curiosity could renegotiate.</w:t>
      </w:r>
    </w:p>
    <w:p>
      <w:r>
        <w:br w:type="page"/>
      </w:r>
    </w:p>
    <w:p>
      <w:r>
        <w:rPr>
          <w:b/>
        </w:rPr>
        <w:t>CHAPTER THIRTY-FOUR</w:t>
      </w:r>
    </w:p>
    <w:p>
      <w:r>
        <w:rPr>
          <w:b/>
        </w:rPr>
        <w:t>THE HELPER</w:t>
      </w:r>
    </w:p>
    <w:p>
      <w:r>
        <w:t>Pell was not testing my regulator.</w:t>
      </w:r>
    </w:p>
    <w:p>
      <w:r>
        <w:t>He was using it to hold up a shelf.</w:t>
      </w:r>
    </w:p>
    <w:p>
      <w:r>
        <w:t>I stood in the workshop doorway with the wrapped improved piece in my hand and watched a narrow brass regulator, almost identical to mine, wedged beneath the left corner of a wooden rack.</w:t>
      </w:r>
    </w:p>
    <w:p>
      <w:r>
        <w:t>The rack held ceramic cups.</w:t>
      </w:r>
    </w:p>
    <w:p>
      <w:r>
        <w:t>One cup was cracked.</w:t>
      </w:r>
    </w:p>
    <w:p>
      <w:r>
        <w:t>Two were marked with charcoal.</w:t>
      </w:r>
    </w:p>
    <w:p>
      <w:r>
        <w:t>A third contained screws.</w:t>
      </w:r>
    </w:p>
    <w:p>
      <w:r>
        <w:t>Pell looked up from a bench.</w:t>
      </w:r>
    </w:p>
    <w:p>
      <w:r>
        <w:t>“You’re late.”</w:t>
      </w:r>
    </w:p>
    <w:p>
      <w:r>
        <w:t>“You sent yesterday.”</w:t>
      </w:r>
    </w:p>
    <w:p>
      <w:r>
        <w:t>“Yes.”</w:t>
      </w:r>
    </w:p>
    <w:p>
      <w:r>
        <w:t>“I was in Darrowmere.”</w:t>
      </w:r>
    </w:p>
    <w:p>
      <w:r>
        <w:t>“I heard.”</w:t>
      </w:r>
    </w:p>
    <w:p>
      <w:r>
        <w:t>“You knew that when you sent the message?”</w:t>
      </w:r>
    </w:p>
    <w:p>
      <w:r>
        <w:t>“No.”</w:t>
      </w:r>
    </w:p>
    <w:p>
      <w:r>
        <w:t>“Then I am not late.”</w:t>
      </w:r>
    </w:p>
    <w:p>
      <w:r>
        <w:t>“You are here after I needed you.”</w:t>
      </w:r>
    </w:p>
    <w:p>
      <w:r>
        <w:t>“That is a different accusation.”</w:t>
      </w:r>
    </w:p>
    <w:p>
      <w:r>
        <w:t>“Yes.”</w:t>
      </w:r>
    </w:p>
    <w:p>
      <w:r>
        <w:t>He went back to work.</w:t>
      </w:r>
    </w:p>
    <w:p>
      <w:r>
        <w:t>I entered.</w:t>
      </w:r>
    </w:p>
    <w:p>
      <w:r>
        <w:t>The workshop had changed.</w:t>
      </w:r>
    </w:p>
    <w:p>
      <w:r>
        <w:t>Not dramatically.</w:t>
      </w:r>
    </w:p>
    <w:p>
      <w:r>
        <w:t>The same benches. Same kiln smell. Same metal filings in the floor cracks. Same collection of tools arranged according to a system I still could not infer.</w:t>
      </w:r>
    </w:p>
    <w:p>
      <w:r>
        <w:t>But one wall now held six regulators instead of two.</w:t>
      </w:r>
    </w:p>
    <w:p>
      <w:r>
        <w:t>Three brass.</w:t>
      </w:r>
    </w:p>
    <w:p>
      <w:r>
        <w:t>One dark iron.</w:t>
      </w:r>
    </w:p>
    <w:p>
      <w:r>
        <w:t>One ceramic-bodied.</w:t>
      </w:r>
    </w:p>
    <w:p>
      <w:r>
        <w:t>One that looked like it had been made by someone angry at circles.</w:t>
      </w:r>
    </w:p>
    <w:p>
      <w:r>
        <w:t>Pell had not been waiting for me.</w:t>
      </w:r>
    </w:p>
    <w:p>
      <w:r>
        <w:t>Good.</w:t>
      </w:r>
    </w:p>
    <w:p>
      <w:r>
        <w:t>I set my wrapped regulator on the only clear corner of the bench.</w:t>
      </w:r>
    </w:p>
    <w:p>
      <w:r>
        <w:t>He pointed without looking.</w:t>
      </w:r>
    </w:p>
    <w:p>
      <w:r>
        <w:t>“Not there.”</w:t>
      </w:r>
    </w:p>
    <w:p>
      <w:r>
        <w:t>I moved it.</w:t>
      </w:r>
    </w:p>
    <w:p>
      <w:r>
        <w:t>“Why?”</w:t>
      </w:r>
    </w:p>
    <w:p>
      <w:r>
        <w:t>“Hot.”</w:t>
      </w:r>
    </w:p>
    <w:p>
      <w:r>
        <w:t>I touched the bench.</w:t>
      </w:r>
    </w:p>
    <w:p>
      <w:r>
        <w:t>Hot.</w:t>
      </w:r>
    </w:p>
    <w:p>
      <w:r>
        <w:t>Young reflexes pulled my hand back before thought finished.</w:t>
      </w:r>
    </w:p>
    <w:p>
      <w:r>
        <w:t>Pell looked over.</w:t>
      </w:r>
    </w:p>
    <w:p>
      <w:r>
        <w:t>“Functional?”</w:t>
      </w:r>
    </w:p>
    <w:p>
      <w:r>
        <w:t>“Yes.”</w:t>
      </w:r>
    </w:p>
    <w:p>
      <w:r>
        <w:t>“Your hand says otherwise.”</w:t>
      </w:r>
    </w:p>
    <w:p>
      <w:r>
        <w:t>“Bench.”</w:t>
      </w:r>
    </w:p>
    <w:p>
      <w:r>
        <w:t>“Your wrist.”</w:t>
      </w:r>
    </w:p>
    <w:p>
      <w:r>
        <w:t>Right.</w:t>
      </w:r>
    </w:p>
    <w:p>
      <w:r>
        <w:t>LIMITED CASTING.</w:t>
      </w:r>
    </w:p>
    <w:p>
      <w:r>
        <w:t>“Small, low-load only.”</w:t>
      </w:r>
    </w:p>
    <w:p>
      <w:r>
        <w:t>“How small?”</w:t>
      </w:r>
    </w:p>
    <w:p>
      <w:r>
        <w:t>“Coin-sized has been clean.”</w:t>
      </w:r>
    </w:p>
    <w:p>
      <w:r>
        <w:t>“How many?”</w:t>
      </w:r>
    </w:p>
    <w:p>
      <w:r>
        <w:t>“Three yesterday. Two today.”</w:t>
      </w:r>
    </w:p>
    <w:p>
      <w:r>
        <w:t>He stopped filing.</w:t>
      </w:r>
    </w:p>
    <w:p>
      <w:r>
        <w:t>“Today?”</w:t>
      </w:r>
    </w:p>
    <w:p>
      <w:r>
        <w:t>“Hessa.”</w:t>
      </w:r>
    </w:p>
    <w:p>
      <w:r>
        <w:t>“Symptoms?”</w:t>
      </w:r>
    </w:p>
    <w:p>
      <w:r>
        <w:t>“Pressure after five breaths.”</w:t>
      </w:r>
    </w:p>
    <w:p>
      <w:r>
        <w:t>“Then you are not casting.”</w:t>
      </w:r>
    </w:p>
    <w:p>
      <w:r>
        <w:t>“I know.”</w:t>
      </w:r>
    </w:p>
    <w:p>
      <w:r>
        <w:t>“Good.”</w:t>
      </w:r>
    </w:p>
    <w:p>
      <w:r>
        <w:t>Everyone liked the restriction except me.</w:t>
      </w:r>
    </w:p>
    <w:p>
      <w:r>
        <w:t>Pell wiped his hands on his apron.</w:t>
      </w:r>
    </w:p>
    <w:p>
      <w:r>
        <w:t>“Give me the piece.”</w:t>
      </w:r>
    </w:p>
    <w:p>
      <w:r>
        <w:t>I unwrapped it.</w:t>
      </w:r>
    </w:p>
    <w:p>
      <w:r>
        <w:t>He took it.</w:t>
      </w:r>
    </w:p>
    <w:p>
      <w:r>
        <w:t>No ceremony.</w:t>
      </w:r>
    </w:p>
    <w:p>
      <w:r>
        <w:t>Turned the adjustment screw twice.</w:t>
      </w:r>
    </w:p>
    <w:p>
      <w:r>
        <w:t>Held it to the light.</w:t>
      </w:r>
    </w:p>
    <w:p>
      <w:r>
        <w:t>Then placed it beside another regulator.</w:t>
      </w:r>
    </w:p>
    <w:p>
      <w:r>
        <w:t>Mine looked better.</w:t>
      </w:r>
    </w:p>
    <w:p>
      <w:r>
        <w:t>Not prettier.</w:t>
      </w:r>
    </w:p>
    <w:p>
      <w:r>
        <w:t>More finished.</w:t>
      </w:r>
    </w:p>
    <w:p>
      <w:r>
        <w:t>The channel edges were cleaner. The brass body had been filed down around the housing. The screw sat tighter. Pell had added two tiny marks near the collar.</w:t>
      </w:r>
    </w:p>
    <w:p>
      <w:r>
        <w:t>“What changed?”</w:t>
      </w:r>
    </w:p>
    <w:p>
      <w:r>
        <w:t>“Everything small.”</w:t>
      </w:r>
    </w:p>
    <w:p>
      <w:r>
        <w:t>“That is not useful.”</w:t>
      </w:r>
    </w:p>
    <w:p>
      <w:r>
        <w:t>“It is accurate.”</w:t>
      </w:r>
    </w:p>
    <w:p>
      <w:r>
        <w:t>He picked up the other regulator.</w:t>
      </w:r>
    </w:p>
    <w:p>
      <w:r>
        <w:t>“This is the first fixture.”</w:t>
      </w:r>
    </w:p>
    <w:p>
      <w:r>
        <w:t>Then mine.</w:t>
      </w:r>
    </w:p>
    <w:p>
      <w:r>
        <w:t>“Second fixture.”</w:t>
      </w:r>
    </w:p>
    <w:p>
      <w:r>
        <w:t>He pointed to the shelf support.</w:t>
      </w:r>
    </w:p>
    <w:p>
      <w:r>
        <w:t>“Third.”</w:t>
      </w:r>
    </w:p>
    <w:p>
      <w:r>
        <w:t>I stared at the regulator under the shelf.</w:t>
      </w:r>
    </w:p>
    <w:p>
      <w:r>
        <w:t>“You improved the fixture three times.”</w:t>
      </w:r>
    </w:p>
    <w:p>
      <w:r>
        <w:t>“Four.”</w:t>
      </w:r>
    </w:p>
    <w:p>
      <w:r>
        <w:t>“Where is four?”</w:t>
      </w:r>
    </w:p>
    <w:p>
      <w:r>
        <w:t>He pointed at the kiln.</w:t>
      </w:r>
    </w:p>
    <w:p>
      <w:r>
        <w:t>A woman I had not noticed was kneeling beside it.</w:t>
      </w:r>
    </w:p>
    <w:p>
      <w:r>
        <w:t>She wore a leather apron over a blue shirt and had both arms inside the open lower access panel.</w:t>
      </w:r>
    </w:p>
    <w:p>
      <w:r>
        <w:t>Not literally inside.</w:t>
      </w:r>
    </w:p>
    <w:p>
      <w:r>
        <w:t>Up to the elbows.</w:t>
      </w:r>
    </w:p>
    <w:p>
      <w:r>
        <w:t>Enough.</w:t>
      </w:r>
    </w:p>
    <w:p>
      <w:r>
        <w:t>She looked over.</w:t>
      </w:r>
    </w:p>
    <w:p>
      <w:r>
        <w:t>“Don’t point at me.”</w:t>
      </w:r>
    </w:p>
    <w:p>
      <w:r>
        <w:t>Pell lowered his hand.</w:t>
      </w:r>
    </w:p>
    <w:p>
      <w:r>
        <w:t>“Vessa.”</w:t>
      </w:r>
    </w:p>
    <w:p>
      <w:r>
        <w:t>I knew the name.</w:t>
      </w:r>
    </w:p>
    <w:p>
      <w:r>
        <w:t>Pell’s shop.</w:t>
      </w:r>
    </w:p>
    <w:p>
      <w:r>
        <w:t>Chalk notes.</w:t>
      </w:r>
    </w:p>
    <w:p>
      <w:r>
        <w:t>Fixture work.</w:t>
      </w:r>
    </w:p>
    <w:p>
      <w:r>
        <w:t>She had been part of the place before I understood the place.</w:t>
      </w:r>
    </w:p>
    <w:p>
      <w:r>
        <w:t>Vessa pulled one arm free.</w:t>
      </w:r>
    </w:p>
    <w:p>
      <w:r>
        <w:t>“Greg?”</w:t>
      </w:r>
    </w:p>
    <w:p>
      <w:r>
        <w:t>“Yes.”</w:t>
      </w:r>
    </w:p>
    <w:p>
      <w:r>
        <w:t>“The regulator boy.”</w:t>
      </w:r>
    </w:p>
    <w:p>
      <w:r>
        <w:t>“No.”</w:t>
      </w:r>
    </w:p>
    <w:p>
      <w:r>
        <w:t>Pell said, “Yes.”</w:t>
      </w:r>
    </w:p>
    <w:p>
      <w:r>
        <w:t>I looked at him.</w:t>
      </w:r>
    </w:p>
    <w:p>
      <w:r>
        <w:t>He had already returned to the bench.</w:t>
      </w:r>
    </w:p>
    <w:p>
      <w:r>
        <w:t>Vessa smiled.</w:t>
      </w:r>
    </w:p>
    <w:p>
      <w:r>
        <w:t>“Good. Hold this.”</w:t>
      </w:r>
    </w:p>
    <w:p>
      <w:r>
        <w:t>She handed me a metal plate.</w:t>
      </w:r>
    </w:p>
    <w:p>
      <w:r>
        <w:t>It was heavier than expected.</w:t>
      </w:r>
    </w:p>
    <w:p>
      <w:r>
        <w:t>My nineteen-year-old wrist dipped.</w:t>
      </w:r>
    </w:p>
    <w:p>
      <w:r>
        <w:t>I caught it with both hands.</w:t>
      </w:r>
    </w:p>
    <w:p>
      <w:r>
        <w:t>She noticed.</w:t>
      </w:r>
    </w:p>
    <w:p>
      <w:r>
        <w:t>Did not comment.</w:t>
      </w:r>
    </w:p>
    <w:p>
      <w:r>
        <w:t>“Flat,” she said.</w:t>
      </w:r>
    </w:p>
    <w:p>
      <w:r>
        <w:t>I held it flat.</w:t>
      </w:r>
    </w:p>
    <w:p>
      <w:r>
        <w:t>She slid back under the kiln.</w:t>
      </w:r>
    </w:p>
    <w:p>
      <w:r>
        <w:t>“What am I holding?”</w:t>
      </w:r>
    </w:p>
    <w:p>
      <w:r>
        <w:t>“Door plate.”</w:t>
      </w:r>
    </w:p>
    <w:p>
      <w:r>
        <w:t>“Why?”</w:t>
      </w:r>
    </w:p>
    <w:p>
      <w:r>
        <w:t>“Because I need both hands.”</w:t>
      </w:r>
    </w:p>
    <w:p>
      <w:r>
        <w:t>Reasonable.</w:t>
      </w:r>
    </w:p>
    <w:p>
      <w:r>
        <w:t>Pell set three regulators in a row.</w:t>
      </w:r>
    </w:p>
    <w:p>
      <w:r>
        <w:t>“Comparison.”</w:t>
      </w:r>
    </w:p>
    <w:p>
      <w:r>
        <w:t>I looked at the plate.</w:t>
      </w:r>
    </w:p>
    <w:p>
      <w:r>
        <w:t>“Now?”</w:t>
      </w:r>
    </w:p>
    <w:p>
      <w:r>
        <w:t>“Yes.”</w:t>
      </w:r>
    </w:p>
    <w:p>
      <w:r>
        <w:t>“I am occupied.”</w:t>
      </w:r>
    </w:p>
    <w:p>
      <w:r>
        <w:t>“Yes.”</w:t>
      </w:r>
    </w:p>
    <w:p>
      <w:r>
        <w:t>That was apparently not contradictory.</w:t>
      </w:r>
    </w:p>
    <w:p>
      <w:r>
        <w:t>Pell connected the first regulator to a small hand-pump assembly.</w:t>
      </w:r>
    </w:p>
    <w:p>
      <w:r>
        <w:t>No mana.</w:t>
      </w:r>
    </w:p>
    <w:p>
      <w:r>
        <w:t>Good.</w:t>
      </w:r>
    </w:p>
    <w:p>
      <w:r>
        <w:t>A glass tube rose from the apparatus with ink marks at regular intervals.</w:t>
      </w:r>
    </w:p>
    <w:p>
      <w:r>
        <w:t>He pressed the pump.</w:t>
      </w:r>
    </w:p>
    <w:p>
      <w:r>
        <w:t>Air moved through.</w:t>
      </w:r>
    </w:p>
    <w:p>
      <w:r>
        <w:t>A bead inside the tube climbed.</w:t>
      </w:r>
    </w:p>
    <w:p>
      <w:r>
        <w:t>Stopped.</w:t>
      </w:r>
    </w:p>
    <w:p>
      <w:r>
        <w:t>He wrote a number.</w:t>
      </w:r>
    </w:p>
    <w:p>
      <w:r>
        <w:t>Second regulator.</w:t>
      </w:r>
    </w:p>
    <w:p>
      <w:r>
        <w:t>Pump.</w:t>
      </w:r>
    </w:p>
    <w:p>
      <w:r>
        <w:t>Bead.</w:t>
      </w:r>
    </w:p>
    <w:p>
      <w:r>
        <w:t>Number.</w:t>
      </w:r>
    </w:p>
    <w:p>
      <w:r>
        <w:t>Mine.</w:t>
      </w:r>
    </w:p>
    <w:p>
      <w:r>
        <w:t>Pump.</w:t>
      </w:r>
    </w:p>
    <w:p>
      <w:r>
        <w:t>Bead.</w:t>
      </w:r>
    </w:p>
    <w:p>
      <w:r>
        <w:t>Number.</w:t>
      </w:r>
    </w:p>
    <w:p>
      <w:r>
        <w:t>He frowned.</w:t>
      </w:r>
    </w:p>
    <w:p>
      <w:r>
        <w:t>I became interested.</w:t>
      </w:r>
    </w:p>
    <w:p>
      <w:r>
        <w:t>Vessa said from beneath the kiln, “Plate.”</w:t>
      </w:r>
    </w:p>
    <w:p>
      <w:r>
        <w:t>I had tilted it.</w:t>
      </w:r>
    </w:p>
    <w:p>
      <w:r>
        <w:t>I corrected.</w:t>
      </w:r>
    </w:p>
    <w:p>
      <w:r>
        <w:t>Pell pumped again.</w:t>
      </w:r>
    </w:p>
    <w:p>
      <w:r>
        <w:t>Same result.</w:t>
      </w:r>
    </w:p>
    <w:p>
      <w:r>
        <w:t>“What?”</w:t>
      </w:r>
    </w:p>
    <w:p>
      <w:r>
        <w:t>“Nothing.”</w:t>
      </w:r>
    </w:p>
    <w:p>
      <w:r>
        <w:t>“That is a lie.”</w:t>
      </w:r>
    </w:p>
    <w:p>
      <w:r>
        <w:t>“No.”</w:t>
      </w:r>
    </w:p>
    <w:p>
      <w:r>
        <w:t>“You frowned.”</w:t>
      </w:r>
    </w:p>
    <w:p>
      <w:r>
        <w:t>“My face is private.”</w:t>
      </w:r>
    </w:p>
    <w:p>
      <w:r>
        <w:t>“No one’s face is private anymore.”</w:t>
      </w:r>
    </w:p>
    <w:p>
      <w:r>
        <w:t>He looked at me.</w:t>
      </w:r>
    </w:p>
    <w:p>
      <w:r>
        <w:t>I realized I had said that aloud.</w:t>
      </w:r>
    </w:p>
    <w:p>
      <w:r>
        <w:t>Vessa laughed under the kiln.</w:t>
      </w:r>
    </w:p>
    <w:p>
      <w:r>
        <w:t>Pell said, “Yours least of all.”</w:t>
      </w:r>
    </w:p>
    <w:p>
      <w:r>
        <w:t>Hostile city.</w:t>
      </w:r>
    </w:p>
    <w:p>
      <w:r>
        <w:t>“What is wrong with the number?”</w:t>
      </w:r>
    </w:p>
    <w:p>
      <w:r>
        <w:t>“Too good.”</w:t>
      </w:r>
    </w:p>
    <w:p>
      <w:r>
        <w:t>I shifted my grip on the plate.</w:t>
      </w:r>
    </w:p>
    <w:p>
      <w:r>
        <w:t>That phrase had caused problems before.</w:t>
      </w:r>
    </w:p>
    <w:p>
      <w:r>
        <w:t>“How too good?”</w:t>
      </w:r>
    </w:p>
    <w:p>
      <w:r>
        <w:t>He showed me.</w:t>
      </w:r>
    </w:p>
    <w:p>
      <w:r>
        <w:t>I understood enough of the marks.</w:t>
      </w:r>
    </w:p>
    <w:p>
      <w:r>
        <w:t>The first regulator had variable low-flow behavior.</w:t>
      </w:r>
    </w:p>
    <w:p>
      <w:r>
        <w:t>The second was tighter.</w:t>
      </w:r>
    </w:p>
    <w:p>
      <w:r>
        <w:t>Mine held a narrower band.</w:t>
      </w:r>
    </w:p>
    <w:p>
      <w:r>
        <w:t>Much narrower.</w:t>
      </w:r>
    </w:p>
    <w:p>
      <w:r>
        <w:t>“That is good.”</w:t>
      </w:r>
    </w:p>
    <w:p>
      <w:r>
        <w:t>“Yes.”</w:t>
      </w:r>
    </w:p>
    <w:p>
      <w:r>
        <w:t>“You said too good.”</w:t>
      </w:r>
    </w:p>
    <w:p>
      <w:r>
        <w:t>“Yes.”</w:t>
      </w:r>
    </w:p>
    <w:p>
      <w:r>
        <w:t>“Explain.”</w:t>
      </w:r>
    </w:p>
    <w:p>
      <w:r>
        <w:t>“No.”</w:t>
      </w:r>
    </w:p>
    <w:p>
      <w:r>
        <w:t>I stared.</w:t>
      </w:r>
    </w:p>
    <w:p>
      <w:r>
        <w:t>He picked up mine.</w:t>
      </w:r>
    </w:p>
    <w:p>
      <w:r>
        <w:t>Turned the screw.</w:t>
      </w:r>
    </w:p>
    <w:p>
      <w:r>
        <w:t>Pump.</w:t>
      </w:r>
    </w:p>
    <w:p>
      <w:r>
        <w:t>Number.</w:t>
      </w:r>
    </w:p>
    <w:p>
      <w:r>
        <w:t>Turned.</w:t>
      </w:r>
    </w:p>
    <w:p>
      <w:r>
        <w:t>Pump.</w:t>
      </w:r>
    </w:p>
    <w:p>
      <w:r>
        <w:t>Number.</w:t>
      </w:r>
    </w:p>
    <w:p>
      <w:r>
        <w:t>Again.</w:t>
      </w:r>
    </w:p>
    <w:p>
      <w:r>
        <w:t>Again.</w:t>
      </w:r>
    </w:p>
    <w:p>
      <w:r>
        <w:t>The numbers stayed close.</w:t>
      </w:r>
    </w:p>
    <w:p>
      <w:r>
        <w:t>Not identical.</w:t>
      </w:r>
    </w:p>
    <w:p>
      <w:r>
        <w:t>Close.</w:t>
      </w:r>
    </w:p>
    <w:p>
      <w:r>
        <w:t>Pell’s frown deepened.</w:t>
      </w:r>
    </w:p>
    <w:p>
      <w:r>
        <w:t>Vessa said, “If you make him more interested, he’ll drop my plate.”</w:t>
      </w:r>
    </w:p>
    <w:p>
      <w:r>
        <w:t>“I will not.”</w:t>
      </w:r>
    </w:p>
    <w:p>
      <w:r>
        <w:t>My arms were beginning to tire.</w:t>
      </w:r>
    </w:p>
    <w:p>
      <w:r>
        <w:t>Not much.</w:t>
      </w:r>
    </w:p>
    <w:p>
      <w:r>
        <w:t>Enough.</w:t>
      </w:r>
    </w:p>
    <w:p>
      <w:r>
        <w:t>The plate was not designed to be held for this long.</w:t>
      </w:r>
    </w:p>
    <w:p>
      <w:r>
        <w:t>My body knew before my pride did.</w:t>
      </w:r>
    </w:p>
    <w:p>
      <w:r>
        <w:t>Vessa’s hand emerged.</w:t>
      </w:r>
    </w:p>
    <w:p>
      <w:r>
        <w:t>“Give.”</w:t>
      </w:r>
    </w:p>
    <w:p>
      <w:r>
        <w:t>I gave.</w:t>
      </w:r>
    </w:p>
    <w:p>
      <w:r>
        <w:t>She took the full weight one-handed from an awkward angle.</w:t>
      </w:r>
    </w:p>
    <w:p>
      <w:r>
        <w:t>Competence.</w:t>
      </w:r>
    </w:p>
    <w:p>
      <w:r>
        <w:t>Not magical.</w:t>
      </w:r>
    </w:p>
    <w:p>
      <w:r>
        <w:t>Just practiced.</w:t>
      </w:r>
    </w:p>
    <w:p>
      <w:r>
        <w:t>I liked watching it.</w:t>
      </w:r>
    </w:p>
    <w:p>
      <w:r>
        <w:t>She fitted the plate into place.</w:t>
      </w:r>
    </w:p>
    <w:p>
      <w:r>
        <w:t>Two bolts.</w:t>
      </w:r>
    </w:p>
    <w:p>
      <w:r>
        <w:t>Turn.</w:t>
      </w:r>
    </w:p>
    <w:p>
      <w:r>
        <w:t>Check.</w:t>
      </w:r>
    </w:p>
    <w:p>
      <w:r>
        <w:t>Loosen.</w:t>
      </w:r>
    </w:p>
    <w:p>
      <w:r>
        <w:t>Shift.</w:t>
      </w:r>
    </w:p>
    <w:p>
      <w:r>
        <w:t>Turn.</w:t>
      </w:r>
    </w:p>
    <w:p>
      <w:r>
        <w:t>No wasted motion.</w:t>
      </w:r>
    </w:p>
    <w:p>
      <w:r>
        <w:t>I nearly asked why she had loosened the first bolt after tightening it.</w:t>
      </w:r>
    </w:p>
    <w:p>
      <w:r>
        <w:t>Did not.</w:t>
      </w:r>
    </w:p>
    <w:p>
      <w:r>
        <w:t>She was working.</w:t>
      </w:r>
    </w:p>
    <w:p>
      <w:r>
        <w:t>Pell said, “Greg.”</w:t>
      </w:r>
    </w:p>
    <w:p>
      <w:r>
        <w:t>I looked back.</w:t>
      </w:r>
    </w:p>
    <w:p>
      <w:r>
        <w:t>He had disassembled my regulator.</w:t>
      </w:r>
    </w:p>
    <w:p>
      <w:r>
        <w:t>“You could ask.”</w:t>
      </w:r>
    </w:p>
    <w:p>
      <w:r>
        <w:t>“You brought it for comparison.”</w:t>
      </w:r>
    </w:p>
    <w:p>
      <w:r>
        <w:t>“That does not imply destruction.”</w:t>
      </w:r>
    </w:p>
    <w:p>
      <w:r>
        <w:t>“It is not destroyed.”</w:t>
      </w:r>
    </w:p>
    <w:p>
      <w:r>
        <w:t>“It is in five pieces.”</w:t>
      </w:r>
    </w:p>
    <w:p>
      <w:r>
        <w:t>“Six.”</w:t>
      </w:r>
    </w:p>
    <w:p>
      <w:r>
        <w:t>He lifted the collar.</w:t>
      </w:r>
    </w:p>
    <w:p>
      <w:r>
        <w:t>Six.</w:t>
      </w:r>
    </w:p>
    <w:p>
      <w:r>
        <w:t>I moved closer.</w:t>
      </w:r>
    </w:p>
    <w:p>
      <w:r>
        <w:t>The internal channel looked different.</w:t>
      </w:r>
    </w:p>
    <w:p>
      <w:r>
        <w:t>Not the shape I remembered.</w:t>
      </w:r>
    </w:p>
    <w:p>
      <w:r>
        <w:t>Pell had added a tiny recess near the inlet.</w:t>
      </w:r>
    </w:p>
    <w:p>
      <w:r>
        <w:t>“What is that?”</w:t>
      </w:r>
    </w:p>
    <w:p>
      <w:r>
        <w:t>“Problem.”</w:t>
      </w:r>
    </w:p>
    <w:p>
      <w:r>
        <w:t>“What problem?”</w:t>
      </w:r>
    </w:p>
    <w:p>
      <w:r>
        <w:t>He pointed at the first regulator.</w:t>
      </w:r>
    </w:p>
    <w:p>
      <w:r>
        <w:t>“Low flow pulses.”</w:t>
      </w:r>
    </w:p>
    <w:p>
      <w:r>
        <w:t>“Yes.”</w:t>
      </w:r>
    </w:p>
    <w:p>
      <w:r>
        <w:t>“Not from supply.”</w:t>
      </w:r>
    </w:p>
    <w:p>
      <w:r>
        <w:t>“How do you know?”</w:t>
      </w:r>
    </w:p>
    <w:p>
      <w:r>
        <w:t>“Hand pump.”</w:t>
      </w:r>
    </w:p>
    <w:p>
      <w:r>
        <w:t>Right.</w:t>
      </w:r>
    </w:p>
    <w:p>
      <w:r>
        <w:t>No mana source.</w:t>
      </w:r>
    </w:p>
    <w:p>
      <w:r>
        <w:t>No spell variability.</w:t>
      </w:r>
    </w:p>
    <w:p>
      <w:r>
        <w:t>Mechanical isolation.</w:t>
      </w:r>
    </w:p>
    <w:p>
      <w:r>
        <w:t>Good.</w:t>
      </w:r>
    </w:p>
    <w:p>
      <w:r>
        <w:t>“So internal.”</w:t>
      </w:r>
    </w:p>
    <w:p>
      <w:r>
        <w:t>“Yes.”</w:t>
      </w:r>
    </w:p>
    <w:p>
      <w:r>
        <w:t>“Cavitation?”</w:t>
      </w:r>
    </w:p>
    <w:p>
      <w:r>
        <w:t>He looked at me.</w:t>
      </w:r>
    </w:p>
    <w:p>
      <w:r>
        <w:t>“What?”</w:t>
      </w:r>
    </w:p>
    <w:p>
      <w:r>
        <w:t>Wrong word.</w:t>
      </w:r>
    </w:p>
    <w:p>
      <w:r>
        <w:t>Later word?</w:t>
      </w:r>
    </w:p>
    <w:p>
      <w:r>
        <w:t>Different field?</w:t>
      </w:r>
    </w:p>
    <w:p>
      <w:r>
        <w:t>I searched memory.</w:t>
      </w:r>
    </w:p>
    <w:p>
      <w:r>
        <w:t>Fluid behavior.</w:t>
      </w:r>
    </w:p>
    <w:p>
      <w:r>
        <w:t>Bubbles.</w:t>
      </w:r>
    </w:p>
    <w:p>
      <w:r>
        <w:t>Pressure.</w:t>
      </w:r>
    </w:p>
    <w:p>
      <w:r>
        <w:t>Not necessarily useful here.</w:t>
      </w:r>
    </w:p>
    <w:p>
      <w:r>
        <w:t>“Nothing. Air pocket?”</w:t>
      </w:r>
    </w:p>
    <w:p>
      <w:r>
        <w:t>“No.”</w:t>
      </w:r>
    </w:p>
    <w:p>
      <w:r>
        <w:t>“Flex?”</w:t>
      </w:r>
    </w:p>
    <w:p>
      <w:r>
        <w:t>“No.”</w:t>
      </w:r>
    </w:p>
    <w:p>
      <w:r>
        <w:t>“Valve chatter?”</w:t>
      </w:r>
    </w:p>
    <w:p>
      <w:r>
        <w:t>He paused.</w:t>
      </w:r>
    </w:p>
    <w:p>
      <w:r>
        <w:t>“Closer.”</w:t>
      </w:r>
    </w:p>
    <w:p>
      <w:r>
        <w:t>Good.</w:t>
      </w:r>
    </w:p>
    <w:p>
      <w:r>
        <w:t>He held the tiny adjustment screw between finger and thumb.</w:t>
      </w:r>
    </w:p>
    <w:p>
      <w:r>
        <w:t>“At low opening, the screw does not stay where the fixture says it stays.”</w:t>
      </w:r>
    </w:p>
    <w:p>
      <w:r>
        <w:t>“Movement?”</w:t>
      </w:r>
    </w:p>
    <w:p>
      <w:r>
        <w:t>“Very small.”</w:t>
      </w:r>
    </w:p>
    <w:p>
      <w:r>
        <w:t>“From pressure?”</w:t>
      </w:r>
    </w:p>
    <w:p>
      <w:r>
        <w:t>“From everything.”</w:t>
      </w:r>
    </w:p>
    <w:p>
      <w:r>
        <w:t>He tapped the bench.</w:t>
      </w:r>
    </w:p>
    <w:p>
      <w:r>
        <w:t>“Vibration. Pump. Hand. Floor.”</w:t>
      </w:r>
    </w:p>
    <w:p>
      <w:r>
        <w:t>I looked at the regulator.</w:t>
      </w:r>
    </w:p>
    <w:p>
      <w:r>
        <w:t>“So the recess stabilizes the screw?”</w:t>
      </w:r>
    </w:p>
    <w:p>
      <w:r>
        <w:t>“No.”</w:t>
      </w:r>
    </w:p>
    <w:p>
      <w:r>
        <w:t>He pointed to the recess.</w:t>
      </w:r>
    </w:p>
    <w:p>
      <w:r>
        <w:t>“It gives the flow somewhere to be wrong.”</w:t>
      </w:r>
    </w:p>
    <w:p>
      <w:r>
        <w:t>I stopped.</w:t>
      </w:r>
    </w:p>
    <w:p>
      <w:r>
        <w:t>That was interesting.</w:t>
      </w:r>
    </w:p>
    <w:p>
      <w:r>
        <w:t>“Explain.”</w:t>
      </w:r>
    </w:p>
    <w:p>
      <w:r>
        <w:t>He sighed.</w:t>
      </w:r>
    </w:p>
    <w:p>
      <w:r>
        <w:t>Not annoyed.</w:t>
      </w:r>
    </w:p>
    <w:p>
      <w:r>
        <w:t>Pell’s version of pleased.</w:t>
      </w:r>
    </w:p>
    <w:p>
      <w:r>
        <w:t>“The first fixture tried to make the opening exact.”</w:t>
      </w:r>
    </w:p>
    <w:p>
      <w:r>
        <w:t>“Yes.”</w:t>
      </w:r>
    </w:p>
    <w:p>
      <w:r>
        <w:t>“It isn’t.”</w:t>
      </w:r>
    </w:p>
    <w:p>
      <w:r>
        <w:t>“Yes.”</w:t>
      </w:r>
    </w:p>
    <w:p>
      <w:r>
        <w:t>“The second made the screw better.”</w:t>
      </w:r>
    </w:p>
    <w:p>
      <w:r>
        <w:t>“Yes.”</w:t>
      </w:r>
    </w:p>
    <w:p>
      <w:r>
        <w:t>“Still isn’t.”</w:t>
      </w:r>
    </w:p>
    <w:p>
      <w:r>
        <w:t>“Yes.”</w:t>
      </w:r>
    </w:p>
    <w:p>
      <w:r>
        <w:t>“The third changes the channel around the bad opening.”</w:t>
      </w:r>
    </w:p>
    <w:p>
      <w:r>
        <w:t>I looked at the recess.</w:t>
      </w:r>
    </w:p>
    <w:p>
      <w:r>
        <w:t>A tiny side volume.</w:t>
      </w:r>
    </w:p>
    <w:p>
      <w:r>
        <w:t>The flow could fluctuate at the screw and then settle before the outlet.</w:t>
      </w:r>
    </w:p>
    <w:p>
      <w:r>
        <w:t>Not fixing the unstable part.</w:t>
      </w:r>
    </w:p>
    <w:p>
      <w:r>
        <w:t>Absorbing its error.</w:t>
      </w:r>
    </w:p>
    <w:p>
      <w:r>
        <w:t>My brain lit.</w:t>
      </w:r>
    </w:p>
    <w:p>
      <w:r>
        <w:t>Buffer.</w:t>
      </w:r>
    </w:p>
    <w:p>
      <w:r>
        <w:t>No.</w:t>
      </w:r>
    </w:p>
    <w:p>
      <w:r>
        <w:t>Different.</w:t>
      </w:r>
    </w:p>
    <w:p>
      <w:r>
        <w:t>Similar.</w:t>
      </w:r>
    </w:p>
    <w:p>
      <w:r>
        <w:t>I thought of sinkstone.</w:t>
      </w:r>
    </w:p>
    <w:p>
      <w:r>
        <w:t>Cheap buffers always lie about what they keep.</w:t>
      </w:r>
    </w:p>
    <w:p>
      <w:r>
        <w:t>Not now.</w:t>
      </w:r>
    </w:p>
    <w:p>
      <w:r>
        <w:t>Pell was here.</w:t>
      </w:r>
    </w:p>
    <w:p>
      <w:r>
        <w:t>This was his thing.</w:t>
      </w:r>
    </w:p>
    <w:p>
      <w:r>
        <w:t>“What did the fourth fixture change?”</w:t>
      </w:r>
    </w:p>
    <w:p>
      <w:r>
        <w:t>Pell looked toward Vessa.</w:t>
      </w:r>
    </w:p>
    <w:p>
      <w:r>
        <w:t>She had closed the kiln panel.</w:t>
      </w:r>
    </w:p>
    <w:p>
      <w:r>
        <w:t>“Ask her.”</w:t>
      </w:r>
    </w:p>
    <w:p>
      <w:r>
        <w:t>I did.</w:t>
      </w:r>
    </w:p>
    <w:p>
      <w:r>
        <w:t>“What did the fourth fixture change?”</w:t>
      </w:r>
    </w:p>
    <w:p>
      <w:r>
        <w:t>Vessa stood.</w:t>
      </w:r>
    </w:p>
    <w:p>
      <w:r>
        <w:t>“Pell.”</w:t>
      </w:r>
    </w:p>
    <w:p>
      <w:r>
        <w:t>He looked offended.</w:t>
      </w:r>
    </w:p>
    <w:p>
      <w:r>
        <w:t>She wiped soot from her forearm.</w:t>
      </w:r>
    </w:p>
    <w:p>
      <w:r>
        <w:t>“The first three held the body too hard.”</w:t>
      </w:r>
    </w:p>
    <w:p>
      <w:r>
        <w:t>Pell said, “Not too hard.”</w:t>
      </w:r>
    </w:p>
    <w:p>
      <w:r>
        <w:t>“They marked the brass.”</w:t>
      </w:r>
    </w:p>
    <w:p>
      <w:r>
        <w:t>“Cosmetic.”</w:t>
      </w:r>
    </w:p>
    <w:p>
      <w:r>
        <w:t>“They distorted the housing.”</w:t>
      </w:r>
    </w:p>
    <w:p>
      <w:r>
        <w:t>“Barely.”</w:t>
      </w:r>
    </w:p>
    <w:p>
      <w:r>
        <w:t>“Enough.”</w:t>
      </w:r>
    </w:p>
    <w:p>
      <w:r>
        <w:t>Pell looked at me.</w:t>
      </w:r>
    </w:p>
    <w:p>
      <w:r>
        <w:t>“Sometimes.”</w:t>
      </w:r>
    </w:p>
    <w:p>
      <w:r>
        <w:t>Vessa continued.</w:t>
      </w:r>
    </w:p>
    <w:p>
      <w:r>
        <w:t>“Fourth holds the collar and lets the body sit.”</w:t>
      </w:r>
    </w:p>
    <w:p>
      <w:r>
        <w:t>“Less clamping force?”</w:t>
      </w:r>
    </w:p>
    <w:p>
      <w:r>
        <w:t>“Different clamping.”</w:t>
      </w:r>
    </w:p>
    <w:p>
      <w:r>
        <w:t>“Why?”</w:t>
      </w:r>
    </w:p>
    <w:p>
      <w:r>
        <w:t>“Because he kept making the same good regulator in the fixture and a worse one after he took it out.”</w:t>
      </w:r>
    </w:p>
    <w:p>
      <w:r>
        <w:t>I looked at Pell.</w:t>
      </w:r>
    </w:p>
    <w:p>
      <w:r>
        <w:t>He did not deny it.</w:t>
      </w:r>
    </w:p>
    <w:p>
      <w:r>
        <w:t>That was funny.</w:t>
      </w:r>
    </w:p>
    <w:p>
      <w:r>
        <w:t>I smiled.</w:t>
      </w:r>
    </w:p>
    <w:p>
      <w:r>
        <w:t>“Do not,” he said.</w:t>
      </w:r>
    </w:p>
    <w:p>
      <w:r>
        <w:t>“I said nothing.”</w:t>
      </w:r>
    </w:p>
    <w:p>
      <w:r>
        <w:t>“You made the face.”</w:t>
      </w:r>
    </w:p>
    <w:p>
      <w:r>
        <w:t>Vessa laughed again.</w:t>
      </w:r>
    </w:p>
    <w:p>
      <w:r>
        <w:t>Pell pointed at her.</w:t>
      </w:r>
    </w:p>
    <w:p>
      <w:r>
        <w:t>“You missed it too.”</w:t>
      </w:r>
    </w:p>
    <w:p>
      <w:r>
        <w:t>“Twice.”</w:t>
      </w:r>
    </w:p>
    <w:p>
      <w:r>
        <w:t>“Three.”</w:t>
      </w:r>
    </w:p>
    <w:p>
      <w:r>
        <w:t>“Second one was your filing.”</w:t>
      </w:r>
    </w:p>
    <w:p>
      <w:r>
        <w:t>“It was not.”</w:t>
      </w:r>
    </w:p>
    <w:p>
      <w:r>
        <w:t>Their argument continued without me.</w:t>
      </w:r>
    </w:p>
    <w:p>
      <w:r>
        <w:t>Good.</w:t>
      </w:r>
    </w:p>
    <w:p>
      <w:r>
        <w:t>I looked at the six regulators on the wall.</w:t>
      </w:r>
    </w:p>
    <w:p>
      <w:r>
        <w:t>The progression was visible now.</w:t>
      </w:r>
    </w:p>
    <w:p>
      <w:r>
        <w:t>Not invention.</w:t>
      </w:r>
    </w:p>
    <w:p>
      <w:r>
        <w:t>Iteration.</w:t>
      </w:r>
    </w:p>
    <w:p>
      <w:r>
        <w:t>Fixture.</w:t>
      </w:r>
    </w:p>
    <w:p>
      <w:r>
        <w:t>Measurement.</w:t>
      </w:r>
    </w:p>
    <w:p>
      <w:r>
        <w:t>Failure.</w:t>
      </w:r>
    </w:p>
    <w:p>
      <w:r>
        <w:t>Change.</w:t>
      </w:r>
    </w:p>
    <w:p>
      <w:r>
        <w:t>Another failure.</w:t>
      </w:r>
    </w:p>
    <w:p>
      <w:r>
        <w:t>Someone else noticing the housing distortion.</w:t>
      </w:r>
    </w:p>
    <w:p>
      <w:r>
        <w:t>Change again.</w:t>
      </w:r>
    </w:p>
    <w:p>
      <w:r>
        <w:t>My original contribution had been small.</w:t>
      </w:r>
    </w:p>
    <w:p>
      <w:r>
        <w:t>A question about low flow.</w:t>
      </w:r>
    </w:p>
    <w:p>
      <w:r>
        <w:t>A use case.</w:t>
      </w:r>
    </w:p>
    <w:p>
      <w:r>
        <w:t>Maybe an insistence.</w:t>
      </w:r>
    </w:p>
    <w:p>
      <w:r>
        <w:t>Pell had done the rest.</w:t>
      </w:r>
    </w:p>
    <w:p>
      <w:r>
        <w:t>No.</w:t>
      </w:r>
    </w:p>
    <w:p>
      <w:r>
        <w:t>Pell and Vessa.</w:t>
      </w:r>
    </w:p>
    <w:p>
      <w:r>
        <w:t>Probably Tere somewhere before that.</w:t>
      </w:r>
    </w:p>
    <w:p>
      <w:r>
        <w:t>The workshop had grown around the problem without me.</w:t>
      </w:r>
    </w:p>
    <w:p>
      <w:r>
        <w:t>I liked that more than I expected.</w:t>
      </w:r>
    </w:p>
    <w:p>
      <w:r>
        <w:t>“What do you need from me?” I asked.</w:t>
      </w:r>
    </w:p>
    <w:p>
      <w:r>
        <w:t>Pell stopped arguing.</w:t>
      </w:r>
    </w:p>
    <w:p>
      <w:r>
        <w:t>“Nothing.”</w:t>
      </w:r>
    </w:p>
    <w:p>
      <w:r>
        <w:t>I blinked.</w:t>
      </w:r>
    </w:p>
    <w:p>
      <w:r>
        <w:t>“You sent for me.”</w:t>
      </w:r>
    </w:p>
    <w:p>
      <w:r>
        <w:t>“Yes.”</w:t>
      </w:r>
    </w:p>
    <w:p>
      <w:r>
        <w:t>“For nothing?”</w:t>
      </w:r>
    </w:p>
    <w:p>
      <w:r>
        <w:t>“For the regulator.”</w:t>
      </w:r>
    </w:p>
    <w:p>
      <w:r>
        <w:t>“You said comparison.”</w:t>
      </w:r>
    </w:p>
    <w:p>
      <w:r>
        <w:t>“I compared it.”</w:t>
      </w:r>
    </w:p>
    <w:p>
      <w:r>
        <w:t>“You could have asked someone to bring it.”</w:t>
      </w:r>
    </w:p>
    <w:p>
      <w:r>
        <w:t>“Yes.”</w:t>
      </w:r>
    </w:p>
    <w:p>
      <w:r>
        <w:t>“Then why me?”</w:t>
      </w:r>
    </w:p>
    <w:p>
      <w:r>
        <w:t>He looked confused by the question.</w:t>
      </w:r>
    </w:p>
    <w:p>
      <w:r>
        <w:t>“You own it.”</w:t>
      </w:r>
    </w:p>
    <w:p>
      <w:r>
        <w:t>That was all.</w:t>
      </w:r>
    </w:p>
    <w:p>
      <w:r>
        <w:t>Not expertise.</w:t>
      </w:r>
    </w:p>
    <w:p>
      <w:r>
        <w:t>Not future knowledge.</w:t>
      </w:r>
    </w:p>
    <w:p>
      <w:r>
        <w:t>Property.</w:t>
      </w:r>
    </w:p>
    <w:p>
      <w:r>
        <w:t>I had built a larger role for myself because I was used to being useful.</w:t>
      </w:r>
    </w:p>
    <w:p>
      <w:r>
        <w:t>Embarrassing.</w:t>
      </w:r>
    </w:p>
    <w:p>
      <w:r>
        <w:t>Vessa said, “He also wanted to know if you broke it.”</w:t>
      </w:r>
    </w:p>
    <w:p>
      <w:r>
        <w:t>Pell looked at her.</w:t>
      </w:r>
    </w:p>
    <w:p>
      <w:r>
        <w:t>“That was secondary.”</w:t>
      </w:r>
    </w:p>
    <w:p>
      <w:r>
        <w:t>I looked at him.</w:t>
      </w:r>
    </w:p>
    <w:p>
      <w:r>
        <w:t>“You expected me to break it?”</w:t>
      </w:r>
    </w:p>
    <w:p>
      <w:r>
        <w:t>“You use things.”</w:t>
      </w:r>
    </w:p>
    <w:p>
      <w:r>
        <w:t>“That is what they are for.”</w:t>
      </w:r>
    </w:p>
    <w:p>
      <w:r>
        <w:t>“Yes.”</w:t>
      </w:r>
    </w:p>
    <w:p>
      <w:r>
        <w:t>“Then why phrase it like criticism?”</w:t>
      </w:r>
    </w:p>
    <w:p>
      <w:r>
        <w:t>“It wasn’t.”</w:t>
      </w:r>
    </w:p>
    <w:p>
      <w:r>
        <w:t>Right.</w:t>
      </w:r>
    </w:p>
    <w:p>
      <w:r>
        <w:t>Clean relationship to work.</w:t>
      </w:r>
    </w:p>
    <w:p>
      <w:r>
        <w:t>I picked up the first regulator.</w:t>
      </w:r>
    </w:p>
    <w:p>
      <w:r>
        <w:t>“Can I?”</w:t>
      </w:r>
    </w:p>
    <w:p>
      <w:r>
        <w:t>Pell nodded.</w:t>
      </w:r>
    </w:p>
    <w:p>
      <w:r>
        <w:t>I turned the screw.</w:t>
      </w:r>
    </w:p>
    <w:p>
      <w:r>
        <w:t>Felt the loose point.</w:t>
      </w:r>
    </w:p>
    <w:p>
      <w:r>
        <w:t>Then mine.</w:t>
      </w:r>
    </w:p>
    <w:p>
      <w:r>
        <w:t>Tighter.</w:t>
      </w:r>
    </w:p>
    <w:p>
      <w:r>
        <w:t>Not because the screw itself was dramatically better.</w:t>
      </w:r>
    </w:p>
    <w:p>
      <w:r>
        <w:t>Because the outlet behavior cared less about the screw’s tiny instability.</w:t>
      </w:r>
    </w:p>
    <w:p>
      <w:r>
        <w:t>“Does it work with liquid?”</w:t>
      </w:r>
    </w:p>
    <w:p>
      <w:r>
        <w:t>Pell said, “Some.”</w:t>
      </w:r>
    </w:p>
    <w:p>
      <w:r>
        <w:t>“Which?”</w:t>
      </w:r>
    </w:p>
    <w:p>
      <w:r>
        <w:t>“Water.”</w:t>
      </w:r>
    </w:p>
    <w:p>
      <w:r>
        <w:t>“Oil?”</w:t>
      </w:r>
    </w:p>
    <w:p>
      <w:r>
        <w:t>“Bad.”</w:t>
      </w:r>
    </w:p>
    <w:p>
      <w:r>
        <w:t>“Why?”</w:t>
      </w:r>
    </w:p>
    <w:p>
      <w:r>
        <w:t>“Thick.”</w:t>
      </w:r>
    </w:p>
    <w:p>
      <w:r>
        <w:t>“Alcohol?”</w:t>
      </w:r>
    </w:p>
    <w:p>
      <w:r>
        <w:t>Vessa said, “Better use for alcohol.”</w:t>
      </w:r>
    </w:p>
    <w:p>
      <w:r>
        <w:t>Pell ignored her.</w:t>
      </w:r>
    </w:p>
    <w:p>
      <w:r>
        <w:t>“Not tested.”</w:t>
      </w:r>
    </w:p>
    <w:p>
      <w:r>
        <w:t>“Mana solution?”</w:t>
      </w:r>
    </w:p>
    <w:p>
      <w:r>
        <w:t>“No.”</w:t>
      </w:r>
    </w:p>
    <w:p>
      <w:r>
        <w:t>There it was.</w:t>
      </w:r>
    </w:p>
    <w:p>
      <w:r>
        <w:t>My attention sharpened.</w:t>
      </w:r>
    </w:p>
    <w:p>
      <w:r>
        <w:t>Pell saw.</w:t>
      </w:r>
    </w:p>
    <w:p>
      <w:r>
        <w:t>“No.”</w:t>
      </w:r>
    </w:p>
    <w:p>
      <w:r>
        <w:t>“I did not ask.”</w:t>
      </w:r>
    </w:p>
    <w:p>
      <w:r>
        <w:t>“You were going to.”</w:t>
      </w:r>
    </w:p>
    <w:p>
      <w:r>
        <w:t>“I am restricted.”</w:t>
      </w:r>
    </w:p>
    <w:p>
      <w:r>
        <w:t>“That has not stopped your face.”</w:t>
      </w:r>
    </w:p>
    <w:p>
      <w:r>
        <w:t>Vessa leaned against the kiln.</w:t>
      </w:r>
    </w:p>
    <w:p>
      <w:r>
        <w:t>“What does his face do?”</w:t>
      </w:r>
    </w:p>
    <w:p>
      <w:r>
        <w:t>Pell considered.</w:t>
      </w:r>
    </w:p>
    <w:p>
      <w:r>
        <w:t>“Expands.”</w:t>
      </w:r>
    </w:p>
    <w:p>
      <w:r>
        <w:t>She nodded as if that made sense.</w:t>
      </w:r>
    </w:p>
    <w:p>
      <w:r>
        <w:t>Traitors.</w:t>
      </w:r>
    </w:p>
    <w:p>
      <w:r>
        <w:t>I set the regulator down.</w:t>
      </w:r>
    </w:p>
    <w:p>
      <w:r>
        <w:t>“No mana solution.”</w:t>
      </w:r>
    </w:p>
    <w:p>
      <w:r>
        <w:t>“Not until we know what it does mechanically.”</w:t>
      </w:r>
    </w:p>
    <w:p>
      <w:r>
        <w:t>“That is sensible.”</w:t>
      </w:r>
    </w:p>
    <w:p>
      <w:r>
        <w:t>“Yes.”</w:t>
      </w:r>
    </w:p>
    <w:p>
      <w:r>
        <w:t>“I dislike it.”</w:t>
      </w:r>
    </w:p>
    <w:p>
      <w:r>
        <w:t>“Yes.”</w:t>
      </w:r>
    </w:p>
    <w:p>
      <w:r>
        <w:t>Pell began reassembling mine.</w:t>
      </w:r>
    </w:p>
    <w:p>
      <w:r>
        <w:t>I watched his hands.</w:t>
      </w:r>
    </w:p>
    <w:p>
      <w:r>
        <w:t>Fast.</w:t>
      </w:r>
    </w:p>
    <w:p>
      <w:r>
        <w:t>Not elegant.</w:t>
      </w:r>
    </w:p>
    <w:p>
      <w:r>
        <w:t>Effective.</w:t>
      </w:r>
    </w:p>
    <w:p>
      <w:r>
        <w:t>He dropped the collar.</w:t>
      </w:r>
    </w:p>
    <w:p>
      <w:r>
        <w:t>Caught it against his apron before it hit the floor.</w:t>
      </w:r>
    </w:p>
    <w:p>
      <w:r>
        <w:t>Young me would have pretended not to notice.</w:t>
      </w:r>
    </w:p>
    <w:p>
      <w:r>
        <w:t>Old me would have categorized dexterity and failure rate.</w:t>
      </w:r>
    </w:p>
    <w:p>
      <w:r>
        <w:t>Present me laughed.</w:t>
      </w:r>
    </w:p>
    <w:p>
      <w:r>
        <w:t>Pell looked at me.</w:t>
      </w:r>
    </w:p>
    <w:p>
      <w:r>
        <w:t>“What?”</w:t>
      </w:r>
    </w:p>
    <w:p>
      <w:r>
        <w:t>“Nothing.”</w:t>
      </w:r>
    </w:p>
    <w:p>
      <w:r>
        <w:t>“You laughed.”</w:t>
      </w:r>
    </w:p>
    <w:p>
      <w:r>
        <w:t>“Yes.”</w:t>
      </w:r>
    </w:p>
    <w:p>
      <w:r>
        <w:t>“Why?”</w:t>
      </w:r>
    </w:p>
    <w:p>
      <w:r>
        <w:t>“You dropped it.”</w:t>
      </w:r>
    </w:p>
    <w:p>
      <w:r>
        <w:t>“I caught it.”</w:t>
      </w:r>
    </w:p>
    <w:p>
      <w:r>
        <w:t>“That is why.”</w:t>
      </w:r>
    </w:p>
    <w:p>
      <w:r>
        <w:t>He stared.</w:t>
      </w:r>
    </w:p>
    <w:p>
      <w:r>
        <w:t>Vessa said, “He’s been outside too much.”</w:t>
      </w:r>
    </w:p>
    <w:p>
      <w:r>
        <w:t>Maybe.</w:t>
      </w:r>
    </w:p>
    <w:p>
      <w:r>
        <w:t>Pell finished the assembly.</w:t>
      </w:r>
    </w:p>
    <w:p>
      <w:r>
        <w:t>Then handed me a small paper packet.</w:t>
      </w:r>
    </w:p>
    <w:p>
      <w:r>
        <w:t>“What?”</w:t>
      </w:r>
    </w:p>
    <w:p>
      <w:r>
        <w:t>“Washers.”</w:t>
      </w:r>
    </w:p>
    <w:p>
      <w:r>
        <w:t>I opened it.</w:t>
      </w:r>
    </w:p>
    <w:p>
      <w:r>
        <w:t>Six thin rings.</w:t>
      </w:r>
    </w:p>
    <w:p>
      <w:r>
        <w:t>Different thicknesses.</w:t>
      </w:r>
    </w:p>
    <w:p>
      <w:r>
        <w:t>“For?”</w:t>
      </w:r>
    </w:p>
    <w:p>
      <w:r>
        <w:t>“Testing.”</w:t>
      </w:r>
    </w:p>
    <w:p>
      <w:r>
        <w:t>“I cannot cast.”</w:t>
      </w:r>
    </w:p>
    <w:p>
      <w:r>
        <w:t>“Not magic.”</w:t>
      </w:r>
    </w:p>
    <w:p>
      <w:r>
        <w:t>Right.</w:t>
      </w:r>
    </w:p>
    <w:p>
      <w:r>
        <w:t>“What do I test?”</w:t>
      </w:r>
    </w:p>
    <w:p>
      <w:r>
        <w:t>“Use it.”</w:t>
      </w:r>
    </w:p>
    <w:p>
      <w:r>
        <w:t>“With what?”</w:t>
      </w:r>
    </w:p>
    <w:p>
      <w:r>
        <w:t>He shrugged.</w:t>
      </w:r>
    </w:p>
    <w:p>
      <w:r>
        <w:t>“Whatever you use it for.”</w:t>
      </w:r>
    </w:p>
    <w:p>
      <w:r>
        <w:t>“That is dangerously broad.”</w:t>
      </w:r>
    </w:p>
    <w:p>
      <w:r>
        <w:t>“Yes.”</w:t>
      </w:r>
    </w:p>
    <w:p>
      <w:r>
        <w:t>“Do you want measurements?”</w:t>
      </w:r>
    </w:p>
    <w:p>
      <w:r>
        <w:t>“If you can.”</w:t>
      </w:r>
    </w:p>
    <w:p>
      <w:r>
        <w:t>“Failure notes?”</w:t>
      </w:r>
    </w:p>
    <w:p>
      <w:r>
        <w:t>“Yes.”</w:t>
      </w:r>
    </w:p>
    <w:p>
      <w:r>
        <w:t>“Temperature?”</w:t>
      </w:r>
    </w:p>
    <w:p>
      <w:r>
        <w:t>“If relevant.”</w:t>
      </w:r>
    </w:p>
    <w:p>
      <w:r>
        <w:t>“Flow medium?”</w:t>
      </w:r>
    </w:p>
    <w:p>
      <w:r>
        <w:t>“Yes.”</w:t>
      </w:r>
    </w:p>
    <w:p>
      <w:r>
        <w:t>“Orientation?”</w:t>
      </w:r>
    </w:p>
    <w:p>
      <w:r>
        <w:t>“Yes.”</w:t>
      </w:r>
    </w:p>
    <w:p>
      <w:r>
        <w:t>“Duration?”</w:t>
      </w:r>
    </w:p>
    <w:p>
      <w:r>
        <w:t>“Yes.”</w:t>
      </w:r>
    </w:p>
    <w:p>
      <w:r>
        <w:t>“External vibration?”</w:t>
      </w:r>
    </w:p>
    <w:p>
      <w:r>
        <w:t>Pell paused.</w:t>
      </w:r>
    </w:p>
    <w:p>
      <w:r>
        <w:t>Then nodded.</w:t>
      </w:r>
    </w:p>
    <w:p>
      <w:r>
        <w:t>“Good.”</w:t>
      </w:r>
    </w:p>
    <w:p>
      <w:r>
        <w:t>I smiled.</w:t>
      </w:r>
    </w:p>
    <w:p>
      <w:r>
        <w:t>There it was.</w:t>
      </w:r>
    </w:p>
    <w:p>
      <w:r>
        <w:t>Not a lesson.</w:t>
      </w:r>
    </w:p>
    <w:p>
      <w:r>
        <w:t>A problem.</w:t>
      </w:r>
    </w:p>
    <w:p>
      <w:r>
        <w:t>My body leaned toward the bench before I decided to.</w:t>
      </w:r>
    </w:p>
    <w:p>
      <w:r>
        <w:t>Pell saw.</w:t>
      </w:r>
    </w:p>
    <w:p>
      <w:r>
        <w:t>“You cannot stay.”</w:t>
      </w:r>
    </w:p>
    <w:p>
      <w:r>
        <w:t>“What?”</w:t>
      </w:r>
    </w:p>
    <w:p>
      <w:r>
        <w:t>“I have work.”</w:t>
      </w:r>
    </w:p>
    <w:p>
      <w:r>
        <w:t>“So do I.”</w:t>
      </w:r>
    </w:p>
    <w:p>
      <w:r>
        <w:t>“Not here.”</w:t>
      </w:r>
    </w:p>
    <w:p>
      <w:r>
        <w:t>I looked around.</w:t>
      </w:r>
    </w:p>
    <w:p>
      <w:r>
        <w:t>Vessa had reopened the kiln panel.</w:t>
      </w:r>
    </w:p>
    <w:p>
      <w:r>
        <w:t>Pell was already reaching for a ceramic-bodied regulator.</w:t>
      </w:r>
    </w:p>
    <w:p>
      <w:r>
        <w:t>A customer waited near the front now, holding a cracked lantern assembly.</w:t>
      </w:r>
    </w:p>
    <w:p>
      <w:r>
        <w:t>I had not heard him enter.</w:t>
      </w:r>
    </w:p>
    <w:p>
      <w:r>
        <w:t>The workshop did not need me.</w:t>
      </w:r>
    </w:p>
    <w:p>
      <w:r>
        <w:t>“Fine.”</w:t>
      </w:r>
    </w:p>
    <w:p>
      <w:r>
        <w:t>I wrapped my regulator.</w:t>
      </w:r>
    </w:p>
    <w:p>
      <w:r>
        <w:t>The customer stepped aside to let me pass.</w:t>
      </w:r>
    </w:p>
    <w:p>
      <w:r>
        <w:t>Then Pell said, “Wait.”</w:t>
      </w:r>
    </w:p>
    <w:p>
      <w:r>
        <w:t>I turned.</w:t>
      </w:r>
    </w:p>
    <w:p>
      <w:r>
        <w:t>He held up the ceramic-bodied piece.</w:t>
      </w:r>
    </w:p>
    <w:p>
      <w:r>
        <w:t>“Do you know why this fails?”</w:t>
      </w:r>
    </w:p>
    <w:p>
      <w:r>
        <w:t>I looked.</w:t>
      </w:r>
    </w:p>
    <w:p>
      <w:r>
        <w:t>Hairline crack around the inlet.</w:t>
      </w:r>
    </w:p>
    <w:p>
      <w:r>
        <w:t>Dark staining.</w:t>
      </w:r>
    </w:p>
    <w:p>
      <w:r>
        <w:t>“Heat?”</w:t>
      </w:r>
    </w:p>
    <w:p>
      <w:r>
        <w:t>“No.”</w:t>
      </w:r>
    </w:p>
    <w:p>
      <w:r>
        <w:t>“Pressure?”</w:t>
      </w:r>
    </w:p>
    <w:p>
      <w:r>
        <w:t>“No.”</w:t>
      </w:r>
    </w:p>
    <w:p>
      <w:r>
        <w:t>“Bad firing?”</w:t>
      </w:r>
    </w:p>
    <w:p>
      <w:r>
        <w:t>Vessa said, “Careful.”</w:t>
      </w:r>
    </w:p>
    <w:p>
      <w:r>
        <w:t>I looked at her.</w:t>
      </w:r>
    </w:p>
    <w:p>
      <w:r>
        <w:t>She smiled.</w:t>
      </w:r>
    </w:p>
    <w:p>
      <w:r>
        <w:t>Pell said, “Not firing.”</w:t>
      </w:r>
    </w:p>
    <w:p>
      <w:r>
        <w:t>“Then I don’t know.”</w:t>
      </w:r>
    </w:p>
    <w:p>
      <w:r>
        <w:t>He nodded.</w:t>
      </w:r>
    </w:p>
    <w:p>
      <w:r>
        <w:t>“Good.”</w:t>
      </w:r>
    </w:p>
    <w:p>
      <w:r>
        <w:t>“What?”</w:t>
      </w:r>
    </w:p>
    <w:p>
      <w:r>
        <w:t>“I don’t either.”</w:t>
      </w:r>
    </w:p>
    <w:p>
      <w:r>
        <w:t>He put it back on the bench.</w:t>
      </w:r>
    </w:p>
    <w:p>
      <w:r>
        <w:t>That was apparently the entire exchange.</w:t>
      </w:r>
    </w:p>
    <w:p>
      <w:r>
        <w:t>I waited.</w:t>
      </w:r>
    </w:p>
    <w:p>
      <w:r>
        <w:t>Nothing.</w:t>
      </w:r>
    </w:p>
    <w:p>
      <w:r>
        <w:t>“You asked me just to see if I knew?”</w:t>
      </w:r>
    </w:p>
    <w:p>
      <w:r>
        <w:t>“Yes.”</w:t>
      </w:r>
    </w:p>
    <w:p>
      <w:r>
        <w:t>“Why?”</w:t>
      </w:r>
    </w:p>
    <w:p>
      <w:r>
        <w:t>“You know strange things.”</w:t>
      </w:r>
    </w:p>
    <w:p>
      <w:r>
        <w:t>Fair.</w:t>
      </w:r>
    </w:p>
    <w:p>
      <w:r>
        <w:t>“Do you want me to think about it?”</w:t>
      </w:r>
    </w:p>
    <w:p>
      <w:r>
        <w:t>“If you want.”</w:t>
      </w:r>
    </w:p>
    <w:p>
      <w:r>
        <w:t>There.</w:t>
      </w:r>
    </w:p>
    <w:p>
      <w:r>
        <w:t>Permission.</w:t>
      </w:r>
    </w:p>
    <w:p>
      <w:r>
        <w:t>Not assignment.</w:t>
      </w:r>
    </w:p>
    <w:p>
      <w:r>
        <w:t>Not need.</w:t>
      </w:r>
    </w:p>
    <w:p>
      <w:r>
        <w:t>I looked at the crack again.</w:t>
      </w:r>
    </w:p>
    <w:p>
      <w:r>
        <w:t>Wanted to.</w:t>
      </w:r>
    </w:p>
    <w:p>
      <w:r>
        <w:t>Very much.</w:t>
      </w:r>
    </w:p>
    <w:p>
      <w:r>
        <w:t>Also sword.</w:t>
      </w:r>
    </w:p>
    <w:p>
      <w:r>
        <w:t>Food.</w:t>
      </w:r>
    </w:p>
    <w:p>
      <w:r>
        <w:t>Hessa’s restriction.</w:t>
      </w:r>
    </w:p>
    <w:p>
      <w:r>
        <w:t>Antonius’s warning.</w:t>
      </w:r>
    </w:p>
    <w:p>
      <w:r>
        <w:t>Sinkstone.</w:t>
      </w:r>
    </w:p>
    <w:p>
      <w:r>
        <w:t>Silas Marris.</w:t>
      </w:r>
    </w:p>
    <w:p>
      <w:r>
        <w:t>Berren.</w:t>
      </w:r>
    </w:p>
    <w:p>
      <w:r>
        <w:t>The crack was small.</w:t>
      </w:r>
    </w:p>
    <w:p>
      <w:r>
        <w:t>Interesting.</w:t>
      </w:r>
    </w:p>
    <w:p>
      <w:r>
        <w:t>Not mine.</w:t>
      </w:r>
    </w:p>
    <w:p>
      <w:r>
        <w:t>“I’ll think about it later.”</w:t>
      </w:r>
    </w:p>
    <w:p>
      <w:r>
        <w:t>Pell nodded.</w:t>
      </w:r>
    </w:p>
    <w:p>
      <w:r>
        <w:t>No disappointment.</w:t>
      </w:r>
    </w:p>
    <w:p>
      <w:r>
        <w:t>That made leaving easier.</w:t>
      </w:r>
    </w:p>
    <w:p>
      <w:r>
        <w:t>Outside, late afternoon had turned the workshop lane gold.</w:t>
      </w:r>
    </w:p>
    <w:p>
      <w:r>
        <w:t>My arms still remembered the weight of Vessa’s kiln plate.</w:t>
      </w:r>
    </w:p>
    <w:p>
      <w:r>
        <w:t>A mild tremor lived in the muscles near my elbow.</w:t>
      </w:r>
    </w:p>
    <w:p>
      <w:r>
        <w:t>Not mana.</w:t>
      </w:r>
    </w:p>
    <w:p>
      <w:r>
        <w:t>Just fatigue.</w:t>
      </w:r>
    </w:p>
    <w:p>
      <w:r>
        <w:t>Nineteen-year-old body.</w:t>
      </w:r>
    </w:p>
    <w:p>
      <w:r>
        <w:t>I rolled my shoulders.</w:t>
      </w:r>
    </w:p>
    <w:p>
      <w:r>
        <w:t>It felt good.</w:t>
      </w:r>
    </w:p>
    <w:p>
      <w:r>
        <w:t>That surprised me.</w:t>
      </w:r>
    </w:p>
    <w:p>
      <w:r>
        <w:t>Not the soreness.</w:t>
      </w:r>
    </w:p>
    <w:p>
      <w:r>
        <w:t>The work.</w:t>
      </w:r>
    </w:p>
    <w:p>
      <w:r>
        <w:t>Holding something heavy because another person needed both hands.</w:t>
      </w:r>
    </w:p>
    <w:p>
      <w:r>
        <w:t>No optimization.</w:t>
      </w:r>
    </w:p>
    <w:p>
      <w:r>
        <w:t>No leverage.</w:t>
      </w:r>
    </w:p>
    <w:p>
      <w:r>
        <w:t>No future consequence.</w:t>
      </w:r>
    </w:p>
    <w:p>
      <w:r>
        <w:t>Useful for thirty seconds.</w:t>
      </w:r>
    </w:p>
    <w:p>
      <w:r>
        <w:t>Then done.</w:t>
      </w:r>
    </w:p>
    <w:p>
      <w:r>
        <w:t>I walked toward the east market.</w:t>
      </w:r>
    </w:p>
    <w:p>
      <w:r>
        <w:t>The smith Alden had recommended occupied half an open-front shop between a cobbler and a seller of cooking pots.</w:t>
      </w:r>
    </w:p>
    <w:p>
      <w:r>
        <w:t>A woman was already at the stone.</w:t>
      </w:r>
    </w:p>
    <w:p>
      <w:r>
        <w:t>My sword lay nowhere because I had not given it to her yet.</w:t>
      </w:r>
    </w:p>
    <w:p>
      <w:r>
        <w:t>She was sharpening a butcher’s cleaver.</w:t>
      </w:r>
    </w:p>
    <w:p>
      <w:r>
        <w:t>I waited.</w:t>
      </w:r>
    </w:p>
    <w:p>
      <w:r>
        <w:t>She did not look up.</w:t>
      </w:r>
    </w:p>
    <w:p>
      <w:r>
        <w:t>Good.</w:t>
      </w:r>
    </w:p>
    <w:p>
      <w:r>
        <w:t>The wheel hissed.</w:t>
      </w:r>
    </w:p>
    <w:p>
      <w:r>
        <w:t>Metal.</w:t>
      </w:r>
    </w:p>
    <w:p>
      <w:r>
        <w:t>Water.</w:t>
      </w:r>
    </w:p>
    <w:p>
      <w:r>
        <w:t>Wheel.</w:t>
      </w:r>
    </w:p>
    <w:p>
      <w:r>
        <w:t>Her left hand controlled angle.</w:t>
      </w:r>
    </w:p>
    <w:p>
      <w:r>
        <w:t>Right hand pressure.</w:t>
      </w:r>
    </w:p>
    <w:p>
      <w:r>
        <w:t>Three passes.</w:t>
      </w:r>
    </w:p>
    <w:p>
      <w:r>
        <w:t>Check.</w:t>
      </w:r>
    </w:p>
    <w:p>
      <w:r>
        <w:t>Two passes.</w:t>
      </w:r>
    </w:p>
    <w:p>
      <w:r>
        <w:t>Check.</w:t>
      </w:r>
    </w:p>
    <w:p>
      <w:r>
        <w:t>She wiped the blade.</w:t>
      </w:r>
    </w:p>
    <w:p>
      <w:r>
        <w:t>Handed it to the butcher.</w:t>
      </w:r>
    </w:p>
    <w:p>
      <w:r>
        <w:t>“Tomorrow for the other two.”</w:t>
      </w:r>
    </w:p>
    <w:p>
      <w:r>
        <w:t>“I need one tonight.”</w:t>
      </w:r>
    </w:p>
    <w:p>
      <w:r>
        <w:t>“You have one.”</w:t>
      </w:r>
    </w:p>
    <w:p>
      <w:r>
        <w:t>“I need two.”</w:t>
      </w:r>
    </w:p>
    <w:p>
      <w:r>
        <w:t>“Then come tomorrow.”</w:t>
      </w:r>
    </w:p>
    <w:p>
      <w:r>
        <w:t>He paid.</w:t>
      </w:r>
    </w:p>
    <w:p>
      <w:r>
        <w:t>Left.</w:t>
      </w:r>
    </w:p>
    <w:p>
      <w:r>
        <w:t>She looked at me.</w:t>
      </w:r>
    </w:p>
    <w:p>
      <w:r>
        <w:t>“Sword.”</w:t>
      </w:r>
    </w:p>
    <w:p>
      <w:r>
        <w:t>I handed it over.</w:t>
      </w:r>
    </w:p>
    <w:p>
      <w:r>
        <w:t>She drew it halfway.</w:t>
      </w:r>
    </w:p>
    <w:p>
      <w:r>
        <w:t>Looked at the chip.</w:t>
      </w:r>
    </w:p>
    <w:p>
      <w:r>
        <w:t>“Two copper.”</w:t>
      </w:r>
    </w:p>
    <w:p>
      <w:r>
        <w:t>“Alden said.”</w:t>
      </w:r>
    </w:p>
    <w:p>
      <w:r>
        <w:t>“Red scarf?”</w:t>
      </w:r>
    </w:p>
    <w:p>
      <w:r>
        <w:t>“Yes.”</w:t>
      </w:r>
    </w:p>
    <w:p>
      <w:r>
        <w:t>“Three copper.”</w:t>
      </w:r>
    </w:p>
    <w:p>
      <w:r>
        <w:t>“He said.”</w:t>
      </w:r>
    </w:p>
    <w:p>
      <w:r>
        <w:t>“He talks.”</w:t>
      </w:r>
    </w:p>
    <w:p>
      <w:r>
        <w:t>“Yes.”</w:t>
      </w:r>
    </w:p>
    <w:p>
      <w:r>
        <w:t>She pulled the blade fully.</w:t>
      </w:r>
    </w:p>
    <w:p>
      <w:r>
        <w:t>“Tomorrow.”</w:t>
      </w:r>
    </w:p>
    <w:p>
      <w:r>
        <w:t>“He said basic edge today.”</w:t>
      </w:r>
    </w:p>
    <w:p>
      <w:r>
        <w:t>She looked at the light.</w:t>
      </w:r>
    </w:p>
    <w:p>
      <w:r>
        <w:t>Then at me.</w:t>
      </w:r>
    </w:p>
    <w:p>
      <w:r>
        <w:t>“Tomorrow.”</w:t>
      </w:r>
    </w:p>
    <w:p>
      <w:r>
        <w:t>“Why?”</w:t>
      </w:r>
    </w:p>
    <w:p>
      <w:r>
        <w:t>“Because I’m done.”</w:t>
      </w:r>
    </w:p>
    <w:p>
      <w:r>
        <w:t>I looked at the wheel.</w:t>
      </w:r>
    </w:p>
    <w:p>
      <w:r>
        <w:t>Still spinning.</w:t>
      </w:r>
    </w:p>
    <w:p>
      <w:r>
        <w:t>Three blades on the rack.</w:t>
      </w:r>
    </w:p>
    <w:p>
      <w:r>
        <w:t>A hammer on the bench.</w:t>
      </w:r>
    </w:p>
    <w:p>
      <w:r>
        <w:t>Shop open.</w:t>
      </w:r>
    </w:p>
    <w:p>
      <w:r>
        <w:t>“You are open.”</w:t>
      </w:r>
    </w:p>
    <w:p>
      <w:r>
        <w:t>“Yes.”</w:t>
      </w:r>
    </w:p>
    <w:p>
      <w:r>
        <w:t>“But done.”</w:t>
      </w:r>
    </w:p>
    <w:p>
      <w:r>
        <w:t>“Yes.”</w:t>
      </w:r>
    </w:p>
    <w:p>
      <w:r>
        <w:t>I understood the words.</w:t>
      </w:r>
    </w:p>
    <w:p>
      <w:r>
        <w:t>Not the system.</w:t>
      </w:r>
    </w:p>
    <w:p>
      <w:r>
        <w:t>She pointed at her right wrist.</w:t>
      </w:r>
    </w:p>
    <w:p>
      <w:r>
        <w:t>Slight swelling.</w:t>
      </w:r>
    </w:p>
    <w:p>
      <w:r>
        <w:t>Not dramatic.</w:t>
      </w:r>
    </w:p>
    <w:p>
      <w:r>
        <w:t>“Tomorrow.”</w:t>
      </w:r>
    </w:p>
    <w:p>
      <w:r>
        <w:t>There.</w:t>
      </w:r>
    </w:p>
    <w:p>
      <w:r>
        <w:t>Physical limit.</w:t>
      </w:r>
    </w:p>
    <w:p>
      <w:r>
        <w:t>Not mine.</w:t>
      </w:r>
    </w:p>
    <w:p>
      <w:r>
        <w:t>Hers.</w:t>
      </w:r>
    </w:p>
    <w:p>
      <w:r>
        <w:t>I handed her two copper.</w:t>
      </w:r>
    </w:p>
    <w:p>
      <w:r>
        <w:t>She put the sword behind the counter.</w:t>
      </w:r>
    </w:p>
    <w:p>
      <w:r>
        <w:t>No negotiation.</w:t>
      </w:r>
    </w:p>
    <w:p>
      <w:r>
        <w:t>Old me would have priced urgency.</w:t>
      </w:r>
    </w:p>
    <w:p>
      <w:r>
        <w:t>Young me might have argued because I wanted the sword.</w:t>
      </w:r>
    </w:p>
    <w:p>
      <w:r>
        <w:t>Present me had another swordless evening.</w:t>
      </w:r>
    </w:p>
    <w:p>
      <w:r>
        <w:t>Fine.</w:t>
      </w:r>
    </w:p>
    <w:p>
      <w:r>
        <w:t>“Tomorrow.”</w:t>
      </w:r>
    </w:p>
    <w:p>
      <w:r>
        <w:t>She nodded.</w:t>
      </w:r>
    </w:p>
    <w:p>
      <w:r>
        <w:t>I left.</w:t>
      </w:r>
    </w:p>
    <w:p>
      <w:r>
        <w:t>Halfway down the lane, I realized I had not asked her name.</w:t>
      </w:r>
    </w:p>
    <w:p>
      <w:r>
        <w:t>That was probably healthy.</w:t>
      </w:r>
    </w:p>
    <w:p>
      <w:r>
        <w:t>Not everyone needed to become a person I collected.</w:t>
      </w:r>
    </w:p>
    <w:p>
      <w:r>
        <w:t>Then I stopped.</w:t>
      </w:r>
    </w:p>
    <w:p>
      <w:r>
        <w:t>No.</w:t>
      </w:r>
    </w:p>
    <w:p>
      <w:r>
        <w:t>That was stupid.</w:t>
      </w:r>
    </w:p>
    <w:p>
      <w:r>
        <w:t>Names were not ownership.</w:t>
      </w:r>
    </w:p>
    <w:p>
      <w:r>
        <w:t>I turned back.</w:t>
      </w:r>
    </w:p>
    <w:p>
      <w:r>
        <w:t>The butcher had been replaced by a pot seller asking about a knife.</w:t>
      </w:r>
    </w:p>
    <w:p>
      <w:r>
        <w:t>The smith was already working.</w:t>
      </w:r>
    </w:p>
    <w:p>
      <w:r>
        <w:t>I could interrupt.</w:t>
      </w:r>
    </w:p>
    <w:p>
      <w:r>
        <w:t>I did not.</w:t>
      </w:r>
    </w:p>
    <w:p>
      <w:r>
        <w:t>Tomorrow.</w:t>
      </w:r>
    </w:p>
    <w:p>
      <w:r>
        <w:t>At the corner, someone called my name.</w:t>
      </w:r>
    </w:p>
    <w:p>
      <w:r>
        <w:t>I turned.</w:t>
      </w:r>
    </w:p>
    <w:p>
      <w:r>
        <w:t>Jorren sat outside a narrow drink shop with one boot on the empty chair opposite him.</w:t>
      </w:r>
    </w:p>
    <w:p>
      <w:r>
        <w:t>He lifted his cup.</w:t>
      </w:r>
    </w:p>
    <w:p>
      <w:r>
        <w:t>“You look unemployed.”</w:t>
      </w:r>
    </w:p>
    <w:p>
      <w:r>
        <w:t>“I have done three jobs today.”</w:t>
      </w:r>
    </w:p>
    <w:p>
      <w:r>
        <w:t>“You look bad at them.”</w:t>
      </w:r>
    </w:p>
    <w:p>
      <w:r>
        <w:t>“I was excellent at beans.”</w:t>
      </w:r>
    </w:p>
    <w:p>
      <w:r>
        <w:t>He moved his boot.</w:t>
      </w:r>
    </w:p>
    <w:p>
      <w:r>
        <w:t>Invitation.</w:t>
      </w:r>
    </w:p>
    <w:p>
      <w:r>
        <w:t>I looked at the regulator under my arm.</w:t>
      </w:r>
    </w:p>
    <w:p>
      <w:r>
        <w:t>Pell had work.</w:t>
      </w:r>
    </w:p>
    <w:p>
      <w:r>
        <w:t>Smith had stopped.</w:t>
      </w:r>
    </w:p>
    <w:p>
      <w:r>
        <w:t>Antonius had no urgency.</w:t>
      </w:r>
    </w:p>
    <w:p>
      <w:r>
        <w:t>Hessa had restricted casting.</w:t>
      </w:r>
    </w:p>
    <w:p>
      <w:r>
        <w:t>I could go home and write notes about sinkstone.</w:t>
      </w:r>
    </w:p>
    <w:p>
      <w:r>
        <w:t>I could think about the ceramic crack.</w:t>
      </w:r>
    </w:p>
    <w:p>
      <w:r>
        <w:t>I could list questions for Edrin.</w:t>
      </w:r>
    </w:p>
    <w:p>
      <w:r>
        <w:t>I could calculate Silas Marris possibilities.</w:t>
      </w:r>
    </w:p>
    <w:p>
      <w:r>
        <w:t>Jorren drank.</w:t>
      </w:r>
    </w:p>
    <w:p>
      <w:r>
        <w:t>Did not repeat the invitation.</w:t>
      </w:r>
    </w:p>
    <w:p>
      <w:r>
        <w:t>I sat.</w:t>
      </w:r>
    </w:p>
    <w:p>
      <w:r>
        <w:t>“What is that?” he asked.</w:t>
      </w:r>
    </w:p>
    <w:p>
      <w:r>
        <w:t>“Regulator.”</w:t>
      </w:r>
    </w:p>
    <w:p>
      <w:r>
        <w:t>“Magic?”</w:t>
      </w:r>
    </w:p>
    <w:p>
      <w:r>
        <w:t>“Eventually.”</w:t>
      </w:r>
    </w:p>
    <w:p>
      <w:r>
        <w:t>“Now?”</w:t>
      </w:r>
    </w:p>
    <w:p>
      <w:r>
        <w:t>“No.”</w:t>
      </w:r>
    </w:p>
    <w:p>
      <w:r>
        <w:t>“Good.”</w:t>
      </w:r>
    </w:p>
    <w:p>
      <w:r>
        <w:t>He pushed a second cup toward me.</w:t>
      </w:r>
    </w:p>
    <w:p>
      <w:r>
        <w:t>I looked at it.</w:t>
      </w:r>
    </w:p>
    <w:p>
      <w:r>
        <w:t>“You ordered for me?”</w:t>
      </w:r>
    </w:p>
    <w:p>
      <w:r>
        <w:t>“No. Man left.”</w:t>
      </w:r>
    </w:p>
    <w:p>
      <w:r>
        <w:t>“Why?”</w:t>
      </w:r>
    </w:p>
    <w:p>
      <w:r>
        <w:t>“Wife came.”</w:t>
      </w:r>
    </w:p>
    <w:p>
      <w:r>
        <w:t>“Emergency?”</w:t>
      </w:r>
    </w:p>
    <w:p>
      <w:r>
        <w:t>Jorren shrugged.</w:t>
      </w:r>
    </w:p>
    <w:p>
      <w:r>
        <w:t>“She looked like one.”</w:t>
      </w:r>
    </w:p>
    <w:p>
      <w:r>
        <w:t>I drank.</w:t>
      </w:r>
    </w:p>
    <w:p>
      <w:r>
        <w:t>Bitter.</w:t>
      </w:r>
    </w:p>
    <w:p>
      <w:r>
        <w:t>Cheap.</w:t>
      </w:r>
    </w:p>
    <w:p>
      <w:r>
        <w:t>Good.</w:t>
      </w:r>
    </w:p>
    <w:p>
      <w:r>
        <w:t>“What did you do today?” I asked.</w:t>
      </w:r>
    </w:p>
    <w:p>
      <w:r>
        <w:t>“Worked.”</w:t>
      </w:r>
    </w:p>
    <w:p>
      <w:r>
        <w:t>“At?”</w:t>
      </w:r>
    </w:p>
    <w:p>
      <w:r>
        <w:t>“Dock gate.”</w:t>
      </w:r>
    </w:p>
    <w:p>
      <w:r>
        <w:t>“Why?”</w:t>
      </w:r>
    </w:p>
    <w:p>
      <w:r>
        <w:t>“Money.”</w:t>
      </w:r>
    </w:p>
    <w:p>
      <w:r>
        <w:t>“Anything interesting?”</w:t>
      </w:r>
    </w:p>
    <w:p>
      <w:r>
        <w:t>“No.”</w:t>
      </w:r>
    </w:p>
    <w:p>
      <w:r>
        <w:t>I waited.</w:t>
      </w:r>
    </w:p>
    <w:p>
      <w:r>
        <w:t>He looked at me.</w:t>
      </w:r>
    </w:p>
    <w:p>
      <w:r>
        <w:t>“What?”</w:t>
      </w:r>
    </w:p>
    <w:p>
      <w:r>
        <w:t>“Nothing happened?”</w:t>
      </w:r>
    </w:p>
    <w:p>
      <w:r>
        <w:t>“Cart axle broke.”</w:t>
      </w:r>
    </w:p>
    <w:p>
      <w:r>
        <w:t>“That is something.”</w:t>
      </w:r>
    </w:p>
    <w:p>
      <w:r>
        <w:t>“Not to me.”</w:t>
      </w:r>
    </w:p>
    <w:p>
      <w:r>
        <w:t>“What was in the cart?”</w:t>
      </w:r>
    </w:p>
    <w:p>
      <w:r>
        <w:t>“Turnips.”</w:t>
      </w:r>
    </w:p>
    <w:p>
      <w:r>
        <w:t>“How many?”</w:t>
      </w:r>
    </w:p>
    <w:p>
      <w:r>
        <w:t>Jorren stared.</w:t>
      </w:r>
    </w:p>
    <w:p>
      <w:r>
        <w:t>I drank.</w:t>
      </w:r>
    </w:p>
    <w:p>
      <w:r>
        <w:t>He laughed.</w:t>
      </w:r>
    </w:p>
    <w:p>
      <w:r>
        <w:t>“There he is.”</w:t>
      </w:r>
    </w:p>
    <w:p>
      <w:r>
        <w:t>“What?”</w:t>
      </w:r>
    </w:p>
    <w:p>
      <w:r>
        <w:t>“You went away.”</w:t>
      </w:r>
    </w:p>
    <w:p>
      <w:r>
        <w:t>“I am sitting here.”</w:t>
      </w:r>
    </w:p>
    <w:p>
      <w:r>
        <w:t>“Your face left.”</w:t>
      </w:r>
    </w:p>
    <w:p>
      <w:r>
        <w:t>Everyone.</w:t>
      </w:r>
    </w:p>
    <w:p>
      <w:r>
        <w:t>Everyone could see it.</w:t>
      </w:r>
    </w:p>
    <w:p>
      <w:r>
        <w:t>“What did it do?”</w:t>
      </w:r>
    </w:p>
    <w:p>
      <w:r>
        <w:t>“Turnips became important.”</w:t>
      </w:r>
    </w:p>
    <w:p>
      <w:r>
        <w:t>“They might be.”</w:t>
      </w:r>
    </w:p>
    <w:p>
      <w:r>
        <w:t>“They weren’t.”</w:t>
      </w:r>
    </w:p>
    <w:p>
      <w:r>
        <w:t>“How do you know?”</w:t>
      </w:r>
    </w:p>
    <w:p>
      <w:r>
        <w:t>“Because they were turnips.”</w:t>
      </w:r>
    </w:p>
    <w:p>
      <w:r>
        <w:t>I considered arguing.</w:t>
      </w:r>
    </w:p>
    <w:p>
      <w:r>
        <w:t>Did not.</w:t>
      </w:r>
    </w:p>
    <w:p>
      <w:r>
        <w:t>Jorren leaned back.</w:t>
      </w:r>
    </w:p>
    <w:p>
      <w:r>
        <w:t>“You fight monsters?”</w:t>
      </w:r>
    </w:p>
    <w:p>
      <w:r>
        <w:t>“Yes.”</w:t>
      </w:r>
    </w:p>
    <w:p>
      <w:r>
        <w:t>“Good?”</w:t>
      </w:r>
    </w:p>
    <w:p>
      <w:r>
        <w:t>“No.”</w:t>
      </w:r>
    </w:p>
    <w:p>
      <w:r>
        <w:t>“You alive?”</w:t>
      </w:r>
    </w:p>
    <w:p>
      <w:r>
        <w:t>“Yes.”</w:t>
      </w:r>
    </w:p>
    <w:p>
      <w:r>
        <w:t>“Alden?”</w:t>
      </w:r>
    </w:p>
    <w:p>
      <w:r>
        <w:t>“Yes.”</w:t>
      </w:r>
    </w:p>
    <w:p>
      <w:r>
        <w:t>“Then decent.”</w:t>
      </w:r>
    </w:p>
    <w:p>
      <w:r>
        <w:t>That was not how evaluation worked.</w:t>
      </w:r>
    </w:p>
    <w:p>
      <w:r>
        <w:t>It was how his did.</w:t>
      </w:r>
    </w:p>
    <w:p>
      <w:r>
        <w:t>He drank.</w:t>
      </w:r>
    </w:p>
    <w:p>
      <w:r>
        <w:t>I drank.</w:t>
      </w:r>
    </w:p>
    <w:p>
      <w:r>
        <w:t>The regulator sat under my arm.</w:t>
      </w:r>
    </w:p>
    <w:p>
      <w:r>
        <w:t>The ceramic crack waited in Pell’s workshop.</w:t>
      </w:r>
    </w:p>
    <w:p>
      <w:r>
        <w:t>My sword waited behind a smith’s counter.</w:t>
      </w:r>
    </w:p>
    <w:p>
      <w:r>
        <w:t>Sinkstone waited for Edrin’s tests.</w:t>
      </w:r>
    </w:p>
    <w:p>
      <w:r>
        <w:t>Silas Marris existed whether I investigated them or not.</w:t>
      </w:r>
    </w:p>
    <w:p>
      <w:r>
        <w:t>For perhaps ten minutes, nothing required me.</w:t>
      </w:r>
    </w:p>
    <w:p>
      <w:r>
        <w:t>This was inefficient.</w:t>
      </w:r>
    </w:p>
    <w:p>
      <w:r>
        <w:t>I stayed anyway.</w:t>
      </w:r>
    </w:p>
    <w:p>
      <w:r>
        <w:br w:type="page"/>
      </w:r>
    </w:p>
    <w:p>
      <w:r>
        <w:rPr>
          <w:b/>
        </w:rPr>
        <w:t>CHAPTER THIRTY-FIVE</w:t>
      </w:r>
    </w:p>
    <w:p>
      <w:r>
        <w:rPr>
          <w:b/>
        </w:rPr>
        <w:t>THE FRIEND</w:t>
      </w:r>
    </w:p>
    <w:p>
      <w:r>
        <w:t>The drink was worse after the third swallow.</w:t>
      </w:r>
    </w:p>
    <w:p>
      <w:r>
        <w:t>That seemed backwards.</w:t>
      </w:r>
    </w:p>
    <w:p>
      <w:r>
        <w:t>Jorren watched me discover this.</w:t>
      </w:r>
    </w:p>
    <w:p>
      <w:r>
        <w:t>“You keep checking it.”</w:t>
      </w:r>
    </w:p>
    <w:p>
      <w:r>
        <w:t>“I am verifying.”</w:t>
      </w:r>
    </w:p>
    <w:p>
      <w:r>
        <w:t>“It’s beer.”</w:t>
      </w:r>
    </w:p>
    <w:p>
      <w:r>
        <w:t>“It is pretending to be.”</w:t>
      </w:r>
    </w:p>
    <w:p>
      <w:r>
        <w:t>“That’s most beer.”</w:t>
      </w:r>
    </w:p>
    <w:p>
      <w:r>
        <w:t>I drank again.</w:t>
      </w:r>
    </w:p>
    <w:p>
      <w:r>
        <w:t>Still bad.</w:t>
      </w:r>
    </w:p>
    <w:p>
      <w:r>
        <w:t>The drink shop had no sign. Or had once had one and lost it. Six tables fit inside if everyone agreed not to breathe deeply. Three more sat outside under a patched awning. The floor sloped toward the street. The cups did not match.</w:t>
      </w:r>
    </w:p>
    <w:p>
      <w:r>
        <w:t>A woman behind the counter poured from two barrels and insulted customers according to a system I could not identify.</w:t>
      </w:r>
    </w:p>
    <w:p>
      <w:r>
        <w:t>Jorren knew her.</w:t>
      </w:r>
    </w:p>
    <w:p>
      <w:r>
        <w:t>“Another?” she asked.</w:t>
      </w:r>
    </w:p>
    <w:p>
      <w:r>
        <w:t>He looked at me.</w:t>
      </w:r>
    </w:p>
    <w:p>
      <w:r>
        <w:t>I had consumed perhaps half a cup.</w:t>
      </w:r>
    </w:p>
    <w:p>
      <w:r>
        <w:t>My body felt warmer.</w:t>
      </w:r>
    </w:p>
    <w:p>
      <w:r>
        <w:t>Young body.</w:t>
      </w:r>
    </w:p>
    <w:p>
      <w:r>
        <w:t>Lower tolerance than memory.</w:t>
      </w:r>
    </w:p>
    <w:p>
      <w:r>
        <w:t>Important.</w:t>
      </w:r>
    </w:p>
    <w:p>
      <w:r>
        <w:t>“No,” I said.</w:t>
      </w:r>
    </w:p>
    <w:p>
      <w:r>
        <w:t>Jorren said, “One.”</w:t>
      </w:r>
    </w:p>
    <w:p>
      <w:r>
        <w:t>The woman poured him another.</w:t>
      </w:r>
    </w:p>
    <w:p>
      <w:r>
        <w:t>Not me.</w:t>
      </w:r>
    </w:p>
    <w:p>
      <w:r>
        <w:t>Good.</w:t>
      </w:r>
    </w:p>
    <w:p>
      <w:r>
        <w:t>She took his empty.</w:t>
      </w:r>
    </w:p>
    <w:p>
      <w:r>
        <w:t>“You paying tonight?”</w:t>
      </w:r>
    </w:p>
    <w:p>
      <w:r>
        <w:t>“Yes.”</w:t>
      </w:r>
    </w:p>
    <w:p>
      <w:r>
        <w:t>“That’s new.”</w:t>
      </w:r>
    </w:p>
    <w:p>
      <w:r>
        <w:t>“I paid last time.”</w:t>
      </w:r>
    </w:p>
    <w:p>
      <w:r>
        <w:t>“You paid half.”</w:t>
      </w:r>
    </w:p>
    <w:p>
      <w:r>
        <w:t>“Other half was moral support.”</w:t>
      </w:r>
    </w:p>
    <w:p>
      <w:r>
        <w:t>She looked at me.</w:t>
      </w:r>
    </w:p>
    <w:p>
      <w:r>
        <w:t>“You his creditor?”</w:t>
      </w:r>
    </w:p>
    <w:p>
      <w:r>
        <w:t>“No.”</w:t>
      </w:r>
    </w:p>
    <w:p>
      <w:r>
        <w:t>“Debtor,” Jorren said.</w:t>
      </w:r>
    </w:p>
    <w:p>
      <w:r>
        <w:t>I turned.</w:t>
      </w:r>
    </w:p>
    <w:p>
      <w:r>
        <w:t>“Temporary.”</w:t>
      </w:r>
    </w:p>
    <w:p>
      <w:r>
        <w:t>She nodded as if that clarified everything.</w:t>
      </w:r>
    </w:p>
    <w:p>
      <w:r>
        <w:t>“Vale?”</w:t>
      </w:r>
    </w:p>
    <w:p>
      <w:r>
        <w:t>I stopped.</w:t>
      </w:r>
    </w:p>
    <w:p>
      <w:r>
        <w:t>Jorren grinned.</w:t>
      </w:r>
    </w:p>
    <w:p>
      <w:r>
        <w:t>The woman said, “Everybody owes Vale.”</w:t>
      </w:r>
    </w:p>
    <w:p>
      <w:r>
        <w:t>“I do not think that is true.”</w:t>
      </w:r>
    </w:p>
    <w:p>
      <w:r>
        <w:t>“Everybody interesting.”</w:t>
      </w:r>
    </w:p>
    <w:p>
      <w:r>
        <w:t>That was worse.</w:t>
      </w:r>
    </w:p>
    <w:p>
      <w:r>
        <w:t>She went back inside.</w:t>
      </w:r>
    </w:p>
    <w:p>
      <w:r>
        <w:t>“What’s her name?” I asked.</w:t>
      </w:r>
    </w:p>
    <w:p>
      <w:r>
        <w:t>Jorren stared.</w:t>
      </w:r>
    </w:p>
    <w:p>
      <w:r>
        <w:t>“You’ve been here ten minutes.”</w:t>
      </w:r>
    </w:p>
    <w:p>
      <w:r>
        <w:t>“Yes.”</w:t>
      </w:r>
    </w:p>
    <w:p>
      <w:r>
        <w:t>“And now you ask.”</w:t>
      </w:r>
    </w:p>
    <w:p>
      <w:r>
        <w:t>“Yes.”</w:t>
      </w:r>
    </w:p>
    <w:p>
      <w:r>
        <w:t>“Why?”</w:t>
      </w:r>
    </w:p>
    <w:p>
      <w:r>
        <w:t>“Because I want to know.”</w:t>
      </w:r>
    </w:p>
    <w:p>
      <w:r>
        <w:t>He considered.</w:t>
      </w:r>
    </w:p>
    <w:p>
      <w:r>
        <w:t>“Mara.”</w:t>
      </w:r>
    </w:p>
    <w:p>
      <w:r>
        <w:t>I froze.</w:t>
      </w:r>
    </w:p>
    <w:p>
      <w:r>
        <w:t>Memory arrived before permission.</w:t>
      </w:r>
    </w:p>
    <w:p>
      <w:r>
        <w:t>A letter.</w:t>
      </w:r>
    </w:p>
    <w:p>
      <w:r>
        <w:t>Chapter one.</w:t>
      </w:r>
    </w:p>
    <w:p>
      <w:r>
        <w:t>No.</w:t>
      </w:r>
    </w:p>
    <w:p>
      <w:r>
        <w:t>Not chapter.</w:t>
      </w:r>
    </w:p>
    <w:p>
      <w:r>
        <w:t>Morning.</w:t>
      </w:r>
    </w:p>
    <w:p>
      <w:r>
        <w:t>Cheap room.</w:t>
      </w:r>
    </w:p>
    <w:p>
      <w:r>
        <w:t>A name on paper.</w:t>
      </w:r>
    </w:p>
    <w:p>
      <w:r>
        <w:t>Mara.</w:t>
      </w:r>
    </w:p>
    <w:p>
      <w:r>
        <w:t>Someone who might have broken my nose.</w:t>
      </w:r>
    </w:p>
    <w:p>
      <w:r>
        <w:t>Or maybe not.</w:t>
      </w:r>
    </w:p>
    <w:p>
      <w:r>
        <w:t>I looked toward the counter.</w:t>
      </w:r>
    </w:p>
    <w:p>
      <w:r>
        <w:t>This Mara was perhaps thirty-five.</w:t>
      </w:r>
    </w:p>
    <w:p>
      <w:r>
        <w:t>Too old to be the same Mara from nineteen-year-old correspondence unless my earlier memory was wrong.</w:t>
      </w:r>
    </w:p>
    <w:p>
      <w:r>
        <w:t>Possible.</w:t>
      </w:r>
    </w:p>
    <w:p>
      <w:r>
        <w:t>Likely.</w:t>
      </w:r>
    </w:p>
    <w:p>
      <w:r>
        <w:t>Different Mara.</w:t>
      </w:r>
    </w:p>
    <w:p>
      <w:r>
        <w:t>Jorren saw my face change.</w:t>
      </w:r>
    </w:p>
    <w:p>
      <w:r>
        <w:t>“What?”</w:t>
      </w:r>
    </w:p>
    <w:p>
      <w:r>
        <w:t>“Nothing.”</w:t>
      </w:r>
    </w:p>
    <w:p>
      <w:r>
        <w:t>“You did the thing.”</w:t>
      </w:r>
    </w:p>
    <w:p>
      <w:r>
        <w:t>“What thing?”</w:t>
      </w:r>
    </w:p>
    <w:p>
      <w:r>
        <w:t>“Went somewhere.”</w:t>
      </w:r>
    </w:p>
    <w:p>
      <w:r>
        <w:t>“I am here.”</w:t>
      </w:r>
    </w:p>
    <w:p>
      <w:r>
        <w:t>“No.”</w:t>
      </w:r>
    </w:p>
    <w:p>
      <w:r>
        <w:t>I looked at Mara.</w:t>
      </w:r>
    </w:p>
    <w:p>
      <w:r>
        <w:t>She was yelling at a man who had tried to put his boots on a chair.</w:t>
      </w:r>
    </w:p>
    <w:p>
      <w:r>
        <w:t>Not my Mara.</w:t>
      </w:r>
    </w:p>
    <w:p>
      <w:r>
        <w:t>Probably.</w:t>
      </w:r>
    </w:p>
    <w:p>
      <w:r>
        <w:t>Maybe my Mara had also yelled at chairs.</w:t>
      </w:r>
    </w:p>
    <w:p>
      <w:r>
        <w:t>Memory did not help.</w:t>
      </w:r>
    </w:p>
    <w:p>
      <w:r>
        <w:t>I let it go.</w:t>
      </w:r>
    </w:p>
    <w:p>
      <w:r>
        <w:t>Mostly.</w:t>
      </w:r>
    </w:p>
    <w:p>
      <w:r>
        <w:t>Jorren said, “You know her?”</w:t>
      </w:r>
    </w:p>
    <w:p>
      <w:r>
        <w:t>“No.”</w:t>
      </w:r>
    </w:p>
    <w:p>
      <w:r>
        <w:t>“Then why stare?”</w:t>
      </w:r>
    </w:p>
    <w:p>
      <w:r>
        <w:t>“Name.”</w:t>
      </w:r>
    </w:p>
    <w:p>
      <w:r>
        <w:t>He waited.</w:t>
      </w:r>
    </w:p>
    <w:p>
      <w:r>
        <w:t>I waited.</w:t>
      </w:r>
    </w:p>
    <w:p>
      <w:r>
        <w:t>He drank.</w:t>
      </w:r>
    </w:p>
    <w:p>
      <w:r>
        <w:t>That was all.</w:t>
      </w:r>
    </w:p>
    <w:p>
      <w:r>
        <w:t>Good.</w:t>
      </w:r>
    </w:p>
    <w:p>
      <w:r>
        <w:t>He did not ask what the name meant.</w:t>
      </w:r>
    </w:p>
    <w:p>
      <w:r>
        <w:t>Not every curiosity required collection.</w:t>
      </w:r>
    </w:p>
    <w:p>
      <w:r>
        <w:t>The street in front of us had shifted from workday to evening without announcing it. Carts moved slower. Shop doors closed. Apprentices appeared in groups. A dog slept beneath a bench while three people stepped around it without complaint.</w:t>
      </w:r>
    </w:p>
    <w:p>
      <w:r>
        <w:t>Two men at the next table argued over whether a local fighter had cheated in a prize bout.</w:t>
      </w:r>
    </w:p>
    <w:p>
      <w:r>
        <w:t>A woman in blue work trousers arrived carrying a basket of laundry.</w:t>
      </w:r>
    </w:p>
    <w:p>
      <w:r>
        <w:t>Jorren moved his cup before she set the basket on our table.</w:t>
      </w:r>
    </w:p>
    <w:p>
      <w:r>
        <w:t>She sat.</w:t>
      </w:r>
    </w:p>
    <w:p>
      <w:r>
        <w:t>“You’re in my chair.”</w:t>
      </w:r>
    </w:p>
    <w:p>
      <w:r>
        <w:t>He looked at the chair beneath him.</w:t>
      </w:r>
    </w:p>
    <w:p>
      <w:r>
        <w:t>“I was here.”</w:t>
      </w:r>
    </w:p>
    <w:p>
      <w:r>
        <w:t>“You’re in my chair.”</w:t>
      </w:r>
    </w:p>
    <w:p>
      <w:r>
        <w:t>“There are six chairs.”</w:t>
      </w:r>
    </w:p>
    <w:p>
      <w:r>
        <w:t>“That one.”</w:t>
      </w:r>
    </w:p>
    <w:p>
      <w:r>
        <w:t>Jorren sighed and moved.</w:t>
      </w:r>
    </w:p>
    <w:p>
      <w:r>
        <w:t>She took his seat.</w:t>
      </w:r>
    </w:p>
    <w:p>
      <w:r>
        <w:t>I watched.</w:t>
      </w:r>
    </w:p>
    <w:p>
      <w:r>
        <w:t>No argument.</w:t>
      </w:r>
    </w:p>
    <w:p>
      <w:r>
        <w:t>Interesting.</w:t>
      </w:r>
    </w:p>
    <w:p>
      <w:r>
        <w:t>She looked at me.</w:t>
      </w:r>
    </w:p>
    <w:p>
      <w:r>
        <w:t>“New?”</w:t>
      </w:r>
    </w:p>
    <w:p>
      <w:r>
        <w:t>“No,” Jorren said.</w:t>
      </w:r>
    </w:p>
    <w:p>
      <w:r>
        <w:t>“Yes,” I said.</w:t>
      </w:r>
    </w:p>
    <w:p>
      <w:r>
        <w:t>She looked between us.</w:t>
      </w:r>
    </w:p>
    <w:p>
      <w:r>
        <w:t>“Useful.”</w:t>
      </w:r>
    </w:p>
    <w:p>
      <w:r>
        <w:t>“Greg,” Jorren said. “This is Nessa.”</w:t>
      </w:r>
    </w:p>
    <w:p>
      <w:r>
        <w:t>“Nessa?”</w:t>
      </w:r>
    </w:p>
    <w:p>
      <w:r>
        <w:t>“Yes.”</w:t>
      </w:r>
    </w:p>
    <w:p>
      <w:r>
        <w:t>Nothing.</w:t>
      </w:r>
    </w:p>
    <w:p>
      <w:r>
        <w:t>Good.</w:t>
      </w:r>
    </w:p>
    <w:p>
      <w:r>
        <w:t>“Nessa, Greg.”</w:t>
      </w:r>
    </w:p>
    <w:p>
      <w:r>
        <w:t>She nodded.</w:t>
      </w:r>
    </w:p>
    <w:p>
      <w:r>
        <w:t>“Old man.”</w:t>
      </w:r>
    </w:p>
    <w:p>
      <w:r>
        <w:t>I looked at Jorren.</w:t>
      </w:r>
    </w:p>
    <w:p>
      <w:r>
        <w:t>He looked pleased.</w:t>
      </w:r>
    </w:p>
    <w:p>
      <w:r>
        <w:t>“You told her.”</w:t>
      </w:r>
    </w:p>
    <w:p>
      <w:r>
        <w:t>“He tells everyone,” Nessa said.</w:t>
      </w:r>
    </w:p>
    <w:p>
      <w:r>
        <w:t>“I do not fight like an old man.”</w:t>
      </w:r>
    </w:p>
    <w:p>
      <w:r>
        <w:t>“You complain like one.”</w:t>
      </w:r>
    </w:p>
    <w:p>
      <w:r>
        <w:t>“We have just met.”</w:t>
      </w:r>
    </w:p>
    <w:p>
      <w:r>
        <w:t>“You said beer was pretending.”</w:t>
      </w:r>
    </w:p>
    <w:p>
      <w:r>
        <w:t>I looked at Jorren.</w:t>
      </w:r>
    </w:p>
    <w:p>
      <w:r>
        <w:t>“How much do you talk?”</w:t>
      </w:r>
    </w:p>
    <w:p>
      <w:r>
        <w:t>“Enough.”</w:t>
      </w:r>
    </w:p>
    <w:p>
      <w:r>
        <w:t>Nessa opened the laundry basket.</w:t>
      </w:r>
    </w:p>
    <w:p>
      <w:r>
        <w:t>It contained no laundry.</w:t>
      </w:r>
    </w:p>
    <w:p>
      <w:r>
        <w:t>Bread.</w:t>
      </w:r>
    </w:p>
    <w:p>
      <w:r>
        <w:t>Two wrapped parcels.</w:t>
      </w:r>
    </w:p>
    <w:p>
      <w:r>
        <w:t>Three apples.</w:t>
      </w:r>
    </w:p>
    <w:p>
      <w:r>
        <w:t>A small jar.</w:t>
      </w:r>
    </w:p>
    <w:p>
      <w:r>
        <w:t>Jorren reached.</w:t>
      </w:r>
    </w:p>
    <w:p>
      <w:r>
        <w:t>She slapped his hand.</w:t>
      </w:r>
    </w:p>
    <w:p>
      <w:r>
        <w:t>“Pay.”</w:t>
      </w:r>
    </w:p>
    <w:p>
      <w:r>
        <w:t>“I bought the last round.”</w:t>
      </w:r>
    </w:p>
    <w:p>
      <w:r>
        <w:t>“Not from me.”</w:t>
      </w:r>
    </w:p>
    <w:p>
      <w:r>
        <w:t>He put two copper on the table.</w:t>
      </w:r>
    </w:p>
    <w:p>
      <w:r>
        <w:t>She gave him bread and one parcel.</w:t>
      </w:r>
    </w:p>
    <w:p>
      <w:r>
        <w:t>I stared.</w:t>
      </w:r>
    </w:p>
    <w:p>
      <w:r>
        <w:t>“What?”</w:t>
      </w:r>
    </w:p>
    <w:p>
      <w:r>
        <w:t>“Food,” she said.</w:t>
      </w:r>
    </w:p>
    <w:p>
      <w:r>
        <w:t>“You sell food out of a laundry basket.”</w:t>
      </w:r>
    </w:p>
    <w:p>
      <w:r>
        <w:t>“Yes.”</w:t>
      </w:r>
    </w:p>
    <w:p>
      <w:r>
        <w:t>“Why laundry?”</w:t>
      </w:r>
    </w:p>
    <w:p>
      <w:r>
        <w:t>“So watch doesn’t tax me as a street seller.”</w:t>
      </w:r>
    </w:p>
    <w:p>
      <w:r>
        <w:t>Jorren said, “That’s not why.”</w:t>
      </w:r>
    </w:p>
    <w:p>
      <w:r>
        <w:t>Nessa looked at him.</w:t>
      </w:r>
    </w:p>
    <w:p>
      <w:r>
        <w:t>“It helps.”</w:t>
      </w:r>
    </w:p>
    <w:p>
      <w:r>
        <w:t>“What’s the real reason?”</w:t>
      </w:r>
    </w:p>
    <w:p>
      <w:r>
        <w:t>She held up the basket.</w:t>
      </w:r>
    </w:p>
    <w:p>
      <w:r>
        <w:t>“My sister does laundry.”</w:t>
      </w:r>
    </w:p>
    <w:p>
      <w:r>
        <w:t>“Ah.”</w:t>
      </w:r>
    </w:p>
    <w:p>
      <w:r>
        <w:t>That explained almost nothing.</w:t>
      </w:r>
    </w:p>
    <w:p>
      <w:r>
        <w:t>I liked it.</w:t>
      </w:r>
    </w:p>
    <w:p>
      <w:r>
        <w:t>“What’s in the parcel?”</w:t>
      </w:r>
    </w:p>
    <w:p>
      <w:r>
        <w:t>“Chicken.”</w:t>
      </w:r>
    </w:p>
    <w:p>
      <w:r>
        <w:t>“How much?”</w:t>
      </w:r>
    </w:p>
    <w:p>
      <w:r>
        <w:t>“Two.”</w:t>
      </w:r>
    </w:p>
    <w:p>
      <w:r>
        <w:t>“Two copper?”</w:t>
      </w:r>
    </w:p>
    <w:p>
      <w:r>
        <w:t>“Yes.”</w:t>
      </w:r>
    </w:p>
    <w:p>
      <w:r>
        <w:t>“Good chicken?”</w:t>
      </w:r>
    </w:p>
    <w:p>
      <w:r>
        <w:t>“No.”</w:t>
      </w:r>
    </w:p>
    <w:p>
      <w:r>
        <w:t>“Honest.”</w:t>
      </w:r>
    </w:p>
    <w:p>
      <w:r>
        <w:t>I bought one.</w:t>
      </w:r>
    </w:p>
    <w:p>
      <w:r>
        <w:t>It was not good chicken.</w:t>
      </w:r>
    </w:p>
    <w:p>
      <w:r>
        <w:t>It was warm.</w:t>
      </w:r>
    </w:p>
    <w:p>
      <w:r>
        <w:t>That made up for some of it.</w:t>
      </w:r>
    </w:p>
    <w:p>
      <w:r>
        <w:t>Nessa sold the other parcel to a dockworker at the next table, then took one apple for herself.</w:t>
      </w:r>
    </w:p>
    <w:p>
      <w:r>
        <w:t>“You work with him?” she asked.</w:t>
      </w:r>
    </w:p>
    <w:p>
      <w:r>
        <w:t>She meant Jorren.</w:t>
      </w:r>
    </w:p>
    <w:p>
      <w:r>
        <w:t>“No.”</w:t>
      </w:r>
    </w:p>
    <w:p>
      <w:r>
        <w:t>“Sometimes,” Jorren said.</w:t>
      </w:r>
    </w:p>
    <w:p>
      <w:r>
        <w:t>“Which?”</w:t>
      </w:r>
    </w:p>
    <w:p>
      <w:r>
        <w:t>“We spar.”</w:t>
      </w:r>
    </w:p>
    <w:p>
      <w:r>
        <w:t>“That’s not work.”</w:t>
      </w:r>
    </w:p>
    <w:p>
      <w:r>
        <w:t>“It feels like work when he starts talking.”</w:t>
      </w:r>
    </w:p>
    <w:p>
      <w:r>
        <w:t>I ate.</w:t>
      </w:r>
    </w:p>
    <w:p>
      <w:r>
        <w:t>The chicken had too much salt.</w:t>
      </w:r>
    </w:p>
    <w:p>
      <w:r>
        <w:t>My body did not care.</w:t>
      </w:r>
    </w:p>
    <w:p>
      <w:r>
        <w:t>Hunger had apparently been waiting under the beer.</w:t>
      </w:r>
    </w:p>
    <w:p>
      <w:r>
        <w:t>Nineteen did that.</w:t>
      </w:r>
    </w:p>
    <w:p>
      <w:r>
        <w:t>Need arrived suddenly.</w:t>
      </w:r>
    </w:p>
    <w:p>
      <w:r>
        <w:t>Eat now.</w:t>
      </w:r>
    </w:p>
    <w:p>
      <w:r>
        <w:t>Sleep now.</w:t>
      </w:r>
    </w:p>
    <w:p>
      <w:r>
        <w:t>Move now.</w:t>
      </w:r>
    </w:p>
    <w:p>
      <w:r>
        <w:t>Old Greg had been better at ignoring body signals.</w:t>
      </w:r>
    </w:p>
    <w:p>
      <w:r>
        <w:t>Or his body had been quieter.</w:t>
      </w:r>
    </w:p>
    <w:p>
      <w:r>
        <w:t>Different.</w:t>
      </w:r>
    </w:p>
    <w:p>
      <w:r>
        <w:t>Nessa looked at the wrapped regulator under my arm.</w:t>
      </w:r>
    </w:p>
    <w:p>
      <w:r>
        <w:t>“You carry that everywhere?”</w:t>
      </w:r>
    </w:p>
    <w:p>
      <w:r>
        <w:t>“No.”</w:t>
      </w:r>
    </w:p>
    <w:p>
      <w:r>
        <w:t>“What is it?”</w:t>
      </w:r>
    </w:p>
    <w:p>
      <w:r>
        <w:t>“Regulator.”</w:t>
      </w:r>
    </w:p>
    <w:p>
      <w:r>
        <w:t>“For?”</w:t>
      </w:r>
    </w:p>
    <w:p>
      <w:r>
        <w:t>“Low flow.”</w:t>
      </w:r>
    </w:p>
    <w:p>
      <w:r>
        <w:t>“Of?”</w:t>
      </w:r>
    </w:p>
    <w:p>
      <w:r>
        <w:t>“Depends.”</w:t>
      </w:r>
    </w:p>
    <w:p>
      <w:r>
        <w:t>She nodded.</w:t>
      </w:r>
    </w:p>
    <w:p>
      <w:r>
        <w:t>No follow-up.</w:t>
      </w:r>
    </w:p>
    <w:p>
      <w:r>
        <w:t>I had expected one.</w:t>
      </w:r>
    </w:p>
    <w:p>
      <w:r>
        <w:t>Interesting.</w:t>
      </w:r>
    </w:p>
    <w:p>
      <w:r>
        <w:t>Then she asked Jorren, “You working gate tomorrow?”</w:t>
      </w:r>
    </w:p>
    <w:p>
      <w:r>
        <w:t>“Morning.”</w:t>
      </w:r>
    </w:p>
    <w:p>
      <w:r>
        <w:t>“North?”</w:t>
      </w:r>
    </w:p>
    <w:p>
      <w:r>
        <w:t>“Dock.”</w:t>
      </w:r>
    </w:p>
    <w:p>
      <w:r>
        <w:t>“Tell Pellin his mother came by.”</w:t>
      </w:r>
    </w:p>
    <w:p>
      <w:r>
        <w:t>“Why?”</w:t>
      </w:r>
    </w:p>
    <w:p>
      <w:r>
        <w:t>“Because she did.”</w:t>
      </w:r>
    </w:p>
    <w:p>
      <w:r>
        <w:t>“What does she want?”</w:t>
      </w:r>
    </w:p>
    <w:p>
      <w:r>
        <w:t>“She did not tell me.”</w:t>
      </w:r>
    </w:p>
    <w:p>
      <w:r>
        <w:t>Jorren nodded.</w:t>
      </w:r>
    </w:p>
    <w:p>
      <w:r>
        <w:t>Existing people.</w:t>
      </w:r>
    </w:p>
    <w:p>
      <w:r>
        <w:t>Existing errands.</w:t>
      </w:r>
    </w:p>
    <w:p>
      <w:r>
        <w:t>No relation to me.</w:t>
      </w:r>
    </w:p>
    <w:p>
      <w:r>
        <w:t>Restful again.</w:t>
      </w:r>
    </w:p>
    <w:p>
      <w:r>
        <w:t>I drank more beer.</w:t>
      </w:r>
    </w:p>
    <w:p>
      <w:r>
        <w:t>Mistake.</w:t>
      </w:r>
    </w:p>
    <w:p>
      <w:r>
        <w:t>Not large.</w:t>
      </w:r>
    </w:p>
    <w:p>
      <w:r>
        <w:t>Enough.</w:t>
      </w:r>
    </w:p>
    <w:p>
      <w:r>
        <w:t>Warmth moved from stomach to face.</w:t>
      </w:r>
    </w:p>
    <w:p>
      <w:r>
        <w:t>My shoulders loosened.</w:t>
      </w:r>
    </w:p>
    <w:p>
      <w:r>
        <w:t>The street got louder without actually changing volume.</w:t>
      </w:r>
    </w:p>
    <w:p>
      <w:r>
        <w:t>I knew this state.</w:t>
      </w:r>
    </w:p>
    <w:p>
      <w:r>
        <w:t>Had known it.</w:t>
      </w:r>
    </w:p>
    <w:p>
      <w:r>
        <w:t>Later body had required more.</w:t>
      </w:r>
    </w:p>
    <w:p>
      <w:r>
        <w:t>Much more.</w:t>
      </w:r>
    </w:p>
    <w:p>
      <w:r>
        <w:t>Young Greg had probably been good at becoming drunk cheaply.</w:t>
      </w:r>
    </w:p>
    <w:p>
      <w:r>
        <w:t>Efficient.</w:t>
      </w:r>
    </w:p>
    <w:p>
      <w:r>
        <w:t>I smiled.</w:t>
      </w:r>
    </w:p>
    <w:p>
      <w:r>
        <w:t>Jorren saw.</w:t>
      </w:r>
    </w:p>
    <w:p>
      <w:r>
        <w:t>“What?”</w:t>
      </w:r>
    </w:p>
    <w:p>
      <w:r>
        <w:t>“Nothing.”</w:t>
      </w:r>
    </w:p>
    <w:p>
      <w:r>
        <w:t>“You look happy.”</w:t>
      </w:r>
    </w:p>
    <w:p>
      <w:r>
        <w:t>That accusation was strange enough that I stopped.</w:t>
      </w:r>
    </w:p>
    <w:p>
      <w:r>
        <w:t>“I am eating bad chicken.”</w:t>
      </w:r>
    </w:p>
    <w:p>
      <w:r>
        <w:t>“Yes.”</w:t>
      </w:r>
    </w:p>
    <w:p>
      <w:r>
        <w:t>“And bad beer.”</w:t>
      </w:r>
    </w:p>
    <w:p>
      <w:r>
        <w:t>“Yes.”</w:t>
      </w:r>
    </w:p>
    <w:p>
      <w:r>
        <w:t>“And carrying an unfinished regulator.”</w:t>
      </w:r>
    </w:p>
    <w:p>
      <w:r>
        <w:t>“Yes.”</w:t>
      </w:r>
    </w:p>
    <w:p>
      <w:r>
        <w:t>“My sword is at a smith.”</w:t>
      </w:r>
    </w:p>
    <w:p>
      <w:r>
        <w:t>“Yes.”</w:t>
      </w:r>
    </w:p>
    <w:p>
      <w:r>
        <w:t>“I owe Antonius money.”</w:t>
      </w:r>
    </w:p>
    <w:p>
      <w:r>
        <w:t>“Yes.”</w:t>
      </w:r>
    </w:p>
    <w:p>
      <w:r>
        <w:t>“Your point?”</w:t>
      </w:r>
    </w:p>
    <w:p>
      <w:r>
        <w:t>“I don’t have one.”</w:t>
      </w:r>
    </w:p>
    <w:p>
      <w:r>
        <w:t>That was worse.</w:t>
      </w:r>
    </w:p>
    <w:p>
      <w:r>
        <w:t>No point.</w:t>
      </w:r>
    </w:p>
    <w:p>
      <w:r>
        <w:t>I took another bite.</w:t>
      </w:r>
    </w:p>
    <w:p>
      <w:r>
        <w:t>Nessa looked at Jorren.</w:t>
      </w:r>
    </w:p>
    <w:p>
      <w:r>
        <w:t>“He always like this?”</w:t>
      </w:r>
    </w:p>
    <w:p>
      <w:r>
        <w:t>“Yes.”</w:t>
      </w:r>
    </w:p>
    <w:p>
      <w:r>
        <w:t>“You’ve known me how long?”</w:t>
      </w:r>
    </w:p>
    <w:p>
      <w:r>
        <w:t>“Long enough.”</w:t>
      </w:r>
    </w:p>
    <w:p>
      <w:r>
        <w:t>“How long?”</w:t>
      </w:r>
    </w:p>
    <w:p>
      <w:r>
        <w:t>He thought.</w:t>
      </w:r>
    </w:p>
    <w:p>
      <w:r>
        <w:t>“A while.”</w:t>
      </w:r>
    </w:p>
    <w:p>
      <w:r>
        <w:t>“That is not a number.”</w:t>
      </w:r>
    </w:p>
    <w:p>
      <w:r>
        <w:t>“See?”</w:t>
      </w:r>
    </w:p>
    <w:p>
      <w:r>
        <w:t>Nessa nodded.</w:t>
      </w:r>
    </w:p>
    <w:p>
      <w:r>
        <w:t>I disliked them.</w:t>
      </w:r>
    </w:p>
    <w:p>
      <w:r>
        <w:t>A man came out of the shop carrying a small wooden board with five carved pegs.</w:t>
      </w:r>
    </w:p>
    <w:p>
      <w:r>
        <w:t>He put it on our table.</w:t>
      </w:r>
    </w:p>
    <w:p>
      <w:r>
        <w:t>“No.”</w:t>
      </w:r>
    </w:p>
    <w:p>
      <w:r>
        <w:t>Jorren said that immediately.</w:t>
      </w:r>
    </w:p>
    <w:p>
      <w:r>
        <w:t>The man said, “One copper.”</w:t>
      </w:r>
    </w:p>
    <w:p>
      <w:r>
        <w:t>“No.”</w:t>
      </w:r>
    </w:p>
    <w:p>
      <w:r>
        <w:t>“Half.”</w:t>
      </w:r>
    </w:p>
    <w:p>
      <w:r>
        <w:t>“No.”</w:t>
      </w:r>
    </w:p>
    <w:p>
      <w:r>
        <w:t>Nessa said, “Play.”</w:t>
      </w:r>
    </w:p>
    <w:p>
      <w:r>
        <w:t>Jorren looked at her.</w:t>
      </w:r>
    </w:p>
    <w:p>
      <w:r>
        <w:t>“You play.”</w:t>
      </w:r>
    </w:p>
    <w:p>
      <w:r>
        <w:t>“I have food.”</w:t>
      </w:r>
    </w:p>
    <w:p>
      <w:r>
        <w:t>She shook the basket.</w:t>
      </w:r>
    </w:p>
    <w:p>
      <w:r>
        <w:t>The man looked at me.</w:t>
      </w:r>
    </w:p>
    <w:p>
      <w:r>
        <w:t>“Know Five Roads?”</w:t>
      </w:r>
    </w:p>
    <w:p>
      <w:r>
        <w:t>Memory.</w:t>
      </w:r>
    </w:p>
    <w:p>
      <w:r>
        <w:t>Yes.</w:t>
      </w:r>
    </w:p>
    <w:p>
      <w:r>
        <w:t>Maybe.</w:t>
      </w:r>
    </w:p>
    <w:p>
      <w:r>
        <w:t>Board game.</w:t>
      </w:r>
    </w:p>
    <w:p>
      <w:r>
        <w:t>Five pegs.</w:t>
      </w:r>
    </w:p>
    <w:p>
      <w:r>
        <w:t>Roads between carved points.</w:t>
      </w:r>
    </w:p>
    <w:p>
      <w:r>
        <w:t>Simple movement.</w:t>
      </w:r>
    </w:p>
    <w:p>
      <w:r>
        <w:t>Or gambling variant?</w:t>
      </w:r>
    </w:p>
    <w:p>
      <w:r>
        <w:t>I looked at the board.</w:t>
      </w:r>
    </w:p>
    <w:p>
      <w:r>
        <w:t>“I know something called Five Roads.”</w:t>
      </w:r>
    </w:p>
    <w:p>
      <w:r>
        <w:t>“Same thing?”</w:t>
      </w:r>
    </w:p>
    <w:p>
      <w:r>
        <w:t>“Probably not.”</w:t>
      </w:r>
    </w:p>
    <w:p>
      <w:r>
        <w:t>Jorren groaned.</w:t>
      </w:r>
    </w:p>
    <w:p>
      <w:r>
        <w:t>“Do not teach him.”</w:t>
      </w:r>
    </w:p>
    <w:p>
      <w:r>
        <w:t>The man sat opposite me.</w:t>
      </w:r>
    </w:p>
    <w:p>
      <w:r>
        <w:t>“Half copper.”</w:t>
      </w:r>
    </w:p>
    <w:p>
      <w:r>
        <w:t>I had half copper.</w:t>
      </w:r>
    </w:p>
    <w:p>
      <w:r>
        <w:t>Physically?</w:t>
      </w:r>
    </w:p>
    <w:p>
      <w:r>
        <w:t>No.</w:t>
      </w:r>
    </w:p>
    <w:p>
      <w:r>
        <w:t>Copper coins did not split cleanly.</w:t>
      </w:r>
    </w:p>
    <w:p>
      <w:r>
        <w:t>The shop had marks.</w:t>
      </w:r>
    </w:p>
    <w:p>
      <w:r>
        <w:t>Credit against drinks.</w:t>
      </w:r>
    </w:p>
    <w:p>
      <w:r>
        <w:t>Of course.</w:t>
      </w:r>
    </w:p>
    <w:p>
      <w:r>
        <w:t>“I’ll play.”</w:t>
      </w:r>
    </w:p>
    <w:p>
      <w:r>
        <w:t>Jorren put both hands over his face.</w:t>
      </w:r>
    </w:p>
    <w:p>
      <w:r>
        <w:t>The rules took thirty seconds.</w:t>
      </w:r>
    </w:p>
    <w:p>
      <w:r>
        <w:t>I had played it before.</w:t>
      </w:r>
    </w:p>
    <w:p>
      <w:r>
        <w:t>Not exactly.</w:t>
      </w:r>
    </w:p>
    <w:p>
      <w:r>
        <w:t>Future variant had two extra junctions and a blocking rule that did not exist yet.</w:t>
      </w:r>
    </w:p>
    <w:p>
      <w:r>
        <w:t>Important.</w:t>
      </w:r>
    </w:p>
    <w:p>
      <w:r>
        <w:t>I lost the first game because I used the later blocking assumption.</w:t>
      </w:r>
    </w:p>
    <w:p>
      <w:r>
        <w:t>The man smiled.</w:t>
      </w:r>
    </w:p>
    <w:p>
      <w:r>
        <w:t>“Again?”</w:t>
      </w:r>
    </w:p>
    <w:p>
      <w:r>
        <w:t>“Yes.”</w:t>
      </w:r>
    </w:p>
    <w:p>
      <w:r>
        <w:t>Jorren said, “No.”</w:t>
      </w:r>
    </w:p>
    <w:p>
      <w:r>
        <w:t>I looked at him.</w:t>
      </w:r>
    </w:p>
    <w:p>
      <w:r>
        <w:t>“You are not involved.”</w:t>
      </w:r>
    </w:p>
    <w:p>
      <w:r>
        <w:t>“I know what your face does.”</w:t>
      </w:r>
    </w:p>
    <w:p>
      <w:r>
        <w:t>“My face is playing.”</w:t>
      </w:r>
    </w:p>
    <w:p>
      <w:r>
        <w:t>“Your face is building a war.”</w:t>
      </w:r>
    </w:p>
    <w:p>
      <w:r>
        <w:t>Nessa laughed.</w:t>
      </w:r>
    </w:p>
    <w:p>
      <w:r>
        <w:t>Second game.</w:t>
      </w:r>
    </w:p>
    <w:p>
      <w:r>
        <w:t>I won.</w:t>
      </w:r>
    </w:p>
    <w:p>
      <w:r>
        <w:t>Not because I knew the future.</w:t>
      </w:r>
    </w:p>
    <w:p>
      <w:r>
        <w:t>Because the man favored the left crossing after losing center.</w:t>
      </w:r>
    </w:p>
    <w:p>
      <w:r>
        <w:t>Third game.</w:t>
      </w:r>
    </w:p>
    <w:p>
      <w:r>
        <w:t>He changed.</w:t>
      </w:r>
    </w:p>
    <w:p>
      <w:r>
        <w:t>Good.</w:t>
      </w:r>
    </w:p>
    <w:p>
      <w:r>
        <w:t>I lost.</w:t>
      </w:r>
    </w:p>
    <w:p>
      <w:r>
        <w:t>Fourth.</w:t>
      </w:r>
    </w:p>
    <w:p>
      <w:r>
        <w:t>Won.</w:t>
      </w:r>
    </w:p>
    <w:p>
      <w:r>
        <w:t>Fifth.</w:t>
      </w:r>
    </w:p>
    <w:p>
      <w:r>
        <w:t>Nessa put her apple core on the board.</w:t>
      </w:r>
    </w:p>
    <w:p>
      <w:r>
        <w:t>“Stop.”</w:t>
      </w:r>
    </w:p>
    <w:p>
      <w:r>
        <w:t>I looked at her.</w:t>
      </w:r>
    </w:p>
    <w:p>
      <w:r>
        <w:t>“Why?”</w:t>
      </w:r>
    </w:p>
    <w:p>
      <w:r>
        <w:t>“You’re not talking anymore.”</w:t>
      </w:r>
    </w:p>
    <w:p>
      <w:r>
        <w:t>“That is usually considered improvement.”</w:t>
      </w:r>
    </w:p>
    <w:p>
      <w:r>
        <w:t>Jorren said, “He does that.”</w:t>
      </w:r>
    </w:p>
    <w:p>
      <w:r>
        <w:t>“Does what?”</w:t>
      </w:r>
    </w:p>
    <w:p>
      <w:r>
        <w:t>“Falls into things.”</w:t>
      </w:r>
    </w:p>
    <w:p>
      <w:r>
        <w:t>I looked at the board.</w:t>
      </w:r>
    </w:p>
    <w:p>
      <w:r>
        <w:t>Five roads.</w:t>
      </w:r>
    </w:p>
    <w:p>
      <w:r>
        <w:t>Tiny system.</w:t>
      </w:r>
    </w:p>
    <w:p>
      <w:r>
        <w:t>Bounded.</w:t>
      </w:r>
    </w:p>
    <w:p>
      <w:r>
        <w:t>Legible.</w:t>
      </w:r>
    </w:p>
    <w:p>
      <w:r>
        <w:t>Wonderful.</w:t>
      </w:r>
    </w:p>
    <w:p>
      <w:r>
        <w:t>I wanted another.</w:t>
      </w:r>
    </w:p>
    <w:p>
      <w:r>
        <w:t>Very much.</w:t>
      </w:r>
    </w:p>
    <w:p>
      <w:r>
        <w:t>Not for money.</w:t>
      </w:r>
    </w:p>
    <w:p>
      <w:r>
        <w:t>For the shape.</w:t>
      </w:r>
    </w:p>
    <w:p>
      <w:r>
        <w:t>The man waited.</w:t>
      </w:r>
    </w:p>
    <w:p>
      <w:r>
        <w:t>I could see three adjustments already.</w:t>
      </w:r>
    </w:p>
    <w:p>
      <w:r>
        <w:t>He had started baiting my center response.</w:t>
      </w:r>
    </w:p>
    <w:p>
      <w:r>
        <w:t>I wanted to see whether he knew I knew.</w:t>
      </w:r>
    </w:p>
    <w:p>
      <w:r>
        <w:t>One more.</w:t>
      </w:r>
    </w:p>
    <w:p>
      <w:r>
        <w:t>That phrase had history.</w:t>
      </w:r>
    </w:p>
    <w:p>
      <w:r>
        <w:t>Cards.</w:t>
      </w:r>
    </w:p>
    <w:p>
      <w:r>
        <w:t>Gambling.</w:t>
      </w:r>
    </w:p>
    <w:p>
      <w:r>
        <w:t>One more hand.</w:t>
      </w:r>
    </w:p>
    <w:p>
      <w:r>
        <w:t>One more person.</w:t>
      </w:r>
    </w:p>
    <w:p>
      <w:r>
        <w:t>One more test.</w:t>
      </w:r>
    </w:p>
    <w:p>
      <w:r>
        <w:t>I looked at Jorren.</w:t>
      </w:r>
    </w:p>
    <w:p>
      <w:r>
        <w:t>He was not correcting me.</w:t>
      </w:r>
    </w:p>
    <w:p>
      <w:r>
        <w:t>He was drinking.</w:t>
      </w:r>
    </w:p>
    <w:p>
      <w:r>
        <w:t>Nessa was packing the remaining bread.</w:t>
      </w:r>
    </w:p>
    <w:p>
      <w:r>
        <w:t>The man had his hand on the first peg.</w:t>
      </w:r>
    </w:p>
    <w:p>
      <w:r>
        <w:t>I said, “One more.”</w:t>
      </w:r>
    </w:p>
    <w:p>
      <w:r>
        <w:t>Jorren laughed.</w:t>
      </w:r>
    </w:p>
    <w:p>
      <w:r>
        <w:t>“Of course.”</w:t>
      </w:r>
    </w:p>
    <w:p>
      <w:r>
        <w:t>We played.</w:t>
      </w:r>
    </w:p>
    <w:p>
      <w:r>
        <w:t>I lost.</w:t>
      </w:r>
    </w:p>
    <w:p>
      <w:r>
        <w:t>Badly.</w:t>
      </w:r>
    </w:p>
    <w:p>
      <w:r>
        <w:t>The man had been waiting for the exact line I wanted to test.</w:t>
      </w:r>
    </w:p>
    <w:p>
      <w:r>
        <w:t>I stared at the board.</w:t>
      </w:r>
    </w:p>
    <w:p>
      <w:r>
        <w:t>Then laughed.</w:t>
      </w:r>
    </w:p>
    <w:p>
      <w:r>
        <w:t>Not politely.</w:t>
      </w:r>
    </w:p>
    <w:p>
      <w:r>
        <w:t>Actually laughed.</w:t>
      </w:r>
    </w:p>
    <w:p>
      <w:r>
        <w:t>He grinned.</w:t>
      </w:r>
    </w:p>
    <w:p>
      <w:r>
        <w:t>“There.”</w:t>
      </w:r>
    </w:p>
    <w:p>
      <w:r>
        <w:t>“What?”</w:t>
      </w:r>
    </w:p>
    <w:p>
      <w:r>
        <w:t>“You think too much.”</w:t>
      </w:r>
    </w:p>
    <w:p>
      <w:r>
        <w:t>“That is not why I lost.”</w:t>
      </w:r>
    </w:p>
    <w:p>
      <w:r>
        <w:t>“Yes.”</w:t>
      </w:r>
    </w:p>
    <w:p>
      <w:r>
        <w:t>“No. I lost because you trained a false response over four games and punished the fifth.”</w:t>
      </w:r>
    </w:p>
    <w:p>
      <w:r>
        <w:t>He blinked.</w:t>
      </w:r>
    </w:p>
    <w:p>
      <w:r>
        <w:t>Jorren groaned.</w:t>
      </w:r>
    </w:p>
    <w:p>
      <w:r>
        <w:t>Nessa said, “You could have just lost.”</w:t>
      </w:r>
    </w:p>
    <w:p>
      <w:r>
        <w:t>“I did just lose.”</w:t>
      </w:r>
    </w:p>
    <w:p>
      <w:r>
        <w:t>“No. You’re making losing paperwork.”</w:t>
      </w:r>
    </w:p>
    <w:p>
      <w:r>
        <w:t>The man collected the half-copper mark.</w:t>
      </w:r>
    </w:p>
    <w:p>
      <w:r>
        <w:t>I nearly asked for another game.</w:t>
      </w:r>
    </w:p>
    <w:p>
      <w:r>
        <w:t>Did not.</w:t>
      </w:r>
    </w:p>
    <w:p>
      <w:r>
        <w:t>Progress?</w:t>
      </w:r>
    </w:p>
    <w:p>
      <w:r>
        <w:t>Maybe.</w:t>
      </w:r>
    </w:p>
    <w:p>
      <w:r>
        <w:t>Mostly I was hungry again.</w:t>
      </w:r>
    </w:p>
    <w:p>
      <w:r>
        <w:t>Nessa had one bread heel left.</w:t>
      </w:r>
    </w:p>
    <w:p>
      <w:r>
        <w:t>I bought it.</w:t>
      </w:r>
    </w:p>
    <w:p>
      <w:r>
        <w:t>She looked at the coins in my hand.</w:t>
      </w:r>
    </w:p>
    <w:p>
      <w:r>
        <w:t>“You paid twice.”</w:t>
      </w:r>
    </w:p>
    <w:p>
      <w:r>
        <w:t>I had.</w:t>
      </w:r>
    </w:p>
    <w:p>
      <w:r>
        <w:t>Beer.</w:t>
      </w:r>
    </w:p>
    <w:p>
      <w:r>
        <w:t>Young body.</w:t>
      </w:r>
    </w:p>
    <w:p>
      <w:r>
        <w:t>Bad arithmetic.</w:t>
      </w:r>
    </w:p>
    <w:p>
      <w:r>
        <w:t>She gave one copper back.</w:t>
      </w:r>
    </w:p>
    <w:p>
      <w:r>
        <w:t>I stared at it.</w:t>
      </w:r>
    </w:p>
    <w:p>
      <w:r>
        <w:t>“That is mine.”</w:t>
      </w:r>
    </w:p>
    <w:p>
      <w:r>
        <w:t>“Yes.”</w:t>
      </w:r>
    </w:p>
    <w:p>
      <w:r>
        <w:t>“You could have kept it.”</w:t>
      </w:r>
    </w:p>
    <w:p>
      <w:r>
        <w:t>“Yes.”</w:t>
      </w:r>
    </w:p>
    <w:p>
      <w:r>
        <w:t>“Why didn’t you?”</w:t>
      </w:r>
    </w:p>
    <w:p>
      <w:r>
        <w:t>She looked confused.</w:t>
      </w:r>
    </w:p>
    <w:p>
      <w:r>
        <w:t>“Because it’s yours.”</w:t>
      </w:r>
    </w:p>
    <w:p>
      <w:r>
        <w:t>No system.</w:t>
      </w:r>
    </w:p>
    <w:p>
      <w:r>
        <w:t>No lesson.</w:t>
      </w:r>
    </w:p>
    <w:p>
      <w:r>
        <w:t>Fine.</w:t>
      </w:r>
    </w:p>
    <w:p>
      <w:r>
        <w:t>I ate bread.</w:t>
      </w:r>
    </w:p>
    <w:p>
      <w:r>
        <w:t>By the time the lamps were lit, the table had changed people twice.</w:t>
      </w:r>
    </w:p>
    <w:p>
      <w:r>
        <w:t>Nessa left with the empty basket.</w:t>
      </w:r>
    </w:p>
    <w:p>
      <w:r>
        <w:t>She had somewhere to be.</w:t>
      </w:r>
    </w:p>
    <w:p>
      <w:r>
        <w:t>“Sister will murder me,” she said.</w:t>
      </w:r>
    </w:p>
    <w:p>
      <w:r>
        <w:t>“For?”</w:t>
      </w:r>
    </w:p>
    <w:p>
      <w:r>
        <w:t>“Basket.”</w:t>
      </w:r>
    </w:p>
    <w:p>
      <w:r>
        <w:t>“That seems excessive.”</w:t>
      </w:r>
    </w:p>
    <w:p>
      <w:r>
        <w:t>“Then you haven’t met her.”</w:t>
      </w:r>
    </w:p>
    <w:p>
      <w:r>
        <w:t>She left.</w:t>
      </w:r>
    </w:p>
    <w:p>
      <w:r>
        <w:t>The Five Roads man disappeared.</w:t>
      </w:r>
    </w:p>
    <w:p>
      <w:r>
        <w:t>Mara brought Jorren water without being asked.</w:t>
      </w:r>
    </w:p>
    <w:p>
      <w:r>
        <w:t>He looked offended.</w:t>
      </w:r>
    </w:p>
    <w:p>
      <w:r>
        <w:t>She said, “You work tomorrow.”</w:t>
      </w:r>
    </w:p>
    <w:p>
      <w:r>
        <w:t>He drank it.</w:t>
      </w:r>
    </w:p>
    <w:p>
      <w:r>
        <w:t>Again.</w:t>
      </w:r>
    </w:p>
    <w:p>
      <w:r>
        <w:t>Existing life.</w:t>
      </w:r>
    </w:p>
    <w:p>
      <w:r>
        <w:t>Jorren had routines here.</w:t>
      </w:r>
    </w:p>
    <w:p>
      <w:r>
        <w:t>People knew his schedule.</w:t>
      </w:r>
    </w:p>
    <w:p>
      <w:r>
        <w:t>People knew which chair Nessa claimed.</w:t>
      </w:r>
    </w:p>
    <w:p>
      <w:r>
        <w:t>Mara knew when to stop pouring him beer.</w:t>
      </w:r>
    </w:p>
    <w:p>
      <w:r>
        <w:t>I had entered it.</w:t>
      </w:r>
    </w:p>
    <w:p>
      <w:r>
        <w:t>Not created it.</w:t>
      </w:r>
    </w:p>
    <w:p>
      <w:r>
        <w:t>That felt different from following him to a tavern the first time.</w:t>
      </w:r>
    </w:p>
    <w:p>
      <w:r>
        <w:t>Maybe because I had stopped trying to understand what every piece meant.</w:t>
      </w:r>
    </w:p>
    <w:p>
      <w:r>
        <w:t>Mostly.</w:t>
      </w:r>
    </w:p>
    <w:p>
      <w:r>
        <w:t>“What are you doing tomorrow?” I asked.</w:t>
      </w:r>
    </w:p>
    <w:p>
      <w:r>
        <w:t>“Dock gate.”</w:t>
      </w:r>
    </w:p>
    <w:p>
      <w:r>
        <w:t>“After?”</w:t>
      </w:r>
    </w:p>
    <w:p>
      <w:r>
        <w:t>“Depends.”</w:t>
      </w:r>
    </w:p>
    <w:p>
      <w:r>
        <w:t>“On?”</w:t>
      </w:r>
    </w:p>
    <w:p>
      <w:r>
        <w:t>“Work.”</w:t>
      </w:r>
    </w:p>
    <w:p>
      <w:r>
        <w:t>“That is circular.”</w:t>
      </w:r>
    </w:p>
    <w:p>
      <w:r>
        <w:t>“It’s tomorrow.”</w:t>
      </w:r>
    </w:p>
    <w:p>
      <w:r>
        <w:t>I nodded.</w:t>
      </w:r>
    </w:p>
    <w:p>
      <w:r>
        <w:t>My head felt pleasantly slow.</w:t>
      </w:r>
    </w:p>
    <w:p>
      <w:r>
        <w:t>That was dangerous.</w:t>
      </w:r>
    </w:p>
    <w:p>
      <w:r>
        <w:t>Also nice.</w:t>
      </w:r>
    </w:p>
    <w:p>
      <w:r>
        <w:t>I remembered being drunk at nineteen.</w:t>
      </w:r>
    </w:p>
    <w:p>
      <w:r>
        <w:t>Not a specific night.</w:t>
      </w:r>
    </w:p>
    <w:p>
      <w:r>
        <w:t>A category.</w:t>
      </w:r>
    </w:p>
    <w:p>
      <w:r>
        <w:t>Warm face.</w:t>
      </w:r>
    </w:p>
    <w:p>
      <w:r>
        <w:t>Fast laughter.</w:t>
      </w:r>
    </w:p>
    <w:p>
      <w:r>
        <w:t>Poor decisions.</w:t>
      </w:r>
    </w:p>
    <w:p>
      <w:r>
        <w:t>Walking farther than necessary because someone else was going that way.</w:t>
      </w:r>
    </w:p>
    <w:p>
      <w:r>
        <w:t>Kissing people whose names later became uncertain.</w:t>
      </w:r>
    </w:p>
    <w:p>
      <w:r>
        <w:t>Getting punched.</w:t>
      </w:r>
    </w:p>
    <w:p>
      <w:r>
        <w:t>Punching back.</w:t>
      </w:r>
    </w:p>
    <w:p>
      <w:r>
        <w:t>Losing buttons.</w:t>
      </w:r>
    </w:p>
    <w:p>
      <w:r>
        <w:t>Waking thirsty.</w:t>
      </w:r>
    </w:p>
    <w:p>
      <w:r>
        <w:t>Old Greg had compressed all of that into immaturity.</w:t>
      </w:r>
    </w:p>
    <w:p>
      <w:r>
        <w:t>Some of it was.</w:t>
      </w:r>
    </w:p>
    <w:p>
      <w:r>
        <w:t>A lot.</w:t>
      </w:r>
    </w:p>
    <w:p>
      <w:r>
        <w:t>Still.</w:t>
      </w:r>
    </w:p>
    <w:p>
      <w:r>
        <w:t>There had been pleasure in being stupid before the consequences were expensive enough to have departments.</w:t>
      </w:r>
    </w:p>
    <w:p>
      <w:r>
        <w:t>I looked at my hands.</w:t>
      </w:r>
    </w:p>
    <w:p>
      <w:r>
        <w:t>No liver spots.</w:t>
      </w:r>
    </w:p>
    <w:p>
      <w:r>
        <w:t>No scars from half the things I remembered.</w:t>
      </w:r>
    </w:p>
    <w:p>
      <w:r>
        <w:t>Beer cup between them.</w:t>
      </w:r>
    </w:p>
    <w:p>
      <w:r>
        <w:t>Jorren said, “You’re doing it.”</w:t>
      </w:r>
    </w:p>
    <w:p>
      <w:r>
        <w:t>“What?”</w:t>
      </w:r>
    </w:p>
    <w:p>
      <w:r>
        <w:t>“Leaving.”</w:t>
      </w:r>
    </w:p>
    <w:p>
      <w:r>
        <w:t>“I am here.”</w:t>
      </w:r>
    </w:p>
    <w:p>
      <w:r>
        <w:t>“No.”</w:t>
      </w:r>
    </w:p>
    <w:p>
      <w:r>
        <w:t>I tried to explain.</w:t>
      </w:r>
    </w:p>
    <w:p>
      <w:r>
        <w:t>Did not.</w:t>
      </w:r>
    </w:p>
    <w:p>
      <w:r>
        <w:t>Instead I said, “I used to drink more.”</w:t>
      </w:r>
    </w:p>
    <w:p>
      <w:r>
        <w:t>Jorren looked at the half-finished second cup I had somehow acquired.</w:t>
      </w:r>
    </w:p>
    <w:p>
      <w:r>
        <w:t>“When?”</w:t>
      </w:r>
    </w:p>
    <w:p>
      <w:r>
        <w:t>Danger.</w:t>
      </w:r>
    </w:p>
    <w:p>
      <w:r>
        <w:t>Not much.</w:t>
      </w:r>
    </w:p>
    <w:p>
      <w:r>
        <w:t>I smiled.</w:t>
      </w:r>
    </w:p>
    <w:p>
      <w:r>
        <w:t>“Younger.”</w:t>
      </w:r>
    </w:p>
    <w:p>
      <w:r>
        <w:t>“You are nineteen.”</w:t>
      </w:r>
    </w:p>
    <w:p>
      <w:r>
        <w:t>“Exactly.”</w:t>
      </w:r>
    </w:p>
    <w:p>
      <w:r>
        <w:t>He stared.</w:t>
      </w:r>
    </w:p>
    <w:p>
      <w:r>
        <w:t>Then laughed.</w:t>
      </w:r>
    </w:p>
    <w:p>
      <w:r>
        <w:t>Good.</w:t>
      </w:r>
    </w:p>
    <w:p>
      <w:r>
        <w:t>Deflected.</w:t>
      </w:r>
    </w:p>
    <w:p>
      <w:r>
        <w:t>Maybe too strange.</w:t>
      </w:r>
    </w:p>
    <w:p>
      <w:r>
        <w:t>Fine.</w:t>
      </w:r>
    </w:p>
    <w:p>
      <w:r>
        <w:t>Mara came by.</w:t>
      </w:r>
    </w:p>
    <w:p>
      <w:r>
        <w:t>“Closing soon.”</w:t>
      </w:r>
    </w:p>
    <w:p>
      <w:r>
        <w:t>Jorren looked at the street.</w:t>
      </w:r>
    </w:p>
    <w:p>
      <w:r>
        <w:t>“It’s early.”</w:t>
      </w:r>
    </w:p>
    <w:p>
      <w:r>
        <w:t>“It’s late for you.”</w:t>
      </w:r>
    </w:p>
    <w:p>
      <w:r>
        <w:t>“Why?”</w:t>
      </w:r>
    </w:p>
    <w:p>
      <w:r>
        <w:t>“You owe me.”</w:t>
      </w:r>
    </w:p>
    <w:p>
      <w:r>
        <w:t>He checked his pocket.</w:t>
      </w:r>
    </w:p>
    <w:p>
      <w:r>
        <w:t>Nothing.</w:t>
      </w:r>
    </w:p>
    <w:p>
      <w:r>
        <w:t>I looked at him.</w:t>
      </w:r>
    </w:p>
    <w:p>
      <w:r>
        <w:t>He looked at me.</w:t>
      </w:r>
    </w:p>
    <w:p>
      <w:r>
        <w:t>“No.”</w:t>
      </w:r>
    </w:p>
    <w:p>
      <w:r>
        <w:t>I smiled.</w:t>
      </w:r>
    </w:p>
    <w:p>
      <w:r>
        <w:t>“How much?”</w:t>
      </w:r>
    </w:p>
    <w:p>
      <w:r>
        <w:t>“Two copper.”</w:t>
      </w:r>
    </w:p>
    <w:p>
      <w:r>
        <w:t>He said, “I have money.”</w:t>
      </w:r>
    </w:p>
    <w:p>
      <w:r>
        <w:t>“Then show it.”</w:t>
      </w:r>
    </w:p>
    <w:p>
      <w:r>
        <w:t>He searched again.</w:t>
      </w:r>
    </w:p>
    <w:p>
      <w:r>
        <w:t>One copper.</w:t>
      </w:r>
    </w:p>
    <w:p>
      <w:r>
        <w:t>A button.</w:t>
      </w:r>
    </w:p>
    <w:p>
      <w:r>
        <w:t>A small nail.</w:t>
      </w:r>
    </w:p>
    <w:p>
      <w:r>
        <w:t>No second copper.</w:t>
      </w:r>
    </w:p>
    <w:p>
      <w:r>
        <w:t>I put down one.</w:t>
      </w:r>
    </w:p>
    <w:p>
      <w:r>
        <w:t>Jorren pointed.</w:t>
      </w:r>
    </w:p>
    <w:p>
      <w:r>
        <w:t>“No.”</w:t>
      </w:r>
    </w:p>
    <w:p>
      <w:r>
        <w:t>“You paid for my first drink.”</w:t>
      </w:r>
    </w:p>
    <w:p>
      <w:r>
        <w:t>“Someone else’s.”</w:t>
      </w:r>
    </w:p>
    <w:p>
      <w:r>
        <w:t>“Still.”</w:t>
      </w:r>
    </w:p>
    <w:p>
      <w:r>
        <w:t>“I owe you.”</w:t>
      </w:r>
    </w:p>
    <w:p>
      <w:r>
        <w:t>“Yes.”</w:t>
      </w:r>
    </w:p>
    <w:p>
      <w:r>
        <w:t>“Then subtract it.”</w:t>
      </w:r>
    </w:p>
    <w:p>
      <w:r>
        <w:t>“From what?”</w:t>
      </w:r>
    </w:p>
    <w:p>
      <w:r>
        <w:t>“Whatever.”</w:t>
      </w:r>
    </w:p>
    <w:p>
      <w:r>
        <w:t>“That is not accounting.”</w:t>
      </w:r>
    </w:p>
    <w:p>
      <w:r>
        <w:t>Mara took the copper.</w:t>
      </w:r>
    </w:p>
    <w:p>
      <w:r>
        <w:t>“Resolved.”</w:t>
      </w:r>
    </w:p>
    <w:p>
      <w:r>
        <w:t>I stared.</w:t>
      </w:r>
    </w:p>
    <w:p>
      <w:r>
        <w:t>“No ledger?”</w:t>
      </w:r>
    </w:p>
    <w:p>
      <w:r>
        <w:t>She walked away.</w:t>
      </w:r>
    </w:p>
    <w:p>
      <w:r>
        <w:t>Hostile systems everywhere.</w:t>
      </w:r>
    </w:p>
    <w:p>
      <w:r>
        <w:t>Jorren stood.</w:t>
      </w:r>
    </w:p>
    <w:p>
      <w:r>
        <w:t>Too fast.</w:t>
      </w:r>
    </w:p>
    <w:p>
      <w:r>
        <w:t>He swayed.</w:t>
      </w:r>
    </w:p>
    <w:p>
      <w:r>
        <w:t>Not badly.</w:t>
      </w:r>
    </w:p>
    <w:p>
      <w:r>
        <w:t>I laughed.</w:t>
      </w:r>
    </w:p>
    <w:p>
      <w:r>
        <w:t>He shoved my shoulder.</w:t>
      </w:r>
    </w:p>
    <w:p>
      <w:r>
        <w:t>My nineteen-year-old body shoved back before old judgment finished deciding whether this was socially appropriate.</w:t>
      </w:r>
    </w:p>
    <w:p>
      <w:r>
        <w:t>Jorren shoved harder.</w:t>
      </w:r>
    </w:p>
    <w:p>
      <w:r>
        <w:t>I stepped.</w:t>
      </w:r>
    </w:p>
    <w:p>
      <w:r>
        <w:t>Caught his wrist.</w:t>
      </w:r>
    </w:p>
    <w:p>
      <w:r>
        <w:t>Not combat.</w:t>
      </w:r>
    </w:p>
    <w:p>
      <w:r>
        <w:t>Play.</w:t>
      </w:r>
    </w:p>
    <w:p>
      <w:r>
        <w:t>He turned.</w:t>
      </w:r>
    </w:p>
    <w:p>
      <w:r>
        <w:t>I turned with him.</w:t>
      </w:r>
    </w:p>
    <w:p>
      <w:r>
        <w:t>For half a second the street became practice yard.</w:t>
      </w:r>
    </w:p>
    <w:p>
      <w:r>
        <w:t>Weight.</w:t>
      </w:r>
    </w:p>
    <w:p>
      <w:r>
        <w:t>Balance.</w:t>
      </w:r>
    </w:p>
    <w:p>
      <w:r>
        <w:t>Hip.</w:t>
      </w:r>
    </w:p>
    <w:p>
      <w:r>
        <w:t>Then my ribs objected.</w:t>
      </w:r>
    </w:p>
    <w:p>
      <w:r>
        <w:t>I let go.</w:t>
      </w:r>
    </w:p>
    <w:p>
      <w:r>
        <w:t>“Fuck.”</w:t>
      </w:r>
    </w:p>
    <w:p>
      <w:r>
        <w:t>Jorren immediately stopped.</w:t>
      </w:r>
    </w:p>
    <w:p>
      <w:r>
        <w:t>“You good?”</w:t>
      </w:r>
    </w:p>
    <w:p>
      <w:r>
        <w:t>“Yes.”</w:t>
      </w:r>
    </w:p>
    <w:p>
      <w:r>
        <w:t>“You made a noise.”</w:t>
      </w:r>
    </w:p>
    <w:p>
      <w:r>
        <w:t>“Ribs.”</w:t>
      </w:r>
    </w:p>
    <w:p>
      <w:r>
        <w:t>“Darrowmere?”</w:t>
      </w:r>
    </w:p>
    <w:p>
      <w:r>
        <w:t>“Yes.”</w:t>
      </w:r>
    </w:p>
    <w:p>
      <w:r>
        <w:t>He nodded.</w:t>
      </w:r>
    </w:p>
    <w:p>
      <w:r>
        <w:t>No lecture.</w:t>
      </w:r>
    </w:p>
    <w:p>
      <w:r>
        <w:t>No apology.</w:t>
      </w:r>
    </w:p>
    <w:p>
      <w:r>
        <w:t>Just recalibration.</w:t>
      </w:r>
    </w:p>
    <w:p>
      <w:r>
        <w:t>We started walking.</w:t>
      </w:r>
    </w:p>
    <w:p>
      <w:r>
        <w:t>“Where?”</w:t>
      </w:r>
    </w:p>
    <w:p>
      <w:r>
        <w:t>I asked after half a block.</w:t>
      </w:r>
    </w:p>
    <w:p>
      <w:r>
        <w:t>“Home.”</w:t>
      </w:r>
    </w:p>
    <w:p>
      <w:r>
        <w:t>“Yours?”</w:t>
      </w:r>
    </w:p>
    <w:p>
      <w:r>
        <w:t>“Mine.”</w:t>
      </w:r>
    </w:p>
    <w:p>
      <w:r>
        <w:t>“Why am I coming?”</w:t>
      </w:r>
    </w:p>
    <w:p>
      <w:r>
        <w:t>“You followed me.”</w:t>
      </w:r>
    </w:p>
    <w:p>
      <w:r>
        <w:t>I looked behind.</w:t>
      </w:r>
    </w:p>
    <w:p>
      <w:r>
        <w:t>The drink shop was already half a block back.</w:t>
      </w:r>
    </w:p>
    <w:p>
      <w:r>
        <w:t>He was right.</w:t>
      </w:r>
    </w:p>
    <w:p>
      <w:r>
        <w:t>I had simply walked with him.</w:t>
      </w:r>
    </w:p>
    <w:p>
      <w:r>
        <w:t>“I need my room.”</w:t>
      </w:r>
    </w:p>
    <w:p>
      <w:r>
        <w:t>“Then turn.”</w:t>
      </w:r>
    </w:p>
    <w:p>
      <w:r>
        <w:t>I did not.</w:t>
      </w:r>
    </w:p>
    <w:p>
      <w:r>
        <w:t>Not immediately.</w:t>
      </w:r>
    </w:p>
    <w:p>
      <w:r>
        <w:t>The night air felt good.</w:t>
      </w:r>
    </w:p>
    <w:p>
      <w:r>
        <w:t>My body wanted movement after sitting.</w:t>
      </w:r>
    </w:p>
    <w:p>
      <w:r>
        <w:t>Young legs.</w:t>
      </w:r>
    </w:p>
    <w:p>
      <w:r>
        <w:t>Slight beer.</w:t>
      </w:r>
    </w:p>
    <w:p>
      <w:r>
        <w:t>No sword at hip.</w:t>
      </w:r>
    </w:p>
    <w:p>
      <w:r>
        <w:t>That absence felt wrong.</w:t>
      </w:r>
    </w:p>
    <w:p>
      <w:r>
        <w:t>Also light.</w:t>
      </w:r>
    </w:p>
    <w:p>
      <w:r>
        <w:t>We walked three more streets.</w:t>
      </w:r>
    </w:p>
    <w:p>
      <w:r>
        <w:t>Jorren pointed out a baker who cheated on morning rolls by making them too small.</w:t>
      </w:r>
    </w:p>
    <w:p>
      <w:r>
        <w:t>I asked how he knew.</w:t>
      </w:r>
    </w:p>
    <w:p>
      <w:r>
        <w:t>He said because he bought them.</w:t>
      </w:r>
    </w:p>
    <w:p>
      <w:r>
        <w:t>That was evidence.</w:t>
      </w:r>
    </w:p>
    <w:p>
      <w:r>
        <w:t>A woman dumped wash water from a second-floor window and missed us by luck or skill.</w:t>
      </w:r>
    </w:p>
    <w:p>
      <w:r>
        <w:t>Jorren shouted up.</w:t>
      </w:r>
    </w:p>
    <w:p>
      <w:r>
        <w:t>She shouted back.</w:t>
      </w:r>
    </w:p>
    <w:p>
      <w:r>
        <w:t>Apparently they knew each other.</w:t>
      </w:r>
    </w:p>
    <w:p>
      <w:r>
        <w:t>I did not ask her name.</w:t>
      </w:r>
    </w:p>
    <w:p>
      <w:r>
        <w:t>At the next corner he stopped.</w:t>
      </w:r>
    </w:p>
    <w:p>
      <w:r>
        <w:t>“This is me.”</w:t>
      </w:r>
    </w:p>
    <w:p>
      <w:r>
        <w:t>The building had four narrow floors and a front door painted green badly.</w:t>
      </w:r>
    </w:p>
    <w:p>
      <w:r>
        <w:t>“You live here?”</w:t>
      </w:r>
    </w:p>
    <w:p>
      <w:r>
        <w:t>“Yes.”</w:t>
      </w:r>
    </w:p>
    <w:p>
      <w:r>
        <w:t>“Alone?”</w:t>
      </w:r>
    </w:p>
    <w:p>
      <w:r>
        <w:t>“No.”</w:t>
      </w:r>
    </w:p>
    <w:p>
      <w:r>
        <w:t>“Who?”</w:t>
      </w:r>
    </w:p>
    <w:p>
      <w:r>
        <w:t>He looked at me.</w:t>
      </w:r>
    </w:p>
    <w:p>
      <w:r>
        <w:t>“People.”</w:t>
      </w:r>
    </w:p>
    <w:p>
      <w:r>
        <w:t>Reasonable.</w:t>
      </w:r>
    </w:p>
    <w:p>
      <w:r>
        <w:t>A male voice from an upstairs window shouted, “Jorren, you owe me four copper.”</w:t>
      </w:r>
    </w:p>
    <w:p>
      <w:r>
        <w:t>I looked at him.</w:t>
      </w:r>
    </w:p>
    <w:p>
      <w:r>
        <w:t>He looked at the window.</w:t>
      </w:r>
    </w:p>
    <w:p>
      <w:r>
        <w:t>“No.”</w:t>
      </w:r>
    </w:p>
    <w:p>
      <w:r>
        <w:t>The voice said, “Five now.”</w:t>
      </w:r>
    </w:p>
    <w:p>
      <w:r>
        <w:t>“Fuck off, Tam.”</w:t>
      </w:r>
    </w:p>
    <w:p>
      <w:r>
        <w:t>A laugh.</w:t>
      </w:r>
    </w:p>
    <w:p>
      <w:r>
        <w:t>Friend.</w:t>
      </w:r>
    </w:p>
    <w:p>
      <w:r>
        <w:t>Roommate.</w:t>
      </w:r>
    </w:p>
    <w:p>
      <w:r>
        <w:t>Coworker.</w:t>
      </w:r>
    </w:p>
    <w:p>
      <w:r>
        <w:t>Brother?</w:t>
      </w:r>
    </w:p>
    <w:p>
      <w:r>
        <w:t>Not my problem.</w:t>
      </w:r>
    </w:p>
    <w:p>
      <w:r>
        <w:t>Jorren opened the door.</w:t>
      </w:r>
    </w:p>
    <w:p>
      <w:r>
        <w:t>“You coming up?”</w:t>
      </w:r>
    </w:p>
    <w:p>
      <w:r>
        <w:t>I almost said why.</w:t>
      </w:r>
    </w:p>
    <w:p>
      <w:r>
        <w:t>Caught it.</w:t>
      </w:r>
    </w:p>
    <w:p>
      <w:r>
        <w:t>For what purpose?</w:t>
      </w:r>
    </w:p>
    <w:p>
      <w:r>
        <w:t>Bad question.</w:t>
      </w:r>
    </w:p>
    <w:p>
      <w:r>
        <w:t>I looked at the stairs.</w:t>
      </w:r>
    </w:p>
    <w:p>
      <w:r>
        <w:t>Then at the regulator under my arm.</w:t>
      </w:r>
    </w:p>
    <w:p>
      <w:r>
        <w:t>Then at my room three streets away.</w:t>
      </w:r>
    </w:p>
    <w:p>
      <w:r>
        <w:t>“Not tonight.”</w:t>
      </w:r>
    </w:p>
    <w:p>
      <w:r>
        <w:t>Jorren nodded.</w:t>
      </w:r>
    </w:p>
    <w:p>
      <w:r>
        <w:t>No disappointment.</w:t>
      </w:r>
    </w:p>
    <w:p>
      <w:r>
        <w:t>“Tomorrow?”</w:t>
      </w:r>
    </w:p>
    <w:p>
      <w:r>
        <w:t>“Maybe.”</w:t>
      </w:r>
    </w:p>
    <w:p>
      <w:r>
        <w:t>He went inside.</w:t>
      </w:r>
    </w:p>
    <w:p>
      <w:r>
        <w:t>That was all.</w:t>
      </w:r>
    </w:p>
    <w:p>
      <w:r>
        <w:t>I stood outside the green door for a moment.</w:t>
      </w:r>
    </w:p>
    <w:p>
      <w:r>
        <w:t>The upstairs voice said something about piss.</w:t>
      </w:r>
    </w:p>
    <w:p>
      <w:r>
        <w:t>Jorren shouted back.</w:t>
      </w:r>
    </w:p>
    <w:p>
      <w:r>
        <w:t>Ordinary.</w:t>
      </w:r>
    </w:p>
    <w:p>
      <w:r>
        <w:t>I walked home.</w:t>
      </w:r>
    </w:p>
    <w:p>
      <w:r>
        <w:t>My body was more drunk than my mind considered justified.</w:t>
      </w:r>
    </w:p>
    <w:p>
      <w:r>
        <w:t>This offended me until I remembered the body got a vote.</w:t>
      </w:r>
    </w:p>
    <w:p>
      <w:r>
        <w:t>At my room I set the regulator on the desk.</w:t>
      </w:r>
    </w:p>
    <w:p>
      <w:r>
        <w:t>Removed my boots.</w:t>
      </w:r>
    </w:p>
    <w:p>
      <w:r>
        <w:t>Missed the chair with one.</w:t>
      </w:r>
    </w:p>
    <w:p>
      <w:r>
        <w:t>Sat on the bed.</w:t>
      </w:r>
    </w:p>
    <w:p>
      <w:r>
        <w:t>The mirror showed a young man with flushed cheeks and messy hair.</w:t>
      </w:r>
    </w:p>
    <w:p>
      <w:r>
        <w:t>Not impressive.</w:t>
      </w:r>
    </w:p>
    <w:p>
      <w:r>
        <w:t>Alive.</w:t>
      </w:r>
    </w:p>
    <w:p>
      <w:r>
        <w:t>I looked away before it became a theme.</w:t>
      </w:r>
    </w:p>
    <w:p>
      <w:r>
        <w:t>Water.</w:t>
      </w:r>
    </w:p>
    <w:p>
      <w:r>
        <w:t>Drink water.</w:t>
      </w:r>
    </w:p>
    <w:p>
      <w:r>
        <w:t>Old experience useful.</w:t>
      </w:r>
    </w:p>
    <w:p>
      <w:r>
        <w:t>I drank two cups.</w:t>
      </w:r>
    </w:p>
    <w:p>
      <w:r>
        <w:t>Then a third.</w:t>
      </w:r>
    </w:p>
    <w:p>
      <w:r>
        <w:t>The second life had been built around advantage so far.</w:t>
      </w:r>
    </w:p>
    <w:p>
      <w:r>
        <w:t>Money sooner.</w:t>
      </w:r>
    </w:p>
    <w:p>
      <w:r>
        <w:t>Magic sooner.</w:t>
      </w:r>
    </w:p>
    <w:p>
      <w:r>
        <w:t>People sooner.</w:t>
      </w:r>
    </w:p>
    <w:p>
      <w:r>
        <w:t>Avoid mistakes.</w:t>
      </w:r>
    </w:p>
    <w:p>
      <w:r>
        <w:t>Compress years.</w:t>
      </w:r>
    </w:p>
    <w:p>
      <w:r>
        <w:t>Tonight had produced nothing.</w:t>
      </w:r>
    </w:p>
    <w:p>
      <w:r>
        <w:t>I had lost half a copper at Five Roads.</w:t>
      </w:r>
    </w:p>
    <w:p>
      <w:r>
        <w:t>Bought bad chicken.</w:t>
      </w:r>
    </w:p>
    <w:p>
      <w:r>
        <w:t>Paid Jorren’s beer.</w:t>
      </w:r>
    </w:p>
    <w:p>
      <w:r>
        <w:t>Learned Mara’s name.</w:t>
      </w:r>
    </w:p>
    <w:p>
      <w:r>
        <w:t>Met Nessa.</w:t>
      </w:r>
    </w:p>
    <w:p>
      <w:r>
        <w:t>Walked three extra streets.</w:t>
      </w:r>
    </w:p>
    <w:p>
      <w:r>
        <w:t>My ribs hurt because I had shoved a friend like an idiot.</w:t>
      </w:r>
    </w:p>
    <w:p>
      <w:r>
        <w:t>Nothing advanced.</w:t>
      </w:r>
    </w:p>
    <w:p>
      <w:r>
        <w:t>I lay back.</w:t>
      </w:r>
    </w:p>
    <w:p>
      <w:r>
        <w:t>That should have bothered me.</w:t>
      </w:r>
    </w:p>
    <w:p>
      <w:r>
        <w:t>It did not.</w:t>
      </w:r>
    </w:p>
    <w:p>
      <w:r>
        <w:t>Not enough.</w:t>
      </w:r>
    </w:p>
    <w:p>
      <w:r>
        <w:t>Morning punished me.</w:t>
      </w:r>
    </w:p>
    <w:p>
      <w:r>
        <w:t>Not dramatically.</w:t>
      </w:r>
    </w:p>
    <w:p>
      <w:r>
        <w:t>My head did not split.</w:t>
      </w:r>
    </w:p>
    <w:p>
      <w:r>
        <w:t>No vomiting.</w:t>
      </w:r>
    </w:p>
    <w:p>
      <w:r>
        <w:t>No divine judgment.</w:t>
      </w:r>
    </w:p>
    <w:p>
      <w:r>
        <w:t>Dry mouth.</w:t>
      </w:r>
    </w:p>
    <w:p>
      <w:r>
        <w:t>Heavy eyes.</w:t>
      </w:r>
    </w:p>
    <w:p>
      <w:r>
        <w:t>Stiff ribs.</w:t>
      </w:r>
    </w:p>
    <w:p>
      <w:r>
        <w:t>And hunger violent enough to qualify as political.</w:t>
      </w:r>
    </w:p>
    <w:p>
      <w:r>
        <w:t>I sat up.</w:t>
      </w:r>
    </w:p>
    <w:p>
      <w:r>
        <w:t>“Oh.”</w:t>
      </w:r>
    </w:p>
    <w:p>
      <w:r>
        <w:t>Nineteen.</w:t>
      </w:r>
    </w:p>
    <w:p>
      <w:r>
        <w:t>Again.</w:t>
      </w:r>
    </w:p>
    <w:p>
      <w:r>
        <w:t>Recovery was better.</w:t>
      </w:r>
    </w:p>
    <w:p>
      <w:r>
        <w:t>Tolerance was worse.</w:t>
      </w:r>
    </w:p>
    <w:p>
      <w:r>
        <w:t>Tradeoffs.</w:t>
      </w:r>
    </w:p>
    <w:p>
      <w:r>
        <w:t>I checked my channels.</w:t>
      </w:r>
    </w:p>
    <w:p>
      <w:r>
        <w:t>Quiet.</w:t>
      </w:r>
    </w:p>
    <w:p>
      <w:r>
        <w:t>No heat.</w:t>
      </w:r>
    </w:p>
    <w:p>
      <w:r>
        <w:t>No pressure.</w:t>
      </w:r>
    </w:p>
    <w:p>
      <w:r>
        <w:t>Good.</w:t>
      </w:r>
    </w:p>
    <w:p>
      <w:r>
        <w:t>LIMITED CASTING tag still there.</w:t>
      </w:r>
    </w:p>
    <w:p>
      <w:r>
        <w:t>Less good.</w:t>
      </w:r>
    </w:p>
    <w:p>
      <w:r>
        <w:t>The regulator waited.</w:t>
      </w:r>
    </w:p>
    <w:p>
      <w:r>
        <w:t>My sword did not.</w:t>
      </w:r>
    </w:p>
    <w:p>
      <w:r>
        <w:t>That was the first practical problem.</w:t>
      </w:r>
    </w:p>
    <w:p>
      <w:r>
        <w:t>Second: food.</w:t>
      </w:r>
    </w:p>
    <w:p>
      <w:r>
        <w:t>Third: Hessa.</w:t>
      </w:r>
    </w:p>
    <w:p>
      <w:r>
        <w:t>Was I scheduled?</w:t>
      </w:r>
    </w:p>
    <w:p>
      <w:r>
        <w:t>I searched notes.</w:t>
      </w:r>
    </w:p>
    <w:p>
      <w:r>
        <w:t>Yes.</w:t>
      </w:r>
    </w:p>
    <w:p>
      <w:r>
        <w:t>Late morning.</w:t>
      </w:r>
    </w:p>
    <w:p>
      <w:r>
        <w:t>Good.</w:t>
      </w:r>
    </w:p>
    <w:p>
      <w:r>
        <w:t>Sword first.</w:t>
      </w:r>
    </w:p>
    <w:p>
      <w:r>
        <w:t>Food before sword.</w:t>
      </w:r>
    </w:p>
    <w:p>
      <w:r>
        <w:t>No.</w:t>
      </w:r>
    </w:p>
    <w:p>
      <w:r>
        <w:t>Food first.</w:t>
      </w:r>
    </w:p>
    <w:p>
      <w:r>
        <w:t>Strongly.</w:t>
      </w:r>
    </w:p>
    <w:p>
      <w:r>
        <w:t>I dressed.</w:t>
      </w:r>
    </w:p>
    <w:p>
      <w:r>
        <w:t>Outside, the city was offensively functional.</w:t>
      </w:r>
    </w:p>
    <w:p>
      <w:r>
        <w:t>Bread smell.</w:t>
      </w:r>
    </w:p>
    <w:p>
      <w:r>
        <w:t>Carts.</w:t>
      </w:r>
    </w:p>
    <w:p>
      <w:r>
        <w:t>Children going somewhere at speed.</w:t>
      </w:r>
    </w:p>
    <w:p>
      <w:r>
        <w:t>Workers already annoyed.</w:t>
      </w:r>
    </w:p>
    <w:p>
      <w:r>
        <w:t>I bought two rolls from a stall.</w:t>
      </w:r>
    </w:p>
    <w:p>
      <w:r>
        <w:t>Too small.</w:t>
      </w:r>
    </w:p>
    <w:p>
      <w:r>
        <w:t>I stopped.</w:t>
      </w:r>
    </w:p>
    <w:p>
      <w:r>
        <w:t>Baker.</w:t>
      </w:r>
    </w:p>
    <w:p>
      <w:r>
        <w:t>Jorren’s baker?</w:t>
      </w:r>
    </w:p>
    <w:p>
      <w:r>
        <w:t>No.</w:t>
      </w:r>
    </w:p>
    <w:p>
      <w:r>
        <w:t>Different street.</w:t>
      </w:r>
    </w:p>
    <w:p>
      <w:r>
        <w:t>I laughed alone.</w:t>
      </w:r>
    </w:p>
    <w:p>
      <w:r>
        <w:t>The seller looked at me.</w:t>
      </w:r>
    </w:p>
    <w:p>
      <w:r>
        <w:t>“Problem?”</w:t>
      </w:r>
    </w:p>
    <w:p>
      <w:r>
        <w:t>“No.”</w:t>
      </w:r>
    </w:p>
    <w:p>
      <w:r>
        <w:t>I ate both.</w:t>
      </w:r>
    </w:p>
    <w:p>
      <w:r>
        <w:t>At the smith, the woman was already working.</w:t>
      </w:r>
    </w:p>
    <w:p>
      <w:r>
        <w:t>My sword lay on the counter.</w:t>
      </w:r>
    </w:p>
    <w:p>
      <w:r>
        <w:t>Edge clean.</w:t>
      </w:r>
    </w:p>
    <w:p>
      <w:r>
        <w:t>Chip reduced.</w:t>
      </w:r>
    </w:p>
    <w:p>
      <w:r>
        <w:t>Not erased.</w:t>
      </w:r>
    </w:p>
    <w:p>
      <w:r>
        <w:t>Good.</w:t>
      </w:r>
    </w:p>
    <w:p>
      <w:r>
        <w:t>She saw me.</w:t>
      </w:r>
    </w:p>
    <w:p>
      <w:r>
        <w:t>“Two copper paid.”</w:t>
      </w:r>
    </w:p>
    <w:p>
      <w:r>
        <w:t>“Yes.”</w:t>
      </w:r>
    </w:p>
    <w:p>
      <w:r>
        <w:t>She handed it over.</w:t>
      </w:r>
    </w:p>
    <w:p>
      <w:r>
        <w:t>I checked balance.</w:t>
      </w:r>
    </w:p>
    <w:p>
      <w:r>
        <w:t>Same.</w:t>
      </w:r>
    </w:p>
    <w:p>
      <w:r>
        <w:t>Edge.</w:t>
      </w:r>
    </w:p>
    <w:p>
      <w:r>
        <w:t>Better.</w:t>
      </w:r>
    </w:p>
    <w:p>
      <w:r>
        <w:t>“Could have taken more out.”</w:t>
      </w:r>
    </w:p>
    <w:p>
      <w:r>
        <w:t>“Why didn’t you?”</w:t>
      </w:r>
    </w:p>
    <w:p>
      <w:r>
        <w:t>“Would change the line.”</w:t>
      </w:r>
    </w:p>
    <w:p>
      <w:r>
        <w:t>Good.</w:t>
      </w:r>
    </w:p>
    <w:p>
      <w:r>
        <w:t>Competence.</w:t>
      </w:r>
    </w:p>
    <w:p>
      <w:r>
        <w:t>I admired it.</w:t>
      </w:r>
    </w:p>
    <w:p>
      <w:r>
        <w:t>Did not ask what else she could become.</w:t>
      </w:r>
    </w:p>
    <w:p>
      <w:r>
        <w:t>Progress.</w:t>
      </w:r>
    </w:p>
    <w:p>
      <w:r>
        <w:t>Maybe.</w:t>
      </w:r>
    </w:p>
    <w:p>
      <w:r>
        <w:t>“What’s your name?”</w:t>
      </w:r>
    </w:p>
    <w:p>
      <w:r>
        <w:t>She looked at me.</w:t>
      </w:r>
    </w:p>
    <w:p>
      <w:r>
        <w:t>“Dara.”</w:t>
      </w:r>
    </w:p>
    <w:p>
      <w:r>
        <w:t>“Greg.”</w:t>
      </w:r>
    </w:p>
    <w:p>
      <w:r>
        <w:t>“I know.”</w:t>
      </w:r>
    </w:p>
    <w:p>
      <w:r>
        <w:t>Of course.</w:t>
      </w:r>
    </w:p>
    <w:p>
      <w:r>
        <w:t>“Alden talks?”</w:t>
      </w:r>
    </w:p>
    <w:p>
      <w:r>
        <w:t>“Yes.”</w:t>
      </w:r>
    </w:p>
    <w:p>
      <w:r>
        <w:t>“Too much.”</w:t>
      </w:r>
    </w:p>
    <w:p>
      <w:r>
        <w:t>“Yes.”</w:t>
      </w:r>
    </w:p>
    <w:p>
      <w:r>
        <w:t>I sheathed the sword.</w:t>
      </w:r>
    </w:p>
    <w:p>
      <w:r>
        <w:t>“Wrist?”</w:t>
      </w:r>
    </w:p>
    <w:p>
      <w:r>
        <w:t>“Better.”</w:t>
      </w:r>
    </w:p>
    <w:p>
      <w:r>
        <w:t>“Good.”</w:t>
      </w:r>
    </w:p>
    <w:p>
      <w:r>
        <w:t>That was all.</w:t>
      </w:r>
    </w:p>
    <w:p>
      <w:r>
        <w:t>I left before I could turn her into a question.</w:t>
      </w:r>
    </w:p>
    <w:p>
      <w:r>
        <w:t>Hessa’s practice room had someone else in it.</w:t>
      </w:r>
    </w:p>
    <w:p>
      <w:r>
        <w:t>Good.</w:t>
      </w:r>
    </w:p>
    <w:p>
      <w:r>
        <w:t>A man perhaps twenty-five stood over a shallow bowl trying to keep three metal beads suspended in a thin mana field.</w:t>
      </w:r>
    </w:p>
    <w:p>
      <w:r>
        <w:t>One bead dropped.</w:t>
      </w:r>
    </w:p>
    <w:p>
      <w:r>
        <w:t>Then another.</w:t>
      </w:r>
    </w:p>
    <w:p>
      <w:r>
        <w:t>He swore.</w:t>
      </w:r>
    </w:p>
    <w:p>
      <w:r>
        <w:t>Hessa said, “Again.”</w:t>
      </w:r>
    </w:p>
    <w:p>
      <w:r>
        <w:t>I waited outside.</w:t>
      </w:r>
    </w:p>
    <w:p>
      <w:r>
        <w:t>Not because she told me.</w:t>
      </w:r>
    </w:p>
    <w:p>
      <w:r>
        <w:t>Because there was a lesson happening.</w:t>
      </w:r>
    </w:p>
    <w:p>
      <w:r>
        <w:t>That felt obvious.</w:t>
      </w:r>
    </w:p>
    <w:p>
      <w:r>
        <w:t>Five minutes later the man came out sweating.</w:t>
      </w:r>
    </w:p>
    <w:p>
      <w:r>
        <w:t>He saw my tag.</w:t>
      </w:r>
    </w:p>
    <w:p>
      <w:r>
        <w:t>“Restricted?”</w:t>
      </w:r>
    </w:p>
    <w:p>
      <w:r>
        <w:t>“Yes.”</w:t>
      </w:r>
    </w:p>
    <w:p>
      <w:r>
        <w:t>“Lucky.”</w:t>
      </w:r>
    </w:p>
    <w:p>
      <w:r>
        <w:t>I looked at him.</w:t>
      </w:r>
    </w:p>
    <w:p>
      <w:r>
        <w:t>He kept walking.</w:t>
      </w:r>
    </w:p>
    <w:p>
      <w:r>
        <w:t>I entered.</w:t>
      </w:r>
    </w:p>
    <w:p>
      <w:r>
        <w:t>Hessa pointed at the mat.</w:t>
      </w:r>
    </w:p>
    <w:p>
      <w:r>
        <w:t>“You drank.”</w:t>
      </w:r>
    </w:p>
    <w:p>
      <w:r>
        <w:t>I stopped.</w:t>
      </w:r>
    </w:p>
    <w:p>
      <w:r>
        <w:t>“How?”</w:t>
      </w:r>
    </w:p>
    <w:p>
      <w:r>
        <w:t>“You smell like old beer.”</w:t>
      </w:r>
    </w:p>
    <w:p>
      <w:r>
        <w:t>“Oh.”</w:t>
      </w:r>
    </w:p>
    <w:p>
      <w:r>
        <w:t>Not magical perception.</w:t>
      </w:r>
    </w:p>
    <w:p>
      <w:r>
        <w:t>Excellent.</w:t>
      </w:r>
    </w:p>
    <w:p>
      <w:r>
        <w:t>“Not much.”</w:t>
      </w:r>
    </w:p>
    <w:p>
      <w:r>
        <w:t>“Doesn’t matter.”</w:t>
      </w:r>
    </w:p>
    <w:p>
      <w:r>
        <w:t>“I drank water.”</w:t>
      </w:r>
    </w:p>
    <w:p>
      <w:r>
        <w:t>“Congratulations.”</w:t>
      </w:r>
    </w:p>
    <w:p>
      <w:r>
        <w:t>She checked my eyes.</w:t>
      </w:r>
    </w:p>
    <w:p>
      <w:r>
        <w:t>Pulse.</w:t>
      </w:r>
    </w:p>
    <w:p>
      <w:r>
        <w:t>Hands.</w:t>
      </w:r>
    </w:p>
    <w:p>
      <w:r>
        <w:t>Then the tag.</w:t>
      </w:r>
    </w:p>
    <w:p>
      <w:r>
        <w:t>“Headache?”</w:t>
      </w:r>
    </w:p>
    <w:p>
      <w:r>
        <w:t>“Normal.”</w:t>
      </w:r>
    </w:p>
    <w:p>
      <w:r>
        <w:t>“Meaning?”</w:t>
      </w:r>
    </w:p>
    <w:p>
      <w:r>
        <w:t>“Dry. Mild. Not channel.”</w:t>
      </w:r>
    </w:p>
    <w:p>
      <w:r>
        <w:t>“You know the difference?”</w:t>
      </w:r>
    </w:p>
    <w:p>
      <w:r>
        <w:t>“Yes.”</w:t>
      </w:r>
    </w:p>
    <w:p>
      <w:r>
        <w:t>She accepted that.</w:t>
      </w:r>
    </w:p>
    <w:p>
      <w:r>
        <w:t>Good.</w:t>
      </w:r>
    </w:p>
    <w:p>
      <w:r>
        <w:t>“Cast?”</w:t>
      </w:r>
    </w:p>
    <w:p>
      <w:r>
        <w:t>“No.”</w:t>
      </w:r>
    </w:p>
    <w:p>
      <w:r>
        <w:t>“Wanted to?”</w:t>
      </w:r>
    </w:p>
    <w:p>
      <w:r>
        <w:t>“Yes.”</w:t>
      </w:r>
    </w:p>
    <w:p>
      <w:r>
        <w:t>“Didn’t?”</w:t>
      </w:r>
    </w:p>
    <w:p>
      <w:r>
        <w:t>“Yes.”</w:t>
      </w:r>
    </w:p>
    <w:p>
      <w:r>
        <w:t>She looked at me.</w:t>
      </w:r>
    </w:p>
    <w:p>
      <w:r>
        <w:t>That was apparently notable.</w:t>
      </w:r>
    </w:p>
    <w:p>
      <w:r>
        <w:t>I became defensive.</w:t>
      </w:r>
    </w:p>
    <w:p>
      <w:r>
        <w:t>“I follow instructions.”</w:t>
      </w:r>
    </w:p>
    <w:p>
      <w:r>
        <w:t>“No.”</w:t>
      </w:r>
    </w:p>
    <w:p>
      <w:r>
        <w:t>“Sometimes.”</w:t>
      </w:r>
    </w:p>
    <w:p>
      <w:r>
        <w:t>“Yes.”</w:t>
      </w:r>
    </w:p>
    <w:p>
      <w:r>
        <w:t>She had me produce a tiny Barrier.</w:t>
      </w:r>
    </w:p>
    <w:p>
      <w:r>
        <w:t>Coin-sized.</w:t>
      </w:r>
    </w:p>
    <w:p>
      <w:r>
        <w:t>Two breaths.</w:t>
      </w:r>
    </w:p>
    <w:p>
      <w:r>
        <w:t>Release.</w:t>
      </w:r>
    </w:p>
    <w:p>
      <w:r>
        <w:t>Clean.</w:t>
      </w:r>
    </w:p>
    <w:p>
      <w:r>
        <w:t>Again.</w:t>
      </w:r>
    </w:p>
    <w:p>
      <w:r>
        <w:t>Three breaths.</w:t>
      </w:r>
    </w:p>
    <w:p>
      <w:r>
        <w:t>Clean.</w:t>
      </w:r>
    </w:p>
    <w:p>
      <w:r>
        <w:t>Stop.</w:t>
      </w:r>
    </w:p>
    <w:p>
      <w:r>
        <w:t>I stopped.</w:t>
      </w:r>
    </w:p>
    <w:p>
      <w:r>
        <w:t>No pressure.</w:t>
      </w:r>
    </w:p>
    <w:p>
      <w:r>
        <w:t>She checked my palm.</w:t>
      </w:r>
    </w:p>
    <w:p>
      <w:r>
        <w:t>Then removed the LIMITED CASTING tag.</w:t>
      </w:r>
    </w:p>
    <w:p>
      <w:r>
        <w:t>I stared.</w:t>
      </w:r>
    </w:p>
    <w:p>
      <w:r>
        <w:t>“Done?”</w:t>
      </w:r>
    </w:p>
    <w:p>
      <w:r>
        <w:t>“No repeated pressure work today.”</w:t>
      </w:r>
    </w:p>
    <w:p>
      <w:r>
        <w:t>“That sounds limited.”</w:t>
      </w:r>
    </w:p>
    <w:p>
      <w:r>
        <w:t>“It is less limited.”</w:t>
      </w:r>
    </w:p>
    <w:p>
      <w:r>
        <w:t>“New tag?”</w:t>
      </w:r>
    </w:p>
    <w:p>
      <w:r>
        <w:t>“No.”</w:t>
      </w:r>
    </w:p>
    <w:p>
      <w:r>
        <w:t>“Then how will strangers control me?”</w:t>
      </w:r>
    </w:p>
    <w:p>
      <w:r>
        <w:t>“They won’t.”</w:t>
      </w:r>
    </w:p>
    <w:p>
      <w:r>
        <w:t>Dangerous.</w:t>
      </w:r>
    </w:p>
    <w:p>
      <w:r>
        <w:t>“What can I do?”</w:t>
      </w:r>
    </w:p>
    <w:p>
      <w:r>
        <w:t>“Small casting. Normal beginner volume. Stop on symptoms. No deliberate limit testing.”</w:t>
      </w:r>
    </w:p>
    <w:p>
      <w:r>
        <w:t>“That last one persists?”</w:t>
      </w:r>
    </w:p>
    <w:p>
      <w:r>
        <w:t>“Yes.”</w:t>
      </w:r>
    </w:p>
    <w:p>
      <w:r>
        <w:t>“For how long?”</w:t>
      </w:r>
    </w:p>
    <w:p>
      <w:r>
        <w:t>“Until you become less stupid.”</w:t>
      </w:r>
    </w:p>
    <w:p>
      <w:r>
        <w:t>“So permanent.”</w:t>
      </w:r>
    </w:p>
    <w:p>
      <w:r>
        <w:t>“Maybe.”</w:t>
      </w:r>
    </w:p>
    <w:p>
      <w:r>
        <w:t>I smiled.</w:t>
      </w:r>
    </w:p>
    <w:p>
      <w:r>
        <w:t>She did not.</w:t>
      </w:r>
    </w:p>
    <w:p>
      <w:r>
        <w:t>But almost.</w:t>
      </w:r>
    </w:p>
    <w:p>
      <w:r>
        <w:t>Maybe.</w:t>
      </w:r>
    </w:p>
    <w:p>
      <w:r>
        <w:t>“Barrier work tomorrow?”</w:t>
      </w:r>
    </w:p>
    <w:p>
      <w:r>
        <w:t>“If you remain symptom-free.”</w:t>
      </w:r>
    </w:p>
    <w:p>
      <w:r>
        <w:t>There.</w:t>
      </w:r>
    </w:p>
    <w:p>
      <w:r>
        <w:t>Magic returning.</w:t>
      </w:r>
    </w:p>
    <w:p>
      <w:r>
        <w:t>Slowly.</w:t>
      </w:r>
    </w:p>
    <w:p>
      <w:r>
        <w:t>Real.</w:t>
      </w:r>
    </w:p>
    <w:p>
      <w:r>
        <w:t>My chest lifted.</w:t>
      </w:r>
    </w:p>
    <w:p>
      <w:r>
        <w:t>Hessa saw.</w:t>
      </w:r>
    </w:p>
    <w:p>
      <w:r>
        <w:t>Of course.</w:t>
      </w:r>
    </w:p>
    <w:p>
      <w:r>
        <w:t>“Do not celebrate by casting in the street.”</w:t>
      </w:r>
    </w:p>
    <w:p>
      <w:r>
        <w:t>“I wasn’t going to.”</w:t>
      </w:r>
    </w:p>
    <w:p>
      <w:r>
        <w:t>“You were.”</w:t>
      </w:r>
    </w:p>
    <w:p>
      <w:r>
        <w:t>“I was going to consider it.”</w:t>
      </w:r>
    </w:p>
    <w:p>
      <w:r>
        <w:t>“That is the first half.”</w:t>
      </w:r>
    </w:p>
    <w:p>
      <w:r>
        <w:t>Fair.</w:t>
      </w:r>
    </w:p>
    <w:p>
      <w:r>
        <w:t>Outside, I touched the bare wrist where the tag had been.</w:t>
      </w:r>
    </w:p>
    <w:p>
      <w:r>
        <w:t>No dramatic freedom.</w:t>
      </w:r>
    </w:p>
    <w:p>
      <w:r>
        <w:t>Just skin.</w:t>
      </w:r>
    </w:p>
    <w:p>
      <w:r>
        <w:t>I wanted to cast.</w:t>
      </w:r>
    </w:p>
    <w:p>
      <w:r>
        <w:t>Very much.</w:t>
      </w:r>
    </w:p>
    <w:p>
      <w:r>
        <w:t>Instead I took the regulator from my bag.</w:t>
      </w:r>
    </w:p>
    <w:p>
      <w:r>
        <w:t>Mechanical test.</w:t>
      </w:r>
    </w:p>
    <w:p>
      <w:r>
        <w:t>Pell had given me something to do.</w:t>
      </w:r>
    </w:p>
    <w:p>
      <w:r>
        <w:t>Could test with water.</w:t>
      </w:r>
    </w:p>
    <w:p>
      <w:r>
        <w:t>No mana.</w:t>
      </w:r>
    </w:p>
    <w:p>
      <w:r>
        <w:t>I headed toward a public pump.</w:t>
      </w:r>
    </w:p>
    <w:p>
      <w:r>
        <w:t>Halfway there, someone called my name.</w:t>
      </w:r>
    </w:p>
    <w:p>
      <w:r>
        <w:t>Alden.</w:t>
      </w:r>
    </w:p>
    <w:p>
      <w:r>
        <w:t>He was across the street with Berren.</w:t>
      </w:r>
    </w:p>
    <w:p>
      <w:r>
        <w:t>Berren limped slightly.</w:t>
      </w:r>
    </w:p>
    <w:p>
      <w:r>
        <w:t>Boot thicker on one side.</w:t>
      </w:r>
    </w:p>
    <w:p>
      <w:r>
        <w:t>Alive alive.</w:t>
      </w:r>
    </w:p>
    <w:p>
      <w:r>
        <w:t>Alden raised a hand.</w:t>
      </w:r>
    </w:p>
    <w:p>
      <w:r>
        <w:t>Berren raised two fingers.</w:t>
      </w:r>
    </w:p>
    <w:p>
      <w:r>
        <w:t>I could cross.</w:t>
      </w:r>
    </w:p>
    <w:p>
      <w:r>
        <w:t>Ask about Darrowmere.</w:t>
      </w:r>
    </w:p>
    <w:p>
      <w:r>
        <w:t>Drainage ditch.</w:t>
      </w:r>
    </w:p>
    <w:p>
      <w:r>
        <w:t>Fire.</w:t>
      </w:r>
    </w:p>
    <w:p>
      <w:r>
        <w:t>Creature turns.</w:t>
      </w:r>
    </w:p>
    <w:p>
      <w:r>
        <w:t>Or I could test the regulator.</w:t>
      </w:r>
    </w:p>
    <w:p>
      <w:r>
        <w:t>Or go back to Antonius.</w:t>
      </w:r>
    </w:p>
    <w:p>
      <w:r>
        <w:t>Or find Jorren after dock shift.</w:t>
      </w:r>
    </w:p>
    <w:p>
      <w:r>
        <w:t>Too many.</w:t>
      </w:r>
    </w:p>
    <w:p>
      <w:r>
        <w:t>Good.</w:t>
      </w:r>
    </w:p>
    <w:p>
      <w:r>
        <w:t>Normal.</w:t>
      </w:r>
    </w:p>
    <w:p>
      <w:r>
        <w:t>I crossed the street.</w:t>
      </w:r>
    </w:p>
    <w:p>
      <w:r>
        <w:t>Not because Berren was historically important.</w:t>
      </w:r>
    </w:p>
    <w:p>
      <w:r>
        <w:t>Not because Alden needed improvement.</w:t>
      </w:r>
    </w:p>
    <w:p>
      <w:r>
        <w:t>Because they were there.</w:t>
      </w:r>
    </w:p>
    <w:p>
      <w:r>
        <w:br w:type="page"/>
      </w:r>
    </w:p>
    <w:p>
      <w:r>
        <w:rPr>
          <w:b/>
        </w:rPr>
        <w:t>CHAPTER THIRTY-SIX</w:t>
      </w:r>
    </w:p>
    <w:p>
      <w:r>
        <w:rPr>
          <w:b/>
        </w:rPr>
        <w:t>THE COACH</w:t>
      </w:r>
    </w:p>
    <w:p>
      <w:r>
        <w:t>Berren looked better standing up than he had in my head.</w:t>
      </w:r>
    </w:p>
    <w:p>
      <w:r>
        <w:t>This was because my head had been working from RETURNED. MINOR INJURY, which could mean anything from a bruised wrist to an adventurer refusing to admit his foot was gone.</w:t>
      </w:r>
    </w:p>
    <w:p>
      <w:r>
        <w:t>His foot was present.</w:t>
      </w:r>
    </w:p>
    <w:p>
      <w:r>
        <w:t>Good start.</w:t>
      </w:r>
    </w:p>
    <w:p>
      <w:r>
        <w:t>The boot was not.</w:t>
      </w:r>
    </w:p>
    <w:p>
      <w:r>
        <w:t>The right one had been cut down the side and rebuilt with two extra leather straps around the ankle. He walked on it carefully but not cautiously enough to satisfy anyone with medical training.</w:t>
      </w:r>
    </w:p>
    <w:p>
      <w:r>
        <w:t>Alden saw me looking.</w:t>
      </w:r>
    </w:p>
    <w:p>
      <w:r>
        <w:t>“He’s fine.”</w:t>
      </w:r>
    </w:p>
    <w:p>
      <w:r>
        <w:t>Berren said, “I’m excellent.”</w:t>
      </w:r>
    </w:p>
    <w:p>
      <w:r>
        <w:t>“You are limping.”</w:t>
      </w:r>
    </w:p>
    <w:p>
      <w:r>
        <w:t>“Stylishly.”</w:t>
      </w:r>
    </w:p>
    <w:p>
      <w:r>
        <w:t>He had the same broad, unfinished confidence I remembered from Dema Rusk’s continuing-practice session. Not polished. Not stupid either. Young enough to enjoy being watched doing something difficult.</w:t>
      </w:r>
    </w:p>
    <w:p>
      <w:r>
        <w:t>He pointed at my wrist.</w:t>
      </w:r>
    </w:p>
    <w:p>
      <w:r>
        <w:t>“Tag gone.”</w:t>
      </w:r>
    </w:p>
    <w:p>
      <w:r>
        <w:t>“Yes.”</w:t>
      </w:r>
    </w:p>
    <w:p>
      <w:r>
        <w:t>“Magic fixed?”</w:t>
      </w:r>
    </w:p>
    <w:p>
      <w:r>
        <w:t>“No.”</w:t>
      </w:r>
    </w:p>
    <w:p>
      <w:r>
        <w:t>“Then why remove it?”</w:t>
      </w:r>
    </w:p>
    <w:p>
      <w:r>
        <w:t>“Because medicine is apparently not symbolic.”</w:t>
      </w:r>
    </w:p>
    <w:p>
      <w:r>
        <w:t>He looked at Alden.</w:t>
      </w:r>
    </w:p>
    <w:p>
      <w:r>
        <w:t>“Was he like this east?”</w:t>
      </w:r>
    </w:p>
    <w:p>
      <w:r>
        <w:t>“Worse.”</w:t>
      </w:r>
    </w:p>
    <w:p>
      <w:r>
        <w:t>“I was concise.”</w:t>
      </w:r>
    </w:p>
    <w:p>
      <w:r>
        <w:t>“You argued with a six-year-old about whether a wall counted as magic.”</w:t>
      </w:r>
    </w:p>
    <w:p>
      <w:r>
        <w:t>“She asked a technical question.”</w:t>
      </w:r>
    </w:p>
    <w:p>
      <w:r>
        <w:t>Berren laughed.</w:t>
      </w:r>
    </w:p>
    <w:p>
      <w:r>
        <w:t>Good.</w:t>
      </w:r>
    </w:p>
    <w:p>
      <w:r>
        <w:t>Alive alive.</w:t>
      </w:r>
    </w:p>
    <w:p>
      <w:r>
        <w:t>The phrase had been Alden’s.</w:t>
      </w:r>
    </w:p>
    <w:p>
      <w:r>
        <w:t>Accurate.</w:t>
      </w:r>
    </w:p>
    <w:p>
      <w:r>
        <w:t>Berren looked at my sword.</w:t>
      </w:r>
    </w:p>
    <w:p>
      <w:r>
        <w:t>“Edge?”</w:t>
      </w:r>
    </w:p>
    <w:p>
      <w:r>
        <w:t>“Fixed.”</w:t>
      </w:r>
    </w:p>
    <w:p>
      <w:r>
        <w:t>“Then we can spar.”</w:t>
      </w:r>
    </w:p>
    <w:p>
      <w:r>
        <w:t>“No.”</w:t>
      </w:r>
    </w:p>
    <w:p>
      <w:r>
        <w:t>He blinked.</w:t>
      </w:r>
    </w:p>
    <w:p>
      <w:r>
        <w:t>That surprised all three of us.</w:t>
      </w:r>
    </w:p>
    <w:p>
      <w:r>
        <w:t>Not because I did not want to.</w:t>
      </w:r>
    </w:p>
    <w:p>
      <w:r>
        <w:t>I did.</w:t>
      </w:r>
    </w:p>
    <w:p>
      <w:r>
        <w:t>Very much.</w:t>
      </w:r>
    </w:p>
    <w:p>
      <w:r>
        <w:t>My body had already noticed his stance.</w:t>
      </w:r>
    </w:p>
    <w:p>
      <w:r>
        <w:t>Weight favoring the left leg.</w:t>
      </w:r>
    </w:p>
    <w:p>
      <w:r>
        <w:t>Right foot protected.</w:t>
      </w:r>
    </w:p>
    <w:p>
      <w:r>
        <w:t>Left shoulder slightly forward because he had adjusted his balance around the injury.</w:t>
      </w:r>
    </w:p>
    <w:p>
      <w:r>
        <w:t>His old heavy commitment would be worse from there.</w:t>
      </w:r>
    </w:p>
    <w:p>
      <w:r>
        <w:t>Probably.</w:t>
      </w:r>
    </w:p>
    <w:p>
      <w:r>
        <w:t>One exchange and I could confirm.</w:t>
      </w:r>
    </w:p>
    <w:p>
      <w:r>
        <w:t>Maybe two.</w:t>
      </w:r>
    </w:p>
    <w:p>
      <w:r>
        <w:t>No.</w:t>
      </w:r>
    </w:p>
    <w:p>
      <w:r>
        <w:t>“Tomorrow,” I said.</w:t>
      </w:r>
    </w:p>
    <w:p>
      <w:r>
        <w:t>Berren looked down at his boot.</w:t>
      </w:r>
    </w:p>
    <w:p>
      <w:r>
        <w:t>“My foot works.”</w:t>
      </w:r>
    </w:p>
    <w:p>
      <w:r>
        <w:t>“It walks.”</w:t>
      </w:r>
    </w:p>
    <w:p>
      <w:r>
        <w:t>“Same thing.”</w:t>
      </w:r>
    </w:p>
    <w:p>
      <w:r>
        <w:t>“No.”</w:t>
      </w:r>
    </w:p>
    <w:p>
      <w:r>
        <w:t>Alden folded his arms.</w:t>
      </w:r>
    </w:p>
    <w:p>
      <w:r>
        <w:t>“His ribs.”</w:t>
      </w:r>
    </w:p>
    <w:p>
      <w:r>
        <w:t>Berren looked at me.</w:t>
      </w:r>
    </w:p>
    <w:p>
      <w:r>
        <w:t>“Still?”</w:t>
      </w:r>
    </w:p>
    <w:p>
      <w:r>
        <w:t>“Yes.”</w:t>
      </w:r>
    </w:p>
    <w:p>
      <w:r>
        <w:t>“Mine healed.”</w:t>
      </w:r>
    </w:p>
    <w:p>
      <w:r>
        <w:t>“You were bitten in the boot.”</w:t>
      </w:r>
    </w:p>
    <w:p>
      <w:r>
        <w:t>“It was a very committed bite.”</w:t>
      </w:r>
    </w:p>
    <w:p>
      <w:r>
        <w:t>“Through leather.”</w:t>
      </w:r>
    </w:p>
    <w:p>
      <w:r>
        <w:t>“Good leather.”</w:t>
      </w:r>
    </w:p>
    <w:p>
      <w:r>
        <w:t>Alden said, “It was not good leather.”</w:t>
      </w:r>
    </w:p>
    <w:p>
      <w:r>
        <w:t>Berren pointed at him.</w:t>
      </w:r>
    </w:p>
    <w:p>
      <w:r>
        <w:t>“You weren’t there.”</w:t>
      </w:r>
    </w:p>
    <w:p>
      <w:r>
        <w:t>“No. I saw the boot.”</w:t>
      </w:r>
    </w:p>
    <w:p>
      <w:r>
        <w:t>That stopped him.</w:t>
      </w:r>
    </w:p>
    <w:p>
      <w:r>
        <w:t>Fair.</w:t>
      </w:r>
    </w:p>
    <w:p>
      <w:r>
        <w:t>Berren looked back at me.</w:t>
      </w:r>
    </w:p>
    <w:p>
      <w:r>
        <w:t>“Tomorrow?”</w:t>
      </w:r>
    </w:p>
    <w:p>
      <w:r>
        <w:t>“Maybe.”</w:t>
      </w:r>
    </w:p>
    <w:p>
      <w:r>
        <w:t>“That means yes.”</w:t>
      </w:r>
    </w:p>
    <w:p>
      <w:r>
        <w:t>“It means maybe.”</w:t>
      </w:r>
    </w:p>
    <w:p>
      <w:r>
        <w:t>“That means yes from people who want to pretend they have options.”</w:t>
      </w:r>
    </w:p>
    <w:p>
      <w:r>
        <w:t>I liked him more for that.</w:t>
      </w:r>
    </w:p>
    <w:p>
      <w:r>
        <w:t>Dangerous.</w:t>
      </w:r>
    </w:p>
    <w:p>
      <w:r>
        <w:t>Not because of potential.</w:t>
      </w:r>
    </w:p>
    <w:p>
      <w:r>
        <w:t>Well.</w:t>
      </w:r>
    </w:p>
    <w:p>
      <w:r>
        <w:t>Some potential.</w:t>
      </w:r>
    </w:p>
    <w:p>
      <w:r>
        <w:t>Mostly because he was funny.</w:t>
      </w:r>
    </w:p>
    <w:p>
      <w:r>
        <w:t>Different.</w:t>
      </w:r>
    </w:p>
    <w:p>
      <w:r>
        <w:t>“What are you doing?” I asked.</w:t>
      </w:r>
    </w:p>
    <w:p>
      <w:r>
        <w:t>“Now?”</w:t>
      </w:r>
    </w:p>
    <w:p>
      <w:r>
        <w:t>“Yes.”</w:t>
      </w:r>
    </w:p>
    <w:p>
      <w:r>
        <w:t>Berren looked at Alden.</w:t>
      </w:r>
    </w:p>
    <w:p>
      <w:r>
        <w:t>Alden looked at Berren.</w:t>
      </w:r>
    </w:p>
    <w:p>
      <w:r>
        <w:t>Then both looked at me.</w:t>
      </w:r>
    </w:p>
    <w:p>
      <w:r>
        <w:t>I had interrupted something.</w:t>
      </w:r>
    </w:p>
    <w:p>
      <w:r>
        <w:t>Good.</w:t>
      </w:r>
    </w:p>
    <w:p>
      <w:r>
        <w:t>Berren said, “Lunch.”</w:t>
      </w:r>
    </w:p>
    <w:p>
      <w:r>
        <w:t>It was late morning.</w:t>
      </w:r>
    </w:p>
    <w:p>
      <w:r>
        <w:t>“Early.”</w:t>
      </w:r>
    </w:p>
    <w:p>
      <w:r>
        <w:t>“Second breakfast.”</w:t>
      </w:r>
    </w:p>
    <w:p>
      <w:r>
        <w:t>Alden said, “He missed first.”</w:t>
      </w:r>
    </w:p>
    <w:p>
      <w:r>
        <w:t>“Because my sister took my room key.”</w:t>
      </w:r>
    </w:p>
    <w:p>
      <w:r>
        <w:t>I paused.</w:t>
      </w:r>
    </w:p>
    <w:p>
      <w:r>
        <w:t>“What?”</w:t>
      </w:r>
    </w:p>
    <w:p>
      <w:r>
        <w:t>Berren started walking.</w:t>
      </w:r>
    </w:p>
    <w:p>
      <w:r>
        <w:t>Alden followed.</w:t>
      </w:r>
    </w:p>
    <w:p>
      <w:r>
        <w:t>Apparently I was following too.</w:t>
      </w:r>
    </w:p>
    <w:p>
      <w:r>
        <w:t>“Why did your sister take your room key?”</w:t>
      </w:r>
    </w:p>
    <w:p>
      <w:r>
        <w:t>“She says I am not sleeping there tonight.”</w:t>
      </w:r>
    </w:p>
    <w:p>
      <w:r>
        <w:t>“Why?”</w:t>
      </w:r>
    </w:p>
    <w:p>
      <w:r>
        <w:t>“Because I came home from Darrowmere.”</w:t>
      </w:r>
    </w:p>
    <w:p>
      <w:r>
        <w:t>“That normally helps with sleeping at home.”</w:t>
      </w:r>
    </w:p>
    <w:p>
      <w:r>
        <w:t>“She thinks I need someone checking the foot.”</w:t>
      </w:r>
    </w:p>
    <w:p>
      <w:r>
        <w:t>“Do you?”</w:t>
      </w:r>
    </w:p>
    <w:p>
      <w:r>
        <w:t>“No.”</w:t>
      </w:r>
    </w:p>
    <w:p>
      <w:r>
        <w:t>Alden said, “Yes.”</w:t>
      </w:r>
    </w:p>
    <w:p>
      <w:r>
        <w:t>Berren ignored him.</w:t>
      </w:r>
    </w:p>
    <w:p>
      <w:r>
        <w:t>“My aunt has a room over the bakery. Sister decided I’m sleeping there.”</w:t>
      </w:r>
    </w:p>
    <w:p>
      <w:r>
        <w:t>“Did you agree?”</w:t>
      </w:r>
    </w:p>
    <w:p>
      <w:r>
        <w:t>“No.”</w:t>
      </w:r>
    </w:p>
    <w:p>
      <w:r>
        <w:t>“Are you?”</w:t>
      </w:r>
    </w:p>
    <w:p>
      <w:r>
        <w:t>“Yes.”</w:t>
      </w:r>
    </w:p>
    <w:p>
      <w:r>
        <w:t>Excellent.</w:t>
      </w:r>
    </w:p>
    <w:p>
      <w:r>
        <w:t>“Why take the key?”</w:t>
      </w:r>
    </w:p>
    <w:p>
      <w:r>
        <w:t>“So I cannot accidentally forget.”</w:t>
      </w:r>
    </w:p>
    <w:p>
      <w:r>
        <w:t>“Do you accidentally forget often?”</w:t>
      </w:r>
    </w:p>
    <w:p>
      <w:r>
        <w:t>“I forget selectively.”</w:t>
      </w:r>
    </w:p>
    <w:p>
      <w:r>
        <w:t>Alden said, “He was going to train.”</w:t>
      </w:r>
    </w:p>
    <w:p>
      <w:r>
        <w:t>“That is not forgetting.”</w:t>
      </w:r>
    </w:p>
    <w:p>
      <w:r>
        <w:t>“It is when the healer says rest.”</w:t>
      </w:r>
    </w:p>
    <w:p>
      <w:r>
        <w:t>Berren stopped walking.</w:t>
      </w:r>
    </w:p>
    <w:p>
      <w:r>
        <w:t>“You told him?”</w:t>
      </w:r>
    </w:p>
    <w:p>
      <w:r>
        <w:t>“I told nobody. He asked.”</w:t>
      </w:r>
    </w:p>
    <w:p>
      <w:r>
        <w:t>“You told Greg.”</w:t>
      </w:r>
    </w:p>
    <w:p>
      <w:r>
        <w:t>“He asked.”</w:t>
      </w:r>
    </w:p>
    <w:p>
      <w:r>
        <w:t>“That is telling.”</w:t>
      </w:r>
    </w:p>
    <w:p>
      <w:r>
        <w:t>Alden looked at me.</w:t>
      </w:r>
    </w:p>
    <w:p>
      <w:r>
        <w:t>“See?”</w:t>
      </w:r>
    </w:p>
    <w:p>
      <w:r>
        <w:t>I did.</w:t>
      </w:r>
    </w:p>
    <w:p>
      <w:r>
        <w:t>The three of us reached a narrow bakery with two outdoor benches and no visible sign.</w:t>
      </w:r>
    </w:p>
    <w:p>
      <w:r>
        <w:t>I had passed it several times.</w:t>
      </w:r>
    </w:p>
    <w:p>
      <w:r>
        <w:t>Never noticed.</w:t>
      </w:r>
    </w:p>
    <w:p>
      <w:r>
        <w:t>Berren pushed through the door.</w:t>
      </w:r>
    </w:p>
    <w:p>
      <w:r>
        <w:t>A woman behind the counter looked up.</w:t>
      </w:r>
    </w:p>
    <w:p>
      <w:r>
        <w:t>His sister.</w:t>
      </w:r>
    </w:p>
    <w:p>
      <w:r>
        <w:t>Probably.</w:t>
      </w:r>
    </w:p>
    <w:p>
      <w:r>
        <w:t>Same eyes.</w:t>
      </w:r>
    </w:p>
    <w:p>
      <w:r>
        <w:t>Same nose.</w:t>
      </w:r>
    </w:p>
    <w:p>
      <w:r>
        <w:t>Older by maybe four years.</w:t>
      </w:r>
    </w:p>
    <w:p>
      <w:r>
        <w:t>Flour on both forearms.</w:t>
      </w:r>
    </w:p>
    <w:p>
      <w:r>
        <w:t>She saw him.</w:t>
      </w:r>
    </w:p>
    <w:p>
      <w:r>
        <w:t>Then his foot.</w:t>
      </w:r>
    </w:p>
    <w:p>
      <w:r>
        <w:t>Then me and Alden.</w:t>
      </w:r>
    </w:p>
    <w:p>
      <w:r>
        <w:t>“Sit.”</w:t>
      </w:r>
    </w:p>
    <w:p>
      <w:r>
        <w:t>Berren said, “I am sitting.”</w:t>
      </w:r>
    </w:p>
    <w:p>
      <w:r>
        <w:t>He was standing.</w:t>
      </w:r>
    </w:p>
    <w:p>
      <w:r>
        <w:t>She pointed at the bench.</w:t>
      </w:r>
    </w:p>
    <w:p>
      <w:r>
        <w:t>He sat.</w:t>
      </w:r>
    </w:p>
    <w:p>
      <w:r>
        <w:t>I liked her immediately.</w:t>
      </w:r>
    </w:p>
    <w:p>
      <w:r>
        <w:t>Not because she controlled him.</w:t>
      </w:r>
    </w:p>
    <w:p>
      <w:r>
        <w:t>Because she did not seem interested in whether she controlled him.</w:t>
      </w:r>
    </w:p>
    <w:p>
      <w:r>
        <w:t>She had bread to cut.</w:t>
      </w:r>
    </w:p>
    <w:p>
      <w:r>
        <w:t>Alden said, “This is Nara.”</w:t>
      </w:r>
    </w:p>
    <w:p>
      <w:r>
        <w:t>Nara nodded at me.</w:t>
      </w:r>
    </w:p>
    <w:p>
      <w:r>
        <w:t>“Greg?”</w:t>
      </w:r>
    </w:p>
    <w:p>
      <w:r>
        <w:t>“Yes.”</w:t>
      </w:r>
    </w:p>
    <w:p>
      <w:r>
        <w:t>“Good. Keep him there.”</w:t>
      </w:r>
    </w:p>
    <w:p>
      <w:r>
        <w:t>“No.”</w:t>
      </w:r>
    </w:p>
    <w:p>
      <w:r>
        <w:t>Berren said, “Thank you.”</w:t>
      </w:r>
    </w:p>
    <w:p>
      <w:r>
        <w:t>I said, “I am not taking responsibility for another adult.”</w:t>
      </w:r>
    </w:p>
    <w:p>
      <w:r>
        <w:t>Nara looked at me.</w:t>
      </w:r>
    </w:p>
    <w:p>
      <w:r>
        <w:t>“Then don’t.”</w:t>
      </w:r>
    </w:p>
    <w:p>
      <w:r>
        <w:t>She put three rolls on the counter.</w:t>
      </w:r>
    </w:p>
    <w:p>
      <w:r>
        <w:t>That was the whole negotiation.</w:t>
      </w:r>
    </w:p>
    <w:p>
      <w:r>
        <w:t>Good.</w:t>
      </w:r>
    </w:p>
    <w:p>
      <w:r>
        <w:t>I sat anyway.</w:t>
      </w:r>
    </w:p>
    <w:p>
      <w:r>
        <w:t>Alden bought the rolls.</w:t>
      </w:r>
    </w:p>
    <w:p>
      <w:r>
        <w:t>His money.</w:t>
      </w:r>
    </w:p>
    <w:p>
      <w:r>
        <w:t>Not mine.</w:t>
      </w:r>
    </w:p>
    <w:p>
      <w:r>
        <w:t>I noticed.</w:t>
      </w:r>
    </w:p>
    <w:p>
      <w:r>
        <w:t>He noticed me noticing.</w:t>
      </w:r>
    </w:p>
    <w:p>
      <w:r>
        <w:t>“What?”</w:t>
      </w:r>
    </w:p>
    <w:p>
      <w:r>
        <w:t>“Nothing.”</w:t>
      </w:r>
    </w:p>
    <w:p>
      <w:r>
        <w:t>“You have money?”</w:t>
      </w:r>
    </w:p>
    <w:p>
      <w:r>
        <w:t>“Yes.”</w:t>
      </w:r>
    </w:p>
    <w:p>
      <w:r>
        <w:t>“Then why are you paying?”</w:t>
      </w:r>
    </w:p>
    <w:p>
      <w:r>
        <w:t>“Because I want three rolls.”</w:t>
      </w:r>
    </w:p>
    <w:p>
      <w:r>
        <w:t>“There are three of us.”</w:t>
      </w:r>
    </w:p>
    <w:p>
      <w:r>
        <w:t>“Exactly.”</w:t>
      </w:r>
    </w:p>
    <w:p>
      <w:r>
        <w:t>That was irritatingly normal.</w:t>
      </w:r>
    </w:p>
    <w:p>
      <w:r>
        <w:t>Berren took one.</w:t>
      </w:r>
    </w:p>
    <w:p>
      <w:r>
        <w:t>Nara slapped his hand away.</w:t>
      </w:r>
    </w:p>
    <w:p>
      <w:r>
        <w:t>“You already owe me.”</w:t>
      </w:r>
    </w:p>
    <w:p>
      <w:r>
        <w:t>“For?”</w:t>
      </w:r>
    </w:p>
    <w:p>
      <w:r>
        <w:t>“Yesterday.”</w:t>
      </w:r>
    </w:p>
    <w:p>
      <w:r>
        <w:t>“I was injured.”</w:t>
      </w:r>
    </w:p>
    <w:p>
      <w:r>
        <w:t>“You ate four.”</w:t>
      </w:r>
    </w:p>
    <w:p>
      <w:r>
        <w:t>“That is recovery.”</w:t>
      </w:r>
    </w:p>
    <w:p>
      <w:r>
        <w:t>“You still owe me.”</w:t>
      </w:r>
    </w:p>
    <w:p>
      <w:r>
        <w:t>Alden handed her another copper.</w:t>
      </w:r>
    </w:p>
    <w:p>
      <w:r>
        <w:t>Berren looked offended.</w:t>
      </w:r>
    </w:p>
    <w:p>
      <w:r>
        <w:t>“You are making me look poor.”</w:t>
      </w:r>
    </w:p>
    <w:p>
      <w:r>
        <w:t>“You are poor.”</w:t>
      </w:r>
    </w:p>
    <w:p>
      <w:r>
        <w:t>“I have money.”</w:t>
      </w:r>
    </w:p>
    <w:p>
      <w:r>
        <w:t>“Then pay him back.”</w:t>
      </w:r>
    </w:p>
    <w:p>
      <w:r>
        <w:t>Berren checked his pocket.</w:t>
      </w:r>
    </w:p>
    <w:p>
      <w:r>
        <w:t>Two copper.</w:t>
      </w:r>
    </w:p>
    <w:p>
      <w:r>
        <w:t>A small carved bone token.</w:t>
      </w:r>
    </w:p>
    <w:p>
      <w:r>
        <w:t>A button.</w:t>
      </w:r>
    </w:p>
    <w:p>
      <w:r>
        <w:t>A folded Guild slip.</w:t>
      </w:r>
    </w:p>
    <w:p>
      <w:r>
        <w:t>He put one copper on the counter.</w:t>
      </w:r>
    </w:p>
    <w:p>
      <w:r>
        <w:t>Alden took it.</w:t>
      </w:r>
    </w:p>
    <w:p>
      <w:r>
        <w:t>No argument.</w:t>
      </w:r>
    </w:p>
    <w:p>
      <w:r>
        <w:t>Something about that was new too.</w:t>
      </w:r>
    </w:p>
    <w:p>
      <w:r>
        <w:t>Not the copper.</w:t>
      </w:r>
    </w:p>
    <w:p>
      <w:r>
        <w:t>Alden collecting it.</w:t>
      </w:r>
    </w:p>
    <w:p>
      <w:r>
        <w:t>Not turning repayment into a contest.</w:t>
      </w:r>
    </w:p>
    <w:p>
      <w:r>
        <w:t>Maybe I was inventing meaning.</w:t>
      </w:r>
    </w:p>
    <w:p>
      <w:r>
        <w:t>Probably.</w:t>
      </w:r>
    </w:p>
    <w:p>
      <w:r>
        <w:t>The roll was excellent.</w:t>
      </w:r>
    </w:p>
    <w:p>
      <w:r>
        <w:t>Still warm.</w:t>
      </w:r>
    </w:p>
    <w:p>
      <w:r>
        <w:t>I ate too fast.</w:t>
      </w:r>
    </w:p>
    <w:p>
      <w:r>
        <w:t>My body had been hungry again without asking permission.</w:t>
      </w:r>
    </w:p>
    <w:p>
      <w:r>
        <w:t>Nineteen.</w:t>
      </w:r>
    </w:p>
    <w:p>
      <w:r>
        <w:t>Demanding machine.</w:t>
      </w:r>
    </w:p>
    <w:p>
      <w:r>
        <w:t>Berren watched me.</w:t>
      </w:r>
    </w:p>
    <w:p>
      <w:r>
        <w:t>“You drank last night.”</w:t>
      </w:r>
    </w:p>
    <w:p>
      <w:r>
        <w:t>I stopped chewing.</w:t>
      </w:r>
    </w:p>
    <w:p>
      <w:r>
        <w:t>“How?”</w:t>
      </w:r>
    </w:p>
    <w:p>
      <w:r>
        <w:t>“You look terrible.”</w:t>
      </w:r>
    </w:p>
    <w:p>
      <w:r>
        <w:t>Alden looked at me.</w:t>
      </w:r>
    </w:p>
    <w:p>
      <w:r>
        <w:t>“You drank?”</w:t>
      </w:r>
    </w:p>
    <w:p>
      <w:r>
        <w:t>“With Jorren.”</w:t>
      </w:r>
    </w:p>
    <w:p>
      <w:r>
        <w:t>“Without me?”</w:t>
      </w:r>
    </w:p>
    <w:p>
      <w:r>
        <w:t>“That is not how drinking works.”</w:t>
      </w:r>
    </w:p>
    <w:p>
      <w:r>
        <w:t>“It can.”</w:t>
      </w:r>
    </w:p>
    <w:p>
      <w:r>
        <w:t>Berren said, “Who’s Jorren?”</w:t>
      </w:r>
    </w:p>
    <w:p>
      <w:r>
        <w:t>Alden answered before me.</w:t>
      </w:r>
    </w:p>
    <w:p>
      <w:r>
        <w:t>“Old man.”</w:t>
      </w:r>
    </w:p>
    <w:p>
      <w:r>
        <w:t>I looked at him.</w:t>
      </w:r>
    </w:p>
    <w:p>
      <w:r>
        <w:t>“No.”</w:t>
      </w:r>
    </w:p>
    <w:p>
      <w:r>
        <w:t>Berren looked delighted.</w:t>
      </w:r>
    </w:p>
    <w:p>
      <w:r>
        <w:t>“You have an old man?”</w:t>
      </w:r>
    </w:p>
    <w:p>
      <w:r>
        <w:t>“He is twenty-something.”</w:t>
      </w:r>
    </w:p>
    <w:p>
      <w:r>
        <w:t>“Then why old?”</w:t>
      </w:r>
    </w:p>
    <w:p>
      <w:r>
        <w:t>“He told Greg he fights like one.”</w:t>
      </w:r>
    </w:p>
    <w:p>
      <w:r>
        <w:t>“That makes Greg old.”</w:t>
      </w:r>
    </w:p>
    <w:p>
      <w:r>
        <w:t>“That is what I have been saying.”</w:t>
      </w:r>
    </w:p>
    <w:p>
      <w:r>
        <w:t>Nara put a cup of water in front of me.</w:t>
      </w:r>
    </w:p>
    <w:p>
      <w:r>
        <w:t>I had not asked.</w:t>
      </w:r>
    </w:p>
    <w:p>
      <w:r>
        <w:t>I drank it.</w:t>
      </w:r>
    </w:p>
    <w:p>
      <w:r>
        <w:t>Competence.</w:t>
      </w:r>
    </w:p>
    <w:p>
      <w:r>
        <w:t>Again.</w:t>
      </w:r>
    </w:p>
    <w:p>
      <w:r>
        <w:t>She went back to kneading dough.</w:t>
      </w:r>
    </w:p>
    <w:p>
      <w:r>
        <w:t>No further interest in us.</w:t>
      </w:r>
    </w:p>
    <w:p>
      <w:r>
        <w:t>Berren leaned toward me.</w:t>
      </w:r>
    </w:p>
    <w:p>
      <w:r>
        <w:t>“Show me.”</w:t>
      </w:r>
    </w:p>
    <w:p>
      <w:r>
        <w:t>“What?”</w:t>
      </w:r>
    </w:p>
    <w:p>
      <w:r>
        <w:t>“Magic.”</w:t>
      </w:r>
    </w:p>
    <w:p>
      <w:r>
        <w:t>“No.”</w:t>
      </w:r>
    </w:p>
    <w:p>
      <w:r>
        <w:t>“You can cast.”</w:t>
      </w:r>
    </w:p>
    <w:p>
      <w:r>
        <w:t>“Yes.”</w:t>
      </w:r>
    </w:p>
    <w:p>
      <w:r>
        <w:t>“So cast.”</w:t>
      </w:r>
    </w:p>
    <w:p>
      <w:r>
        <w:t>“No.”</w:t>
      </w:r>
    </w:p>
    <w:p>
      <w:r>
        <w:t>“Why?”</w:t>
      </w:r>
    </w:p>
    <w:p>
      <w:r>
        <w:t>“Hessa said no repeated pressure work today.”</w:t>
      </w:r>
    </w:p>
    <w:p>
      <w:r>
        <w:t>“One.”</w:t>
      </w:r>
    </w:p>
    <w:p>
      <w:r>
        <w:t>“No.”</w:t>
      </w:r>
    </w:p>
    <w:p>
      <w:r>
        <w:t>“That is not repeated.”</w:t>
      </w:r>
    </w:p>
    <w:p>
      <w:r>
        <w:t>I hated that he was technically correct.</w:t>
      </w:r>
    </w:p>
    <w:p>
      <w:r>
        <w:t>Alden saw it happen.</w:t>
      </w:r>
    </w:p>
    <w:p>
      <w:r>
        <w:t>“Don’t.”</w:t>
      </w:r>
    </w:p>
    <w:p>
      <w:r>
        <w:t>“I am not.”</w:t>
      </w:r>
    </w:p>
    <w:p>
      <w:r>
        <w:t>“You’re thinking about it.”</w:t>
      </w:r>
    </w:p>
    <w:p>
      <w:r>
        <w:t>“Yes.”</w:t>
      </w:r>
    </w:p>
    <w:p>
      <w:r>
        <w:t>Berren grinned.</w:t>
      </w:r>
    </w:p>
    <w:p>
      <w:r>
        <w:t>“What can you do?”</w:t>
      </w:r>
    </w:p>
    <w:p>
      <w:r>
        <w:t>“Small Barrier.”</w:t>
      </w:r>
    </w:p>
    <w:p>
      <w:r>
        <w:t>“How small?”</w:t>
      </w:r>
    </w:p>
    <w:p>
      <w:r>
        <w:t>“Coin.”</w:t>
      </w:r>
    </w:p>
    <w:p>
      <w:r>
        <w:t>“That’s terrible.”</w:t>
      </w:r>
    </w:p>
    <w:p>
      <w:r>
        <w:t>“Yes.”</w:t>
      </w:r>
    </w:p>
    <w:p>
      <w:r>
        <w:t>“Useful?”</w:t>
      </w:r>
    </w:p>
    <w:p>
      <w:r>
        <w:t>“Yes.”</w:t>
      </w:r>
    </w:p>
    <w:p>
      <w:r>
        <w:t>“How?”</w:t>
      </w:r>
    </w:p>
    <w:p>
      <w:r>
        <w:t>There.</w:t>
      </w:r>
    </w:p>
    <w:p>
      <w:r>
        <w:t>Not challenge.</w:t>
      </w:r>
    </w:p>
    <w:p>
      <w:r>
        <w:t>Actual curiosity.</w:t>
      </w:r>
    </w:p>
    <w:p>
      <w:r>
        <w:t>I could explain.</w:t>
      </w:r>
    </w:p>
    <w:p>
      <w:r>
        <w:t>Too much.</w:t>
      </w:r>
    </w:p>
    <w:p>
      <w:r>
        <w:t>Alden kicked my boot lightly under the bench.</w:t>
      </w:r>
    </w:p>
    <w:p>
      <w:r>
        <w:t>“What?”</w:t>
      </w:r>
    </w:p>
    <w:p>
      <w:r>
        <w:t>“You’re doing the face.”</w:t>
      </w:r>
    </w:p>
    <w:p>
      <w:r>
        <w:t>Everyone.</w:t>
      </w:r>
    </w:p>
    <w:p>
      <w:r>
        <w:t>I looked at Berren.</w:t>
      </w:r>
    </w:p>
    <w:p>
      <w:r>
        <w:t>He had asked because he wanted to know.</w:t>
      </w:r>
    </w:p>
    <w:p>
      <w:r>
        <w:t>Fine.</w:t>
      </w:r>
    </w:p>
    <w:p>
      <w:r>
        <w:t>“Depends what part needs stopping.”</w:t>
      </w:r>
    </w:p>
    <w:p>
      <w:r>
        <w:t>Berren waited.</w:t>
      </w:r>
    </w:p>
    <w:p>
      <w:r>
        <w:t>I stopped myself before the lecture assembled.</w:t>
      </w:r>
    </w:p>
    <w:p>
      <w:r>
        <w:t>“Finger. Edge. Trip point. Small redirect.”</w:t>
      </w:r>
    </w:p>
    <w:p>
      <w:r>
        <w:t>His expression changed.</w:t>
      </w:r>
    </w:p>
    <w:p>
      <w:r>
        <w:t>He understood enough combat to see it.</w:t>
      </w:r>
    </w:p>
    <w:p>
      <w:r>
        <w:t>Not the whole system.</w:t>
      </w:r>
    </w:p>
    <w:p>
      <w:r>
        <w:t>Enough.</w:t>
      </w:r>
    </w:p>
    <w:p>
      <w:r>
        <w:t>“So you don’t block the sword.”</w:t>
      </w:r>
    </w:p>
    <w:p>
      <w:r>
        <w:t>“Usually too expensive.”</w:t>
      </w:r>
    </w:p>
    <w:p>
      <w:r>
        <w:t>“You block the hand?”</w:t>
      </w:r>
    </w:p>
    <w:p>
      <w:r>
        <w:t>“Sometimes.”</w:t>
      </w:r>
    </w:p>
    <w:p>
      <w:r>
        <w:t>“Foot?”</w:t>
      </w:r>
    </w:p>
    <w:p>
      <w:r>
        <w:t>“Sometimes.”</w:t>
      </w:r>
    </w:p>
    <w:p>
      <w:r>
        <w:t>“Eye?”</w:t>
      </w:r>
    </w:p>
    <w:p>
      <w:r>
        <w:t>“No.”</w:t>
      </w:r>
    </w:p>
    <w:p>
      <w:r>
        <w:t>“Why not?”</w:t>
      </w:r>
    </w:p>
    <w:p>
      <w:r>
        <w:t>“Because I am trying not to blind people.”</w:t>
      </w:r>
    </w:p>
    <w:p>
      <w:r>
        <w:t>“That seems limiting.”</w:t>
      </w:r>
    </w:p>
    <w:p>
      <w:r>
        <w:t>Alden laughed.</w:t>
      </w:r>
    </w:p>
    <w:p>
      <w:r>
        <w:t>Nara, without turning, said, “No fighting in front of the bakery.”</w:t>
      </w:r>
    </w:p>
    <w:p>
      <w:r>
        <w:t>“We are discussing.”</w:t>
      </w:r>
    </w:p>
    <w:p>
      <w:r>
        <w:t>“That becomes fighting with Bronze idiots.”</w:t>
      </w:r>
    </w:p>
    <w:p>
      <w:r>
        <w:t>Berren raised his hands.</w:t>
      </w:r>
    </w:p>
    <w:p>
      <w:r>
        <w:t>“Not me.”</w:t>
      </w:r>
    </w:p>
    <w:p>
      <w:r>
        <w:t>Nara looked over.</w:t>
      </w:r>
    </w:p>
    <w:p>
      <w:r>
        <w:t>All three of us stopped talking.</w:t>
      </w:r>
    </w:p>
    <w:p>
      <w:r>
        <w:t>Good.</w:t>
      </w:r>
    </w:p>
    <w:p>
      <w:r>
        <w:t>She returned to dough.</w:t>
      </w:r>
    </w:p>
    <w:p>
      <w:r>
        <w:t>Berren lowered his voice.</w:t>
      </w:r>
    </w:p>
    <w:p>
      <w:r>
        <w:t>“Tomorrow.”</w:t>
      </w:r>
    </w:p>
    <w:p>
      <w:r>
        <w:t>“Maybe.”</w:t>
      </w:r>
    </w:p>
    <w:p>
      <w:r>
        <w:t>“Barrier?”</w:t>
      </w:r>
    </w:p>
    <w:p>
      <w:r>
        <w:t>“No.”</w:t>
      </w:r>
    </w:p>
    <w:p>
      <w:r>
        <w:t>“Why?”</w:t>
      </w:r>
    </w:p>
    <w:p>
      <w:r>
        <w:t>“Because if we spar, I want to know what my body can do without cheating first.”</w:t>
      </w:r>
    </w:p>
    <w:p>
      <w:r>
        <w:t>That came out before I decided whether it was true.</w:t>
      </w:r>
    </w:p>
    <w:p>
      <w:r>
        <w:t>Alden looked at me.</w:t>
      </w:r>
    </w:p>
    <w:p>
      <w:r>
        <w:t>Berren looked at me.</w:t>
      </w:r>
    </w:p>
    <w:p>
      <w:r>
        <w:t>I looked at the roll.</w:t>
      </w:r>
    </w:p>
    <w:p>
      <w:r>
        <w:t>Interesting.</w:t>
      </w:r>
    </w:p>
    <w:p>
      <w:r>
        <w:t>Old Greg would have called magic part of the body.</w:t>
      </w:r>
    </w:p>
    <w:p>
      <w:r>
        <w:t>Correct.</w:t>
      </w:r>
    </w:p>
    <w:p>
      <w:r>
        <w:t>Current Greg had two separate questions.</w:t>
      </w:r>
    </w:p>
    <w:p>
      <w:r>
        <w:t>Could nineteen-year-old Greg fight?</w:t>
      </w:r>
    </w:p>
    <w:p>
      <w:r>
        <w:t>Could nineteen-year-old Greg with a tiny support tool fight?</w:t>
      </w:r>
    </w:p>
    <w:p>
      <w:r>
        <w:t>Different tests.</w:t>
      </w:r>
    </w:p>
    <w:p>
      <w:r>
        <w:t>Berren said, “You think magic is cheating?”</w:t>
      </w:r>
    </w:p>
    <w:p>
      <w:r>
        <w:t>“No.”</w:t>
      </w:r>
    </w:p>
    <w:p>
      <w:r>
        <w:t>“You just said.”</w:t>
      </w:r>
    </w:p>
    <w:p>
      <w:r>
        <w:t>“I said without cheating first.”</w:t>
      </w:r>
    </w:p>
    <w:p>
      <w:r>
        <w:t>“That means you think it’s cheating.”</w:t>
      </w:r>
    </w:p>
    <w:p>
      <w:r>
        <w:t>“It means I used a lazy word.”</w:t>
      </w:r>
    </w:p>
    <w:p>
      <w:r>
        <w:t>“Old men do that.”</w:t>
      </w:r>
    </w:p>
    <w:p>
      <w:r>
        <w:t>Alden nearly choked.</w:t>
      </w:r>
    </w:p>
    <w:p>
      <w:r>
        <w:t>I disliked both of them.</w:t>
      </w:r>
    </w:p>
    <w:p>
      <w:r>
        <w:t>Nara said, “Outside.”</w:t>
      </w:r>
    </w:p>
    <w:p>
      <w:r>
        <w:t>“We are eating.”</w:t>
      </w:r>
    </w:p>
    <w:p>
      <w:r>
        <w:t>“Then eat quieter.”</w:t>
      </w:r>
    </w:p>
    <w:p>
      <w:r>
        <w:t>We did.</w:t>
      </w:r>
    </w:p>
    <w:p>
      <w:r>
        <w:t>For almost a minute.</w:t>
      </w:r>
    </w:p>
    <w:p>
      <w:r>
        <w:t>Then Berren unfolded the Guild slip.</w:t>
      </w:r>
    </w:p>
    <w:p>
      <w:r>
        <w:t>“Work.”</w:t>
      </w:r>
    </w:p>
    <w:p>
      <w:r>
        <w:t>Alden leaned over.</w:t>
      </w:r>
    </w:p>
    <w:p>
      <w:r>
        <w:t>I did too.</w:t>
      </w:r>
    </w:p>
    <w:p>
      <w:r>
        <w:t>Not Darrowmere.</w:t>
      </w:r>
    </w:p>
    <w:p>
      <w:r>
        <w:t>Good.</w:t>
      </w:r>
    </w:p>
    <w:p>
      <w:r>
        <w:t>A local contract.</w:t>
      </w:r>
    </w:p>
    <w:p>
      <w:r>
        <w:t>Broken millrace gate west of the city.</w:t>
      </w:r>
    </w:p>
    <w:p>
      <w:r>
        <w:t>Not emergency.</w:t>
      </w:r>
    </w:p>
    <w:p>
      <w:r>
        <w:t>Two Bronze minimum.</w:t>
      </w:r>
    </w:p>
    <w:p>
      <w:r>
        <w:t>Three preferred.</w:t>
      </w:r>
    </w:p>
    <w:p>
      <w:r>
        <w:t>Manual clearing and watch duty while mill crew repaired the gate.</w:t>
      </w:r>
    </w:p>
    <w:p>
      <w:r>
        <w:t>Possible river lizards.</w:t>
      </w:r>
    </w:p>
    <w:p>
      <w:r>
        <w:t>Low threat.</w:t>
      </w:r>
    </w:p>
    <w:p>
      <w:r>
        <w:t>Half-day.</w:t>
      </w:r>
    </w:p>
    <w:p>
      <w:r>
        <w:t>Pay: four copper each plus meal.</w:t>
      </w:r>
    </w:p>
    <w:p>
      <w:r>
        <w:t>Berren tapped it.</w:t>
      </w:r>
    </w:p>
    <w:p>
      <w:r>
        <w:t>“Tomorrow.”</w:t>
      </w:r>
    </w:p>
    <w:p>
      <w:r>
        <w:t>I looked at his foot.</w:t>
      </w:r>
    </w:p>
    <w:p>
      <w:r>
        <w:t>He saw.</w:t>
      </w:r>
    </w:p>
    <w:p>
      <w:r>
        <w:t>“Millrace.”</w:t>
      </w:r>
    </w:p>
    <w:p>
      <w:r>
        <w:t>“Yes.”</w:t>
      </w:r>
    </w:p>
    <w:p>
      <w:r>
        <w:t>“Wet stone.”</w:t>
      </w:r>
    </w:p>
    <w:p>
      <w:r>
        <w:t>“Yes.”</w:t>
      </w:r>
    </w:p>
    <w:p>
      <w:r>
        <w:t>“Slippery.”</w:t>
      </w:r>
    </w:p>
    <w:p>
      <w:r>
        <w:t>“Yes.”</w:t>
      </w:r>
    </w:p>
    <w:p>
      <w:r>
        <w:t>“Bad foot.”</w:t>
      </w:r>
    </w:p>
    <w:p>
      <w:r>
        <w:t>“It works.”</w:t>
      </w:r>
    </w:p>
    <w:p>
      <w:r>
        <w:t>Alden said, “I’m going.”</w:t>
      </w:r>
    </w:p>
    <w:p>
      <w:r>
        <w:t>I looked at him.</w:t>
      </w:r>
    </w:p>
    <w:p>
      <w:r>
        <w:t>That decision had already happened.</w:t>
      </w:r>
    </w:p>
    <w:p>
      <w:r>
        <w:t>Good.</w:t>
      </w:r>
    </w:p>
    <w:p>
      <w:r>
        <w:t>“With Berren?”</w:t>
      </w:r>
    </w:p>
    <w:p>
      <w:r>
        <w:t>“Yes.”</w:t>
      </w:r>
    </w:p>
    <w:p>
      <w:r>
        <w:t>“Why?”</w:t>
      </w:r>
    </w:p>
    <w:p>
      <w:r>
        <w:t>“Four copper.”</w:t>
      </w:r>
    </w:p>
    <w:p>
      <w:r>
        <w:t>“Also?”</w:t>
      </w:r>
    </w:p>
    <w:p>
      <w:r>
        <w:t>Alden shrugged.</w:t>
      </w:r>
    </w:p>
    <w:p>
      <w:r>
        <w:t>“Easy work. Haven’t done west mill in months.”</w:t>
      </w:r>
    </w:p>
    <w:p>
      <w:r>
        <w:t>“Who else?”</w:t>
      </w:r>
    </w:p>
    <w:p>
      <w:r>
        <w:t>“Maybe Cal if he’s off rider work.”</w:t>
      </w:r>
    </w:p>
    <w:p>
      <w:r>
        <w:t>Berren said, “No. Cal said no.”</w:t>
      </w:r>
    </w:p>
    <w:p>
      <w:r>
        <w:t>“Why?”</w:t>
      </w:r>
    </w:p>
    <w:p>
      <w:r>
        <w:t>“He has actual work.”</w:t>
      </w:r>
    </w:p>
    <w:p>
      <w:r>
        <w:t>Good.</w:t>
      </w:r>
    </w:p>
    <w:p>
      <w:r>
        <w:t>They had asked someone else before me.</w:t>
      </w:r>
    </w:p>
    <w:p>
      <w:r>
        <w:t>Also good.</w:t>
      </w:r>
    </w:p>
    <w:p>
      <w:r>
        <w:t>Berren looked at me.</w:t>
      </w:r>
    </w:p>
    <w:p>
      <w:r>
        <w:t>“You?”</w:t>
      </w:r>
    </w:p>
    <w:p>
      <w:r>
        <w:t>There it was.</w:t>
      </w:r>
    </w:p>
    <w:p>
      <w:r>
        <w:t>I could say yes.</w:t>
      </w:r>
    </w:p>
    <w:p>
      <w:r>
        <w:t>Bronze work.</w:t>
      </w:r>
    </w:p>
    <w:p>
      <w:r>
        <w:t>Three people.</w:t>
      </w:r>
    </w:p>
    <w:p>
      <w:r>
        <w:t>Manual job.</w:t>
      </w:r>
    </w:p>
    <w:p>
      <w:r>
        <w:t>Low threat.</w:t>
      </w:r>
    </w:p>
    <w:p>
      <w:r>
        <w:t>Water.</w:t>
      </w:r>
    </w:p>
    <w:p>
      <w:r>
        <w:t>Chance to see Alden with another partner.</w:t>
      </w:r>
    </w:p>
    <w:p>
      <w:r>
        <w:t>Chance to test repaired sword if lizards.</w:t>
      </w:r>
    </w:p>
    <w:p>
      <w:r>
        <w:t>Chance to observe Berren’s foot under work.</w:t>
      </w:r>
    </w:p>
    <w:p>
      <w:r>
        <w:t>No.</w:t>
      </w:r>
    </w:p>
    <w:p>
      <w:r>
        <w:t>That last thought.</w:t>
      </w:r>
    </w:p>
    <w:p>
      <w:r>
        <w:t>There.</w:t>
      </w:r>
    </w:p>
    <w:p>
      <w:r>
        <w:t>I understood his injury.</w:t>
      </w:r>
    </w:p>
    <w:p>
      <w:r>
        <w:t>I could probably predict where it failed.</w:t>
      </w:r>
    </w:p>
    <w:p>
      <w:r>
        <w:t>That did not make the contract mine.</w:t>
      </w:r>
    </w:p>
    <w:p>
      <w:r>
        <w:t>I asked, “Do you need me?”</w:t>
      </w:r>
    </w:p>
    <w:p>
      <w:r>
        <w:t>Berren said, “No.”</w:t>
      </w:r>
    </w:p>
    <w:p>
      <w:r>
        <w:t>Immediate.</w:t>
      </w:r>
    </w:p>
    <w:p>
      <w:r>
        <w:t>Clean.</w:t>
      </w:r>
    </w:p>
    <w:p>
      <w:r>
        <w:t>Alden looked at him.</w:t>
      </w:r>
    </w:p>
    <w:p>
      <w:r>
        <w:t>Berren shrugged.</w:t>
      </w:r>
    </w:p>
    <w:p>
      <w:r>
        <w:t>“We have two. Three preferred. They’ll take two.”</w:t>
      </w:r>
    </w:p>
    <w:p>
      <w:r>
        <w:t>I waited.</w:t>
      </w:r>
    </w:p>
    <w:p>
      <w:r>
        <w:t>“Do you want me?”</w:t>
      </w:r>
    </w:p>
    <w:p>
      <w:r>
        <w:t>Berren considered.</w:t>
      </w:r>
    </w:p>
    <w:p>
      <w:r>
        <w:t>“Maybe.”</w:t>
      </w:r>
    </w:p>
    <w:p>
      <w:r>
        <w:t>That was better.</w:t>
      </w:r>
    </w:p>
    <w:p>
      <w:r>
        <w:t>“Why maybe?”</w:t>
      </w:r>
    </w:p>
    <w:p>
      <w:r>
        <w:t>“You talk.”</w:t>
      </w:r>
    </w:p>
    <w:p>
      <w:r>
        <w:t>Alden nodded.</w:t>
      </w:r>
    </w:p>
    <w:p>
      <w:r>
        <w:t>“You also notice things.”</w:t>
      </w:r>
    </w:p>
    <w:p>
      <w:r>
        <w:t>Berren pointed at him.</w:t>
      </w:r>
    </w:p>
    <w:p>
      <w:r>
        <w:t>“See? That’s the problem.”</w:t>
      </w:r>
    </w:p>
    <w:p>
      <w:r>
        <w:t>I laughed.</w:t>
      </w:r>
    </w:p>
    <w:p>
      <w:r>
        <w:t>“Do you want the job?”</w:t>
      </w:r>
    </w:p>
    <w:p>
      <w:r>
        <w:t>I asked Alden.</w:t>
      </w:r>
    </w:p>
    <w:p>
      <w:r>
        <w:t>“Yes.”</w:t>
      </w:r>
    </w:p>
    <w:p>
      <w:r>
        <w:t>“Then go.”</w:t>
      </w:r>
    </w:p>
    <w:p>
      <w:r>
        <w:t>He looked at me like I had missed something.</w:t>
      </w:r>
    </w:p>
    <w:p>
      <w:r>
        <w:t>“You can come.”</w:t>
      </w:r>
    </w:p>
    <w:p>
      <w:r>
        <w:t>“I know.”</w:t>
      </w:r>
    </w:p>
    <w:p>
      <w:r>
        <w:t>“Do you have work?”</w:t>
      </w:r>
    </w:p>
    <w:p>
      <w:r>
        <w:t>“Yes.”</w:t>
      </w:r>
    </w:p>
    <w:p>
      <w:r>
        <w:t>“Antonius?”</w:t>
      </w:r>
    </w:p>
    <w:p>
      <w:r>
        <w:t>“Sometimes.”</w:t>
      </w:r>
    </w:p>
    <w:p>
      <w:r>
        <w:t>“Pell?”</w:t>
      </w:r>
    </w:p>
    <w:p>
      <w:r>
        <w:t>“Maybe.”</w:t>
      </w:r>
    </w:p>
    <w:p>
      <w:r>
        <w:t>“Hessa?”</w:t>
      </w:r>
    </w:p>
    <w:p>
      <w:r>
        <w:t>“Tomorrow if symptom-free.”</w:t>
      </w:r>
    </w:p>
    <w:p>
      <w:r>
        <w:t>“Then come after.”</w:t>
      </w:r>
    </w:p>
    <w:p>
      <w:r>
        <w:t>I looked at the slip.</w:t>
      </w:r>
    </w:p>
    <w:p>
      <w:r>
        <w:t>Millrace.</w:t>
      </w:r>
    </w:p>
    <w:p>
      <w:r>
        <w:t>Four copper.</w:t>
      </w:r>
    </w:p>
    <w:p>
      <w:r>
        <w:t>Meal.</w:t>
      </w:r>
    </w:p>
    <w:p>
      <w:r>
        <w:t>No grand significance.</w:t>
      </w:r>
    </w:p>
    <w:p>
      <w:r>
        <w:t>Exactly the sort of job nineteen-year-old Greg had probably done dozens of times.</w:t>
      </w:r>
    </w:p>
    <w:p>
      <w:r>
        <w:t>Maybe this exact one.</w:t>
      </w:r>
    </w:p>
    <w:p>
      <w:r>
        <w:t>Memory offered nothing.</w:t>
      </w:r>
    </w:p>
    <w:p>
      <w:r>
        <w:t>That felt almost peaceful.</w:t>
      </w:r>
    </w:p>
    <w:p>
      <w:r>
        <w:t>“I’ll decide tonight.”</w:t>
      </w:r>
    </w:p>
    <w:p>
      <w:r>
        <w:t>Berren folded the slip.</w:t>
      </w:r>
    </w:p>
    <w:p>
      <w:r>
        <w:t>“That means no.”</w:t>
      </w:r>
    </w:p>
    <w:p>
      <w:r>
        <w:t>“It means I’ll decide tonight.”</w:t>
      </w:r>
    </w:p>
    <w:p>
      <w:r>
        <w:t>“That means no from people who want to pretend they have options.”</w:t>
      </w:r>
    </w:p>
    <w:p>
      <w:r>
        <w:t>He had already used that.</w:t>
      </w:r>
    </w:p>
    <w:p>
      <w:r>
        <w:t>It was still good.</w:t>
      </w:r>
    </w:p>
    <w:p>
      <w:r>
        <w:t>Nara set another roll in front of him.</w:t>
      </w:r>
    </w:p>
    <w:p>
      <w:r>
        <w:t>He looked suspicious.</w:t>
      </w:r>
    </w:p>
    <w:p>
      <w:r>
        <w:t>“You’re charging me.”</w:t>
      </w:r>
    </w:p>
    <w:p>
      <w:r>
        <w:t>“Yes.”</w:t>
      </w:r>
    </w:p>
    <w:p>
      <w:r>
        <w:t>“How much?”</w:t>
      </w:r>
    </w:p>
    <w:p>
      <w:r>
        <w:t>“Tomorrow.”</w:t>
      </w:r>
    </w:p>
    <w:p>
      <w:r>
        <w:t>“Hostile.”</w:t>
      </w:r>
    </w:p>
    <w:p>
      <w:r>
        <w:t>“Family.”</w:t>
      </w:r>
    </w:p>
    <w:p>
      <w:r>
        <w:t>He ate it anyway.</w:t>
      </w:r>
    </w:p>
    <w:p>
      <w:r>
        <w:t>Alden leaned back.</w:t>
      </w:r>
    </w:p>
    <w:p>
      <w:r>
        <w:t>“What happened on your side?”</w:t>
      </w:r>
    </w:p>
    <w:p>
      <w:r>
        <w:t>There.</w:t>
      </w:r>
    </w:p>
    <w:p>
      <w:r>
        <w:t>Darrowmere.</w:t>
      </w:r>
    </w:p>
    <w:p>
      <w:r>
        <w:t>Not because I asked.</w:t>
      </w:r>
    </w:p>
    <w:p>
      <w:r>
        <w:t>Berren looked at him.</w:t>
      </w:r>
    </w:p>
    <w:p>
      <w:r>
        <w:t>“North orchard?”</w:t>
      </w:r>
    </w:p>
    <w:p>
      <w:r>
        <w:t>“Yes.”</w:t>
      </w:r>
    </w:p>
    <w:p>
      <w:r>
        <w:t>He chewed.</w:t>
      </w:r>
    </w:p>
    <w:p>
      <w:r>
        <w:t>“Mostly waiting.”</w:t>
      </w:r>
    </w:p>
    <w:p>
      <w:r>
        <w:t>Good.</w:t>
      </w:r>
    </w:p>
    <w:p>
      <w:r>
        <w:t>“Then screaming.”</w:t>
      </w:r>
    </w:p>
    <w:p>
      <w:r>
        <w:t>Less good.</w:t>
      </w:r>
    </w:p>
    <w:p>
      <w:r>
        <w:t>Nara’s hands slowed for half a second.</w:t>
      </w:r>
    </w:p>
    <w:p>
      <w:r>
        <w:t>Only half.</w:t>
      </w:r>
    </w:p>
    <w:p>
      <w:r>
        <w:t>Berren noticed.</w:t>
      </w:r>
    </w:p>
    <w:p>
      <w:r>
        <w:t>Changed his voice slightly.</w:t>
      </w:r>
    </w:p>
    <w:p>
      <w:r>
        <w:t>Not softer.</w:t>
      </w:r>
    </w:p>
    <w:p>
      <w:r>
        <w:t>More ordinary.</w:t>
      </w:r>
    </w:p>
    <w:p>
      <w:r>
        <w:t>“One came over the wall. Watch had torches. We had hooks.”</w:t>
      </w:r>
    </w:p>
    <w:p>
      <w:r>
        <w:t>“You had hooks?”</w:t>
      </w:r>
    </w:p>
    <w:p>
      <w:r>
        <w:t>“Dema’s hook boy.”</w:t>
      </w:r>
    </w:p>
    <w:p>
      <w:r>
        <w:t>He pointed at himself.</w:t>
      </w:r>
    </w:p>
    <w:p>
      <w:r>
        <w:t>Right.</w:t>
      </w:r>
    </w:p>
    <w:p>
      <w:r>
        <w:t>Continuity.</w:t>
      </w:r>
    </w:p>
    <w:p>
      <w:r>
        <w:t>Berren had been the hook boy in class.</w:t>
      </w:r>
    </w:p>
    <w:p>
      <w:r>
        <w:t>He looked proud.</w:t>
      </w:r>
    </w:p>
    <w:p>
      <w:r>
        <w:t>Not because history mattered.</w:t>
      </w:r>
    </w:p>
    <w:p>
      <w:r>
        <w:t>Because the stupid thing had worked.</w:t>
      </w:r>
    </w:p>
    <w:p>
      <w:r>
        <w:t>“I hooked the rear leg.”</w:t>
      </w:r>
    </w:p>
    <w:p>
      <w:r>
        <w:t>I sat straighter.</w:t>
      </w:r>
    </w:p>
    <w:p>
      <w:r>
        <w:t>Alden saw.</w:t>
      </w:r>
    </w:p>
    <w:p>
      <w:r>
        <w:t>“Here we go.”</w:t>
      </w:r>
    </w:p>
    <w:p>
      <w:r>
        <w:t>“What?”</w:t>
      </w:r>
    </w:p>
    <w:p>
      <w:r>
        <w:t>“Face.”</w:t>
      </w:r>
    </w:p>
    <w:p>
      <w:r>
        <w:t>Berren continued.</w:t>
      </w:r>
    </w:p>
    <w:p>
      <w:r>
        <w:t>“Bad idea.”</w:t>
      </w:r>
    </w:p>
    <w:p>
      <w:r>
        <w:t>“Why?”</w:t>
      </w:r>
    </w:p>
    <w:p>
      <w:r>
        <w:t>“It turned.”</w:t>
      </w:r>
    </w:p>
    <w:p>
      <w:r>
        <w:t>Of course.</w:t>
      </w:r>
    </w:p>
    <w:p>
      <w:r>
        <w:t>“How fast?”</w:t>
      </w:r>
    </w:p>
    <w:p>
      <w:r>
        <w:t>“Fast.”</w:t>
      </w:r>
    </w:p>
    <w:p>
      <w:r>
        <w:t>“Transition?”</w:t>
      </w:r>
    </w:p>
    <w:p>
      <w:r>
        <w:t>“What?”</w:t>
      </w:r>
    </w:p>
    <w:p>
      <w:r>
        <w:t>“Did it plant before turning?”</w:t>
      </w:r>
    </w:p>
    <w:p>
      <w:r>
        <w:t>“I don’t know.”</w:t>
      </w:r>
    </w:p>
    <w:p>
      <w:r>
        <w:t>“Hip drop?”</w:t>
      </w:r>
    </w:p>
    <w:p>
      <w:r>
        <w:t>“I don’t know.”</w:t>
      </w:r>
    </w:p>
    <w:p>
      <w:r>
        <w:t>“Tail?”</w:t>
      </w:r>
    </w:p>
    <w:p>
      <w:r>
        <w:t>“No tail.”</w:t>
      </w:r>
    </w:p>
    <w:p>
      <w:r>
        <w:t>“Weight shift?”</w:t>
      </w:r>
    </w:p>
    <w:p>
      <w:r>
        <w:t>“Greg.”</w:t>
      </w:r>
    </w:p>
    <w:p>
      <w:r>
        <w:t>Right.</w:t>
      </w:r>
    </w:p>
    <w:p>
      <w:r>
        <w:t>Berren was not a field report.</w:t>
      </w:r>
    </w:p>
    <w:p>
      <w:r>
        <w:t>He had nearly died.</w:t>
      </w:r>
    </w:p>
    <w:p>
      <w:r>
        <w:t>I stopped.</w:t>
      </w:r>
    </w:p>
    <w:p>
      <w:r>
        <w:t>Mostly.</w:t>
      </w:r>
    </w:p>
    <w:p>
      <w:r>
        <w:t>“What happened?”</w:t>
      </w:r>
    </w:p>
    <w:p>
      <w:r>
        <w:t>He looked down at the rebuilt boot.</w:t>
      </w:r>
    </w:p>
    <w:p>
      <w:r>
        <w:t>“I pulled. It came at me instead of the watch.”</w:t>
      </w:r>
    </w:p>
    <w:p>
      <w:r>
        <w:t>Alden stopped smiling.</w:t>
      </w:r>
    </w:p>
    <w:p>
      <w:r>
        <w:t>Nara kept kneading.</w:t>
      </w:r>
    </w:p>
    <w:p>
      <w:r>
        <w:t>Berren continued.</w:t>
      </w:r>
    </w:p>
    <w:p>
      <w:r>
        <w:t>“Thought I had distance. Didn’t.”</w:t>
      </w:r>
    </w:p>
    <w:p>
      <w:r>
        <w:t>There.</w:t>
      </w:r>
    </w:p>
    <w:p>
      <w:r>
        <w:t>His old flaw.</w:t>
      </w:r>
    </w:p>
    <w:p>
      <w:r>
        <w:t>Winning first part means owning second.</w:t>
      </w:r>
    </w:p>
    <w:p>
      <w:r>
        <w:t>I knew it.</w:t>
      </w:r>
    </w:p>
    <w:p>
      <w:r>
        <w:t>Dema knew it.</w:t>
      </w:r>
    </w:p>
    <w:p>
      <w:r>
        <w:t>Jorren would know it in five minutes.</w:t>
      </w:r>
    </w:p>
    <w:p>
      <w:r>
        <w:t>Berren probably knew now.</w:t>
      </w:r>
    </w:p>
    <w:p>
      <w:r>
        <w:t>Maybe.</w:t>
      </w:r>
    </w:p>
    <w:p>
      <w:r>
        <w:t>I did not say.</w:t>
      </w:r>
    </w:p>
    <w:p>
      <w:r>
        <w:t>He looked at me.</w:t>
      </w:r>
    </w:p>
    <w:p>
      <w:r>
        <w:t>“Go on.”</w:t>
      </w:r>
    </w:p>
    <w:p>
      <w:r>
        <w:t>“What?”</w:t>
      </w:r>
    </w:p>
    <w:p>
      <w:r>
        <w:t>“You have a face.”</w:t>
      </w:r>
    </w:p>
    <w:p>
      <w:r>
        <w:t>Fuck.</w:t>
      </w:r>
    </w:p>
    <w:p>
      <w:r>
        <w:t>“What do you think?”</w:t>
      </w:r>
    </w:p>
    <w:p>
      <w:r>
        <w:t>There was permission.</w:t>
      </w:r>
    </w:p>
    <w:p>
      <w:r>
        <w:t>Different.</w:t>
      </w:r>
    </w:p>
    <w:p>
      <w:r>
        <w:t>“You treated the hook landing like the exchange was over.”</w:t>
      </w:r>
    </w:p>
    <w:p>
      <w:r>
        <w:t>He stared.</w:t>
      </w:r>
    </w:p>
    <w:p>
      <w:r>
        <w:t>Then nodded.</w:t>
      </w:r>
    </w:p>
    <w:p>
      <w:r>
        <w:t>“Yes.”</w:t>
      </w:r>
    </w:p>
    <w:p>
      <w:r>
        <w:t>Not defensive.</w:t>
      </w:r>
    </w:p>
    <w:p>
      <w:r>
        <w:t>No joke.</w:t>
      </w:r>
    </w:p>
    <w:p>
      <w:r>
        <w:t>“I got the leg. Thought I had it. It came sideways.”</w:t>
      </w:r>
    </w:p>
    <w:p>
      <w:r>
        <w:t>“Then?”</w:t>
      </w:r>
    </w:p>
    <w:p>
      <w:r>
        <w:t>“Fell.”</w:t>
      </w:r>
    </w:p>
    <w:p>
      <w:r>
        <w:t>Alden said, “You?”</w:t>
      </w:r>
    </w:p>
    <w:p>
      <w:r>
        <w:t>“Creature.”</w:t>
      </w:r>
    </w:p>
    <w:p>
      <w:r>
        <w:t>“Why?”</w:t>
      </w:r>
    </w:p>
    <w:p>
      <w:r>
        <w:t>Berren smiled.</w:t>
      </w:r>
    </w:p>
    <w:p>
      <w:r>
        <w:t>“Tree root.”</w:t>
      </w:r>
    </w:p>
    <w:p>
      <w:r>
        <w:t>That was not his success.</w:t>
      </w:r>
    </w:p>
    <w:p>
      <w:r>
        <w:t>He knew it.</w:t>
      </w:r>
    </w:p>
    <w:p>
      <w:r>
        <w:t>“Watch stabbed it. I got up. Then it got my boot.”</w:t>
      </w:r>
    </w:p>
    <w:p>
      <w:r>
        <w:t>Alden looked at the thick leather.</w:t>
      </w:r>
    </w:p>
    <w:p>
      <w:r>
        <w:t>“How?”</w:t>
      </w:r>
    </w:p>
    <w:p>
      <w:r>
        <w:t>“I tried to pull the hook free.”</w:t>
      </w:r>
    </w:p>
    <w:p>
      <w:r>
        <w:t>I closed my eyes.</w:t>
      </w:r>
    </w:p>
    <w:p>
      <w:r>
        <w:t>“Greg,” Berren said.</w:t>
      </w:r>
    </w:p>
    <w:p>
      <w:r>
        <w:t>“I said nothing.”</w:t>
      </w:r>
    </w:p>
    <w:p>
      <w:r>
        <w:t>“You made a whole speech with your forehead.”</w:t>
      </w:r>
    </w:p>
    <w:p>
      <w:r>
        <w:t>Nara laughed.</w:t>
      </w:r>
    </w:p>
    <w:p>
      <w:r>
        <w:t>I opened my eyes.</w:t>
      </w:r>
    </w:p>
    <w:p>
      <w:r>
        <w:t>“Why pull it free?”</w:t>
      </w:r>
    </w:p>
    <w:p>
      <w:r>
        <w:t>“Because it was my hook.”</w:t>
      </w:r>
    </w:p>
    <w:p>
      <w:r>
        <w:t>Alden put both hands on the table.</w:t>
      </w:r>
    </w:p>
    <w:p>
      <w:r>
        <w:t>“Oh, that is terrible.”</w:t>
      </w:r>
    </w:p>
    <w:p>
      <w:r>
        <w:t>“I know now.”</w:t>
      </w:r>
    </w:p>
    <w:p>
      <w:r>
        <w:t>“Did you know then?”</w:t>
      </w:r>
    </w:p>
    <w:p>
      <w:r>
        <w:t>“No.”</w:t>
      </w:r>
    </w:p>
    <w:p>
      <w:r>
        <w:t>Good.</w:t>
      </w:r>
    </w:p>
    <w:p>
      <w:r>
        <w:t>Actual learning.</w:t>
      </w:r>
    </w:p>
    <w:p>
      <w:r>
        <w:t>Not from me.</w:t>
      </w:r>
    </w:p>
    <w:p>
      <w:r>
        <w:t>Not from Dema.</w:t>
      </w:r>
    </w:p>
    <w:p>
      <w:r>
        <w:t>From teeth.</w:t>
      </w:r>
    </w:p>
    <w:p>
      <w:r>
        <w:t>Expensive teacher.</w:t>
      </w:r>
    </w:p>
    <w:p>
      <w:r>
        <w:t>Berren drank water.</w:t>
      </w:r>
    </w:p>
    <w:p>
      <w:r>
        <w:t>“I left it.”</w:t>
      </w:r>
    </w:p>
    <w:p>
      <w:r>
        <w:t>“Eventually.”</w:t>
      </w:r>
    </w:p>
    <w:p>
      <w:r>
        <w:t>“Yes.”</w:t>
      </w:r>
    </w:p>
    <w:p>
      <w:r>
        <w:t>“What happened to the hook?”</w:t>
      </w:r>
    </w:p>
    <w:p>
      <w:r>
        <w:t>“Still there, probably.”</w:t>
      </w:r>
    </w:p>
    <w:p>
      <w:r>
        <w:t>Alden said, “You lost Guild equipment?”</w:t>
      </w:r>
    </w:p>
    <w:p>
      <w:r>
        <w:t>Berren’s face changed.</w:t>
      </w:r>
    </w:p>
    <w:p>
      <w:r>
        <w:t>Not fear.</w:t>
      </w:r>
    </w:p>
    <w:p>
      <w:r>
        <w:t>Administrative pain.</w:t>
      </w:r>
    </w:p>
    <w:p>
      <w:r>
        <w:t>“They charged me.”</w:t>
      </w:r>
    </w:p>
    <w:p>
      <w:r>
        <w:t>“How much?”</w:t>
      </w:r>
    </w:p>
    <w:p>
      <w:r>
        <w:t>“Six copper.”</w:t>
      </w:r>
    </w:p>
    <w:p>
      <w:r>
        <w:t>Alden laughed so hard Nara told him to leave.</w:t>
      </w:r>
    </w:p>
    <w:p>
      <w:r>
        <w:t>He did not.</w:t>
      </w:r>
    </w:p>
    <w:p>
      <w:r>
        <w:t>Berren pointed at him.</w:t>
      </w:r>
    </w:p>
    <w:p>
      <w:r>
        <w:t>“It was a good hook.”</w:t>
      </w:r>
    </w:p>
    <w:p>
      <w:r>
        <w:t>“It was six copper.”</w:t>
      </w:r>
    </w:p>
    <w:p>
      <w:r>
        <w:t>“It saved me.”</w:t>
      </w:r>
    </w:p>
    <w:p>
      <w:r>
        <w:t>“The tree root saved you.”</w:t>
      </w:r>
    </w:p>
    <w:p>
      <w:r>
        <w:t>“The hook helped.”</w:t>
      </w:r>
    </w:p>
    <w:p>
      <w:r>
        <w:t>“The hook almost killed you.”</w:t>
      </w:r>
    </w:p>
    <w:p>
      <w:r>
        <w:t>“Tools are complicated.”</w:t>
      </w:r>
    </w:p>
    <w:p>
      <w:r>
        <w:t>I liked that.</w:t>
      </w:r>
    </w:p>
    <w:p>
      <w:r>
        <w:t>Too much.</w:t>
      </w:r>
    </w:p>
    <w:p>
      <w:r>
        <w:t>“What did you do after?”</w:t>
      </w:r>
    </w:p>
    <w:p>
      <w:r>
        <w:t>“Waited.”</w:t>
      </w:r>
    </w:p>
    <w:p>
      <w:r>
        <w:t>I blinked.</w:t>
      </w:r>
    </w:p>
    <w:p>
      <w:r>
        <w:t>Berren shrugged.</w:t>
      </w:r>
    </w:p>
    <w:p>
      <w:r>
        <w:t>“Healer said sit. Watch said hold the path. So I sat.”</w:t>
      </w:r>
    </w:p>
    <w:p>
      <w:r>
        <w:t>That was probably harder for him than the fight.</w:t>
      </w:r>
    </w:p>
    <w:p>
      <w:r>
        <w:t>“Did another come?”</w:t>
      </w:r>
    </w:p>
    <w:p>
      <w:r>
        <w:t>“Maybe.”</w:t>
      </w:r>
    </w:p>
    <w:p>
      <w:r>
        <w:t>“Maybe?”</w:t>
      </w:r>
    </w:p>
    <w:p>
      <w:r>
        <w:t>“Something moved outside the orchard.”</w:t>
      </w:r>
    </w:p>
    <w:p>
      <w:r>
        <w:t>“Creature?”</w:t>
      </w:r>
    </w:p>
    <w:p>
      <w:r>
        <w:t>“Could have been.”</w:t>
      </w:r>
    </w:p>
    <w:p>
      <w:r>
        <w:t>“Did you chase?”</w:t>
      </w:r>
    </w:p>
    <w:p>
      <w:r>
        <w:t>He looked at me.</w:t>
      </w:r>
    </w:p>
    <w:p>
      <w:r>
        <w:t>“No.”</w:t>
      </w:r>
    </w:p>
    <w:p>
      <w:r>
        <w:t>There.</w:t>
      </w:r>
    </w:p>
    <w:p>
      <w:r>
        <w:t>Not mine.</w:t>
      </w:r>
    </w:p>
    <w:p>
      <w:r>
        <w:t>His.</w:t>
      </w:r>
    </w:p>
    <w:p>
      <w:r>
        <w:t>Alden smiled.</w:t>
      </w:r>
    </w:p>
    <w:p>
      <w:r>
        <w:t>Not at me.</w:t>
      </w:r>
    </w:p>
    <w:p>
      <w:r>
        <w:t>At Berren.</w:t>
      </w:r>
    </w:p>
    <w:p>
      <w:r>
        <w:t>“Good.”</w:t>
      </w:r>
    </w:p>
    <w:p>
      <w:r>
        <w:t>Berren gave him the finger.</w:t>
      </w:r>
    </w:p>
    <w:p>
      <w:r>
        <w:t>Agency increased.</w:t>
      </w:r>
    </w:p>
    <w:p>
      <w:r>
        <w:t>Not easier to predict.</w:t>
      </w:r>
    </w:p>
    <w:p>
      <w:r>
        <w:t>Good.</w:t>
      </w:r>
    </w:p>
    <w:p>
      <w:r>
        <w:t>Nara brought him another cup.</w:t>
      </w:r>
    </w:p>
    <w:p>
      <w:r>
        <w:t>He took it.</w:t>
      </w:r>
    </w:p>
    <w:p>
      <w:r>
        <w:t>No argument.</w:t>
      </w:r>
    </w:p>
    <w:p>
      <w:r>
        <w:t>I looked at Alden.</w:t>
      </w:r>
    </w:p>
    <w:p>
      <w:r>
        <w:t>“What did you tell him about our road?”</w:t>
      </w:r>
    </w:p>
    <w:p>
      <w:r>
        <w:t>“Enough.”</w:t>
      </w:r>
    </w:p>
    <w:p>
      <w:r>
        <w:t>“What is enough?”</w:t>
      </w:r>
    </w:p>
    <w:p>
      <w:r>
        <w:t>“He knows you almost died because you tried to save my scarf.”</w:t>
      </w:r>
    </w:p>
    <w:p>
      <w:r>
        <w:t>“That is false.”</w:t>
      </w:r>
    </w:p>
    <w:p>
      <w:r>
        <w:t>Berren grinned.</w:t>
      </w:r>
    </w:p>
    <w:p>
      <w:r>
        <w:t>“I heard wall.”</w:t>
      </w:r>
    </w:p>
    <w:p>
      <w:r>
        <w:t>“Palm Barrier.”</w:t>
      </w:r>
    </w:p>
    <w:p>
      <w:r>
        <w:t>“Wall.”</w:t>
      </w:r>
    </w:p>
    <w:p>
      <w:r>
        <w:t>“Three inches.”</w:t>
      </w:r>
    </w:p>
    <w:p>
      <w:r>
        <w:t>“Tiny wall.”</w:t>
      </w:r>
    </w:p>
    <w:p>
      <w:r>
        <w:t>“Redirect.”</w:t>
      </w:r>
    </w:p>
    <w:p>
      <w:r>
        <w:t>“Magic wall.”</w:t>
      </w:r>
    </w:p>
    <w:p>
      <w:r>
        <w:t>I gave up.</w:t>
      </w:r>
    </w:p>
    <w:p>
      <w:r>
        <w:t>Alden looked pleased.</w:t>
      </w:r>
    </w:p>
    <w:p>
      <w:r>
        <w:t>Berren said, “He said you knew where everything was going but couldn’t get there.”</w:t>
      </w:r>
    </w:p>
    <w:p>
      <w:r>
        <w:t>I looked at Alden.</w:t>
      </w:r>
    </w:p>
    <w:p>
      <w:r>
        <w:t>He did not look away.</w:t>
      </w:r>
    </w:p>
    <w:p>
      <w:r>
        <w:t>He had told Berren.</w:t>
      </w:r>
    </w:p>
    <w:p>
      <w:r>
        <w:t>That was his information to share.</w:t>
      </w:r>
    </w:p>
    <w:p>
      <w:r>
        <w:t>About me.</w:t>
      </w:r>
    </w:p>
    <w:p>
      <w:r>
        <w:t>I felt an immediate urge to correct the phrasing.</w:t>
      </w:r>
    </w:p>
    <w:p>
      <w:r>
        <w:t>Did not.</w:t>
      </w:r>
    </w:p>
    <w:p>
      <w:r>
        <w:t>Berren looked at my repaired sword.</w:t>
      </w:r>
    </w:p>
    <w:p>
      <w:r>
        <w:t>“Tomorrow.”</w:t>
      </w:r>
    </w:p>
    <w:p>
      <w:r>
        <w:t>“Maybe.”</w:t>
      </w:r>
    </w:p>
    <w:p>
      <w:r>
        <w:t>“Now I want to spar more.”</w:t>
      </w:r>
    </w:p>
    <w:p>
      <w:r>
        <w:t>“Why?”</w:t>
      </w:r>
    </w:p>
    <w:p>
      <w:r>
        <w:t>“Because if your brain is better than your body, I want to see which one wins.”</w:t>
      </w:r>
    </w:p>
    <w:p>
      <w:r>
        <w:t>“That is a stupid reason.”</w:t>
      </w:r>
    </w:p>
    <w:p>
      <w:r>
        <w:t>“Yes.”</w:t>
      </w:r>
    </w:p>
    <w:p>
      <w:r>
        <w:t>Honest.</w:t>
      </w:r>
    </w:p>
    <w:p>
      <w:r>
        <w:t>Alden said, “I want in.”</w:t>
      </w:r>
    </w:p>
    <w:p>
      <w:r>
        <w:t>“No.”</w:t>
      </w:r>
    </w:p>
    <w:p>
      <w:r>
        <w:t>Both of us said it.</w:t>
      </w:r>
    </w:p>
    <w:p>
      <w:r>
        <w:t>Alden looked offended.</w:t>
      </w:r>
    </w:p>
    <w:p>
      <w:r>
        <w:t>“Why?”</w:t>
      </w:r>
    </w:p>
    <w:p>
      <w:r>
        <w:t>Berren said, “Because then it’s three people.”</w:t>
      </w:r>
    </w:p>
    <w:p>
      <w:r>
        <w:t>“That’s how counting works.”</w:t>
      </w:r>
    </w:p>
    <w:p>
      <w:r>
        <w:t>“I want Greg.”</w:t>
      </w:r>
    </w:p>
    <w:p>
      <w:r>
        <w:t>There was potential danger in that sentence.</w:t>
      </w:r>
    </w:p>
    <w:p>
      <w:r>
        <w:t>Not emotional.</w:t>
      </w:r>
    </w:p>
    <w:p>
      <w:r>
        <w:t>Physical.</w:t>
      </w:r>
    </w:p>
    <w:p>
      <w:r>
        <w:t>Berren wanted a test.</w:t>
      </w:r>
    </w:p>
    <w:p>
      <w:r>
        <w:t>So did I.</w:t>
      </w:r>
    </w:p>
    <w:p>
      <w:r>
        <w:t>Good.</w:t>
      </w:r>
    </w:p>
    <w:p>
      <w:r>
        <w:t>But Alden wanted something too.</w:t>
      </w:r>
    </w:p>
    <w:p>
      <w:r>
        <w:t>“Why?” I asked him.</w:t>
      </w:r>
    </w:p>
    <w:p>
      <w:r>
        <w:t>“Because you two will turn it into a duel.”</w:t>
      </w:r>
    </w:p>
    <w:p>
      <w:r>
        <w:t>“It is a spar.”</w:t>
      </w:r>
    </w:p>
    <w:p>
      <w:r>
        <w:t>“Exactly.”</w:t>
      </w:r>
    </w:p>
    <w:p>
      <w:r>
        <w:t>“What do you want?”</w:t>
      </w:r>
    </w:p>
    <w:p>
      <w:r>
        <w:t>“Rounds.”</w:t>
      </w:r>
    </w:p>
    <w:p>
      <w:r>
        <w:t>I waited.</w:t>
      </w:r>
    </w:p>
    <w:p>
      <w:r>
        <w:t>He continued.</w:t>
      </w:r>
    </w:p>
    <w:p>
      <w:r>
        <w:t>“Short. One against one. Switch. No one gets to keep solving the same person for twenty minutes.”</w:t>
      </w:r>
    </w:p>
    <w:p>
      <w:r>
        <w:t>That was good.</w:t>
      </w:r>
    </w:p>
    <w:p>
      <w:r>
        <w:t>Very good.</w:t>
      </w:r>
    </w:p>
    <w:p>
      <w:r>
        <w:t>Not mine.</w:t>
      </w:r>
    </w:p>
    <w:p>
      <w:r>
        <w:t>Alden had designed around me.</w:t>
      </w:r>
    </w:p>
    <w:p>
      <w:r>
        <w:t>And Berren.</w:t>
      </w:r>
    </w:p>
    <w:p>
      <w:r>
        <w:t>He knew I learned people quickly.</w:t>
      </w:r>
    </w:p>
    <w:p>
      <w:r>
        <w:t>He knew Berren liked proving a point.</w:t>
      </w:r>
    </w:p>
    <w:p>
      <w:r>
        <w:t>He had built the structure to keep both from settling.</w:t>
      </w:r>
    </w:p>
    <w:p>
      <w:r>
        <w:t>I felt something bright.</w:t>
      </w:r>
    </w:p>
    <w:p>
      <w:r>
        <w:t>Potential.</w:t>
      </w:r>
    </w:p>
    <w:p>
      <w:r>
        <w:t>Competence.</w:t>
      </w:r>
    </w:p>
    <w:p>
      <w:r>
        <w:t>Both.</w:t>
      </w:r>
    </w:p>
    <w:p>
      <w:r>
        <w:t>Dangerous combination.</w:t>
      </w:r>
    </w:p>
    <w:p>
      <w:r>
        <w:t>“That is better,” I said.</w:t>
      </w:r>
    </w:p>
    <w:p>
      <w:r>
        <w:t>Alden smiled.</w:t>
      </w:r>
    </w:p>
    <w:p>
      <w:r>
        <w:t>“I know.”</w:t>
      </w:r>
    </w:p>
    <w:p>
      <w:r>
        <w:t>Berren said, “Tomorrow?”</w:t>
      </w:r>
    </w:p>
    <w:p>
      <w:r>
        <w:t>I looked at the two of them.</w:t>
      </w:r>
    </w:p>
    <w:p>
      <w:r>
        <w:t>My body wanted yes.</w:t>
      </w:r>
    </w:p>
    <w:p>
      <w:r>
        <w:t>My ribs said maybe.</w:t>
      </w:r>
    </w:p>
    <w:p>
      <w:r>
        <w:t>Hessa said normal beginner casting but no repeated pressure today, fuller Barrier tomorrow if symptom-free.</w:t>
      </w:r>
    </w:p>
    <w:p>
      <w:r>
        <w:t>Sword repaired.</w:t>
      </w:r>
    </w:p>
    <w:p>
      <w:r>
        <w:t>Berren foot compromised.</w:t>
      </w:r>
    </w:p>
    <w:p>
      <w:r>
        <w:t>Alden left arm probably near normal but not explicitly cleared.</w:t>
      </w:r>
    </w:p>
    <w:p>
      <w:r>
        <w:t>No.</w:t>
      </w:r>
    </w:p>
    <w:p>
      <w:r>
        <w:t>Do not assume.</w:t>
      </w:r>
    </w:p>
    <w:p>
      <w:r>
        <w:t>“What’s your shoulder?”</w:t>
      </w:r>
    </w:p>
    <w:p>
      <w:r>
        <w:t>I asked.</w:t>
      </w:r>
    </w:p>
    <w:p>
      <w:r>
        <w:t>Alden rolled it.</w:t>
      </w:r>
    </w:p>
    <w:p>
      <w:r>
        <w:t>“Cleared for normal use this morning.”</w:t>
      </w:r>
    </w:p>
    <w:p>
      <w:r>
        <w:t>I had not known.</w:t>
      </w:r>
    </w:p>
    <w:p>
      <w:r>
        <w:t>Good.</w:t>
      </w:r>
    </w:p>
    <w:p>
      <w:r>
        <w:t>“When?”</w:t>
      </w:r>
    </w:p>
    <w:p>
      <w:r>
        <w:t>“Before I found Berren.”</w:t>
      </w:r>
    </w:p>
    <w:p>
      <w:r>
        <w:t>“You didn’t tell me.”</w:t>
      </w:r>
    </w:p>
    <w:p>
      <w:r>
        <w:t>“You didn’t ask.”</w:t>
      </w:r>
    </w:p>
    <w:p>
      <w:r>
        <w:t>Excellent.</w:t>
      </w:r>
    </w:p>
    <w:p>
      <w:r>
        <w:t>“Tomorrow,” I said.</w:t>
      </w:r>
    </w:p>
    <w:p>
      <w:r>
        <w:t>Berren slapped the table.</w:t>
      </w:r>
    </w:p>
    <w:p>
      <w:r>
        <w:t>Nara looked over.</w:t>
      </w:r>
    </w:p>
    <w:p>
      <w:r>
        <w:t>“No fighting here.”</w:t>
      </w:r>
    </w:p>
    <w:p>
      <w:r>
        <w:t>“Tomorrow.”</w:t>
      </w:r>
    </w:p>
    <w:p>
      <w:r>
        <w:t>“Not here.”</w:t>
      </w:r>
    </w:p>
    <w:p>
      <w:r>
        <w:t>“Obviously.”</w:t>
      </w:r>
    </w:p>
    <w:p>
      <w:r>
        <w:t>She looked at him.</w:t>
      </w:r>
    </w:p>
    <w:p>
      <w:r>
        <w:t>Not obvious.</w:t>
      </w:r>
    </w:p>
    <w:p>
      <w:r>
        <w:t>Fair.</w:t>
      </w:r>
    </w:p>
    <w:p>
      <w:r>
        <w:t>“Guild yard,” Alden said. “Late morning.”</w:t>
      </w:r>
    </w:p>
    <w:p>
      <w:r>
        <w:t>“I have Hessa.”</w:t>
      </w:r>
    </w:p>
    <w:p>
      <w:r>
        <w:t>“After.”</w:t>
      </w:r>
    </w:p>
    <w:p>
      <w:r>
        <w:t>“Assuming she clears fuller work.”</w:t>
      </w:r>
    </w:p>
    <w:p>
      <w:r>
        <w:t>Berren said, “No magic first.”</w:t>
      </w:r>
    </w:p>
    <w:p>
      <w:r>
        <w:t>I looked at him.</w:t>
      </w:r>
    </w:p>
    <w:p>
      <w:r>
        <w:t>He remembered.</w:t>
      </w:r>
    </w:p>
    <w:p>
      <w:r>
        <w:t>“I thought you said magic was terrible.”</w:t>
      </w:r>
    </w:p>
    <w:p>
      <w:r>
        <w:t>“I want terrible magic after.”</w:t>
      </w:r>
    </w:p>
    <w:p>
      <w:r>
        <w:t>Fair.</w:t>
      </w:r>
    </w:p>
    <w:p>
      <w:r>
        <w:t>Alden said, “Rounds.”</w:t>
      </w:r>
    </w:p>
    <w:p>
      <w:r>
        <w:t>“Yes.”</w:t>
      </w:r>
    </w:p>
    <w:p>
      <w:r>
        <w:t>“Short.”</w:t>
      </w:r>
    </w:p>
    <w:p>
      <w:r>
        <w:t>“Yes.”</w:t>
      </w:r>
    </w:p>
    <w:p>
      <w:r>
        <w:t>“No chasing after a clean touch.”</w:t>
      </w:r>
    </w:p>
    <w:p>
      <w:r>
        <w:t>That was aimed at Berren.</w:t>
      </w:r>
    </w:p>
    <w:p>
      <w:r>
        <w:t>He nodded.</w:t>
      </w:r>
    </w:p>
    <w:p>
      <w:r>
        <w:t>“No extending after call.”</w:t>
      </w:r>
    </w:p>
    <w:p>
      <w:r>
        <w:t>Aimed at me.</w:t>
      </w:r>
    </w:p>
    <w:p>
      <w:r>
        <w:t>I nodded.</w:t>
      </w:r>
    </w:p>
    <w:p>
      <w:r>
        <w:t>Interesting.</w:t>
      </w:r>
    </w:p>
    <w:p>
      <w:r>
        <w:t>Alden was setting terms.</w:t>
      </w:r>
    </w:p>
    <w:p>
      <w:r>
        <w:t>We both accepted them.</w:t>
      </w:r>
    </w:p>
    <w:p>
      <w:r>
        <w:t>That should not have felt remarkable.</w:t>
      </w:r>
    </w:p>
    <w:p>
      <w:r>
        <w:t>It did.</w:t>
      </w:r>
    </w:p>
    <w:p>
      <w:r>
        <w:t>Not because he was becoming mine.</w:t>
      </w:r>
    </w:p>
    <w:p>
      <w:r>
        <w:t>Because he was becoming harder to use badly.</w:t>
      </w:r>
    </w:p>
    <w:p>
      <w:r>
        <w:t>Good.</w:t>
      </w:r>
    </w:p>
    <w:p>
      <w:r>
        <w:t>Maybe that thought was still about me.</w:t>
      </w:r>
    </w:p>
    <w:p>
      <w:r>
        <w:t>Probably.</w:t>
      </w:r>
    </w:p>
    <w:p>
      <w:r>
        <w:t>Nara said, “Berren has a mill job tomorrow.”</w:t>
      </w:r>
    </w:p>
    <w:p>
      <w:r>
        <w:t>Silence.</w:t>
      </w:r>
    </w:p>
    <w:p>
      <w:r>
        <w:t>Berren looked at her.</w:t>
      </w:r>
    </w:p>
    <w:p>
      <w:r>
        <w:t>“How do you know?”</w:t>
      </w:r>
    </w:p>
    <w:p>
      <w:r>
        <w:t>“Your sister told me.”</w:t>
      </w:r>
    </w:p>
    <w:p>
      <w:r>
        <w:t>Alden started laughing.</w:t>
      </w:r>
    </w:p>
    <w:p>
      <w:r>
        <w:t>Berren looked betrayed.</w:t>
      </w:r>
    </w:p>
    <w:p>
      <w:r>
        <w:t>“You talked to Lara?”</w:t>
      </w:r>
    </w:p>
    <w:p>
      <w:r>
        <w:t>Name.</w:t>
      </w:r>
    </w:p>
    <w:p>
      <w:r>
        <w:t>Sister Lara.</w:t>
      </w:r>
    </w:p>
    <w:p>
      <w:r>
        <w:t>Okay.</w:t>
      </w:r>
    </w:p>
    <w:p>
      <w:r>
        <w:t>Nara said, “She buys bread.”</w:t>
      </w:r>
    </w:p>
    <w:p>
      <w:r>
        <w:t>Of course.</w:t>
      </w:r>
    </w:p>
    <w:p>
      <w:r>
        <w:t>The world was unbearable.</w:t>
      </w:r>
    </w:p>
    <w:p>
      <w:r>
        <w:t>“What time?” Nara asked.</w:t>
      </w:r>
    </w:p>
    <w:p>
      <w:r>
        <w:t>Berren looked at the Guild slip.</w:t>
      </w:r>
    </w:p>
    <w:p>
      <w:r>
        <w:t>“Afternoon.”</w:t>
      </w:r>
    </w:p>
    <w:p>
      <w:r>
        <w:t>Alden leaned over.</w:t>
      </w:r>
    </w:p>
    <w:p>
      <w:r>
        <w:t>“It says report at noon.”</w:t>
      </w:r>
    </w:p>
    <w:p>
      <w:r>
        <w:t>“Afternoon.”</w:t>
      </w:r>
    </w:p>
    <w:p>
      <w:r>
        <w:t>“Noon.”</w:t>
      </w:r>
    </w:p>
    <w:p>
      <w:r>
        <w:t>“Late morning.”</w:t>
      </w:r>
    </w:p>
    <w:p>
      <w:r>
        <w:t>I said, “That destroys our spar.”</w:t>
      </w:r>
    </w:p>
    <w:p>
      <w:r>
        <w:t>Berren looked at me.</w:t>
      </w:r>
    </w:p>
    <w:p>
      <w:r>
        <w:t>“You have Hessa.”</w:t>
      </w:r>
    </w:p>
    <w:p>
      <w:r>
        <w:t>Alden looked at Berren.</w:t>
      </w:r>
    </w:p>
    <w:p>
      <w:r>
        <w:t>“You have work.”</w:t>
      </w:r>
    </w:p>
    <w:p>
      <w:r>
        <w:t>All three of us sat there.</w:t>
      </w:r>
    </w:p>
    <w:p>
      <w:r>
        <w:t>Excellent planning.</w:t>
      </w:r>
    </w:p>
    <w:p>
      <w:r>
        <w:t>Nara cut dough.</w:t>
      </w:r>
    </w:p>
    <w:p>
      <w:r>
        <w:t>“Fight after the mill.”</w:t>
      </w:r>
    </w:p>
    <w:p>
      <w:r>
        <w:t>Berren said, “Foot.”</w:t>
      </w:r>
    </w:p>
    <w:p>
      <w:r>
        <w:t>“Then don’t.”</w:t>
      </w:r>
    </w:p>
    <w:p>
      <w:r>
        <w:t>Alden said, “Day after.”</w:t>
      </w:r>
    </w:p>
    <w:p>
      <w:r>
        <w:t>I wanted tomorrow.</w:t>
      </w:r>
    </w:p>
    <w:p>
      <w:r>
        <w:t>My body wanted tomorrow.</w:t>
      </w:r>
    </w:p>
    <w:p>
      <w:r>
        <w:t>My mind had already started building rounds.</w:t>
      </w:r>
    </w:p>
    <w:p>
      <w:r>
        <w:t>Bad sign.</w:t>
      </w:r>
    </w:p>
    <w:p>
      <w:r>
        <w:t>“Day after,” I said.</w:t>
      </w:r>
    </w:p>
    <w:p>
      <w:r>
        <w:t>Berren frowned.</w:t>
      </w:r>
    </w:p>
    <w:p>
      <w:r>
        <w:t>Then nodded.</w:t>
      </w:r>
    </w:p>
    <w:p>
      <w:r>
        <w:t>Alden nodded.</w:t>
      </w:r>
    </w:p>
    <w:p>
      <w:r>
        <w:t>Done.</w:t>
      </w:r>
    </w:p>
    <w:p>
      <w:r>
        <w:t>No one died.</w:t>
      </w:r>
    </w:p>
    <w:p>
      <w:r>
        <w:t>Amazing.</w:t>
      </w:r>
    </w:p>
    <w:p>
      <w:r>
        <w:t>Berren stood.</w:t>
      </w:r>
    </w:p>
    <w:p>
      <w:r>
        <w:t>Nara pointed.</w:t>
      </w:r>
    </w:p>
    <w:p>
      <w:r>
        <w:t>“Sit.”</w:t>
      </w:r>
    </w:p>
    <w:p>
      <w:r>
        <w:t>He sat.</w:t>
      </w:r>
    </w:p>
    <w:p>
      <w:r>
        <w:t>“What?”</w:t>
      </w:r>
    </w:p>
    <w:p>
      <w:r>
        <w:t>“You’re limping more.”</w:t>
      </w:r>
    </w:p>
    <w:p>
      <w:r>
        <w:t>He looked at his foot.</w:t>
      </w:r>
    </w:p>
    <w:p>
      <w:r>
        <w:t>So did I.</w:t>
      </w:r>
    </w:p>
    <w:p>
      <w:r>
        <w:t>She was right.</w:t>
      </w:r>
    </w:p>
    <w:p>
      <w:r>
        <w:t>The walk and sitting had stiffened it.</w:t>
      </w:r>
    </w:p>
    <w:p>
      <w:r>
        <w:t>Or the swelling was returning.</w:t>
      </w:r>
    </w:p>
    <w:p>
      <w:r>
        <w:t>Berren saw my face.</w:t>
      </w:r>
    </w:p>
    <w:p>
      <w:r>
        <w:t>“No.”</w:t>
      </w:r>
    </w:p>
    <w:p>
      <w:r>
        <w:t>“I did not say anything.”</w:t>
      </w:r>
    </w:p>
    <w:p>
      <w:r>
        <w:t>“You were about to improve my foot.”</w:t>
      </w:r>
    </w:p>
    <w:p>
      <w:r>
        <w:t>“I cannot improve feet.”</w:t>
      </w:r>
    </w:p>
    <w:p>
      <w:r>
        <w:t>“You know a healer.”</w:t>
      </w:r>
    </w:p>
    <w:p>
      <w:r>
        <w:t>“I know several.”</w:t>
      </w:r>
    </w:p>
    <w:p>
      <w:r>
        <w:t>“No.”</w:t>
      </w:r>
    </w:p>
    <w:p>
      <w:r>
        <w:t>There.</w:t>
      </w:r>
    </w:p>
    <w:p>
      <w:r>
        <w:t>Permission denied before intervention.</w:t>
      </w:r>
    </w:p>
    <w:p>
      <w:r>
        <w:t>Fine.</w:t>
      </w:r>
    </w:p>
    <w:p>
      <w:r>
        <w:t>“Your sister already has a plan,” Alden said.</w:t>
      </w:r>
    </w:p>
    <w:p>
      <w:r>
        <w:t>Berren looked betrayed again.</w:t>
      </w:r>
    </w:p>
    <w:p>
      <w:r>
        <w:t>“You’re both terrible.”</w:t>
      </w:r>
    </w:p>
    <w:p>
      <w:r>
        <w:t>Nara handed him a wrapped loaf.</w:t>
      </w:r>
    </w:p>
    <w:p>
      <w:r>
        <w:t>“For your aunt.”</w:t>
      </w:r>
    </w:p>
    <w:p>
      <w:r>
        <w:t>He took it.</w:t>
      </w:r>
    </w:p>
    <w:p>
      <w:r>
        <w:t>“Put it on my debt.”</w:t>
      </w:r>
    </w:p>
    <w:p>
      <w:r>
        <w:t>“No.”</w:t>
      </w:r>
    </w:p>
    <w:p>
      <w:r>
        <w:t>“Why?”</w:t>
      </w:r>
    </w:p>
    <w:p>
      <w:r>
        <w:t>“She paid.”</w:t>
      </w:r>
    </w:p>
    <w:p>
      <w:r>
        <w:t>Berren stopped.</w:t>
      </w:r>
    </w:p>
    <w:p>
      <w:r>
        <w:t>“When?”</w:t>
      </w:r>
    </w:p>
    <w:p>
      <w:r>
        <w:t>“Morning.”</w:t>
      </w:r>
    </w:p>
    <w:p>
      <w:r>
        <w:t>He stared at the loaf.</w:t>
      </w:r>
    </w:p>
    <w:p>
      <w:r>
        <w:t>Family.</w:t>
      </w:r>
    </w:p>
    <w:p>
      <w:r>
        <w:t>Obligations already moving around him.</w:t>
      </w:r>
    </w:p>
    <w:p>
      <w:r>
        <w:t>He looked embarrassed.</w:t>
      </w:r>
    </w:p>
    <w:p>
      <w:r>
        <w:t>Not deeply.</w:t>
      </w:r>
    </w:p>
    <w:p>
      <w:r>
        <w:t>Enough.</w:t>
      </w:r>
    </w:p>
    <w:p>
      <w:r>
        <w:t>Then annoyed.</w:t>
      </w:r>
    </w:p>
    <w:p>
      <w:r>
        <w:t>“She shouldn’t.”</w:t>
      </w:r>
    </w:p>
    <w:p>
      <w:r>
        <w:t>Nara shrugged.</w:t>
      </w:r>
    </w:p>
    <w:p>
      <w:r>
        <w:t>“Tell her.”</w:t>
      </w:r>
    </w:p>
    <w:p>
      <w:r>
        <w:t>He would.</w:t>
      </w:r>
    </w:p>
    <w:p>
      <w:r>
        <w:t>Maybe.</w:t>
      </w:r>
    </w:p>
    <w:p>
      <w:r>
        <w:t>Not my problem.</w:t>
      </w:r>
    </w:p>
    <w:p>
      <w:r>
        <w:t>I stood.</w:t>
      </w:r>
    </w:p>
    <w:p>
      <w:r>
        <w:t>Alden stood.</w:t>
      </w:r>
    </w:p>
    <w:p>
      <w:r>
        <w:t>Berren tried.</w:t>
      </w:r>
    </w:p>
    <w:p>
      <w:r>
        <w:t>Nara pointed.</w:t>
      </w:r>
    </w:p>
    <w:p>
      <w:r>
        <w:t>He sat again.</w:t>
      </w:r>
    </w:p>
    <w:p>
      <w:r>
        <w:t>Alden laughed.</w:t>
      </w:r>
    </w:p>
    <w:p>
      <w:r>
        <w:t>“I’ll walk Greg.”</w:t>
      </w:r>
    </w:p>
    <w:p>
      <w:r>
        <w:t>“I know the street.”</w:t>
      </w:r>
    </w:p>
    <w:p>
      <w:r>
        <w:t>“That’s not why.”</w:t>
      </w:r>
    </w:p>
    <w:p>
      <w:r>
        <w:t>“Why?”</w:t>
      </w:r>
    </w:p>
    <w:p>
      <w:r>
        <w:t>“I have work.”</w:t>
      </w:r>
    </w:p>
    <w:p>
      <w:r>
        <w:t>“Where?”</w:t>
      </w:r>
    </w:p>
    <w:p>
      <w:r>
        <w:t>“South gate board.”</w:t>
      </w:r>
    </w:p>
    <w:p>
      <w:r>
        <w:t>I blinked.</w:t>
      </w:r>
    </w:p>
    <w:p>
      <w:r>
        <w:t>“Today?”</w:t>
      </w:r>
    </w:p>
    <w:p>
      <w:r>
        <w:t>“Yes.”</w:t>
      </w:r>
    </w:p>
    <w:p>
      <w:r>
        <w:t>“You didn’t mention.”</w:t>
      </w:r>
    </w:p>
    <w:p>
      <w:r>
        <w:t>“I was eating.”</w:t>
      </w:r>
    </w:p>
    <w:p>
      <w:r>
        <w:t>Right.</w:t>
      </w:r>
    </w:p>
    <w:p>
      <w:r>
        <w:t>He had somewhere else to be.</w:t>
      </w:r>
    </w:p>
    <w:p>
      <w:r>
        <w:t>He had stopped here because Berren was here.</w:t>
      </w:r>
    </w:p>
    <w:p>
      <w:r>
        <w:t>Now he was leaving because his day continued.</w:t>
      </w:r>
    </w:p>
    <w:p>
      <w:r>
        <w:t>“What work?”</w:t>
      </w:r>
    </w:p>
    <w:p>
      <w:r>
        <w:t>“Short escort signup.”</w:t>
      </w:r>
    </w:p>
    <w:p>
      <w:r>
        <w:t>“Where?”</w:t>
      </w:r>
    </w:p>
    <w:p>
      <w:r>
        <w:t>“South farms.”</w:t>
      </w:r>
    </w:p>
    <w:p>
      <w:r>
        <w:t>“Today?”</w:t>
      </w:r>
    </w:p>
    <w:p>
      <w:r>
        <w:t>“Tomorrow morning.”</w:t>
      </w:r>
    </w:p>
    <w:p>
      <w:r>
        <w:t>“You already have millrace tomorrow.”</w:t>
      </w:r>
    </w:p>
    <w:p>
      <w:r>
        <w:t>“That’s Berren.”</w:t>
      </w:r>
    </w:p>
    <w:p>
      <w:r>
        <w:t>Right.</w:t>
      </w:r>
    </w:p>
    <w:p>
      <w:r>
        <w:t>I had merged them.</w:t>
      </w:r>
    </w:p>
    <w:p>
      <w:r>
        <w:t>Alden grinned.</w:t>
      </w:r>
    </w:p>
    <w:p>
      <w:r>
        <w:t>“You’re doing it.”</w:t>
      </w:r>
    </w:p>
    <w:p>
      <w:r>
        <w:t>“What?”</w:t>
      </w:r>
    </w:p>
    <w:p>
      <w:r>
        <w:t>“Collecting.”</w:t>
      </w:r>
    </w:p>
    <w:p>
      <w:r>
        <w:t>“I am not.”</w:t>
      </w:r>
    </w:p>
    <w:p>
      <w:r>
        <w:t>“You’re trying to fit everyone into one schedule.”</w:t>
      </w:r>
    </w:p>
    <w:p>
      <w:r>
        <w:t>That was not wrong.</w:t>
      </w:r>
    </w:p>
    <w:p>
      <w:r>
        <w:t>I looked at him.</w:t>
      </w:r>
    </w:p>
    <w:p>
      <w:r>
        <w:t>He looked back.</w:t>
      </w:r>
    </w:p>
    <w:p>
      <w:r>
        <w:t>No lecture.</w:t>
      </w:r>
    </w:p>
    <w:p>
      <w:r>
        <w:t>Just amused.</w:t>
      </w:r>
    </w:p>
    <w:p>
      <w:r>
        <w:t>“Fine.”</w:t>
      </w:r>
    </w:p>
    <w:p>
      <w:r>
        <w:t>We stepped outside.</w:t>
      </w:r>
    </w:p>
    <w:p>
      <w:r>
        <w:t>Berren called after us.</w:t>
      </w:r>
    </w:p>
    <w:p>
      <w:r>
        <w:t>“Day after.”</w:t>
      </w:r>
    </w:p>
    <w:p>
      <w:r>
        <w:t>I turned.</w:t>
      </w:r>
    </w:p>
    <w:p>
      <w:r>
        <w:t>“Maybe.”</w:t>
      </w:r>
    </w:p>
    <w:p>
      <w:r>
        <w:t>He threw a napkin.</w:t>
      </w:r>
    </w:p>
    <w:p>
      <w:r>
        <w:t>Missed.</w:t>
      </w:r>
    </w:p>
    <w:p>
      <w:r>
        <w:t>Nara told him to sit.</w:t>
      </w:r>
    </w:p>
    <w:p>
      <w:r>
        <w:t>We walked.</w:t>
      </w:r>
    </w:p>
    <w:p>
      <w:r>
        <w:t>At the corner Alden stopped.</w:t>
      </w:r>
    </w:p>
    <w:p>
      <w:r>
        <w:t>“South gate.”</w:t>
      </w:r>
    </w:p>
    <w:p>
      <w:r>
        <w:t>“Guild is north.”</w:t>
      </w:r>
    </w:p>
    <w:p>
      <w:r>
        <w:t>“Board moved.”</w:t>
      </w:r>
    </w:p>
    <w:p>
      <w:r>
        <w:t>“Why?”</w:t>
      </w:r>
    </w:p>
    <w:p>
      <w:r>
        <w:t>“Farm contracts.”</w:t>
      </w:r>
    </w:p>
    <w:p>
      <w:r>
        <w:t>“Do you want company?”</w:t>
      </w:r>
    </w:p>
    <w:p>
      <w:r>
        <w:t>He considered.</w:t>
      </w:r>
    </w:p>
    <w:p>
      <w:r>
        <w:t>“No.”</w:t>
      </w:r>
    </w:p>
    <w:p>
      <w:r>
        <w:t>Clean.</w:t>
      </w:r>
    </w:p>
    <w:p>
      <w:r>
        <w:t>“Fine.”</w:t>
      </w:r>
    </w:p>
    <w:p>
      <w:r>
        <w:t>I meant it.</w:t>
      </w:r>
    </w:p>
    <w:p>
      <w:r>
        <w:t>Mostly.</w:t>
      </w:r>
    </w:p>
    <w:p>
      <w:r>
        <w:t>He started away.</w:t>
      </w:r>
    </w:p>
    <w:p>
      <w:r>
        <w:t>Then looked back.</w:t>
      </w:r>
    </w:p>
    <w:p>
      <w:r>
        <w:t>“You coming to the mill?”</w:t>
      </w:r>
    </w:p>
    <w:p>
      <w:r>
        <w:t>I looked at him.</w:t>
      </w:r>
    </w:p>
    <w:p>
      <w:r>
        <w:t>“You are not.”</w:t>
      </w:r>
    </w:p>
    <w:p>
      <w:r>
        <w:t>“No.”</w:t>
      </w:r>
    </w:p>
    <w:p>
      <w:r>
        <w:t>“Then why ask?”</w:t>
      </w:r>
    </w:p>
    <w:p>
      <w:r>
        <w:t>“Berren asked me to ask.”</w:t>
      </w:r>
    </w:p>
    <w:p>
      <w:r>
        <w:t>“Why didn’t he ask?”</w:t>
      </w:r>
    </w:p>
    <w:p>
      <w:r>
        <w:t>“He forgot.”</w:t>
      </w:r>
    </w:p>
    <w:p>
      <w:r>
        <w:t>That sounded like Berren.</w:t>
      </w:r>
    </w:p>
    <w:p>
      <w:r>
        <w:t>“Maybe.”</w:t>
      </w:r>
    </w:p>
    <w:p>
      <w:r>
        <w:t>Alden nodded.</w:t>
      </w:r>
    </w:p>
    <w:p>
      <w:r>
        <w:t>“Good.”</w:t>
      </w:r>
    </w:p>
    <w:p>
      <w:r>
        <w:t>Then left.</w:t>
      </w:r>
    </w:p>
    <w:p>
      <w:r>
        <w:t>I stood alone at the corner.</w:t>
      </w:r>
    </w:p>
    <w:p>
      <w:r>
        <w:t>Regulator in bag.</w:t>
      </w:r>
    </w:p>
    <w:p>
      <w:r>
        <w:t>Sword at hip.</w:t>
      </w:r>
    </w:p>
    <w:p>
      <w:r>
        <w:t>No tag on wrist.</w:t>
      </w:r>
    </w:p>
    <w:p>
      <w:r>
        <w:t>Small casting allowed.</w:t>
      </w:r>
    </w:p>
    <w:p>
      <w:r>
        <w:t>Hessa tomorrow.</w:t>
      </w:r>
    </w:p>
    <w:p>
      <w:r>
        <w:t>Spar day after.</w:t>
      </w:r>
    </w:p>
    <w:p>
      <w:r>
        <w:t>Maybe mill tomorrow.</w:t>
      </w:r>
    </w:p>
    <w:p>
      <w:r>
        <w:t>Antonius work somewhere.</w:t>
      </w:r>
    </w:p>
    <w:p>
      <w:r>
        <w:t>Pell tests waiting.</w:t>
      </w:r>
    </w:p>
    <w:p>
      <w:r>
        <w:t>Edrin tests waiting.</w:t>
      </w:r>
    </w:p>
    <w:p>
      <w:r>
        <w:t>Silas Marris waiting if I was stupid enough to make them urgent.</w:t>
      </w:r>
    </w:p>
    <w:p>
      <w:r>
        <w:t>For once, the strongest next thing was not a mystery.</w:t>
      </w:r>
    </w:p>
    <w:p>
      <w:r>
        <w:t>It was deciding whether I wanted to spend half a day clearing a millrace with Berren.</w:t>
      </w:r>
    </w:p>
    <w:p>
      <w:r>
        <w:t>Four copper.</w:t>
      </w:r>
    </w:p>
    <w:p>
      <w:r>
        <w:t>Meal.</w:t>
      </w:r>
    </w:p>
    <w:p>
      <w:r>
        <w:t>Possible river lizards.</w:t>
      </w:r>
    </w:p>
    <w:p>
      <w:r>
        <w:t>Bad foot.</w:t>
      </w:r>
    </w:p>
    <w:p>
      <w:r>
        <w:t>Wet stone.</w:t>
      </w:r>
    </w:p>
    <w:p>
      <w:r>
        <w:t>Young body.</w:t>
      </w:r>
    </w:p>
    <w:p>
      <w:r>
        <w:t>Ordinary Bronze work.</w:t>
      </w:r>
    </w:p>
    <w:p>
      <w:r>
        <w:t>I smiled.</w:t>
      </w:r>
    </w:p>
    <w:p>
      <w:r>
        <w:t>Then caught myself.</w:t>
      </w:r>
    </w:p>
    <w:p>
      <w:r>
        <w:t>No.</w:t>
      </w:r>
    </w:p>
    <w:p>
      <w:r>
        <w:t>Not the face.</w:t>
      </w:r>
    </w:p>
    <w:p>
      <w:r>
        <w:t>Too late.</w:t>
      </w:r>
    </w:p>
    <w:p>
      <w:r>
        <w:t>A woman passing with a basket saw me looking pleased at nothing and crossed the street.</w:t>
      </w:r>
    </w:p>
    <w:p>
      <w:r>
        <w:t>Reasonable.</w:t>
      </w:r>
    </w:p>
    <w:p>
      <w:r>
        <w:br w:type="page"/>
      </w:r>
    </w:p>
    <w:p>
      <w:r>
        <w:rPr>
          <w:b/>
        </w:rPr>
        <w:t>CHAPTER THIRTY-SEVEN</w:t>
      </w:r>
    </w:p>
    <w:p>
      <w:r>
        <w:rPr>
          <w:b/>
        </w:rPr>
        <w:t>THE LABORER</w:t>
      </w:r>
    </w:p>
    <w:p>
      <w:r>
        <w:t>I decided at noon.</w:t>
      </w:r>
    </w:p>
    <w:p>
      <w:r>
        <w:t>This was later than Berren wanted and earlier than Antonius would have respected.</w:t>
      </w:r>
    </w:p>
    <w:p>
      <w:r>
        <w:t>The decision itself was not difficult.</w:t>
      </w:r>
    </w:p>
    <w:p>
      <w:r>
        <w:t>Four copper.</w:t>
      </w:r>
    </w:p>
    <w:p>
      <w:r>
        <w:t>Meal.</w:t>
      </w:r>
    </w:p>
    <w:p>
      <w:r>
        <w:t>Half a day.</w:t>
      </w:r>
    </w:p>
    <w:p>
      <w:r>
        <w:t>Possible river lizards.</w:t>
      </w:r>
    </w:p>
    <w:p>
      <w:r>
        <w:t>The difficulty was admitting that none of those explained why I wanted to go.</w:t>
      </w:r>
    </w:p>
    <w:p>
      <w:r>
        <w:t>I had work available elsewhere. Pell had given me a regulator to test. Antonius could always find something that needed counting, moving, pricing, or arguing over. Edrin had actual magical material under examination. Hessa would see me the next morning if my channels remained quiet.</w:t>
      </w:r>
    </w:p>
    <w:p>
      <w:r>
        <w:t>The millrace paid less than several better uses of my time.</w:t>
      </w:r>
    </w:p>
    <w:p>
      <w:r>
        <w:t>I went to the Guild anyway.</w:t>
      </w:r>
    </w:p>
    <w:p>
      <w:r>
        <w:t>Berren had already signed my name.</w:t>
      </w:r>
    </w:p>
    <w:p>
      <w:r>
        <w:t>I stared at the sheet.</w:t>
      </w:r>
    </w:p>
    <w:p>
      <w:r>
        <w:t>He stood beside me on his rebuilt boot.</w:t>
      </w:r>
    </w:p>
    <w:p>
      <w:r>
        <w:t>“What?”</w:t>
      </w:r>
    </w:p>
    <w:p>
      <w:r>
        <w:t>“You signed my name.”</w:t>
      </w:r>
    </w:p>
    <w:p>
      <w:r>
        <w:t>“You said maybe.”</w:t>
      </w:r>
    </w:p>
    <w:p>
      <w:r>
        <w:t>“That is not yes.”</w:t>
      </w:r>
    </w:p>
    <w:p>
      <w:r>
        <w:t>“It was becoming yes.”</w:t>
      </w:r>
    </w:p>
    <w:p>
      <w:r>
        <w:t>“You cannot sign other people onto contracts.”</w:t>
      </w:r>
    </w:p>
    <w:p>
      <w:r>
        <w:t>“You can erase it.”</w:t>
      </w:r>
    </w:p>
    <w:p>
      <w:r>
        <w:t>I looked at the clerk.</w:t>
      </w:r>
    </w:p>
    <w:p>
      <w:r>
        <w:t>The ink-thumbed clerk looked back at me.</w:t>
      </w:r>
    </w:p>
    <w:p>
      <w:r>
        <w:t>“Can I erase it?”</w:t>
      </w:r>
    </w:p>
    <w:p>
      <w:r>
        <w:t>“No.”</w:t>
      </w:r>
    </w:p>
    <w:p>
      <w:r>
        <w:t>Berren smiled.</w:t>
      </w:r>
    </w:p>
    <w:p>
      <w:r>
        <w:t>The clerk continued.</w:t>
      </w:r>
    </w:p>
    <w:p>
      <w:r>
        <w:t>“I can strike it and note declined.”</w:t>
      </w:r>
    </w:p>
    <w:p>
      <w:r>
        <w:t>Berren stopped smiling.</w:t>
      </w:r>
    </w:p>
    <w:p>
      <w:r>
        <w:t>I considered.</w:t>
      </w:r>
    </w:p>
    <w:p>
      <w:r>
        <w:t>There it was.</w:t>
      </w:r>
    </w:p>
    <w:p>
      <w:r>
        <w:t>Permission.</w:t>
      </w:r>
    </w:p>
    <w:p>
      <w:r>
        <w:t>Actual choice.</w:t>
      </w:r>
    </w:p>
    <w:p>
      <w:r>
        <w:t>I could walk away.</w:t>
      </w:r>
    </w:p>
    <w:p>
      <w:r>
        <w:t>I looked at the contract again.</w:t>
      </w:r>
    </w:p>
    <w:p>
      <w:r>
        <w:t>WEST MILLRACE GATE.</w:t>
      </w:r>
    </w:p>
    <w:p>
      <w:r>
        <w:t>CLEARING AND WATCH.</w:t>
      </w:r>
    </w:p>
    <w:p>
      <w:r>
        <w:t>TWO BRONZE MINIMUM.</w:t>
      </w:r>
    </w:p>
    <w:p>
      <w:r>
        <w:t>THREE PREFERRED.</w:t>
      </w:r>
    </w:p>
    <w:p>
      <w:r>
        <w:t>FOUR COPPER EACH.</w:t>
      </w:r>
    </w:p>
    <w:p>
      <w:r>
        <w:t>MEAL PROVIDED.</w:t>
      </w:r>
    </w:p>
    <w:p>
      <w:r>
        <w:t>My name sat beneath Berren’s in handwriting that did not resemble mine.</w:t>
      </w:r>
    </w:p>
    <w:p>
      <w:r>
        <w:t>“Leave it.”</w:t>
      </w:r>
    </w:p>
    <w:p>
      <w:r>
        <w:t>Berren smiled again.</w:t>
      </w:r>
    </w:p>
    <w:p>
      <w:r>
        <w:t>I pointed at him.</w:t>
      </w:r>
    </w:p>
    <w:p>
      <w:r>
        <w:t>“Do not do that again.”</w:t>
      </w:r>
    </w:p>
    <w:p>
      <w:r>
        <w:t>“Unless you mean yes?”</w:t>
      </w:r>
    </w:p>
    <w:p>
      <w:r>
        <w:t>“Especially then.”</w:t>
      </w:r>
    </w:p>
    <w:p>
      <w:r>
        <w:t>The clerk said, “Initial.”</w:t>
      </w:r>
    </w:p>
    <w:p>
      <w:r>
        <w:t>I initialed beside the false signature.</w:t>
      </w:r>
    </w:p>
    <w:p>
      <w:r>
        <w:t>Now it was my mistake.</w:t>
      </w:r>
    </w:p>
    <w:p>
      <w:r>
        <w:t>Better.</w:t>
      </w:r>
    </w:p>
    <w:p>
      <w:r>
        <w:t>We left through the west gate just after noon with a mill worker named Ossin and a handcart full of rope, two shovels, a pry bar, three hooked poles, and enough bread to make the contract’s meal clause technically true.</w:t>
      </w:r>
    </w:p>
    <w:p>
      <w:r>
        <w:t>Ossin was fifty or close to it, thick through the chest, gray beard cut short, left thumb missing above the first joint.</w:t>
      </w:r>
    </w:p>
    <w:p>
      <w:r>
        <w:t>He walked faster than Berren.</w:t>
      </w:r>
    </w:p>
    <w:p>
      <w:r>
        <w:t>This annoyed Berren.</w:t>
      </w:r>
    </w:p>
    <w:p>
      <w:r>
        <w:t>I enjoyed it.</w:t>
      </w:r>
    </w:p>
    <w:p>
      <w:r>
        <w:t>The west mill sat less than three miles outside the city where a narrow river had been bullied into usefulness.</w:t>
      </w:r>
    </w:p>
    <w:p>
      <w:r>
        <w:t>The main channel continued south.</w:t>
      </w:r>
    </w:p>
    <w:p>
      <w:r>
        <w:t>The millrace split west through a stone gate and ran beside a low embankment toward a broad timber building whose wheel had stopped.</w:t>
      </w:r>
    </w:p>
    <w:p>
      <w:r>
        <w:t>No wheel meant no grinding.</w:t>
      </w:r>
    </w:p>
    <w:p>
      <w:r>
        <w:t>No grinding meant sacks waiting.</w:t>
      </w:r>
    </w:p>
    <w:p>
      <w:r>
        <w:t>Sacks waiting meant people losing money.</w:t>
      </w:r>
    </w:p>
    <w:p>
      <w:r>
        <w:t>Ordinary catastrophe.</w:t>
      </w:r>
    </w:p>
    <w:p>
      <w:r>
        <w:t>Six workers were already at the gate.</w:t>
      </w:r>
    </w:p>
    <w:p>
      <w:r>
        <w:t>None looked relieved to see adventurers.</w:t>
      </w:r>
    </w:p>
    <w:p>
      <w:r>
        <w:t>Good.</w:t>
      </w:r>
    </w:p>
    <w:p>
      <w:r>
        <w:t>A woman in rolled trousers stood knee-deep in the race with a hooked pole.</w:t>
      </w:r>
    </w:p>
    <w:p>
      <w:r>
        <w:t>She looked at Berren’s boot.</w:t>
      </w:r>
    </w:p>
    <w:p>
      <w:r>
        <w:t>“No.”</w:t>
      </w:r>
    </w:p>
    <w:p>
      <w:r>
        <w:t>Berren stopped.</w:t>
      </w:r>
    </w:p>
    <w:p>
      <w:r>
        <w:t>“What?”</w:t>
      </w:r>
    </w:p>
    <w:p>
      <w:r>
        <w:t>“You’re not going in.”</w:t>
      </w:r>
    </w:p>
    <w:p>
      <w:r>
        <w:t>“I’m hired.”</w:t>
      </w:r>
    </w:p>
    <w:p>
      <w:r>
        <w:t>“You’re hired to clear and watch.”</w:t>
      </w:r>
    </w:p>
    <w:p>
      <w:r>
        <w:t>“Yes.”</w:t>
      </w:r>
    </w:p>
    <w:p>
      <w:r>
        <w:t>“You can watch from dry stone.”</w:t>
      </w:r>
    </w:p>
    <w:p>
      <w:r>
        <w:t>“I can clear.”</w:t>
      </w:r>
    </w:p>
    <w:p>
      <w:r>
        <w:t>“You can clear from dry stone.”</w:t>
      </w:r>
    </w:p>
    <w:p>
      <w:r>
        <w:t>He looked at me.</w:t>
      </w:r>
    </w:p>
    <w:p>
      <w:r>
        <w:t>I did not help.</w:t>
      </w:r>
    </w:p>
    <w:p>
      <w:r>
        <w:t>The woman pointed at a pile of debris jammed against the gate.</w:t>
      </w:r>
    </w:p>
    <w:p>
      <w:r>
        <w:t>Branches.</w:t>
      </w:r>
    </w:p>
    <w:p>
      <w:r>
        <w:t>Reeds.</w:t>
      </w:r>
    </w:p>
    <w:p>
      <w:r>
        <w:t>Two broken boards.</w:t>
      </w:r>
    </w:p>
    <w:p>
      <w:r>
        <w:t>A dead goat.</w:t>
      </w:r>
    </w:p>
    <w:p>
      <w:r>
        <w:t>That last part complicated the smell.</w:t>
      </w:r>
    </w:p>
    <w:p>
      <w:r>
        <w:t>“Water came up two nights ago,” she said. “Gate dropped crooked. Debris packed behind it. We need the channel clear enough to lift and reseat.”</w:t>
      </w:r>
    </w:p>
    <w:p>
      <w:r>
        <w:t>“Why adventurers?” I asked.</w:t>
      </w:r>
    </w:p>
    <w:p>
      <w:r>
        <w:t>“Because last time Dovan got bit.”</w:t>
      </w:r>
    </w:p>
    <w:p>
      <w:r>
        <w:t>A worker on the bank lifted his trouser leg.</w:t>
      </w:r>
    </w:p>
    <w:p>
      <w:r>
        <w:t>Two small scars above the ankle.</w:t>
      </w:r>
    </w:p>
    <w:p>
      <w:r>
        <w:t>“River lizard,” he said.</w:t>
      </w:r>
    </w:p>
    <w:p>
      <w:r>
        <w:t>“How large?”</w:t>
      </w:r>
    </w:p>
    <w:p>
      <w:r>
        <w:t>He held his hands about two feet apart.</w:t>
      </w:r>
    </w:p>
    <w:p>
      <w:r>
        <w:t>Berren looked disappointed.</w:t>
      </w:r>
    </w:p>
    <w:p>
      <w:r>
        <w:t>I liked him less for three seconds.</w:t>
      </w:r>
    </w:p>
    <w:p>
      <w:r>
        <w:t>The woman said, “You kill anything that comes out. Mostly you pull rubbish.”</w:t>
      </w:r>
    </w:p>
    <w:p>
      <w:r>
        <w:t>“Who controls the lift?”</w:t>
      </w:r>
    </w:p>
    <w:p>
      <w:r>
        <w:t>“I do.”</w:t>
      </w:r>
    </w:p>
    <w:p>
      <w:r>
        <w:t>Good.</w:t>
      </w:r>
    </w:p>
    <w:p>
      <w:r>
        <w:t>“What’s your name?”</w:t>
      </w:r>
    </w:p>
    <w:p>
      <w:r>
        <w:t>“Etta.”</w:t>
      </w:r>
    </w:p>
    <w:p>
      <w:r>
        <w:t>“Greg.”</w:t>
      </w:r>
    </w:p>
    <w:p>
      <w:r>
        <w:t>“I know. Guild slip.”</w:t>
      </w:r>
    </w:p>
    <w:p>
      <w:r>
        <w:t>Right.</w:t>
      </w:r>
    </w:p>
    <w:p>
      <w:r>
        <w:t>Berren said, “Berren.”</w:t>
      </w:r>
    </w:p>
    <w:p>
      <w:r>
        <w:t>“I know. Limp.”</w:t>
      </w:r>
    </w:p>
    <w:p>
      <w:r>
        <w:t>He frowned.</w:t>
      </w:r>
    </w:p>
    <w:p>
      <w:r>
        <w:t>I smiled.</w:t>
      </w:r>
    </w:p>
    <w:p>
      <w:r>
        <w:t>Etta handed me a hooked pole.</w:t>
      </w:r>
    </w:p>
    <w:p>
      <w:r>
        <w:t>“Start there.”</w:t>
      </w:r>
    </w:p>
    <w:p>
      <w:r>
        <w:t>No briefing.</w:t>
      </w:r>
    </w:p>
    <w:p>
      <w:r>
        <w:t>No theory.</w:t>
      </w:r>
    </w:p>
    <w:p>
      <w:r>
        <w:t>Work.</w:t>
      </w:r>
    </w:p>
    <w:p>
      <w:r>
        <w:t>The first branch came free easily.</w:t>
      </w:r>
    </w:p>
    <w:p>
      <w:r>
        <w:t>The second did not.</w:t>
      </w:r>
    </w:p>
    <w:p>
      <w:r>
        <w:t>I planted my feet on wet stone and pulled.</w:t>
      </w:r>
    </w:p>
    <w:p>
      <w:r>
        <w:t>Nothing.</w:t>
      </w:r>
    </w:p>
    <w:p>
      <w:r>
        <w:t>Adjusted angle.</w:t>
      </w:r>
    </w:p>
    <w:p>
      <w:r>
        <w:t>Pulled again.</w:t>
      </w:r>
    </w:p>
    <w:p>
      <w:r>
        <w:t>The branch shifted half an inch.</w:t>
      </w:r>
    </w:p>
    <w:p>
      <w:r>
        <w:t>My ribs complained.</w:t>
      </w:r>
    </w:p>
    <w:p>
      <w:r>
        <w:t>Not sharply.</w:t>
      </w:r>
    </w:p>
    <w:p>
      <w:r>
        <w:t>Enough.</w:t>
      </w:r>
    </w:p>
    <w:p>
      <w:r>
        <w:t>I changed hands.</w:t>
      </w:r>
    </w:p>
    <w:p>
      <w:r>
        <w:t>Berren reached for the pole.</w:t>
      </w:r>
    </w:p>
    <w:p>
      <w:r>
        <w:t>“I have it.”</w:t>
      </w:r>
    </w:p>
    <w:p>
      <w:r>
        <w:t>“You don’t.”</w:t>
      </w:r>
    </w:p>
    <w:p>
      <w:r>
        <w:t>“I do.”</w:t>
      </w:r>
    </w:p>
    <w:p>
      <w:r>
        <w:t>“You made a face.”</w:t>
      </w:r>
    </w:p>
    <w:p>
      <w:r>
        <w:t>Everyone.</w:t>
      </w:r>
    </w:p>
    <w:p>
      <w:r>
        <w:t>I let him take the upper grip.</w:t>
      </w:r>
    </w:p>
    <w:p>
      <w:r>
        <w:t>He braced from the dry bank.</w:t>
      </w:r>
    </w:p>
    <w:p>
      <w:r>
        <w:t>We pulled together.</w:t>
      </w:r>
    </w:p>
    <w:p>
      <w:r>
        <w:t>The branch came free suddenly.</w:t>
      </w:r>
    </w:p>
    <w:p>
      <w:r>
        <w:t>Both of us nearly went backward.</w:t>
      </w:r>
    </w:p>
    <w:p>
      <w:r>
        <w:t>Ossin caught Berren by the collar.</w:t>
      </w:r>
    </w:p>
    <w:p>
      <w:r>
        <w:t>I caught myself.</w:t>
      </w:r>
    </w:p>
    <w:p>
      <w:r>
        <w:t>Berren looked at him.</w:t>
      </w:r>
    </w:p>
    <w:p>
      <w:r>
        <w:t>Ossin released him.</w:t>
      </w:r>
    </w:p>
    <w:p>
      <w:r>
        <w:t>“Four copper,” he said.</w:t>
      </w:r>
    </w:p>
    <w:p>
      <w:r>
        <w:t>Apparently that explained gravity.</w:t>
      </w:r>
    </w:p>
    <w:p>
      <w:r>
        <w:t>We dragged the branch onto the bank.</w:t>
      </w:r>
    </w:p>
    <w:p>
      <w:r>
        <w:t>Then another.</w:t>
      </w:r>
    </w:p>
    <w:p>
      <w:r>
        <w:t>Then reeds.</w:t>
      </w:r>
    </w:p>
    <w:p>
      <w:r>
        <w:t>Then a length of fence.</w:t>
      </w:r>
    </w:p>
    <w:p>
      <w:r>
        <w:t>Etta identified it as a chicken run from upstream.</w:t>
      </w:r>
    </w:p>
    <w:p>
      <w:r>
        <w:t>“How do you know?”</w:t>
      </w:r>
    </w:p>
    <w:p>
      <w:r>
        <w:t>“Mine.”</w:t>
      </w:r>
    </w:p>
    <w:p>
      <w:r>
        <w:t>She kept working.</w:t>
      </w:r>
    </w:p>
    <w:p>
      <w:r>
        <w:t>Of course.</w:t>
      </w:r>
    </w:p>
    <w:p>
      <w:r>
        <w:t>The dead goat required rope.</w:t>
      </w:r>
    </w:p>
    <w:p>
      <w:r>
        <w:t>Berren volunteered.</w:t>
      </w:r>
    </w:p>
    <w:p>
      <w:r>
        <w:t>Etta said no.</w:t>
      </w:r>
    </w:p>
    <w:p>
      <w:r>
        <w:t>He argued.</w:t>
      </w:r>
    </w:p>
    <w:p>
      <w:r>
        <w:t>She pointed at his boot.</w:t>
      </w:r>
    </w:p>
    <w:p>
      <w:r>
        <w:t>He said the foot was fine.</w:t>
      </w:r>
    </w:p>
    <w:p>
      <w:r>
        <w:t>She said she did not care.</w:t>
      </w:r>
    </w:p>
    <w:p>
      <w:r>
        <w:t>He looked at me.</w:t>
      </w:r>
    </w:p>
    <w:p>
      <w:r>
        <w:t>Again.</w:t>
      </w:r>
    </w:p>
    <w:p>
      <w:r>
        <w:t>I said, “She controls the lift.”</w:t>
      </w:r>
    </w:p>
    <w:p>
      <w:r>
        <w:t>“That has nothing to do with the goat.”</w:t>
      </w:r>
    </w:p>
    <w:p>
      <w:r>
        <w:t>“It means this is her worksite.”</w:t>
      </w:r>
    </w:p>
    <w:p>
      <w:r>
        <w:t>He stared at me.</w:t>
      </w:r>
    </w:p>
    <w:p>
      <w:r>
        <w:t>I was right.</w:t>
      </w:r>
    </w:p>
    <w:p>
      <w:r>
        <w:t>Also irritating.</w:t>
      </w:r>
    </w:p>
    <w:p>
      <w:r>
        <w:t>He knew both.</w:t>
      </w:r>
    </w:p>
    <w:p>
      <w:r>
        <w:t>“Fine.”</w:t>
      </w:r>
    </w:p>
    <w:p>
      <w:r>
        <w:t>He took watch on the bank with one of the hooked poles.</w:t>
      </w:r>
    </w:p>
    <w:p>
      <w:r>
        <w:t>I tied the goat.</w:t>
      </w:r>
    </w:p>
    <w:p>
      <w:r>
        <w:t>Badly.</w:t>
      </w:r>
    </w:p>
    <w:p>
      <w:r>
        <w:t>Not dangerously.</w:t>
      </w:r>
    </w:p>
    <w:p>
      <w:r>
        <w:t>Just inefficiently.</w:t>
      </w:r>
    </w:p>
    <w:p>
      <w:r>
        <w:t>Ossin watched me redo the knot twice.</w:t>
      </w:r>
    </w:p>
    <w:p>
      <w:r>
        <w:t>“Adventurer?”</w:t>
      </w:r>
    </w:p>
    <w:p>
      <w:r>
        <w:t>“Yes.”</w:t>
      </w:r>
    </w:p>
    <w:p>
      <w:r>
        <w:t>“Not sailor.”</w:t>
      </w:r>
    </w:p>
    <w:p>
      <w:r>
        <w:t>“No.”</w:t>
      </w:r>
    </w:p>
    <w:p>
      <w:r>
        <w:t>He took the rope.</w:t>
      </w:r>
    </w:p>
    <w:p>
      <w:r>
        <w:t>One loop.</w:t>
      </w:r>
    </w:p>
    <w:p>
      <w:r>
        <w:t>Under.</w:t>
      </w:r>
    </w:p>
    <w:p>
      <w:r>
        <w:t>Back.</w:t>
      </w:r>
    </w:p>
    <w:p>
      <w:r>
        <w:t>Tight.</w:t>
      </w:r>
    </w:p>
    <w:p>
      <w:r>
        <w:t>The goat came out.</w:t>
      </w:r>
    </w:p>
    <w:p>
      <w:r>
        <w:t>I watched his hands.</w:t>
      </w:r>
    </w:p>
    <w:p>
      <w:r>
        <w:t>“Again.”</w:t>
      </w:r>
    </w:p>
    <w:p>
      <w:r>
        <w:t>He showed me.</w:t>
      </w:r>
    </w:p>
    <w:p>
      <w:r>
        <w:t>I copied.</w:t>
      </w:r>
    </w:p>
    <w:p>
      <w:r>
        <w:t>Wrong.</w:t>
      </w:r>
    </w:p>
    <w:p>
      <w:r>
        <w:t>Again.</w:t>
      </w:r>
    </w:p>
    <w:p>
      <w:r>
        <w:t>Better.</w:t>
      </w:r>
    </w:p>
    <w:p>
      <w:r>
        <w:t>Third time.</w:t>
      </w:r>
    </w:p>
    <w:p>
      <w:r>
        <w:t>Good enough.</w:t>
      </w:r>
    </w:p>
    <w:p>
      <w:r>
        <w:t>Ossin nodded.</w:t>
      </w:r>
    </w:p>
    <w:p>
      <w:r>
        <w:t>That pleased me more than it should have.</w:t>
      </w:r>
    </w:p>
    <w:p>
      <w:r>
        <w:t>Young Greg had known knots.</w:t>
      </w:r>
    </w:p>
    <w:p>
      <w:r>
        <w:t>Probably.</w:t>
      </w:r>
    </w:p>
    <w:p>
      <w:r>
        <w:t>Future Greg knew several.</w:t>
      </w:r>
    </w:p>
    <w:p>
      <w:r>
        <w:t>My hands did not.</w:t>
      </w:r>
    </w:p>
    <w:p>
      <w:r>
        <w:t>Or knew different ones.</w:t>
      </w:r>
    </w:p>
    <w:p>
      <w:r>
        <w:t>Memory offered a dungeon harness knot involving two loops and a locking turn.</w:t>
      </w:r>
    </w:p>
    <w:p>
      <w:r>
        <w:t>Wrong application.</w:t>
      </w:r>
    </w:p>
    <w:p>
      <w:r>
        <w:t>I left it alone.</w:t>
      </w:r>
    </w:p>
    <w:p>
      <w:r>
        <w:t>By the time the main debris pile was half cleared, my shirt was wet through from sweat and spray.</w:t>
      </w:r>
    </w:p>
    <w:p>
      <w:r>
        <w:t>The day was warm.</w:t>
      </w:r>
    </w:p>
    <w:p>
      <w:r>
        <w:t>The water was cold.</w:t>
      </w:r>
    </w:p>
    <w:p>
      <w:r>
        <w:t>My shoulders burned.</w:t>
      </w:r>
    </w:p>
    <w:p>
      <w:r>
        <w:t>Forearms worse.</w:t>
      </w:r>
    </w:p>
    <w:p>
      <w:r>
        <w:t>No mana.</w:t>
      </w:r>
    </w:p>
    <w:p>
      <w:r>
        <w:t>No spell pressure.</w:t>
      </w:r>
    </w:p>
    <w:p>
      <w:r>
        <w:t>Just work.</w:t>
      </w:r>
    </w:p>
    <w:p>
      <w:r>
        <w:t>I had forgotten how direct that could be.</w:t>
      </w:r>
    </w:p>
    <w:p>
      <w:r>
        <w:t>Pull.</w:t>
      </w:r>
    </w:p>
    <w:p>
      <w:r>
        <w:t>Lift.</w:t>
      </w:r>
    </w:p>
    <w:p>
      <w:r>
        <w:t>Carry.</w:t>
      </w:r>
    </w:p>
    <w:p>
      <w:r>
        <w:t>Throw.</w:t>
      </w:r>
    </w:p>
    <w:p>
      <w:r>
        <w:t>Again.</w:t>
      </w:r>
    </w:p>
    <w:p>
      <w:r>
        <w:t>Nothing abstract.</w:t>
      </w:r>
    </w:p>
    <w:p>
      <w:r>
        <w:t>Nothing waiting thirty years to matter.</w:t>
      </w:r>
    </w:p>
    <w:p>
      <w:r>
        <w:t>At one point I stood ankle-deep in the race holding a broken board while Etta cut away reeds tangled around it.</w:t>
      </w:r>
    </w:p>
    <w:p>
      <w:r>
        <w:t>The current pushed against my calves.</w:t>
      </w:r>
    </w:p>
    <w:p>
      <w:r>
        <w:t>Not hard.</w:t>
      </w:r>
    </w:p>
    <w:p>
      <w:r>
        <w:t>Persistent.</w:t>
      </w:r>
    </w:p>
    <w:p>
      <w:r>
        <w:t>My young legs adjusted constantly.</w:t>
      </w:r>
    </w:p>
    <w:p>
      <w:r>
        <w:t>Tiny corrections.</w:t>
      </w:r>
    </w:p>
    <w:p>
      <w:r>
        <w:t>Heel.</w:t>
      </w:r>
    </w:p>
    <w:p>
      <w:r>
        <w:t>Knee.</w:t>
      </w:r>
    </w:p>
    <w:p>
      <w:r>
        <w:t>Hip.</w:t>
      </w:r>
    </w:p>
    <w:p>
      <w:r>
        <w:t>Balance happened before thought.</w:t>
      </w:r>
    </w:p>
    <w:p>
      <w:r>
        <w:t>Interesting.</w:t>
      </w:r>
    </w:p>
    <w:p>
      <w:r>
        <w:t>I almost started analyzing it.</w:t>
      </w:r>
    </w:p>
    <w:p>
      <w:r>
        <w:t>Then the board slipped.</w:t>
      </w:r>
    </w:p>
    <w:p>
      <w:r>
        <w:t>Etta said, “Hold.”</w:t>
      </w:r>
    </w:p>
    <w:p>
      <w:r>
        <w:t>I held.</w:t>
      </w:r>
    </w:p>
    <w:p>
      <w:r>
        <w:t>Better use of attention.</w:t>
      </w:r>
    </w:p>
    <w:p>
      <w:r>
        <w:t>A river lizard appeared after perhaps an hour.</w:t>
      </w:r>
    </w:p>
    <w:p>
      <w:r>
        <w:t>Berren saw it first.</w:t>
      </w:r>
    </w:p>
    <w:p>
      <w:r>
        <w:t>“Left.”</w:t>
      </w:r>
    </w:p>
    <w:p>
      <w:r>
        <w:t>I turned.</w:t>
      </w:r>
    </w:p>
    <w:p>
      <w:r>
        <w:t>Gray-green body between stones.</w:t>
      </w:r>
    </w:p>
    <w:p>
      <w:r>
        <w:t>Long tail.</w:t>
      </w:r>
    </w:p>
    <w:p>
      <w:r>
        <w:t>Flat head.</w:t>
      </w:r>
    </w:p>
    <w:p>
      <w:r>
        <w:t>Maybe eighteen inches.</w:t>
      </w:r>
    </w:p>
    <w:p>
      <w:r>
        <w:t>Not two feet.</w:t>
      </w:r>
    </w:p>
    <w:p>
      <w:r>
        <w:t>It opened its mouth.</w:t>
      </w:r>
    </w:p>
    <w:p>
      <w:r>
        <w:t>Small teeth.</w:t>
      </w:r>
    </w:p>
    <w:p>
      <w:r>
        <w:t>Angry.</w:t>
      </w:r>
    </w:p>
    <w:p>
      <w:r>
        <w:t>Berren raised the hooked pole.</w:t>
      </w:r>
    </w:p>
    <w:p>
      <w:r>
        <w:t>The lizard ran at him.</w:t>
      </w:r>
    </w:p>
    <w:p>
      <w:r>
        <w:t>He stepped back.</w:t>
      </w:r>
    </w:p>
    <w:p>
      <w:r>
        <w:t>Good.</w:t>
      </w:r>
    </w:p>
    <w:p>
      <w:r>
        <w:t>Not because of fear.</w:t>
      </w:r>
    </w:p>
    <w:p>
      <w:r>
        <w:t>Because his right foot did not want the turn.</w:t>
      </w:r>
    </w:p>
    <w:p>
      <w:r>
        <w:t>The lizard changed direction toward the water.</w:t>
      </w:r>
    </w:p>
    <w:p>
      <w:r>
        <w:t>I could cast.</w:t>
      </w:r>
    </w:p>
    <w:p>
      <w:r>
        <w:t>Tiny Barrier.</w:t>
      </w:r>
    </w:p>
    <w:p>
      <w:r>
        <w:t>Coin-sized.</w:t>
      </w:r>
    </w:p>
    <w:p>
      <w:r>
        <w:t>Redirect at the nose.</w:t>
      </w:r>
    </w:p>
    <w:p>
      <w:r>
        <w:t>Easy.</w:t>
      </w:r>
    </w:p>
    <w:p>
      <w:r>
        <w:t>Probably.</w:t>
      </w:r>
    </w:p>
    <w:p>
      <w:r>
        <w:t>No.</w:t>
      </w:r>
    </w:p>
    <w:p>
      <w:r>
        <w:t>Etta threw a shovel.</w:t>
      </w:r>
    </w:p>
    <w:p>
      <w:r>
        <w:t>Not the blade.</w:t>
      </w:r>
    </w:p>
    <w:p>
      <w:r>
        <w:t>The flat side struck the lizard behind the head and knocked it into the shallows.</w:t>
      </w:r>
    </w:p>
    <w:p>
      <w:r>
        <w:t>Ossin grabbed the tail with a hook and flung it onto the far bank.</w:t>
      </w:r>
    </w:p>
    <w:p>
      <w:r>
        <w:t>It ran away.</w:t>
      </w:r>
    </w:p>
    <w:p>
      <w:r>
        <w:t>Berren stared.</w:t>
      </w:r>
    </w:p>
    <w:p>
      <w:r>
        <w:t>Etta retrieved her shovel.</w:t>
      </w:r>
    </w:p>
    <w:p>
      <w:r>
        <w:t>“What?”</w:t>
      </w:r>
    </w:p>
    <w:p>
      <w:r>
        <w:t>Berren said, “We’re here for that.”</w:t>
      </w:r>
    </w:p>
    <w:p>
      <w:r>
        <w:t>“You were slow.”</w:t>
      </w:r>
    </w:p>
    <w:p>
      <w:r>
        <w:t>“I was not.”</w:t>
      </w:r>
    </w:p>
    <w:p>
      <w:r>
        <w:t>“You were.”</w:t>
      </w:r>
    </w:p>
    <w:p>
      <w:r>
        <w:t>He looked at me.</w:t>
      </w:r>
    </w:p>
    <w:p>
      <w:r>
        <w:t>I had seen it.</w:t>
      </w:r>
    </w:p>
    <w:p>
      <w:r>
        <w:t>He knew.</w:t>
      </w:r>
    </w:p>
    <w:p>
      <w:r>
        <w:t>His first movement had been correct.</w:t>
      </w:r>
    </w:p>
    <w:p>
      <w:r>
        <w:t>His second had hesitated because the lizard was smaller than the threat he had prepared for.</w:t>
      </w:r>
    </w:p>
    <w:p>
      <w:r>
        <w:t>He had expected fight.</w:t>
      </w:r>
    </w:p>
    <w:p>
      <w:r>
        <w:t>Etta expected nuisance.</w:t>
      </w:r>
    </w:p>
    <w:p>
      <w:r>
        <w:t>Different objective.</w:t>
      </w:r>
    </w:p>
    <w:p>
      <w:r>
        <w:t>I could explain that.</w:t>
      </w:r>
    </w:p>
    <w:p>
      <w:r>
        <w:t>He already looked annoyed enough to be thinking.</w:t>
      </w:r>
    </w:p>
    <w:p>
      <w:r>
        <w:t>I picked up reeds.</w:t>
      </w:r>
    </w:p>
    <w:p>
      <w:r>
        <w:t>Berren said, “Nothing?”</w:t>
      </w:r>
    </w:p>
    <w:p>
      <w:r>
        <w:t>“What?”</w:t>
      </w:r>
    </w:p>
    <w:p>
      <w:r>
        <w:t>“You always have something.”</w:t>
      </w:r>
    </w:p>
    <w:p>
      <w:r>
        <w:t>“I am working.”</w:t>
      </w:r>
    </w:p>
    <w:p>
      <w:r>
        <w:t>He narrowed his eyes.</w:t>
      </w:r>
    </w:p>
    <w:p>
      <w:r>
        <w:t>Then laughed.</w:t>
      </w:r>
    </w:p>
    <w:p>
      <w:r>
        <w:t>“Fuck you.”</w:t>
      </w:r>
    </w:p>
    <w:p>
      <w:r>
        <w:t>“Probably.”</w:t>
      </w:r>
    </w:p>
    <w:p>
      <w:r>
        <w:t>We kept working.</w:t>
      </w:r>
    </w:p>
    <w:p>
      <w:r>
        <w:t>Ten minutes later another lizard surfaced beside my boot.</w:t>
      </w:r>
    </w:p>
    <w:p>
      <w:r>
        <w:t>I moved faster than thought.</w:t>
      </w:r>
    </w:p>
    <w:p>
      <w:r>
        <w:t>Young reflex.</w:t>
      </w:r>
    </w:p>
    <w:p>
      <w:r>
        <w:t>My foot came up.</w:t>
      </w:r>
    </w:p>
    <w:p>
      <w:r>
        <w:t>The lizard darted.</w:t>
      </w:r>
    </w:p>
    <w:p>
      <w:r>
        <w:t>I put a coin-sized Barrier on the stone beside its head.</w:t>
      </w:r>
    </w:p>
    <w:p>
      <w:r>
        <w:t>Not in front.</w:t>
      </w:r>
    </w:p>
    <w:p>
      <w:r>
        <w:t>Beside.</w:t>
      </w:r>
    </w:p>
    <w:p>
      <w:r>
        <w:t>It turned away from the pressure change and ran straight into Berren’s waiting hook.</w:t>
      </w:r>
    </w:p>
    <w:p>
      <w:r>
        <w:t>He lifted.</w:t>
      </w:r>
    </w:p>
    <w:p>
      <w:r>
        <w:t>Not hard.</w:t>
      </w:r>
    </w:p>
    <w:p>
      <w:r>
        <w:t>Just enough to redirect it onto the far bank.</w:t>
      </w:r>
    </w:p>
    <w:p>
      <w:r>
        <w:t>The lizard vanished into grass.</w:t>
      </w:r>
    </w:p>
    <w:p>
      <w:r>
        <w:t>Berren looked at me.</w:t>
      </w:r>
    </w:p>
    <w:p>
      <w:r>
        <w:t>“That was magic?”</w:t>
      </w:r>
    </w:p>
    <w:p>
      <w:r>
        <w:t>“Yes.”</w:t>
      </w:r>
    </w:p>
    <w:p>
      <w:r>
        <w:t>“That?”</w:t>
      </w:r>
    </w:p>
    <w:p>
      <w:r>
        <w:t>“Yes.”</w:t>
      </w:r>
    </w:p>
    <w:p>
      <w:r>
        <w:t>“Terrible.”</w:t>
      </w:r>
    </w:p>
    <w:p>
      <w:r>
        <w:t>“Yes.”</w:t>
      </w:r>
    </w:p>
    <w:p>
      <w:r>
        <w:t>“Useful.”</w:t>
      </w:r>
    </w:p>
    <w:p>
      <w:r>
        <w:t>“Yes.”</w:t>
      </w:r>
    </w:p>
    <w:p>
      <w:r>
        <w:t>He smiled.</w:t>
      </w:r>
    </w:p>
    <w:p>
      <w:r>
        <w:t>I did too.</w:t>
      </w:r>
    </w:p>
    <w:p>
      <w:r>
        <w:t>No pain.</w:t>
      </w:r>
    </w:p>
    <w:p>
      <w:r>
        <w:t>No pressure.</w:t>
      </w:r>
    </w:p>
    <w:p>
      <w:r>
        <w:t>Channels quiet.</w:t>
      </w:r>
    </w:p>
    <w:p>
      <w:r>
        <w:t>One small cast.</w:t>
      </w:r>
    </w:p>
    <w:p>
      <w:r>
        <w:t>Done.</w:t>
      </w:r>
    </w:p>
    <w:p>
      <w:r>
        <w:t>I wanted another.</w:t>
      </w:r>
    </w:p>
    <w:p>
      <w:r>
        <w:t>There were no lizards.</w:t>
      </w:r>
    </w:p>
    <w:p>
      <w:r>
        <w:t>Inconsiderate.</w:t>
      </w:r>
    </w:p>
    <w:p>
      <w:r>
        <w:t>The gate itself was worse than the debris.</w:t>
      </w:r>
    </w:p>
    <w:p>
      <w:r>
        <w:t>Once enough rubbish had been cleared, Etta had two workers fit a chain to the upper beam.</w:t>
      </w:r>
    </w:p>
    <w:p>
      <w:r>
        <w:t>Ossin and I took the capstan.</w:t>
      </w:r>
    </w:p>
    <w:p>
      <w:r>
        <w:t>Berren moved toward us.</w:t>
      </w:r>
    </w:p>
    <w:p>
      <w:r>
        <w:t>Etta pointed at the bank.</w:t>
      </w:r>
    </w:p>
    <w:p>
      <w:r>
        <w:t>He stopped.</w:t>
      </w:r>
    </w:p>
    <w:p>
      <w:r>
        <w:t>“I can turn a capstan.”</w:t>
      </w:r>
    </w:p>
    <w:p>
      <w:r>
        <w:t>“You can also tear your foot open.”</w:t>
      </w:r>
    </w:p>
    <w:p>
      <w:r>
        <w:t>“It is closed.”</w:t>
      </w:r>
    </w:p>
    <w:p>
      <w:r>
        <w:t>“For now.”</w:t>
      </w:r>
    </w:p>
    <w:p>
      <w:r>
        <w:t>“I am being paid four copper.”</w:t>
      </w:r>
    </w:p>
    <w:p>
      <w:r>
        <w:t>“So watch four-copper lizards.”</w:t>
      </w:r>
    </w:p>
    <w:p>
      <w:r>
        <w:t>He muttered something.</w:t>
      </w:r>
    </w:p>
    <w:p>
      <w:r>
        <w:t>She ignored him.</w:t>
      </w:r>
    </w:p>
    <w:p>
      <w:r>
        <w:t>The capstan moved.</w:t>
      </w:r>
    </w:p>
    <w:p>
      <w:r>
        <w:t>Slow.</w:t>
      </w:r>
    </w:p>
    <w:p>
      <w:r>
        <w:t>Wood complained.</w:t>
      </w:r>
    </w:p>
    <w:p>
      <w:r>
        <w:t>Chain tightened.</w:t>
      </w:r>
    </w:p>
    <w:p>
      <w:r>
        <w:t>The gate lifted three inches.</w:t>
      </w:r>
    </w:p>
    <w:p>
      <w:r>
        <w:t>Water punched through beneath it.</w:t>
      </w:r>
    </w:p>
    <w:p>
      <w:r>
        <w:t>Everyone shouted at once.</w:t>
      </w:r>
    </w:p>
    <w:p>
      <w:r>
        <w:t>Not panic.</w:t>
      </w:r>
    </w:p>
    <w:p>
      <w:r>
        <w:t>Coordination.</w:t>
      </w:r>
    </w:p>
    <w:p>
      <w:r>
        <w:t>“Hold.”</w:t>
      </w:r>
    </w:p>
    <w:p>
      <w:r>
        <w:t>“Left brace.”</w:t>
      </w:r>
    </w:p>
    <w:p>
      <w:r>
        <w:t>“Clear.”</w:t>
      </w:r>
    </w:p>
    <w:p>
      <w:r>
        <w:t>“Again.”</w:t>
      </w:r>
    </w:p>
    <w:p>
      <w:r>
        <w:t>The race changed shape around my legs.</w:t>
      </w:r>
    </w:p>
    <w:p>
      <w:r>
        <w:t>Current stronger.</w:t>
      </w:r>
    </w:p>
    <w:p>
      <w:r>
        <w:t>Cold water to my knees.</w:t>
      </w:r>
    </w:p>
    <w:p>
      <w:r>
        <w:t>My body reacted.</w:t>
      </w:r>
    </w:p>
    <w:p>
      <w:r>
        <w:t>Heart faster.</w:t>
      </w:r>
    </w:p>
    <w:p>
      <w:r>
        <w:t>Grip tighter.</w:t>
      </w:r>
    </w:p>
    <w:p>
      <w:r>
        <w:t>Balance.</w:t>
      </w:r>
    </w:p>
    <w:p>
      <w:r>
        <w:t>The gate rose another inch.</w:t>
      </w:r>
    </w:p>
    <w:p>
      <w:r>
        <w:t>A mass of reeds and mud tore loose and hit me in the thigh.</w:t>
      </w:r>
    </w:p>
    <w:p>
      <w:r>
        <w:t>I nearly fell.</w:t>
      </w:r>
    </w:p>
    <w:p>
      <w:r>
        <w:t>Ossin leaned into the bar and caught my shoulder with his missing-thumb hand.</w:t>
      </w:r>
    </w:p>
    <w:p>
      <w:r>
        <w:t>“Feet.”</w:t>
      </w:r>
    </w:p>
    <w:p>
      <w:r>
        <w:t>I reset.</w:t>
      </w:r>
    </w:p>
    <w:p>
      <w:r>
        <w:t>Again.</w:t>
      </w:r>
    </w:p>
    <w:p>
      <w:r>
        <w:t>No embarrassment.</w:t>
      </w:r>
    </w:p>
    <w:p>
      <w:r>
        <w:t>No time.</w:t>
      </w:r>
    </w:p>
    <w:p>
      <w:r>
        <w:t>Work.</w:t>
      </w:r>
    </w:p>
    <w:p>
      <w:r>
        <w:t>The gate came up enough for Etta to see beneath it.</w:t>
      </w:r>
    </w:p>
    <w:p>
      <w:r>
        <w:t>“Stop.”</w:t>
      </w:r>
    </w:p>
    <w:p>
      <w:r>
        <w:t>We stopped.</w:t>
      </w:r>
    </w:p>
    <w:p>
      <w:r>
        <w:t>She crouched in the water.</w:t>
      </w:r>
    </w:p>
    <w:p>
      <w:r>
        <w:t>Reached under.</w:t>
      </w:r>
    </w:p>
    <w:p>
      <w:r>
        <w:t>I watched.</w:t>
      </w:r>
    </w:p>
    <w:p>
      <w:r>
        <w:t>Not because I wanted to improve her.</w:t>
      </w:r>
    </w:p>
    <w:p>
      <w:r>
        <w:t>Because she knew what she was doing.</w:t>
      </w:r>
    </w:p>
    <w:p>
      <w:r>
        <w:t>She felt along the stone channel with both hands.</w:t>
      </w:r>
    </w:p>
    <w:p>
      <w:r>
        <w:t>Then swore.</w:t>
      </w:r>
    </w:p>
    <w:p>
      <w:r>
        <w:t>“What?”</w:t>
      </w:r>
    </w:p>
    <w:p>
      <w:r>
        <w:t>“Pin seat chipped.”</w:t>
      </w:r>
    </w:p>
    <w:p>
      <w:r>
        <w:t>One of the workers swore too.</w:t>
      </w:r>
    </w:p>
    <w:p>
      <w:r>
        <w:t>Berren called from the bank, “Bad?”</w:t>
      </w:r>
    </w:p>
    <w:p>
      <w:r>
        <w:t>Etta stood.</w:t>
      </w:r>
    </w:p>
    <w:p>
      <w:r>
        <w:t>“Annoying.”</w:t>
      </w:r>
    </w:p>
    <w:p>
      <w:r>
        <w:t>Good category.</w:t>
      </w:r>
    </w:p>
    <w:p>
      <w:r>
        <w:t>“What does that change?” I asked.</w:t>
      </w:r>
    </w:p>
    <w:p>
      <w:r>
        <w:t>“We can reseat it. Won’t hold clean.”</w:t>
      </w:r>
    </w:p>
    <w:p>
      <w:r>
        <w:t>“How long?”</w:t>
      </w:r>
    </w:p>
    <w:p>
      <w:r>
        <w:t>“Maybe a week. Maybe a month.”</w:t>
      </w:r>
    </w:p>
    <w:p>
      <w:r>
        <w:t>“Then?”</w:t>
      </w:r>
    </w:p>
    <w:p>
      <w:r>
        <w:t>“Mason.”</w:t>
      </w:r>
    </w:p>
    <w:p>
      <w:r>
        <w:t>“Why not mason now?”</w:t>
      </w:r>
    </w:p>
    <w:p>
      <w:r>
        <w:t>She looked at me.</w:t>
      </w:r>
    </w:p>
    <w:p>
      <w:r>
        <w:t>“Because the mill is stopped now.”</w:t>
      </w:r>
    </w:p>
    <w:p>
      <w:r>
        <w:t>Right.</w:t>
      </w:r>
    </w:p>
    <w:p>
      <w:r>
        <w:t>Objective.</w:t>
      </w:r>
    </w:p>
    <w:p>
      <w:r>
        <w:t>Get wheel moving.</w:t>
      </w:r>
    </w:p>
    <w:p>
      <w:r>
        <w:t>Perfect gate later.</w:t>
      </w:r>
    </w:p>
    <w:p>
      <w:r>
        <w:t>I knew this.</w:t>
      </w:r>
    </w:p>
    <w:p>
      <w:r>
        <w:t>Still asked.</w:t>
      </w:r>
    </w:p>
    <w:p>
      <w:r>
        <w:t>She pointed at a box of wooden wedges.</w:t>
      </w:r>
    </w:p>
    <w:p>
      <w:r>
        <w:t>“We set temporary. Then clear the lower run.”</w:t>
      </w:r>
    </w:p>
    <w:p>
      <w:r>
        <w:t>I looked at the chipped seat.</w:t>
      </w:r>
    </w:p>
    <w:p>
      <w:r>
        <w:t>Could Barrier support it?</w:t>
      </w:r>
    </w:p>
    <w:p>
      <w:r>
        <w:t>Small contact point.</w:t>
      </w:r>
    </w:p>
    <w:p>
      <w:r>
        <w:t>Temporary load.</w:t>
      </w:r>
    </w:p>
    <w:p>
      <w:r>
        <w:t>No.</w:t>
      </w:r>
    </w:p>
    <w:p>
      <w:r>
        <w:t>Too much sustained pressure.</w:t>
      </w:r>
    </w:p>
    <w:p>
      <w:r>
        <w:t>Wrong tool.</w:t>
      </w:r>
    </w:p>
    <w:p>
      <w:r>
        <w:t>Could a tiny Barrier help position the wedge?</w:t>
      </w:r>
    </w:p>
    <w:p>
      <w:r>
        <w:t>Maybe.</w:t>
      </w:r>
    </w:p>
    <w:p>
      <w:r>
        <w:t>Not necessary.</w:t>
      </w:r>
    </w:p>
    <w:p>
      <w:r>
        <w:t>Etta had hands.</w:t>
      </w:r>
    </w:p>
    <w:p>
      <w:r>
        <w:t>Workers had wedges.</w:t>
      </w:r>
    </w:p>
    <w:p>
      <w:r>
        <w:t>I carried one.</w:t>
      </w:r>
    </w:p>
    <w:p>
      <w:r>
        <w:t>The first was too thick.</w:t>
      </w:r>
    </w:p>
    <w:p>
      <w:r>
        <w:t>Etta shaved it with a knife.</w:t>
      </w:r>
    </w:p>
    <w:p>
      <w:r>
        <w:t>Second fit.</w:t>
      </w:r>
    </w:p>
    <w:p>
      <w:r>
        <w:t>Third braced.</w:t>
      </w:r>
    </w:p>
    <w:p>
      <w:r>
        <w:t>They lowered the gate.</w:t>
      </w:r>
    </w:p>
    <w:p>
      <w:r>
        <w:t>It settled crooked.</w:t>
      </w:r>
    </w:p>
    <w:p>
      <w:r>
        <w:t>Less crooked than before.</w:t>
      </w:r>
    </w:p>
    <w:p>
      <w:r>
        <w:t>Water entered the millrace in a controlled sheet.</w:t>
      </w:r>
    </w:p>
    <w:p>
      <w:r>
        <w:t>The wheel downstream moved.</w:t>
      </w:r>
    </w:p>
    <w:p>
      <w:r>
        <w:t>One turn.</w:t>
      </w:r>
    </w:p>
    <w:p>
      <w:r>
        <w:t>Stopped.</w:t>
      </w:r>
    </w:p>
    <w:p>
      <w:r>
        <w:t>Then another.</w:t>
      </w:r>
    </w:p>
    <w:p>
      <w:r>
        <w:t>Then kept going.</w:t>
      </w:r>
    </w:p>
    <w:p>
      <w:r>
        <w:t>Everyone watched.</w:t>
      </w:r>
    </w:p>
    <w:p>
      <w:r>
        <w:t>Not reverently.</w:t>
      </w:r>
    </w:p>
    <w:p>
      <w:r>
        <w:t>One worker immediately shouted toward the mill.</w:t>
      </w:r>
    </w:p>
    <w:p>
      <w:r>
        <w:t>Someone inside shouted back.</w:t>
      </w:r>
    </w:p>
    <w:p>
      <w:r>
        <w:t>Machinery began making noise.</w:t>
      </w:r>
    </w:p>
    <w:p>
      <w:r>
        <w:t>The contract was not done.</w:t>
      </w:r>
    </w:p>
    <w:p>
      <w:r>
        <w:t>Of course.</w:t>
      </w:r>
    </w:p>
    <w:p>
      <w:r>
        <w:t>The lower run had accumulated debris while the wheel was stopped.</w:t>
      </w:r>
    </w:p>
    <w:p>
      <w:r>
        <w:t>We walked it.</w:t>
      </w:r>
    </w:p>
    <w:p>
      <w:r>
        <w:t>Berren limped more.</w:t>
      </w:r>
    </w:p>
    <w:p>
      <w:r>
        <w:t>Not dramatically.</w:t>
      </w:r>
    </w:p>
    <w:p>
      <w:r>
        <w:t>Enough.</w:t>
      </w:r>
    </w:p>
    <w:p>
      <w:r>
        <w:t>I said nothing.</w:t>
      </w:r>
    </w:p>
    <w:p>
      <w:r>
        <w:t>He saw me see.</w:t>
      </w:r>
    </w:p>
    <w:p>
      <w:r>
        <w:t>“Don’t.”</w:t>
      </w:r>
    </w:p>
    <w:p>
      <w:r>
        <w:t>“I didn’t.”</w:t>
      </w:r>
    </w:p>
    <w:p>
      <w:r>
        <w:t>“Good.”</w:t>
      </w:r>
    </w:p>
    <w:p>
      <w:r>
        <w:t>We found a clogged screen behind the mill.</w:t>
      </w:r>
    </w:p>
    <w:p>
      <w:r>
        <w:t>Leaves.</w:t>
      </w:r>
    </w:p>
    <w:p>
      <w:r>
        <w:t>Straw.</w:t>
      </w:r>
    </w:p>
    <w:p>
      <w:r>
        <w:t>A dead chicken.</w:t>
      </w:r>
    </w:p>
    <w:p>
      <w:r>
        <w:t>Etta looked at it.</w:t>
      </w:r>
    </w:p>
    <w:p>
      <w:r>
        <w:t>“Not mine.”</w:t>
      </w:r>
    </w:p>
    <w:p>
      <w:r>
        <w:t>Important.</w:t>
      </w:r>
    </w:p>
    <w:p>
      <w:r>
        <w:t>We cleared it.</w:t>
      </w:r>
    </w:p>
    <w:p>
      <w:r>
        <w:t>By then my hands hurt.</w:t>
      </w:r>
    </w:p>
    <w:p>
      <w:r>
        <w:t>Blisters beginning at the base of two fingers.</w:t>
      </w:r>
    </w:p>
    <w:p>
      <w:r>
        <w:t>I stared at them.</w:t>
      </w:r>
    </w:p>
    <w:p>
      <w:r>
        <w:t>Ridiculous.</w:t>
      </w:r>
    </w:p>
    <w:p>
      <w:r>
        <w:t>I had fought creatures in Darrowmere.</w:t>
      </w:r>
    </w:p>
    <w:p>
      <w:r>
        <w:t>A millrace was injuring me with wood.</w:t>
      </w:r>
    </w:p>
    <w:p>
      <w:r>
        <w:t>Young body.</w:t>
      </w:r>
    </w:p>
    <w:p>
      <w:r>
        <w:t>Soft hands.</w:t>
      </w:r>
    </w:p>
    <w:p>
      <w:r>
        <w:t>Old memories.</w:t>
      </w:r>
    </w:p>
    <w:p>
      <w:r>
        <w:t>I wrapped one palm with cloth.</w:t>
      </w:r>
    </w:p>
    <w:p>
      <w:r>
        <w:t>Ossin saw.</w:t>
      </w:r>
    </w:p>
    <w:p>
      <w:r>
        <w:t>“Tomorrow’s worse.”</w:t>
      </w:r>
    </w:p>
    <w:p>
      <w:r>
        <w:t>“Why?”</w:t>
      </w:r>
    </w:p>
    <w:p>
      <w:r>
        <w:t>“Hands know.”</w:t>
      </w:r>
    </w:p>
    <w:p>
      <w:r>
        <w:t>That sounded mystical.</w:t>
      </w:r>
    </w:p>
    <w:p>
      <w:r>
        <w:t>It was probably callus.</w:t>
      </w:r>
    </w:p>
    <w:p>
      <w:r>
        <w:t>Berren said, “Mine are fine.”</w:t>
      </w:r>
    </w:p>
    <w:p>
      <w:r>
        <w:t>I looked.</w:t>
      </w:r>
    </w:p>
    <w:p>
      <w:r>
        <w:t>His hands were callused.</w:t>
      </w:r>
    </w:p>
    <w:p>
      <w:r>
        <w:t>Hook work.</w:t>
      </w:r>
    </w:p>
    <w:p>
      <w:r>
        <w:t>Weapon work.</w:t>
      </w:r>
    </w:p>
    <w:p>
      <w:r>
        <w:t>Current body experience.</w:t>
      </w:r>
    </w:p>
    <w:p>
      <w:r>
        <w:t>Not future.</w:t>
      </w:r>
    </w:p>
    <w:p>
      <w:r>
        <w:t>Actual.</w:t>
      </w:r>
    </w:p>
    <w:p>
      <w:r>
        <w:t>He had something I did not.</w:t>
      </w:r>
    </w:p>
    <w:p>
      <w:r>
        <w:t>That bothered me.</w:t>
      </w:r>
    </w:p>
    <w:p>
      <w:r>
        <w:t>Then pleased me.</w:t>
      </w:r>
    </w:p>
    <w:p>
      <w:r>
        <w:t>Then bothered me that it pleased me.</w:t>
      </w:r>
    </w:p>
    <w:p>
      <w:r>
        <w:t>Complicated.</w:t>
      </w:r>
    </w:p>
    <w:p>
      <w:r>
        <w:t>At the lower screen, Berren finally got to work.</w:t>
      </w:r>
    </w:p>
    <w:p>
      <w:r>
        <w:t>Dry bank.</w:t>
      </w:r>
    </w:p>
    <w:p>
      <w:r>
        <w:t>Hooked pole.</w:t>
      </w:r>
    </w:p>
    <w:p>
      <w:r>
        <w:t>He was good.</w:t>
      </w:r>
    </w:p>
    <w:p>
      <w:r>
        <w:t>Not extraordinary.</w:t>
      </w:r>
    </w:p>
    <w:p>
      <w:r>
        <w:t>Good.</w:t>
      </w:r>
    </w:p>
    <w:p>
      <w:r>
        <w:t>He knew how to catch debris without burying the hook.</w:t>
      </w:r>
    </w:p>
    <w:p>
      <w:r>
        <w:t>Knew when to pull and when to twist.</w:t>
      </w:r>
    </w:p>
    <w:p>
      <w:r>
        <w:t>Knew how to let current help.</w:t>
      </w:r>
    </w:p>
    <w:p>
      <w:r>
        <w:t>Dema’s hook boy.</w:t>
      </w:r>
    </w:p>
    <w:p>
      <w:r>
        <w:t>His pride made more sense when the skill was visible outside class.</w:t>
      </w:r>
    </w:p>
    <w:p>
      <w:r>
        <w:t>He caught a branch, shifted his grip, and rolled it over the stone lip.</w:t>
      </w:r>
    </w:p>
    <w:p>
      <w:r>
        <w:t>Clean.</w:t>
      </w:r>
    </w:p>
    <w:p>
      <w:r>
        <w:t>I watched.</w:t>
      </w:r>
    </w:p>
    <w:p>
      <w:r>
        <w:t>He noticed.</w:t>
      </w:r>
    </w:p>
    <w:p>
      <w:r>
        <w:t>“What?”</w:t>
      </w:r>
    </w:p>
    <w:p>
      <w:r>
        <w:t>“Nothing.”</w:t>
      </w:r>
    </w:p>
    <w:p>
      <w:r>
        <w:t>“Face.”</w:t>
      </w:r>
    </w:p>
    <w:p>
      <w:r>
        <w:t>“Competence.”</w:t>
      </w:r>
    </w:p>
    <w:p>
      <w:r>
        <w:t>“What?”</w:t>
      </w:r>
    </w:p>
    <w:p>
      <w:r>
        <w:t>“You are good at that.”</w:t>
      </w:r>
    </w:p>
    <w:p>
      <w:r>
        <w:t>He looked suspicious.</w:t>
      </w:r>
    </w:p>
    <w:p>
      <w:r>
        <w:t>“At hooks?”</w:t>
      </w:r>
    </w:p>
    <w:p>
      <w:r>
        <w:t>“Yes.”</w:t>
      </w:r>
    </w:p>
    <w:p>
      <w:r>
        <w:t>“I know.”</w:t>
      </w:r>
    </w:p>
    <w:p>
      <w:r>
        <w:t>Good.</w:t>
      </w:r>
    </w:p>
    <w:p>
      <w:r>
        <w:t>No false modesty.</w:t>
      </w:r>
    </w:p>
    <w:p>
      <w:r>
        <w:t>He hooked another branch.</w:t>
      </w:r>
    </w:p>
    <w:p>
      <w:r>
        <w:t>“I’m better from a cart.”</w:t>
      </w:r>
    </w:p>
    <w:p>
      <w:r>
        <w:t>“Why?”</w:t>
      </w:r>
    </w:p>
    <w:p>
      <w:r>
        <w:t>“Moving angle.”</w:t>
      </w:r>
    </w:p>
    <w:p>
      <w:r>
        <w:t>That interested me.</w:t>
      </w:r>
    </w:p>
    <w:p>
      <w:r>
        <w:t>He saw.</w:t>
      </w:r>
    </w:p>
    <w:p>
      <w:r>
        <w:t>“No.”</w:t>
      </w:r>
    </w:p>
    <w:p>
      <w:r>
        <w:t>I laughed.</w:t>
      </w:r>
    </w:p>
    <w:p>
      <w:r>
        <w:t>“Fine.”</w:t>
      </w:r>
    </w:p>
    <w:p>
      <w:r>
        <w:t>“Day after.”</w:t>
      </w:r>
    </w:p>
    <w:p>
      <w:r>
        <w:t>“Maybe.”</w:t>
      </w:r>
    </w:p>
    <w:p>
      <w:r>
        <w:t>“You said tomorrow before.”</w:t>
      </w:r>
    </w:p>
    <w:p>
      <w:r>
        <w:t>“Day after.”</w:t>
      </w:r>
    </w:p>
    <w:p>
      <w:r>
        <w:t>“Right.”</w:t>
      </w:r>
    </w:p>
    <w:p>
      <w:r>
        <w:t>He had forgotten.</w:t>
      </w:r>
    </w:p>
    <w:p>
      <w:r>
        <w:t>Or I had.</w:t>
      </w:r>
    </w:p>
    <w:p>
      <w:r>
        <w:t>We worked another hour.</w:t>
      </w:r>
    </w:p>
    <w:p>
      <w:r>
        <w:t>No more lizards.</w:t>
      </w:r>
    </w:p>
    <w:p>
      <w:r>
        <w:t>No monster.</w:t>
      </w:r>
    </w:p>
    <w:p>
      <w:r>
        <w:t>No hidden magical mechanism.</w:t>
      </w:r>
    </w:p>
    <w:p>
      <w:r>
        <w:t>No suspicious mark beneath the gate.</w:t>
      </w:r>
    </w:p>
    <w:p>
      <w:r>
        <w:t>No future-important stranger.</w:t>
      </w:r>
    </w:p>
    <w:p>
      <w:r>
        <w:t>Just mud.</w:t>
      </w:r>
    </w:p>
    <w:p>
      <w:r>
        <w:t>At some point I realized I was having fun.</w:t>
      </w:r>
    </w:p>
    <w:p>
      <w:r>
        <w:t>This was unacceptable.</w:t>
      </w:r>
    </w:p>
    <w:p>
      <w:r>
        <w:t>The work was repetitive.</w:t>
      </w:r>
    </w:p>
    <w:p>
      <w:r>
        <w:t>The pay mediocre.</w:t>
      </w:r>
    </w:p>
    <w:p>
      <w:r>
        <w:t>My shoulders hurt.</w:t>
      </w:r>
    </w:p>
    <w:p>
      <w:r>
        <w:t>Berren complained about his foot every time Etta could not hear and denied it whenever she could.</w:t>
      </w:r>
    </w:p>
    <w:p>
      <w:r>
        <w:t>Ossin told the same story twice about a flood from twelve years ago.</w:t>
      </w:r>
    </w:p>
    <w:p>
      <w:r>
        <w:t>The mill workers argued about whose dead chicken had entered the screen.</w:t>
      </w:r>
    </w:p>
    <w:p>
      <w:r>
        <w:t>Nobody solved it.</w:t>
      </w:r>
    </w:p>
    <w:p>
      <w:r>
        <w:t>I was having fun.</w:t>
      </w:r>
    </w:p>
    <w:p>
      <w:r>
        <w:t>Not constantly.</w:t>
      </w:r>
    </w:p>
    <w:p>
      <w:r>
        <w:t>Enough.</w:t>
      </w:r>
    </w:p>
    <w:p>
      <w:r>
        <w:t>Old Greg had remembered Bronze work as waiting.</w:t>
      </w:r>
    </w:p>
    <w:p>
      <w:r>
        <w:t>Jobs before real jobs.</w:t>
      </w:r>
    </w:p>
    <w:p>
      <w:r>
        <w:t>Money before real money.</w:t>
      </w:r>
    </w:p>
    <w:p>
      <w:r>
        <w:t>Training before real competence.</w:t>
      </w:r>
    </w:p>
    <w:p>
      <w:r>
        <w:t>People before important people.</w:t>
      </w:r>
    </w:p>
    <w:p>
      <w:r>
        <w:t>That was not entirely false.</w:t>
      </w:r>
    </w:p>
    <w:p>
      <w:r>
        <w:t>Some of it had been awful.</w:t>
      </w:r>
    </w:p>
    <w:p>
      <w:r>
        <w:t>Some contracts were stupid.</w:t>
      </w:r>
    </w:p>
    <w:p>
      <w:r>
        <w:t>Some employers cheated.</w:t>
      </w:r>
    </w:p>
    <w:p>
      <w:r>
        <w:t>Young Greg had wasted money, chased praise, picked fights, slept through mornings, and confused being busy with becoming good.</w:t>
      </w:r>
    </w:p>
    <w:p>
      <w:r>
        <w:t>He had also stood in cold water with other idiots and dragged a goat out of a millrace for four copper.</w:t>
      </w:r>
    </w:p>
    <w:p>
      <w:r>
        <w:t>Maybe that had been a life too.</w:t>
      </w:r>
    </w:p>
    <w:p>
      <w:r>
        <w:t>I pulled another mat of reeds free.</w:t>
      </w:r>
    </w:p>
    <w:p>
      <w:r>
        <w:t>It slapped me in the face.</w:t>
      </w:r>
    </w:p>
    <w:p>
      <w:r>
        <w:t>Berren laughed so hard he had to sit.</w:t>
      </w:r>
    </w:p>
    <w:p>
      <w:r>
        <w:t>I threw mud at him.</w:t>
      </w:r>
    </w:p>
    <w:p>
      <w:r>
        <w:t>Bad throw.</w:t>
      </w:r>
    </w:p>
    <w:p>
      <w:r>
        <w:t>Hit Ossin.</w:t>
      </w:r>
    </w:p>
    <w:p>
      <w:r>
        <w:t>Silence.</w:t>
      </w:r>
    </w:p>
    <w:p>
      <w:r>
        <w:t>I looked at Ossin.</w:t>
      </w:r>
    </w:p>
    <w:p>
      <w:r>
        <w:t>Mud on his shirt.</w:t>
      </w:r>
    </w:p>
    <w:p>
      <w:r>
        <w:t>He looked at me.</w:t>
      </w:r>
    </w:p>
    <w:p>
      <w:r>
        <w:t>Then picked up a handful.</w:t>
      </w:r>
    </w:p>
    <w:p>
      <w:r>
        <w:t>“Oh no.”</w:t>
      </w:r>
    </w:p>
    <w:p>
      <w:r>
        <w:t>He hit me in the chest.</w:t>
      </w:r>
    </w:p>
    <w:p>
      <w:r>
        <w:t>Berren nearly fell off the bank laughing.</w:t>
      </w:r>
    </w:p>
    <w:p>
      <w:r>
        <w:t>Etta shouted from upstream.</w:t>
      </w:r>
    </w:p>
    <w:p>
      <w:r>
        <w:t>“If one of you falls in, I am not paying extra.”</w:t>
      </w:r>
    </w:p>
    <w:p>
      <w:r>
        <w:t>Work resumed.</w:t>
      </w:r>
    </w:p>
    <w:p>
      <w:r>
        <w:t>Mostly.</w:t>
      </w:r>
    </w:p>
    <w:p>
      <w:r>
        <w:t>The meal was bread, hard cheese, pickled onions, and cold pork.</w:t>
      </w:r>
    </w:p>
    <w:p>
      <w:r>
        <w:t>Excellent.</w:t>
      </w:r>
    </w:p>
    <w:p>
      <w:r>
        <w:t>Not objectively.</w:t>
      </w:r>
    </w:p>
    <w:p>
      <w:r>
        <w:t>Hunger.</w:t>
      </w:r>
    </w:p>
    <w:p>
      <w:r>
        <w:t>We ate sitting on the embankment with the wheel turning behind us.</w:t>
      </w:r>
    </w:p>
    <w:p>
      <w:r>
        <w:t>Berren removed his right boot.</w:t>
      </w:r>
    </w:p>
    <w:p>
      <w:r>
        <w:t>The sock had a small red stain near the bite.</w:t>
      </w:r>
    </w:p>
    <w:p>
      <w:r>
        <w:t>I saw.</w:t>
      </w:r>
    </w:p>
    <w:p>
      <w:r>
        <w:t>He saw me see.</w:t>
      </w:r>
    </w:p>
    <w:p>
      <w:r>
        <w:t>“Shut up.”</w:t>
      </w:r>
    </w:p>
    <w:p>
      <w:r>
        <w:t>“I said nothing.”</w:t>
      </w:r>
    </w:p>
    <w:p>
      <w:r>
        <w:t>Ossin said, “You’re bleeding.”</w:t>
      </w:r>
    </w:p>
    <w:p>
      <w:r>
        <w:t>Berren looked betrayed.</w:t>
      </w:r>
    </w:p>
    <w:p>
      <w:r>
        <w:t>Etta came over.</w:t>
      </w:r>
    </w:p>
    <w:p>
      <w:r>
        <w:t>She looked once.</w:t>
      </w:r>
    </w:p>
    <w:p>
      <w:r>
        <w:t>“You’re done.”</w:t>
      </w:r>
    </w:p>
    <w:p>
      <w:r>
        <w:t>“We’re eating.”</w:t>
      </w:r>
    </w:p>
    <w:p>
      <w:r>
        <w:t>“After eating.”</w:t>
      </w:r>
    </w:p>
    <w:p>
      <w:r>
        <w:t>“There’s still lower bank.”</w:t>
      </w:r>
    </w:p>
    <w:p>
      <w:r>
        <w:t>“We have six people.”</w:t>
      </w:r>
    </w:p>
    <w:p>
      <w:r>
        <w:t>“I’m contracted.”</w:t>
      </w:r>
    </w:p>
    <w:p>
      <w:r>
        <w:t>“You watched. You cleared. You’re done.”</w:t>
      </w:r>
    </w:p>
    <w:p>
      <w:r>
        <w:t>He looked at the four-copper contract as if the paper might defend him.</w:t>
      </w:r>
    </w:p>
    <w:p>
      <w:r>
        <w:t>I knew exactly what he wanted.</w:t>
      </w:r>
    </w:p>
    <w:p>
      <w:r>
        <w:t>Not money.</w:t>
      </w:r>
    </w:p>
    <w:p>
      <w:r>
        <w:t>Not entirely.</w:t>
      </w:r>
    </w:p>
    <w:p>
      <w:r>
        <w:t>He wanted to finish.</w:t>
      </w:r>
    </w:p>
    <w:p>
      <w:r>
        <w:t>To prove the bite had not removed him from ordinary work.</w:t>
      </w:r>
    </w:p>
    <w:p>
      <w:r>
        <w:t>Accurate read.</w:t>
      </w:r>
    </w:p>
    <w:p>
      <w:r>
        <w:t>Probably.</w:t>
      </w:r>
    </w:p>
    <w:p>
      <w:r>
        <w:t>I could support that.</w:t>
      </w:r>
    </w:p>
    <w:p>
      <w:r>
        <w:t>Tell Etta he could remain on dry watch.</w:t>
      </w:r>
    </w:p>
    <w:p>
      <w:r>
        <w:t>Help rewrap the foot.</w:t>
      </w:r>
    </w:p>
    <w:p>
      <w:r>
        <w:t>Adjust tasks.</w:t>
      </w:r>
    </w:p>
    <w:p>
      <w:r>
        <w:t>Keep him useful.</w:t>
      </w:r>
    </w:p>
    <w:p>
      <w:r>
        <w:t>I understood the problem.</w:t>
      </w:r>
    </w:p>
    <w:p>
      <w:r>
        <w:t>Therefore I knew what should happen next.</w:t>
      </w:r>
    </w:p>
    <w:p>
      <w:r>
        <w:t>There.</w:t>
      </w:r>
    </w:p>
    <w:p>
      <w:r>
        <w:t>I ate an onion.</w:t>
      </w:r>
    </w:p>
    <w:p>
      <w:r>
        <w:t>Berren looked at me.</w:t>
      </w:r>
    </w:p>
    <w:p>
      <w:r>
        <w:t>“What?”</w:t>
      </w:r>
    </w:p>
    <w:p>
      <w:r>
        <w:t>“Nothing.”</w:t>
      </w:r>
    </w:p>
    <w:p>
      <w:r>
        <w:t>“You’re thinking.”</w:t>
      </w:r>
    </w:p>
    <w:p>
      <w:r>
        <w:t>“Yes.”</w:t>
      </w:r>
    </w:p>
    <w:p>
      <w:r>
        <w:t>“About my foot.”</w:t>
      </w:r>
    </w:p>
    <w:p>
      <w:r>
        <w:t>“Yes.”</w:t>
      </w:r>
    </w:p>
    <w:p>
      <w:r>
        <w:t>“Don’t.”</w:t>
      </w:r>
    </w:p>
    <w:p>
      <w:r>
        <w:t>“Fine.”</w:t>
      </w:r>
    </w:p>
    <w:p>
      <w:r>
        <w:t>He waited.</w:t>
      </w:r>
    </w:p>
    <w:p>
      <w:r>
        <w:t>Maybe expecting more.</w:t>
      </w:r>
    </w:p>
    <w:p>
      <w:r>
        <w:t>I ate cheese.</w:t>
      </w:r>
    </w:p>
    <w:p>
      <w:r>
        <w:t>Etta walked away.</w:t>
      </w:r>
    </w:p>
    <w:p>
      <w:r>
        <w:t>Berren swore quietly.</w:t>
      </w:r>
    </w:p>
    <w:p>
      <w:r>
        <w:t>Then rewrapped the foot himself.</w:t>
      </w:r>
    </w:p>
    <w:p>
      <w:r>
        <w:t>Not well.</w:t>
      </w:r>
    </w:p>
    <w:p>
      <w:r>
        <w:t>Not terribly.</w:t>
      </w:r>
    </w:p>
    <w:p>
      <w:r>
        <w:t>He put the boot back on.</w:t>
      </w:r>
    </w:p>
    <w:p>
      <w:r>
        <w:t>Sat.</w:t>
      </w:r>
    </w:p>
    <w:p>
      <w:r>
        <w:t>Stayed.</w:t>
      </w:r>
    </w:p>
    <w:p>
      <w:r>
        <w:t>No one praised him.</w:t>
      </w:r>
    </w:p>
    <w:p>
      <w:r>
        <w:t>Good.</w:t>
      </w:r>
    </w:p>
    <w:p>
      <w:r>
        <w:t>After the meal I returned to the lower bank with Ossin.</w:t>
      </w:r>
    </w:p>
    <w:p>
      <w:r>
        <w:t>Berren remained under a tree with the hooked pole across his knees.</w:t>
      </w:r>
    </w:p>
    <w:p>
      <w:r>
        <w:t>Watch duty.</w:t>
      </w:r>
    </w:p>
    <w:p>
      <w:r>
        <w:t>Still part of the contract.</w:t>
      </w:r>
    </w:p>
    <w:p>
      <w:r>
        <w:t>Not the part he wanted.</w:t>
      </w:r>
    </w:p>
    <w:p>
      <w:r>
        <w:t>His problem.</w:t>
      </w:r>
    </w:p>
    <w:p>
      <w:r>
        <w:t>I checked twice to see whether he was still there.</w:t>
      </w:r>
    </w:p>
    <w:p>
      <w:r>
        <w:t>He was.</w:t>
      </w:r>
    </w:p>
    <w:p>
      <w:r>
        <w:t>The second time he caught me.</w:t>
      </w:r>
    </w:p>
    <w:p>
      <w:r>
        <w:t>He raised one finger.</w:t>
      </w:r>
    </w:p>
    <w:p>
      <w:r>
        <w:t>Not the polite one.</w:t>
      </w:r>
    </w:p>
    <w:p>
      <w:r>
        <w:t>I laughed.</w:t>
      </w:r>
    </w:p>
    <w:p>
      <w:r>
        <w:t>By late afternoon the race ran clean enough that Etta called it.</w:t>
      </w:r>
    </w:p>
    <w:p>
      <w:r>
        <w:t>Not clean.</w:t>
      </w:r>
    </w:p>
    <w:p>
      <w:r>
        <w:t>Enough.</w:t>
      </w:r>
    </w:p>
    <w:p>
      <w:r>
        <w:t>Important distinction.</w:t>
      </w:r>
    </w:p>
    <w:p>
      <w:r>
        <w:t>The wheel turned steadily.</w:t>
      </w:r>
    </w:p>
    <w:p>
      <w:r>
        <w:t>The gate leaked around the chipped seat.</w:t>
      </w:r>
    </w:p>
    <w:p>
      <w:r>
        <w:t>A mason would come tomorrow.</w:t>
      </w:r>
    </w:p>
    <w:p>
      <w:r>
        <w:t>The dead goat was someone else’s problem now.</w:t>
      </w:r>
    </w:p>
    <w:p>
      <w:r>
        <w:t>We walked back toward the city with wet boots and sore shoulders.</w:t>
      </w:r>
    </w:p>
    <w:p>
      <w:r>
        <w:t>Berren limped badly enough that Ossin put the handcart beside him.</w:t>
      </w:r>
    </w:p>
    <w:p>
      <w:r>
        <w:t>Berren refused.</w:t>
      </w:r>
    </w:p>
    <w:p>
      <w:r>
        <w:t>Ossin did not argue.</w:t>
      </w:r>
    </w:p>
    <w:p>
      <w:r>
        <w:t>He simply kept the cart there.</w:t>
      </w:r>
    </w:p>
    <w:p>
      <w:r>
        <w:t>After half a mile Berren sat on it.</w:t>
      </w:r>
    </w:p>
    <w:p>
      <w:r>
        <w:t>No announcement.</w:t>
      </w:r>
    </w:p>
    <w:p>
      <w:r>
        <w:t>Ossin pulled.</w:t>
      </w:r>
    </w:p>
    <w:p>
      <w:r>
        <w:t>I took the other handle.</w:t>
      </w:r>
    </w:p>
    <w:p>
      <w:r>
        <w:t>Berren said, “This is humiliating.”</w:t>
      </w:r>
    </w:p>
    <w:p>
      <w:r>
        <w:t>“Yes.”</w:t>
      </w:r>
    </w:p>
    <w:p>
      <w:r>
        <w:t>“Fuck you.”</w:t>
      </w:r>
    </w:p>
    <w:p>
      <w:r>
        <w:t>“Yes.”</w:t>
      </w:r>
    </w:p>
    <w:p>
      <w:r>
        <w:t>He did not get off.</w:t>
      </w:r>
    </w:p>
    <w:p>
      <w:r>
        <w:t>The cart was heavier with him.</w:t>
      </w:r>
    </w:p>
    <w:p>
      <w:r>
        <w:t>My arms were already tired.</w:t>
      </w:r>
    </w:p>
    <w:p>
      <w:r>
        <w:t>I could feel every incline.</w:t>
      </w:r>
    </w:p>
    <w:p>
      <w:r>
        <w:t>Young body.</w:t>
      </w:r>
    </w:p>
    <w:p>
      <w:r>
        <w:t>Real weight.</w:t>
      </w:r>
    </w:p>
    <w:p>
      <w:r>
        <w:t>No optimization fixed it.</w:t>
      </w:r>
    </w:p>
    <w:p>
      <w:r>
        <w:t>We switched with Ossin twice.</w:t>
      </w:r>
    </w:p>
    <w:p>
      <w:r>
        <w:t>At the west gate, the Guild clerk checked the work slip.</w:t>
      </w:r>
    </w:p>
    <w:p>
      <w:r>
        <w:t>Etta had marked complete.</w:t>
      </w:r>
    </w:p>
    <w:p>
      <w:r>
        <w:t>Four copper.</w:t>
      </w:r>
    </w:p>
    <w:p>
      <w:r>
        <w:t>Actual coins.</w:t>
      </w:r>
    </w:p>
    <w:p>
      <w:r>
        <w:t>One meal.</w:t>
      </w:r>
    </w:p>
    <w:p>
      <w:r>
        <w:t>Half a day.</w:t>
      </w:r>
    </w:p>
    <w:p>
      <w:r>
        <w:t>I held the money in my palm.</w:t>
      </w:r>
    </w:p>
    <w:p>
      <w:r>
        <w:t>Not much.</w:t>
      </w:r>
    </w:p>
    <w:p>
      <w:r>
        <w:t>Enough to sharpen a sword twice.</w:t>
      </w:r>
    </w:p>
    <w:p>
      <w:r>
        <w:t>Enough for bad beer and bad chicken and several mistakes.</w:t>
      </w:r>
    </w:p>
    <w:p>
      <w:r>
        <w:t>Berren took his four.</w:t>
      </w:r>
    </w:p>
    <w:p>
      <w:r>
        <w:t>“Worth it.”</w:t>
      </w:r>
    </w:p>
    <w:p>
      <w:r>
        <w:t>“Your foot is bleeding.”</w:t>
      </w:r>
    </w:p>
    <w:p>
      <w:r>
        <w:t>“Still worth it.”</w:t>
      </w:r>
    </w:p>
    <w:p>
      <w:r>
        <w:t>“Those statements can coexist.”</w:t>
      </w:r>
    </w:p>
    <w:p>
      <w:r>
        <w:t>“Yes.”</w:t>
      </w:r>
    </w:p>
    <w:p>
      <w:r>
        <w:t>I liked that answer.</w:t>
      </w:r>
    </w:p>
    <w:p>
      <w:r>
        <w:t>Ossin headed back toward the mill with the empty cart.</w:t>
      </w:r>
    </w:p>
    <w:p>
      <w:r>
        <w:t>He had not been paid four copper.</w:t>
      </w:r>
    </w:p>
    <w:p>
      <w:r>
        <w:t>He worked there.</w:t>
      </w:r>
    </w:p>
    <w:p>
      <w:r>
        <w:t>Different economics.</w:t>
      </w:r>
    </w:p>
    <w:p>
      <w:r>
        <w:t>I almost asked his wage.</w:t>
      </w:r>
    </w:p>
    <w:p>
      <w:r>
        <w:t>Did not.</w:t>
      </w:r>
    </w:p>
    <w:p>
      <w:r>
        <w:t>Berren noticed.</w:t>
      </w:r>
    </w:p>
    <w:p>
      <w:r>
        <w:t>“You were going to ask him something.”</w:t>
      </w:r>
    </w:p>
    <w:p>
      <w:r>
        <w:t>“Yes.”</w:t>
      </w:r>
    </w:p>
    <w:p>
      <w:r>
        <w:t>“What?”</w:t>
      </w:r>
    </w:p>
    <w:p>
      <w:r>
        <w:t>“Not important.”</w:t>
      </w:r>
    </w:p>
    <w:p>
      <w:r>
        <w:t>He looked suspicious.</w:t>
      </w:r>
    </w:p>
    <w:p>
      <w:r>
        <w:t>Then shrugged.</w:t>
      </w:r>
    </w:p>
    <w:p>
      <w:r>
        <w:t>We stood inside the gate.</w:t>
      </w:r>
    </w:p>
    <w:p>
      <w:r>
        <w:t>His aunt’s bakery room waited somewhere.</w:t>
      </w:r>
    </w:p>
    <w:p>
      <w:r>
        <w:t>My room waited.</w:t>
      </w:r>
    </w:p>
    <w:p>
      <w:r>
        <w:t>Hessa tomorrow.</w:t>
      </w:r>
    </w:p>
    <w:p>
      <w:r>
        <w:t>Spar day after if bodies cooperated.</w:t>
      </w:r>
    </w:p>
    <w:p>
      <w:r>
        <w:t>I had four copper.</w:t>
      </w:r>
    </w:p>
    <w:p>
      <w:r>
        <w:t>Blisters.</w:t>
      </w:r>
    </w:p>
    <w:p>
      <w:r>
        <w:t>Mud dried on my shirt.</w:t>
      </w:r>
    </w:p>
    <w:p>
      <w:r>
        <w:t>One clean Barrier cast with no symptoms.</w:t>
      </w:r>
    </w:p>
    <w:p>
      <w:r>
        <w:t>And no new information about anything important.</w:t>
      </w:r>
    </w:p>
    <w:p>
      <w:r>
        <w:t>I felt excellent.</w:t>
      </w:r>
    </w:p>
    <w:p>
      <w:r>
        <w:t>That was probably a problem.</w:t>
      </w:r>
    </w:p>
    <w:p>
      <w:r>
        <w:t>Not today.</w:t>
      </w:r>
    </w:p>
    <w:p>
      <w:r>
        <w:br w:type="page"/>
      </w:r>
    </w:p>
    <w:p>
      <w:r>
        <w:rPr>
          <w:b/>
        </w:rPr>
        <w:t>CHAPTER THIRTY-EIGHT</w:t>
      </w:r>
    </w:p>
    <w:p>
      <w:r>
        <w:rPr>
          <w:b/>
        </w:rPr>
        <w:t>THE PATIENT</w:t>
      </w:r>
    </w:p>
    <w:p>
      <w:r>
        <w:t>The four copper lasted until dinner.</w:t>
      </w:r>
    </w:p>
    <w:p>
      <w:r>
        <w:t>This was not because I spent four copper.</w:t>
      </w:r>
    </w:p>
    <w:p>
      <w:r>
        <w:t>I spent one.</w:t>
      </w:r>
    </w:p>
    <w:p>
      <w:r>
        <w:t>The other three remained in my pocket while I sat on the edge of my bed and stared at my hands.</w:t>
      </w:r>
    </w:p>
    <w:p>
      <w:r>
        <w:t>Blisters.</w:t>
      </w:r>
    </w:p>
    <w:p>
      <w:r>
        <w:t>Two on the right.</w:t>
      </w:r>
    </w:p>
    <w:p>
      <w:r>
        <w:t>One on the left.</w:t>
      </w:r>
    </w:p>
    <w:p>
      <w:r>
        <w:t>Small.</w:t>
      </w:r>
    </w:p>
    <w:p>
      <w:r>
        <w:t>Ordinary.</w:t>
      </w:r>
    </w:p>
    <w:p>
      <w:r>
        <w:t>Embarrassing.</w:t>
      </w:r>
    </w:p>
    <w:p>
      <w:r>
        <w:t>I had once held Barriers against things that could break stone.</w:t>
      </w:r>
    </w:p>
    <w:p>
      <w:r>
        <w:t>Now a hooked pole had injured me.</w:t>
      </w:r>
    </w:p>
    <w:p>
      <w:r>
        <w:t>Not badly.</w:t>
      </w:r>
    </w:p>
    <w:p>
      <w:r>
        <w:t>Still.</w:t>
      </w:r>
    </w:p>
    <w:p>
      <w:r>
        <w:t>I pressed the skin beside the largest blister.</w:t>
      </w:r>
    </w:p>
    <w:p>
      <w:r>
        <w:t>Pain.</w:t>
      </w:r>
    </w:p>
    <w:p>
      <w:r>
        <w:t>Useful.</w:t>
      </w:r>
    </w:p>
    <w:p>
      <w:r>
        <w:t>I stopped.</w:t>
      </w:r>
    </w:p>
    <w:p>
      <w:r>
        <w:t>Testing pain by making pain was stupid.</w:t>
      </w:r>
    </w:p>
    <w:p>
      <w:r>
        <w:t>Hessa would have said so.</w:t>
      </w:r>
    </w:p>
    <w:p>
      <w:r>
        <w:t>Jorren would have laughed first.</w:t>
      </w:r>
    </w:p>
    <w:p>
      <w:r>
        <w:t>Alden would have asked whether I was trying to lose a fight to my own palm.</w:t>
      </w:r>
    </w:p>
    <w:p>
      <w:r>
        <w:t>Berren would have said the blister was probably afraid of him.</w:t>
      </w:r>
    </w:p>
    <w:p>
      <w:r>
        <w:t>Too many people had acquired voices in my head.</w:t>
      </w:r>
    </w:p>
    <w:p>
      <w:r>
        <w:t>That seemed unhealthy.</w:t>
      </w:r>
    </w:p>
    <w:p>
      <w:r>
        <w:t>I washed.</w:t>
      </w:r>
    </w:p>
    <w:p>
      <w:r>
        <w:t>The water turned gray.</w:t>
      </w:r>
    </w:p>
    <w:p>
      <w:r>
        <w:t>Mud had reached places mud should not reach.</w:t>
      </w:r>
    </w:p>
    <w:p>
      <w:r>
        <w:t>My ribs ached when I bent.</w:t>
      </w:r>
    </w:p>
    <w:p>
      <w:r>
        <w:t>Shoulders worse.</w:t>
      </w:r>
    </w:p>
    <w:p>
      <w:r>
        <w:t>Forearms worse than shoulders.</w:t>
      </w:r>
    </w:p>
    <w:p>
      <w:r>
        <w:t>Right calf tight.</w:t>
      </w:r>
    </w:p>
    <w:p>
      <w:r>
        <w:t>No channel pain.</w:t>
      </w:r>
    </w:p>
    <w:p>
      <w:r>
        <w:t>No pressure behind the eyes.</w:t>
      </w:r>
    </w:p>
    <w:p>
      <w:r>
        <w:t>No heat.</w:t>
      </w:r>
    </w:p>
    <w:p>
      <w:r>
        <w:t>Good.</w:t>
      </w:r>
    </w:p>
    <w:p>
      <w:r>
        <w:t>One clean Barrier.</w:t>
      </w:r>
    </w:p>
    <w:p>
      <w:r>
        <w:t>Very small.</w:t>
      </w:r>
    </w:p>
    <w:p>
      <w:r>
        <w:t>Exactly enough.</w:t>
      </w:r>
    </w:p>
    <w:p>
      <w:r>
        <w:t>I wanted to cast another.</w:t>
      </w:r>
    </w:p>
    <w:p>
      <w:r>
        <w:t>Not because I needed one.</w:t>
      </w:r>
    </w:p>
    <w:p>
      <w:r>
        <w:t>Because I could.</w:t>
      </w:r>
    </w:p>
    <w:p>
      <w:r>
        <w:t>This was the problem with getting permission.</w:t>
      </w:r>
    </w:p>
    <w:p>
      <w:r>
        <w:t>Before permission, restraint had structure.</w:t>
      </w:r>
    </w:p>
    <w:p>
      <w:r>
        <w:t>After permission, there was choice.</w:t>
      </w:r>
    </w:p>
    <w:p>
      <w:r>
        <w:t>Annoying.</w:t>
      </w:r>
    </w:p>
    <w:p>
      <w:r>
        <w:t>The regulator sat on the desk.</w:t>
      </w:r>
    </w:p>
    <w:p>
      <w:r>
        <w:t>Mechanical test.</w:t>
      </w:r>
    </w:p>
    <w:p>
      <w:r>
        <w:t>Water.</w:t>
      </w:r>
    </w:p>
    <w:p>
      <w:r>
        <w:t>No mana.</w:t>
      </w:r>
    </w:p>
    <w:p>
      <w:r>
        <w:t>Useful.</w:t>
      </w:r>
    </w:p>
    <w:p>
      <w:r>
        <w:t>I looked at the washbasin.</w:t>
      </w:r>
    </w:p>
    <w:p>
      <w:r>
        <w:t>Then my hands.</w:t>
      </w:r>
    </w:p>
    <w:p>
      <w:r>
        <w:t>Then the bed.</w:t>
      </w:r>
    </w:p>
    <w:p>
      <w:r>
        <w:t>The bed won.</w:t>
      </w:r>
    </w:p>
    <w:p>
      <w:r>
        <w:t>I woke after dark.</w:t>
      </w:r>
    </w:p>
    <w:p>
      <w:r>
        <w:t>Not planned.</w:t>
      </w:r>
    </w:p>
    <w:p>
      <w:r>
        <w:t>Still dressed.</w:t>
      </w:r>
    </w:p>
    <w:p>
      <w:r>
        <w:t>One boot on.</w:t>
      </w:r>
    </w:p>
    <w:p>
      <w:r>
        <w:t>One boot off.</w:t>
      </w:r>
    </w:p>
    <w:p>
      <w:r>
        <w:t>Face against the blanket.</w:t>
      </w:r>
    </w:p>
    <w:p>
      <w:r>
        <w:t>My neck hurt.</w:t>
      </w:r>
    </w:p>
    <w:p>
      <w:r>
        <w:t>Young body recovered quickly if given the chance.</w:t>
      </w:r>
    </w:p>
    <w:p>
      <w:r>
        <w:t>It also demanded the chance with violence.</w:t>
      </w:r>
    </w:p>
    <w:p>
      <w:r>
        <w:t>I sat up.</w:t>
      </w:r>
    </w:p>
    <w:p>
      <w:r>
        <w:t>Hunger.</w:t>
      </w:r>
    </w:p>
    <w:p>
      <w:r>
        <w:t>Again.</w:t>
      </w:r>
    </w:p>
    <w:p>
      <w:r>
        <w:t>Nineteen was mostly hunger pretending to be a personality.</w:t>
      </w:r>
    </w:p>
    <w:p>
      <w:r>
        <w:t>I found bread.</w:t>
      </w:r>
    </w:p>
    <w:p>
      <w:r>
        <w:t>Hard.</w:t>
      </w:r>
    </w:p>
    <w:p>
      <w:r>
        <w:t>Cheese.</w:t>
      </w:r>
    </w:p>
    <w:p>
      <w:r>
        <w:t>Harder.</w:t>
      </w:r>
    </w:p>
    <w:p>
      <w:r>
        <w:t>Ate both.</w:t>
      </w:r>
    </w:p>
    <w:p>
      <w:r>
        <w:t>No cooking.</w:t>
      </w:r>
    </w:p>
    <w:p>
      <w:r>
        <w:t>No strategy.</w:t>
      </w:r>
    </w:p>
    <w:p>
      <w:r>
        <w:t>The room had cooled.</w:t>
      </w:r>
    </w:p>
    <w:p>
      <w:r>
        <w:t>Street noise below had thinned to occasional carts and arguments.</w:t>
      </w:r>
    </w:p>
    <w:p>
      <w:r>
        <w:t>I took the regulator from the desk.</w:t>
      </w:r>
    </w:p>
    <w:p>
      <w:r>
        <w:t>Pell had asked for use.</w:t>
      </w:r>
    </w:p>
    <w:p>
      <w:r>
        <w:t>Mechanical.</w:t>
      </w:r>
    </w:p>
    <w:p>
      <w:r>
        <w:t>Flow medium.</w:t>
      </w:r>
    </w:p>
    <w:p>
      <w:r>
        <w:t>Orientation.</w:t>
      </w:r>
    </w:p>
    <w:p>
      <w:r>
        <w:t>Duration.</w:t>
      </w:r>
    </w:p>
    <w:p>
      <w:r>
        <w:t>Temperature if relevant.</w:t>
      </w:r>
    </w:p>
    <w:p>
      <w:r>
        <w:t>External vibration.</w:t>
      </w:r>
    </w:p>
    <w:p>
      <w:r>
        <w:t>I could test with wash water.</w:t>
      </w:r>
    </w:p>
    <w:p>
      <w:r>
        <w:t>I found a cup.</w:t>
      </w:r>
    </w:p>
    <w:p>
      <w:r>
        <w:t>Then stopped.</w:t>
      </w:r>
    </w:p>
    <w:p>
      <w:r>
        <w:t>Dirty water.</w:t>
      </w:r>
    </w:p>
    <w:p>
      <w:r>
        <w:t>No.</w:t>
      </w:r>
    </w:p>
    <w:p>
      <w:r>
        <w:t>Fresh.</w:t>
      </w:r>
    </w:p>
    <w:p>
      <w:r>
        <w:t>I went downstairs.</w:t>
      </w:r>
    </w:p>
    <w:p>
      <w:r>
        <w:t>The lodging keeper was counting coins behind the front desk.</w:t>
      </w:r>
    </w:p>
    <w:p>
      <w:r>
        <w:t>She looked at the cup.</w:t>
      </w:r>
    </w:p>
    <w:p>
      <w:r>
        <w:t>“Water?”</w:t>
      </w:r>
    </w:p>
    <w:p>
      <w:r>
        <w:t>“Yes.”</w:t>
      </w:r>
    </w:p>
    <w:p>
      <w:r>
        <w:t>“Pump.”</w:t>
      </w:r>
    </w:p>
    <w:p>
      <w:r>
        <w:t>“Outside?”</w:t>
      </w:r>
    </w:p>
    <w:p>
      <w:r>
        <w:t>“Yes.”</w:t>
      </w:r>
    </w:p>
    <w:p>
      <w:r>
        <w:t>“It’s dark.”</w:t>
      </w:r>
    </w:p>
    <w:p>
      <w:r>
        <w:t>She looked at me.</w:t>
      </w:r>
    </w:p>
    <w:p>
      <w:r>
        <w:t>I went outside.</w:t>
      </w:r>
    </w:p>
    <w:p>
      <w:r>
        <w:t>The public pump stood thirty paces away.</w:t>
      </w:r>
    </w:p>
    <w:p>
      <w:r>
        <w:t>Three people were there.</w:t>
      </w:r>
    </w:p>
    <w:p>
      <w:r>
        <w:t>A woman filling two buckets.</w:t>
      </w:r>
    </w:p>
    <w:p>
      <w:r>
        <w:t>A boy with a jug.</w:t>
      </w:r>
    </w:p>
    <w:p>
      <w:r>
        <w:t>An old man rinsing something that looked like turnips.</w:t>
      </w:r>
    </w:p>
    <w:p>
      <w:r>
        <w:t>Turnips.</w:t>
      </w:r>
    </w:p>
    <w:p>
      <w:r>
        <w:t>Jorren.</w:t>
      </w:r>
    </w:p>
    <w:p>
      <w:r>
        <w:t>I smiled.</w:t>
      </w:r>
    </w:p>
    <w:p>
      <w:r>
        <w:t>The old man saw.</w:t>
      </w:r>
    </w:p>
    <w:p>
      <w:r>
        <w:t>“What?”</w:t>
      </w:r>
    </w:p>
    <w:p>
      <w:r>
        <w:t>“Nothing.”</w:t>
      </w:r>
    </w:p>
    <w:p>
      <w:r>
        <w:t>He moved his turnips away from me.</w:t>
      </w:r>
    </w:p>
    <w:p>
      <w:r>
        <w:t>Reasonable.</w:t>
      </w:r>
    </w:p>
    <w:p>
      <w:r>
        <w:t>I waited.</w:t>
      </w:r>
    </w:p>
    <w:p>
      <w:r>
        <w:t>No urgency.</w:t>
      </w:r>
    </w:p>
    <w:p>
      <w:r>
        <w:t>The woman finished first.</w:t>
      </w:r>
    </w:p>
    <w:p>
      <w:r>
        <w:t>The boy spilled half his jug and started again.</w:t>
      </w:r>
    </w:p>
    <w:p>
      <w:r>
        <w:t>I could have helped.</w:t>
      </w:r>
    </w:p>
    <w:p>
      <w:r>
        <w:t>Did not.</w:t>
      </w:r>
    </w:p>
    <w:p>
      <w:r>
        <w:t>He knew how.</w:t>
      </w:r>
    </w:p>
    <w:p>
      <w:r>
        <w:t>Eventually my turn.</w:t>
      </w:r>
    </w:p>
    <w:p>
      <w:r>
        <w:t>I filled the cup.</w:t>
      </w:r>
    </w:p>
    <w:p>
      <w:r>
        <w:t>Then another.</w:t>
      </w:r>
    </w:p>
    <w:p>
      <w:r>
        <w:t>Back upstairs, I fitted the regulator between a small funnel and a narrow tube improvised from a cleaned quill shaft.</w:t>
      </w:r>
    </w:p>
    <w:p>
      <w:r>
        <w:t>Ugly.</w:t>
      </w:r>
    </w:p>
    <w:p>
      <w:r>
        <w:t>Functional.</w:t>
      </w:r>
    </w:p>
    <w:p>
      <w:r>
        <w:t>First test.</w:t>
      </w:r>
    </w:p>
    <w:p>
      <w:r>
        <w:t>Vertical.</w:t>
      </w:r>
    </w:p>
    <w:p>
      <w:r>
        <w:t>Water.</w:t>
      </w:r>
    </w:p>
    <w:p>
      <w:r>
        <w:t>Room temperature.</w:t>
      </w:r>
    </w:p>
    <w:p>
      <w:r>
        <w:t>No vibration.</w:t>
      </w:r>
    </w:p>
    <w:p>
      <w:r>
        <w:t>The flow was too fast to show much.</w:t>
      </w:r>
    </w:p>
    <w:p>
      <w:r>
        <w:t>I adjusted.</w:t>
      </w:r>
    </w:p>
    <w:p>
      <w:r>
        <w:t>Slower.</w:t>
      </w:r>
    </w:p>
    <w:p>
      <w:r>
        <w:t>Better.</w:t>
      </w:r>
    </w:p>
    <w:p>
      <w:r>
        <w:t>The regulator held.</w:t>
      </w:r>
    </w:p>
    <w:p>
      <w:r>
        <w:t>Not perfectly.</w:t>
      </w:r>
    </w:p>
    <w:p>
      <w:r>
        <w:t>Small pulses.</w:t>
      </w:r>
    </w:p>
    <w:p>
      <w:r>
        <w:t>Less than the first design.</w:t>
      </w:r>
    </w:p>
    <w:p>
      <w:r>
        <w:t>I wrote it down.</w:t>
      </w:r>
    </w:p>
    <w:p>
      <w:r>
        <w:t>Second test.</w:t>
      </w:r>
    </w:p>
    <w:p>
      <w:r>
        <w:t>Tilted.</w:t>
      </w:r>
    </w:p>
    <w:p>
      <w:r>
        <w:t>Flow changed.</w:t>
      </w:r>
    </w:p>
    <w:p>
      <w:r>
        <w:t>Not much.</w:t>
      </w:r>
    </w:p>
    <w:p>
      <w:r>
        <w:t>Interesting.</w:t>
      </w:r>
    </w:p>
    <w:p>
      <w:r>
        <w:t>Third.</w:t>
      </w:r>
    </w:p>
    <w:p>
      <w:r>
        <w:t>Horizontal.</w:t>
      </w:r>
    </w:p>
    <w:p>
      <w:r>
        <w:t>Worse.</w:t>
      </w:r>
    </w:p>
    <w:p>
      <w:r>
        <w:t>I frowned.</w:t>
      </w:r>
    </w:p>
    <w:p>
      <w:r>
        <w:t>Then remembered Pell’s face.</w:t>
      </w:r>
    </w:p>
    <w:p>
      <w:r>
        <w:t>Too good.</w:t>
      </w:r>
    </w:p>
    <w:p>
      <w:r>
        <w:t>No.</w:t>
      </w:r>
    </w:p>
    <w:p>
      <w:r>
        <w:t>Different.</w:t>
      </w:r>
    </w:p>
    <w:p>
      <w:r>
        <w:t>I tapped the table lightly.</w:t>
      </w:r>
    </w:p>
    <w:p>
      <w:r>
        <w:t>Flow fluttered.</w:t>
      </w:r>
    </w:p>
    <w:p>
      <w:r>
        <w:t>Stopped.</w:t>
      </w:r>
    </w:p>
    <w:p>
      <w:r>
        <w:t>Fluttered again.</w:t>
      </w:r>
    </w:p>
    <w:p>
      <w:r>
        <w:t>External vibration.</w:t>
      </w:r>
    </w:p>
    <w:p>
      <w:r>
        <w:t>There.</w:t>
      </w:r>
    </w:p>
    <w:p>
      <w:r>
        <w:t>Useful.</w:t>
      </w:r>
    </w:p>
    <w:p>
      <w:r>
        <w:t>Not magic.</w:t>
      </w:r>
    </w:p>
    <w:p>
      <w:r>
        <w:t>Simple.</w:t>
      </w:r>
    </w:p>
    <w:p>
      <w:r>
        <w:t>I recorded it.</w:t>
      </w:r>
    </w:p>
    <w:p>
      <w:r>
        <w:t>Then I wanted to know whether thicker liquid changed behavior.</w:t>
      </w:r>
    </w:p>
    <w:p>
      <w:r>
        <w:t>Oil.</w:t>
      </w:r>
    </w:p>
    <w:p>
      <w:r>
        <w:t>No.</w:t>
      </w:r>
    </w:p>
    <w:p>
      <w:r>
        <w:t>Pell said bad.</w:t>
      </w:r>
    </w:p>
    <w:p>
      <w:r>
        <w:t>Could test anyway.</w:t>
      </w:r>
    </w:p>
    <w:p>
      <w:r>
        <w:t>Not tonight.</w:t>
      </w:r>
    </w:p>
    <w:p>
      <w:r>
        <w:t>I wanted to know whether temperature mattered.</w:t>
      </w:r>
    </w:p>
    <w:p>
      <w:r>
        <w:t>Cold water.</w:t>
      </w:r>
    </w:p>
    <w:p>
      <w:r>
        <w:t>Hot water.</w:t>
      </w:r>
    </w:p>
    <w:p>
      <w:r>
        <w:t>Easy.</w:t>
      </w:r>
    </w:p>
    <w:p>
      <w:r>
        <w:t>No.</w:t>
      </w:r>
    </w:p>
    <w:p>
      <w:r>
        <w:t>Bed.</w:t>
      </w:r>
    </w:p>
    <w:p>
      <w:r>
        <w:t>My hands hurt.</w:t>
      </w:r>
    </w:p>
    <w:p>
      <w:r>
        <w:t>Tomorrow.</w:t>
      </w:r>
    </w:p>
    <w:p>
      <w:r>
        <w:t>I wrapped the regulator again.</w:t>
      </w:r>
    </w:p>
    <w:p>
      <w:r>
        <w:t>That felt like progress too.</w:t>
      </w:r>
    </w:p>
    <w:p>
      <w:r>
        <w:t>Stopping before exhausting the question.</w:t>
      </w:r>
    </w:p>
    <w:p>
      <w:r>
        <w:t>Maybe.</w:t>
      </w:r>
    </w:p>
    <w:p>
      <w:r>
        <w:t>Or I was tired.</w:t>
      </w:r>
    </w:p>
    <w:p>
      <w:r>
        <w:t>More likely.</w:t>
      </w:r>
    </w:p>
    <w:p>
      <w:r>
        <w:t>I slept properly.</w:t>
      </w:r>
    </w:p>
    <w:p>
      <w:r>
        <w:t>Morning arrived with consequences.</w:t>
      </w:r>
    </w:p>
    <w:p>
      <w:r>
        <w:t>Hands worse.</w:t>
      </w:r>
    </w:p>
    <w:p>
      <w:r>
        <w:t>Shoulders better.</w:t>
      </w:r>
    </w:p>
    <w:p>
      <w:r>
        <w:t>Ribs about the same.</w:t>
      </w:r>
    </w:p>
    <w:p>
      <w:r>
        <w:t>No headache.</w:t>
      </w:r>
    </w:p>
    <w:p>
      <w:r>
        <w:t>No channel symptoms.</w:t>
      </w:r>
    </w:p>
    <w:p>
      <w:r>
        <w:t>Good.</w:t>
      </w:r>
    </w:p>
    <w:p>
      <w:r>
        <w:t>I ate before leaving.</w:t>
      </w:r>
    </w:p>
    <w:p>
      <w:r>
        <w:t>Two eggs.</w:t>
      </w:r>
    </w:p>
    <w:p>
      <w:r>
        <w:t>Bread.</w:t>
      </w:r>
    </w:p>
    <w:p>
      <w:r>
        <w:t>Something green that might have been an herb and might have been a leaf the cook had regretted.</w:t>
      </w:r>
    </w:p>
    <w:p>
      <w:r>
        <w:t>Still food.</w:t>
      </w:r>
    </w:p>
    <w:p>
      <w:r>
        <w:t>At Hessa’s, the fourteen-year-old boy from before was already there.</w:t>
      </w:r>
    </w:p>
    <w:p>
      <w:r>
        <w:t>He stood with both hands around a clay cup.</w:t>
      </w:r>
    </w:p>
    <w:p>
      <w:r>
        <w:t>Nothing happened.</w:t>
      </w:r>
    </w:p>
    <w:p>
      <w:r>
        <w:t>Hessa said, “Again.”</w:t>
      </w:r>
    </w:p>
    <w:p>
      <w:r>
        <w:t>He breathed.</w:t>
      </w:r>
    </w:p>
    <w:p>
      <w:r>
        <w:t>Focused.</w:t>
      </w:r>
    </w:p>
    <w:p>
      <w:r>
        <w:t>A faint warmth appeared against my face.</w:t>
      </w:r>
    </w:p>
    <w:p>
      <w:r>
        <w:t>Not visible.</w:t>
      </w:r>
    </w:p>
    <w:p>
      <w:r>
        <w:t>Barely there.</w:t>
      </w:r>
    </w:p>
    <w:p>
      <w:r>
        <w:t>The boy smiled.</w:t>
      </w:r>
    </w:p>
    <w:p>
      <w:r>
        <w:t>Then lost it.</w:t>
      </w:r>
    </w:p>
    <w:p>
      <w:r>
        <w:t>Hessa said, “Good.”</w:t>
      </w:r>
    </w:p>
    <w:p>
      <w:r>
        <w:t>He looked disappointed.</w:t>
      </w:r>
    </w:p>
    <w:p>
      <w:r>
        <w:t>“Again?”</w:t>
      </w:r>
    </w:p>
    <w:p>
      <w:r>
        <w:t>“No.”</w:t>
      </w:r>
    </w:p>
    <w:p>
      <w:r>
        <w:t>“But I got it.”</w:t>
      </w:r>
    </w:p>
    <w:p>
      <w:r>
        <w:t>“Yes.”</w:t>
      </w:r>
    </w:p>
    <w:p>
      <w:r>
        <w:t>“So again.”</w:t>
      </w:r>
    </w:p>
    <w:p>
      <w:r>
        <w:t>“No.”</w:t>
      </w:r>
    </w:p>
    <w:p>
      <w:r>
        <w:t>He frowned.</w:t>
      </w:r>
    </w:p>
    <w:p>
      <w:r>
        <w:t>I liked him.</w:t>
      </w:r>
    </w:p>
    <w:p>
      <w:r>
        <w:t>Hessa looked at me.</w:t>
      </w:r>
    </w:p>
    <w:p>
      <w:r>
        <w:t>I stopped smiling.</w:t>
      </w:r>
    </w:p>
    <w:p>
      <w:r>
        <w:t>The boy noticed.</w:t>
      </w:r>
    </w:p>
    <w:p>
      <w:r>
        <w:t>“You’re Greg.”</w:t>
      </w:r>
    </w:p>
    <w:p>
      <w:r>
        <w:t>“Yes.”</w:t>
      </w:r>
    </w:p>
    <w:p>
      <w:r>
        <w:t>“You’re the Barrier one.”</w:t>
      </w:r>
    </w:p>
    <w:p>
      <w:r>
        <w:t>That phrasing was new.</w:t>
      </w:r>
    </w:p>
    <w:p>
      <w:r>
        <w:t>“Apparently.”</w:t>
      </w:r>
    </w:p>
    <w:p>
      <w:r>
        <w:t>He looked at my hands.</w:t>
      </w:r>
    </w:p>
    <w:p>
      <w:r>
        <w:t>“What happened?”</w:t>
      </w:r>
    </w:p>
    <w:p>
      <w:r>
        <w:t>“Millrace.”</w:t>
      </w:r>
    </w:p>
    <w:p>
      <w:r>
        <w:t>“Monster?”</w:t>
      </w:r>
    </w:p>
    <w:p>
      <w:r>
        <w:t>“Reeds.”</w:t>
      </w:r>
    </w:p>
    <w:p>
      <w:r>
        <w:t>He stared.</w:t>
      </w:r>
    </w:p>
    <w:p>
      <w:r>
        <w:t>Hessa looked almost pleased.</w:t>
      </w:r>
    </w:p>
    <w:p>
      <w:r>
        <w:t>The boy left.</w:t>
      </w:r>
    </w:p>
    <w:p>
      <w:r>
        <w:t>His disappointment went with him.</w:t>
      </w:r>
    </w:p>
    <w:p>
      <w:r>
        <w:t>No dramatic lesson.</w:t>
      </w:r>
    </w:p>
    <w:p>
      <w:r>
        <w:t>Just a boy who wanted another try.</w:t>
      </w:r>
    </w:p>
    <w:p>
      <w:r>
        <w:t>I sat on the mat.</w:t>
      </w:r>
    </w:p>
    <w:p>
      <w:r>
        <w:t>Hessa checked my hands first.</w:t>
      </w:r>
    </w:p>
    <w:p>
      <w:r>
        <w:t>“Blisters.”</w:t>
      </w:r>
    </w:p>
    <w:p>
      <w:r>
        <w:t>“Yes.”</w:t>
      </w:r>
    </w:p>
    <w:p>
      <w:r>
        <w:t>“What did you do?”</w:t>
      </w:r>
    </w:p>
    <w:p>
      <w:r>
        <w:t>“Work.”</w:t>
      </w:r>
    </w:p>
    <w:p>
      <w:r>
        <w:t>“That is not an explanation.”</w:t>
      </w:r>
    </w:p>
    <w:p>
      <w:r>
        <w:t>“Millrace clearing.”</w:t>
      </w:r>
    </w:p>
    <w:p>
      <w:r>
        <w:t>She nodded.</w:t>
      </w:r>
    </w:p>
    <w:p>
      <w:r>
        <w:t>“Casting?”</w:t>
      </w:r>
    </w:p>
    <w:p>
      <w:r>
        <w:t>“One small Barrier.”</w:t>
      </w:r>
    </w:p>
    <w:p>
      <w:r>
        <w:t>“When?”</w:t>
      </w:r>
    </w:p>
    <w:p>
      <w:r>
        <w:t>“Yesterday afternoon.”</w:t>
      </w:r>
    </w:p>
    <w:p>
      <w:r>
        <w:t>“Symptoms?”</w:t>
      </w:r>
    </w:p>
    <w:p>
      <w:r>
        <w:t>“No.”</w:t>
      </w:r>
    </w:p>
    <w:p>
      <w:r>
        <w:t>“After?”</w:t>
      </w:r>
    </w:p>
    <w:p>
      <w:r>
        <w:t>“No.”</w:t>
      </w:r>
    </w:p>
    <w:p>
      <w:r>
        <w:t>“Overnight?”</w:t>
      </w:r>
    </w:p>
    <w:p>
      <w:r>
        <w:t>“No.”</w:t>
      </w:r>
    </w:p>
    <w:p>
      <w:r>
        <w:t>“Alcohol?”</w:t>
      </w:r>
    </w:p>
    <w:p>
      <w:r>
        <w:t>“No.”</w:t>
      </w:r>
    </w:p>
    <w:p>
      <w:r>
        <w:t>“Good.”</w:t>
      </w:r>
    </w:p>
    <w:p>
      <w:r>
        <w:t>She checked pulse.</w:t>
      </w:r>
    </w:p>
    <w:p>
      <w:r>
        <w:t>Eyes.</w:t>
      </w:r>
    </w:p>
    <w:p>
      <w:r>
        <w:t>Palm.</w:t>
      </w:r>
    </w:p>
    <w:p>
      <w:r>
        <w:t>Then stepped back.</w:t>
      </w:r>
    </w:p>
    <w:p>
      <w:r>
        <w:t>“Barrier.”</w:t>
      </w:r>
    </w:p>
    <w:p>
      <w:r>
        <w:t>I formed one.</w:t>
      </w:r>
    </w:p>
    <w:p>
      <w:r>
        <w:t>Coin-sized.</w:t>
      </w:r>
    </w:p>
    <w:p>
      <w:r>
        <w:t>Low.</w:t>
      </w:r>
    </w:p>
    <w:p>
      <w:r>
        <w:t>Three breaths.</w:t>
      </w:r>
    </w:p>
    <w:p>
      <w:r>
        <w:t>Release.</w:t>
      </w:r>
    </w:p>
    <w:p>
      <w:r>
        <w:t>Clean.</w:t>
      </w:r>
    </w:p>
    <w:p>
      <w:r>
        <w:t>Again.</w:t>
      </w:r>
    </w:p>
    <w:p>
      <w:r>
        <w:t>Four breaths.</w:t>
      </w:r>
    </w:p>
    <w:p>
      <w:r>
        <w:t>Release.</w:t>
      </w:r>
    </w:p>
    <w:p>
      <w:r>
        <w:t>Still clean.</w:t>
      </w:r>
    </w:p>
    <w:p>
      <w:r>
        <w:t>“Larger,” she said.</w:t>
      </w:r>
    </w:p>
    <w:p>
      <w:r>
        <w:t>I looked at her.</w:t>
      </w:r>
    </w:p>
    <w:p>
      <w:r>
        <w:t>“How much larger?”</w:t>
      </w:r>
    </w:p>
    <w:p>
      <w:r>
        <w:t>“Hand.”</w:t>
      </w:r>
    </w:p>
    <w:p>
      <w:r>
        <w:t>Good.</w:t>
      </w:r>
    </w:p>
    <w:p>
      <w:r>
        <w:t>Palm-sized.</w:t>
      </w:r>
    </w:p>
    <w:p>
      <w:r>
        <w:t>I shaped it.</w:t>
      </w:r>
    </w:p>
    <w:p>
      <w:r>
        <w:t>Not dense.</w:t>
      </w:r>
    </w:p>
    <w:p>
      <w:r>
        <w:t>Not hard.</w:t>
      </w:r>
    </w:p>
    <w:p>
      <w:r>
        <w:t>Just there.</w:t>
      </w:r>
    </w:p>
    <w:p>
      <w:r>
        <w:t>Three breaths.</w:t>
      </w:r>
    </w:p>
    <w:p>
      <w:r>
        <w:t>The channels noticed.</w:t>
      </w:r>
    </w:p>
    <w:p>
      <w:r>
        <w:t>Not pain.</w:t>
      </w:r>
    </w:p>
    <w:p>
      <w:r>
        <w:t>Load.</w:t>
      </w:r>
    </w:p>
    <w:p>
      <w:r>
        <w:t>Familiar now.</w:t>
      </w:r>
    </w:p>
    <w:p>
      <w:r>
        <w:t>Release.</w:t>
      </w:r>
    </w:p>
    <w:p>
      <w:r>
        <w:t>Hessa waited.</w:t>
      </w:r>
    </w:p>
    <w:p>
      <w:r>
        <w:t>“Anything?”</w:t>
      </w:r>
    </w:p>
    <w:p>
      <w:r>
        <w:t>“Pressure one.”</w:t>
      </w:r>
    </w:p>
    <w:p>
      <w:r>
        <w:t>“Where?”</w:t>
      </w:r>
    </w:p>
    <w:p>
      <w:r>
        <w:t>“Behind eyes.”</w:t>
      </w:r>
    </w:p>
    <w:p>
      <w:r>
        <w:t>“Gone?”</w:t>
      </w:r>
    </w:p>
    <w:p>
      <w:r>
        <w:t>“Mostly.”</w:t>
      </w:r>
    </w:p>
    <w:p>
      <w:r>
        <w:t>She waited another ten seconds.</w:t>
      </w:r>
    </w:p>
    <w:p>
      <w:r>
        <w:t>“Now?”</w:t>
      </w:r>
    </w:p>
    <w:p>
      <w:r>
        <w:t>“Gone.”</w:t>
      </w:r>
    </w:p>
    <w:p>
      <w:r>
        <w:t>She nodded.</w:t>
      </w:r>
    </w:p>
    <w:p>
      <w:r>
        <w:t>“Again.”</w:t>
      </w:r>
    </w:p>
    <w:p>
      <w:r>
        <w:t>I wanted to.</w:t>
      </w:r>
    </w:p>
    <w:p>
      <w:r>
        <w:t>Very much.</w:t>
      </w:r>
    </w:p>
    <w:p>
      <w:r>
        <w:t>I formed the Barrier.</w:t>
      </w:r>
    </w:p>
    <w:p>
      <w:r>
        <w:t>Same size.</w:t>
      </w:r>
    </w:p>
    <w:p>
      <w:r>
        <w:t>Same load.</w:t>
      </w:r>
    </w:p>
    <w:p>
      <w:r>
        <w:t>Two breaths.</w:t>
      </w:r>
    </w:p>
    <w:p>
      <w:r>
        <w:t>Pressure one.</w:t>
      </w:r>
    </w:p>
    <w:p>
      <w:r>
        <w:t>Then two.</w:t>
      </w:r>
    </w:p>
    <w:p>
      <w:r>
        <w:t>I dropped it.</w:t>
      </w:r>
    </w:p>
    <w:p>
      <w:r>
        <w:t>Immediate.</w:t>
      </w:r>
    </w:p>
    <w:p>
      <w:r>
        <w:t>Good.</w:t>
      </w:r>
    </w:p>
    <w:p>
      <w:r>
        <w:t>Hessa said nothing.</w:t>
      </w:r>
    </w:p>
    <w:p>
      <w:r>
        <w:t>I sat.</w:t>
      </w:r>
    </w:p>
    <w:p>
      <w:r>
        <w:t>Waited.</w:t>
      </w:r>
    </w:p>
    <w:p>
      <w:r>
        <w:t>Pressure faded.</w:t>
      </w:r>
    </w:p>
    <w:p>
      <w:r>
        <w:t>“Good,” she said.</w:t>
      </w:r>
    </w:p>
    <w:p>
      <w:r>
        <w:t>“For stopping?”</w:t>
      </w:r>
    </w:p>
    <w:p>
      <w:r>
        <w:t>“Yes.”</w:t>
      </w:r>
    </w:p>
    <w:p>
      <w:r>
        <w:t>“That is a low standard.”</w:t>
      </w:r>
    </w:p>
    <w:p>
      <w:r>
        <w:t>“For you, no.”</w:t>
      </w:r>
    </w:p>
    <w:p>
      <w:r>
        <w:t>Fair.</w:t>
      </w:r>
    </w:p>
    <w:p>
      <w:r>
        <w:t>She checked again.</w:t>
      </w:r>
    </w:p>
    <w:p>
      <w:r>
        <w:t>“No more Barrier today.”</w:t>
      </w:r>
    </w:p>
    <w:p>
      <w:r>
        <w:t>I frowned.</w:t>
      </w:r>
    </w:p>
    <w:p>
      <w:r>
        <w:t>“That was two.”</w:t>
      </w:r>
    </w:p>
    <w:p>
      <w:r>
        <w:t>“Yes.”</w:t>
      </w:r>
    </w:p>
    <w:p>
      <w:r>
        <w:t>“I can do more.”</w:t>
      </w:r>
    </w:p>
    <w:p>
      <w:r>
        <w:t>“Yes.”</w:t>
      </w:r>
    </w:p>
    <w:p>
      <w:r>
        <w:t>“So why not?”</w:t>
      </w:r>
    </w:p>
    <w:p>
      <w:r>
        <w:t>“Because yesterday was physical fatigue and one tiny cast. Today you showed clean recovery and repeatable symptom onset under larger load. That is enough information.”</w:t>
      </w:r>
    </w:p>
    <w:p>
      <w:r>
        <w:t>I hated information when it ended experiments.</w:t>
      </w:r>
    </w:p>
    <w:p>
      <w:r>
        <w:t>“What can I cast?”</w:t>
      </w:r>
    </w:p>
    <w:p>
      <w:r>
        <w:t>“Small utility. No sustained Barrier. No repeated load testing.”</w:t>
      </w:r>
    </w:p>
    <w:p>
      <w:r>
        <w:t>“So still restricted.”</w:t>
      </w:r>
    </w:p>
    <w:p>
      <w:r>
        <w:t>“You are recovering.”</w:t>
      </w:r>
    </w:p>
    <w:p>
      <w:r>
        <w:t>“Semantics.”</w:t>
      </w:r>
    </w:p>
    <w:p>
      <w:r>
        <w:t>“Body.”</w:t>
      </w:r>
    </w:p>
    <w:p>
      <w:r>
        <w:t>Worse.</w:t>
      </w:r>
    </w:p>
    <w:p>
      <w:r>
        <w:t>I looked at my hands.</w:t>
      </w:r>
    </w:p>
    <w:p>
      <w:r>
        <w:t>Blisters.</w:t>
      </w:r>
    </w:p>
    <w:p>
      <w:r>
        <w:t>She saw.</w:t>
      </w:r>
    </w:p>
    <w:p>
      <w:r>
        <w:t>“Those matter too.”</w:t>
      </w:r>
    </w:p>
    <w:p>
      <w:r>
        <w:t>“To magic?”</w:t>
      </w:r>
    </w:p>
    <w:p>
      <w:r>
        <w:t>“To you.”</w:t>
      </w:r>
    </w:p>
    <w:p>
      <w:r>
        <w:t>“I can hold a sword.”</w:t>
      </w:r>
    </w:p>
    <w:p>
      <w:r>
        <w:t>“For how long?”</w:t>
      </w:r>
    </w:p>
    <w:p>
      <w:r>
        <w:t>“I don’t know.”</w:t>
      </w:r>
    </w:p>
    <w:p>
      <w:r>
        <w:t>“Good answer.”</w:t>
      </w:r>
    </w:p>
    <w:p>
      <w:r>
        <w:t>I disliked that too.</w:t>
      </w:r>
    </w:p>
    <w:p>
      <w:r>
        <w:t>The planned spar was tomorrow.</w:t>
      </w:r>
    </w:p>
    <w:p>
      <w:r>
        <w:t>Alden.</w:t>
      </w:r>
    </w:p>
    <w:p>
      <w:r>
        <w:t>Berren.</w:t>
      </w:r>
    </w:p>
    <w:p>
      <w:r>
        <w:t>Short rotating rounds.</w:t>
      </w:r>
    </w:p>
    <w:p>
      <w:r>
        <w:t>No chasing.</w:t>
      </w:r>
    </w:p>
    <w:p>
      <w:r>
        <w:t>No extending after call.</w:t>
      </w:r>
    </w:p>
    <w:p>
      <w:r>
        <w:t>Good structure.</w:t>
      </w:r>
    </w:p>
    <w:p>
      <w:r>
        <w:t>My body was not ready for twenty minutes.</w:t>
      </w:r>
    </w:p>
    <w:p>
      <w:r>
        <w:t>Maybe ten.</w:t>
      </w:r>
    </w:p>
    <w:p>
      <w:r>
        <w:t>Maybe less.</w:t>
      </w:r>
    </w:p>
    <w:p>
      <w:r>
        <w:t>Tomorrow would decide.</w:t>
      </w:r>
    </w:p>
    <w:p>
      <w:r>
        <w:t>“Do I spar?”</w:t>
      </w:r>
    </w:p>
    <w:p>
      <w:r>
        <w:t>Hessa looked at me.</w:t>
      </w:r>
    </w:p>
    <w:p>
      <w:r>
        <w:t>“Tomorrow?”</w:t>
      </w:r>
    </w:p>
    <w:p>
      <w:r>
        <w:t>“Yes.”</w:t>
      </w:r>
    </w:p>
    <w:p>
      <w:r>
        <w:t>“With?”</w:t>
      </w:r>
    </w:p>
    <w:p>
      <w:r>
        <w:t>“Alden and Berren.”</w:t>
      </w:r>
    </w:p>
    <w:p>
      <w:r>
        <w:t>She knew Alden by now.</w:t>
      </w:r>
    </w:p>
    <w:p>
      <w:r>
        <w:t>Not well.</w:t>
      </w:r>
    </w:p>
    <w:p>
      <w:r>
        <w:t>Enough.</w:t>
      </w:r>
    </w:p>
    <w:p>
      <w:r>
        <w:t>“Berren is the bitten one?”</w:t>
      </w:r>
    </w:p>
    <w:p>
      <w:r>
        <w:t>“Yes.”</w:t>
      </w:r>
    </w:p>
    <w:p>
      <w:r>
        <w:t>“Then all three of you are injured.”</w:t>
      </w:r>
    </w:p>
    <w:p>
      <w:r>
        <w:t>“That makes it fair.”</w:t>
      </w:r>
    </w:p>
    <w:p>
      <w:r>
        <w:t>“No.”</w:t>
      </w:r>
    </w:p>
    <w:p>
      <w:r>
        <w:t>“It makes it symmetrical.”</w:t>
      </w:r>
    </w:p>
    <w:p>
      <w:r>
        <w:t>“No.”</w:t>
      </w:r>
    </w:p>
    <w:p>
      <w:r>
        <w:t>I smiled.</w:t>
      </w:r>
    </w:p>
    <w:p>
      <w:r>
        <w:t>She did not.</w:t>
      </w:r>
    </w:p>
    <w:p>
      <w:r>
        <w:t>“Light rounds if you wake clean. No Barrier unless you can do it without pressure. If pressure starts, stop casting. If ribs worsen, stop. If your hands open, stop.”</w:t>
      </w:r>
    </w:p>
    <w:p>
      <w:r>
        <w:t>“My hands will not open.”</w:t>
      </w:r>
    </w:p>
    <w:p>
      <w:r>
        <w:t>She looked at the blisters.</w:t>
      </w:r>
    </w:p>
    <w:p>
      <w:r>
        <w:t>“Those.”</w:t>
      </w:r>
    </w:p>
    <w:p>
      <w:r>
        <w:t>Right.</w:t>
      </w:r>
    </w:p>
    <w:p>
      <w:r>
        <w:t>“Wrap?”</w:t>
      </w:r>
    </w:p>
    <w:p>
      <w:r>
        <w:t>“Yes.”</w:t>
      </w:r>
    </w:p>
    <w:p>
      <w:r>
        <w:t>“Anything else?”</w:t>
      </w:r>
    </w:p>
    <w:p>
      <w:r>
        <w:t>“Eat.”</w:t>
      </w:r>
    </w:p>
    <w:p>
      <w:r>
        <w:t>“I eat.”</w:t>
      </w:r>
    </w:p>
    <w:p>
      <w:r>
        <w:t>“You forget.”</w:t>
      </w:r>
    </w:p>
    <w:p>
      <w:r>
        <w:t>“I remember eventually.”</w:t>
      </w:r>
    </w:p>
    <w:p>
      <w:r>
        <w:t>“That is not eating.”</w:t>
      </w:r>
    </w:p>
    <w:p>
      <w:r>
        <w:t>Fine.</w:t>
      </w:r>
    </w:p>
    <w:p>
      <w:r>
        <w:t>I left with more permission and fewer fantasies.</w:t>
      </w:r>
    </w:p>
    <w:p>
      <w:r>
        <w:t>Outside, the morning was bright and cool.</w:t>
      </w:r>
    </w:p>
    <w:p>
      <w:r>
        <w:t>I had no immediate appointment.</w:t>
      </w:r>
    </w:p>
    <w:p>
      <w:r>
        <w:t>That was dangerous.</w:t>
      </w:r>
    </w:p>
    <w:p>
      <w:r>
        <w:t>Antonius?</w:t>
      </w:r>
    </w:p>
    <w:p>
      <w:r>
        <w:t>Possible.</w:t>
      </w:r>
    </w:p>
    <w:p>
      <w:r>
        <w:t>Pell?</w:t>
      </w:r>
    </w:p>
    <w:p>
      <w:r>
        <w:t>Regulator data.</w:t>
      </w:r>
    </w:p>
    <w:p>
      <w:r>
        <w:t>Edrin?</w:t>
      </w:r>
    </w:p>
    <w:p>
      <w:r>
        <w:t>No message.</w:t>
      </w:r>
    </w:p>
    <w:p>
      <w:r>
        <w:t>Sinkstone?</w:t>
      </w:r>
    </w:p>
    <w:p>
      <w:r>
        <w:t>Still interesting.</w:t>
      </w:r>
    </w:p>
    <w:p>
      <w:r>
        <w:t>Silas Marris?</w:t>
      </w:r>
    </w:p>
    <w:p>
      <w:r>
        <w:t>Still not today.</w:t>
      </w:r>
    </w:p>
    <w:p>
      <w:r>
        <w:t>Jorren?</w:t>
      </w:r>
    </w:p>
    <w:p>
      <w:r>
        <w:t>Working dock gate.</w:t>
      </w:r>
    </w:p>
    <w:p>
      <w:r>
        <w:t>Alden?</w:t>
      </w:r>
    </w:p>
    <w:p>
      <w:r>
        <w:t>South farms escort.</w:t>
      </w:r>
    </w:p>
    <w:p>
      <w:r>
        <w:t>Berren?</w:t>
      </w:r>
    </w:p>
    <w:p>
      <w:r>
        <w:t>Probably foot.</w:t>
      </w:r>
    </w:p>
    <w:p>
      <w:r>
        <w:t>I could go back to my room.</w:t>
      </w:r>
    </w:p>
    <w:p>
      <w:r>
        <w:t>Test the regulator.</w:t>
      </w:r>
    </w:p>
    <w:p>
      <w:r>
        <w:t>Write notes.</w:t>
      </w:r>
    </w:p>
    <w:p>
      <w:r>
        <w:t>Rest.</w:t>
      </w:r>
    </w:p>
    <w:p>
      <w:r>
        <w:t>Or Antonius could find work and pay down debt.</w:t>
      </w:r>
    </w:p>
    <w:p>
      <w:r>
        <w:t>Debt won.</w:t>
      </w:r>
    </w:p>
    <w:p>
      <w:r>
        <w:t>Mostly because it existed even when I ignored it.</w:t>
      </w:r>
    </w:p>
    <w:p>
      <w:r>
        <w:t>I went west.</w:t>
      </w:r>
    </w:p>
    <w:p>
      <w:r>
        <w:t>Rusk was not at the storehouse.</w:t>
      </w:r>
    </w:p>
    <w:p>
      <w:r>
        <w:t>A worker I recognized from the bean day said, “Vale office.”</w:t>
      </w:r>
    </w:p>
    <w:p>
      <w:r>
        <w:t>“Which?”</w:t>
      </w:r>
    </w:p>
    <w:p>
      <w:r>
        <w:t>He pointed upstairs.</w:t>
      </w:r>
    </w:p>
    <w:p>
      <w:r>
        <w:t>Of course.</w:t>
      </w:r>
    </w:p>
    <w:p>
      <w:r>
        <w:t>Antonius sat at the desk with three ledgers open and a woman in a green coat standing beside the window.</w:t>
      </w:r>
    </w:p>
    <w:p>
      <w:r>
        <w:t>I stopped in the doorway.</w:t>
      </w:r>
    </w:p>
    <w:p>
      <w:r>
        <w:t>Antonius looked up.</w:t>
      </w:r>
    </w:p>
    <w:p>
      <w:r>
        <w:t>“You.”</w:t>
      </w:r>
    </w:p>
    <w:p>
      <w:r>
        <w:t>“Yes.”</w:t>
      </w:r>
    </w:p>
    <w:p>
      <w:r>
        <w:t>“You have mud on your boots.”</w:t>
      </w:r>
    </w:p>
    <w:p>
      <w:r>
        <w:t>“Yesterday.”</w:t>
      </w:r>
    </w:p>
    <w:p>
      <w:r>
        <w:t>“That is not better.”</w:t>
      </w:r>
    </w:p>
    <w:p>
      <w:r>
        <w:t>The woman in green looked at me.</w:t>
      </w:r>
    </w:p>
    <w:p>
      <w:r>
        <w:t>Not interested.</w:t>
      </w:r>
    </w:p>
    <w:p>
      <w:r>
        <w:t>Good.</w:t>
      </w:r>
    </w:p>
    <w:p>
      <w:r>
        <w:t>Antonius said, “Wait downstairs.”</w:t>
      </w:r>
    </w:p>
    <w:p>
      <w:r>
        <w:t>I did.</w:t>
      </w:r>
    </w:p>
    <w:p>
      <w:r>
        <w:t>No questions.</w:t>
      </w:r>
    </w:p>
    <w:p>
      <w:r>
        <w:t>That felt strange enough that I noticed.</w:t>
      </w:r>
    </w:p>
    <w:p>
      <w:r>
        <w:t>Downstairs I helped Jalen move two crates because he asked.</w:t>
      </w:r>
    </w:p>
    <w:p>
      <w:r>
        <w:t>Not Antonius work.</w:t>
      </w:r>
    </w:p>
    <w:p>
      <w:r>
        <w:t>No pay.</w:t>
      </w:r>
    </w:p>
    <w:p>
      <w:r>
        <w:t>One crate was heavy.</w:t>
      </w:r>
    </w:p>
    <w:p>
      <w:r>
        <w:t>My hands objected.</w:t>
      </w:r>
    </w:p>
    <w:p>
      <w:r>
        <w:t>I adjusted grip.</w:t>
      </w:r>
    </w:p>
    <w:p>
      <w:r>
        <w:t>Used forearms.</w:t>
      </w:r>
    </w:p>
    <w:p>
      <w:r>
        <w:t>Bad.</w:t>
      </w:r>
    </w:p>
    <w:p>
      <w:r>
        <w:t>Still got it moved.</w:t>
      </w:r>
    </w:p>
    <w:p>
      <w:r>
        <w:t>Jalen said, “You’re the bean man.”</w:t>
      </w:r>
    </w:p>
    <w:p>
      <w:r>
        <w:t>“No.”</w:t>
      </w:r>
    </w:p>
    <w:p>
      <w:r>
        <w:t>“You found the drain.”</w:t>
      </w:r>
    </w:p>
    <w:p>
      <w:r>
        <w:t>“Yes.”</w:t>
      </w:r>
    </w:p>
    <w:p>
      <w:r>
        <w:t>“Bean man.”</w:t>
      </w:r>
    </w:p>
    <w:p>
      <w:r>
        <w:t>Fine.</w:t>
      </w:r>
    </w:p>
    <w:p>
      <w:r>
        <w:t>We stacked the crates.</w:t>
      </w:r>
    </w:p>
    <w:p>
      <w:r>
        <w:t>Then another worker asked me to hold a ledger while she checked labels.</w:t>
      </w:r>
    </w:p>
    <w:p>
      <w:r>
        <w:t>I held it.</w:t>
      </w:r>
    </w:p>
    <w:p>
      <w:r>
        <w:t>That was all.</w:t>
      </w:r>
    </w:p>
    <w:p>
      <w:r>
        <w:t>Ten minutes.</w:t>
      </w:r>
    </w:p>
    <w:p>
      <w:r>
        <w:t>Fifteen.</w:t>
      </w:r>
    </w:p>
    <w:p>
      <w:r>
        <w:t>No one came for me.</w:t>
      </w:r>
    </w:p>
    <w:p>
      <w:r>
        <w:t>I could leave.</w:t>
      </w:r>
    </w:p>
    <w:p>
      <w:r>
        <w:t>I did not.</w:t>
      </w:r>
    </w:p>
    <w:p>
      <w:r>
        <w:t>The storehouse had its own rhythm.</w:t>
      </w:r>
    </w:p>
    <w:p>
      <w:r>
        <w:t>Cart in.</w:t>
      </w:r>
    </w:p>
    <w:p>
      <w:r>
        <w:t>Cart out.</w:t>
      </w:r>
    </w:p>
    <w:p>
      <w:r>
        <w:t>Numbers shouted.</w:t>
      </w:r>
    </w:p>
    <w:p>
      <w:r>
        <w:t>Cloth moved.</w:t>
      </w:r>
    </w:p>
    <w:p>
      <w:r>
        <w:t>Oil checked.</w:t>
      </w:r>
    </w:p>
    <w:p>
      <w:r>
        <w:t>Someone cursed a broken wheel.</w:t>
      </w:r>
    </w:p>
    <w:p>
      <w:r>
        <w:t>No mystery.</w:t>
      </w:r>
    </w:p>
    <w:p>
      <w:r>
        <w:t>I watched a boy perhaps sixteen count bundles badly.</w:t>
      </w:r>
    </w:p>
    <w:p>
      <w:r>
        <w:t>He skipped one.</w:t>
      </w:r>
    </w:p>
    <w:p>
      <w:r>
        <w:t>I knew because I had counted too.</w:t>
      </w:r>
    </w:p>
    <w:p>
      <w:r>
        <w:t>Then he started over without anyone telling him.</w:t>
      </w:r>
    </w:p>
    <w:p>
      <w:r>
        <w:t>Caught it.</w:t>
      </w:r>
    </w:p>
    <w:p>
      <w:r>
        <w:t>Good.</w:t>
      </w:r>
    </w:p>
    <w:p>
      <w:r>
        <w:t>I said nothing.</w:t>
      </w:r>
    </w:p>
    <w:p>
      <w:r>
        <w:t>Antonius came down eventually.</w:t>
      </w:r>
    </w:p>
    <w:p>
      <w:r>
        <w:t>The woman in green left by the side door.</w:t>
      </w:r>
    </w:p>
    <w:p>
      <w:r>
        <w:t>He looked at the crates.</w:t>
      </w:r>
    </w:p>
    <w:p>
      <w:r>
        <w:t>“Did I hire you?”</w:t>
      </w:r>
    </w:p>
    <w:p>
      <w:r>
        <w:t>“No.”</w:t>
      </w:r>
    </w:p>
    <w:p>
      <w:r>
        <w:t>“Then why are you moving things?”</w:t>
      </w:r>
    </w:p>
    <w:p>
      <w:r>
        <w:t>“Jalen asked.”</w:t>
      </w:r>
    </w:p>
    <w:p>
      <w:r>
        <w:t>“Did he pay you?”</w:t>
      </w:r>
    </w:p>
    <w:p>
      <w:r>
        <w:t>“No.”</w:t>
      </w:r>
    </w:p>
    <w:p>
      <w:r>
        <w:t>Antonius looked at Jalen.</w:t>
      </w:r>
    </w:p>
    <w:p>
      <w:r>
        <w:t>Jalen looked busy.</w:t>
      </w:r>
    </w:p>
    <w:p>
      <w:r>
        <w:t>“Interesting,” Antonius said.</w:t>
      </w:r>
    </w:p>
    <w:p>
      <w:r>
        <w:t>“That word is dangerous from you.”</w:t>
      </w:r>
    </w:p>
    <w:p>
      <w:r>
        <w:t>“Yes.”</w:t>
      </w:r>
    </w:p>
    <w:p>
      <w:r>
        <w:t>“What work?”</w:t>
      </w:r>
    </w:p>
    <w:p>
      <w:r>
        <w:t>He handed me a folded sheet.</w:t>
      </w:r>
    </w:p>
    <w:p>
      <w:r>
        <w:t>Inventory transfer.</w:t>
      </w:r>
    </w:p>
    <w:p>
      <w:r>
        <w:t>Verran customers.</w:t>
      </w:r>
    </w:p>
    <w:p>
      <w:r>
        <w:t>Two had taken temporary space.</w:t>
      </w:r>
    </w:p>
    <w:p>
      <w:r>
        <w:t>One had not.</w:t>
      </w:r>
    </w:p>
    <w:p>
      <w:r>
        <w:t>Soap maker.</w:t>
      </w:r>
    </w:p>
    <w:p>
      <w:r>
        <w:t>“Check twelve crates.”</w:t>
      </w:r>
    </w:p>
    <w:p>
      <w:r>
        <w:t>“For?”</w:t>
      </w:r>
    </w:p>
    <w:p>
      <w:r>
        <w:t>“Damage. Seal condition. Count. Nothing magical.”</w:t>
      </w:r>
    </w:p>
    <w:p>
      <w:r>
        <w:t>“Why me?”</w:t>
      </w:r>
    </w:p>
    <w:p>
      <w:r>
        <w:t>“You are here.”</w:t>
      </w:r>
    </w:p>
    <w:p>
      <w:r>
        <w:t>That was becoming a system.</w:t>
      </w:r>
    </w:p>
    <w:p>
      <w:r>
        <w:t>I checked.</w:t>
      </w:r>
    </w:p>
    <w:p>
      <w:r>
        <w:t>Twelve crates.</w:t>
      </w:r>
    </w:p>
    <w:p>
      <w:r>
        <w:t>Three dented.</w:t>
      </w:r>
    </w:p>
    <w:p>
      <w:r>
        <w:t>One seal cracked.</w:t>
      </w:r>
    </w:p>
    <w:p>
      <w:r>
        <w:t>No contents exposed.</w:t>
      </w:r>
    </w:p>
    <w:p>
      <w:r>
        <w:t>Count correct.</w:t>
      </w:r>
    </w:p>
    <w:p>
      <w:r>
        <w:t>Soap smelled through wood.</w:t>
      </w:r>
    </w:p>
    <w:p>
      <w:r>
        <w:t>Antonius reviewed my sheet.</w:t>
      </w:r>
    </w:p>
    <w:p>
      <w:r>
        <w:t>“Four copper?”</w:t>
      </w:r>
    </w:p>
    <w:p>
      <w:r>
        <w:t>I blinked.</w:t>
      </w:r>
    </w:p>
    <w:p>
      <w:r>
        <w:t>“What?”</w:t>
      </w:r>
    </w:p>
    <w:p>
      <w:r>
        <w:t>“Millrace.”</w:t>
      </w:r>
    </w:p>
    <w:p>
      <w:r>
        <w:t>“How do you know?”</w:t>
      </w:r>
    </w:p>
    <w:p>
      <w:r>
        <w:t>“Guild contracts are posted.”</w:t>
      </w:r>
    </w:p>
    <w:p>
      <w:r>
        <w:t>“You track my income?”</w:t>
      </w:r>
    </w:p>
    <w:p>
      <w:r>
        <w:t>“I track people who owe me money.”</w:t>
      </w:r>
    </w:p>
    <w:p>
      <w:r>
        <w:t>“That is disturbing.”</w:t>
      </w:r>
    </w:p>
    <w:p>
      <w:r>
        <w:t>“It is debt.”</w:t>
      </w:r>
    </w:p>
    <w:p>
      <w:r>
        <w:t>He looked at my hands.</w:t>
      </w:r>
    </w:p>
    <w:p>
      <w:r>
        <w:t>“Blisters.”</w:t>
      </w:r>
    </w:p>
    <w:p>
      <w:r>
        <w:t>“Everyone sees everything.”</w:t>
      </w:r>
    </w:p>
    <w:p>
      <w:r>
        <w:t>“Yes.”</w:t>
      </w:r>
    </w:p>
    <w:p>
      <w:r>
        <w:t>He turned the sheet over.</w:t>
      </w:r>
    </w:p>
    <w:p>
      <w:r>
        <w:t>“Did you enjoy it?”</w:t>
      </w:r>
    </w:p>
    <w:p>
      <w:r>
        <w:t>I stopped.</w:t>
      </w:r>
    </w:p>
    <w:p>
      <w:r>
        <w:t>That question was worse than money.</w:t>
      </w:r>
    </w:p>
    <w:p>
      <w:r>
        <w:t>“Why?”</w:t>
      </w:r>
    </w:p>
    <w:p>
      <w:r>
        <w:t>“You look pleased when you mention it.”</w:t>
      </w:r>
    </w:p>
    <w:p>
      <w:r>
        <w:t>“I did not mention it.”</w:t>
      </w:r>
    </w:p>
    <w:p>
      <w:r>
        <w:t>“You made a face at four copper.”</w:t>
      </w:r>
    </w:p>
    <w:p>
      <w:r>
        <w:t>Hostile city.</w:t>
      </w:r>
    </w:p>
    <w:p>
      <w:r>
        <w:t>“I enjoyed parts.”</w:t>
      </w:r>
    </w:p>
    <w:p>
      <w:r>
        <w:t>“Why?”</w:t>
      </w:r>
    </w:p>
    <w:p>
      <w:r>
        <w:t>“I don’t know.”</w:t>
      </w:r>
    </w:p>
    <w:p>
      <w:r>
        <w:t>He nodded.</w:t>
      </w:r>
    </w:p>
    <w:p>
      <w:r>
        <w:t>No follow-up.</w:t>
      </w:r>
    </w:p>
    <w:p>
      <w:r>
        <w:t>That annoyed me.</w:t>
      </w:r>
    </w:p>
    <w:p>
      <w:r>
        <w:t>“You don’t care?”</w:t>
      </w:r>
    </w:p>
    <w:p>
      <w:r>
        <w:t>“Should I?”</w:t>
      </w:r>
    </w:p>
    <w:p>
      <w:r>
        <w:t>“I expected analysis.”</w:t>
      </w:r>
    </w:p>
    <w:p>
      <w:r>
        <w:t>“I have work.”</w:t>
      </w:r>
    </w:p>
    <w:p>
      <w:r>
        <w:t>Good.</w:t>
      </w:r>
    </w:p>
    <w:p>
      <w:r>
        <w:t>He moved to the next ledger.</w:t>
      </w:r>
    </w:p>
    <w:p>
      <w:r>
        <w:t>I stood there.</w:t>
      </w:r>
    </w:p>
    <w:p>
      <w:r>
        <w:t>Antonius looked up.</w:t>
      </w:r>
    </w:p>
    <w:p>
      <w:r>
        <w:t>“What?”</w:t>
      </w:r>
    </w:p>
    <w:p>
      <w:r>
        <w:t>“Nothing.”</w:t>
      </w:r>
    </w:p>
    <w:p>
      <w:r>
        <w:t>“Then go.”</w:t>
      </w:r>
    </w:p>
    <w:p>
      <w:r>
        <w:t>I almost did.</w:t>
      </w:r>
    </w:p>
    <w:p>
      <w:r>
        <w:t>Then remembered.</w:t>
      </w:r>
    </w:p>
    <w:p>
      <w:r>
        <w:t>“Silas Marris.”</w:t>
      </w:r>
    </w:p>
    <w:p>
      <w:r>
        <w:t>His expression changed a fraction.</w:t>
      </w:r>
    </w:p>
    <w:p>
      <w:r>
        <w:t>“No.”</w:t>
      </w:r>
    </w:p>
    <w:p>
      <w:r>
        <w:t>“I did not ask yet.”</w:t>
      </w:r>
    </w:p>
    <w:p>
      <w:r>
        <w:t>“You were going to.”</w:t>
      </w:r>
    </w:p>
    <w:p>
      <w:r>
        <w:t>Everyone.</w:t>
      </w:r>
    </w:p>
    <w:p>
      <w:r>
        <w:t>“I have not pursued them.”</w:t>
      </w:r>
    </w:p>
    <w:p>
      <w:r>
        <w:t>“Good.”</w:t>
      </w:r>
    </w:p>
    <w:p>
      <w:r>
        <w:t>“Edrin has not sent word.”</w:t>
      </w:r>
    </w:p>
    <w:p>
      <w:r>
        <w:t>“Also good.”</w:t>
      </w:r>
    </w:p>
    <w:p>
      <w:r>
        <w:t>“You sound invested.”</w:t>
      </w:r>
    </w:p>
    <w:p>
      <w:r>
        <w:t>“I am invested in you continuing to owe me money.”</w:t>
      </w:r>
    </w:p>
    <w:p>
      <w:r>
        <w:t>“There.”</w:t>
      </w:r>
    </w:p>
    <w:p>
      <w:r>
        <w:t>“Go rest.”</w:t>
      </w:r>
    </w:p>
    <w:p>
      <w:r>
        <w:t>I stared.</w:t>
      </w:r>
    </w:p>
    <w:p>
      <w:r>
        <w:t>“Is that concern?”</w:t>
      </w:r>
    </w:p>
    <w:p>
      <w:r>
        <w:t>“It is asset maintenance.”</w:t>
      </w:r>
    </w:p>
    <w:p>
      <w:r>
        <w:t>“Better.”</w:t>
      </w:r>
    </w:p>
    <w:p>
      <w:r>
        <w:t>I left.</w:t>
      </w:r>
    </w:p>
    <w:p>
      <w:r>
        <w:t>Outside the west storehouse, I had three copper from the millrace.</w:t>
      </w:r>
    </w:p>
    <w:p>
      <w:r>
        <w:t>Still.</w:t>
      </w:r>
    </w:p>
    <w:p>
      <w:r>
        <w:t>Antonius had not taken them.</w:t>
      </w:r>
    </w:p>
    <w:p>
      <w:r>
        <w:t>Interesting.</w:t>
      </w:r>
    </w:p>
    <w:p>
      <w:r>
        <w:t>He could have.</w:t>
      </w:r>
    </w:p>
    <w:p>
      <w:r>
        <w:t>Debt payment.</w:t>
      </w:r>
    </w:p>
    <w:p>
      <w:r>
        <w:t>He did not.</w:t>
      </w:r>
    </w:p>
    <w:p>
      <w:r>
        <w:t>Maybe because I had not offered.</w:t>
      </w:r>
    </w:p>
    <w:p>
      <w:r>
        <w:t>Maybe because he preferred scheduled payment.</w:t>
      </w:r>
    </w:p>
    <w:p>
      <w:r>
        <w:t>Maybe because collecting every coin immediately reduced my capacity to work.</w:t>
      </w:r>
    </w:p>
    <w:p>
      <w:r>
        <w:t>Systems.</w:t>
      </w:r>
    </w:p>
    <w:p>
      <w:r>
        <w:t>No.</w:t>
      </w:r>
    </w:p>
    <w:p>
      <w:r>
        <w:t>Not now.</w:t>
      </w:r>
    </w:p>
    <w:p>
      <w:r>
        <w:t>I bought lunch.</w:t>
      </w:r>
    </w:p>
    <w:p>
      <w:r>
        <w:t>Two copper.</w:t>
      </w:r>
    </w:p>
    <w:p>
      <w:r>
        <w:t>Too much.</w:t>
      </w:r>
    </w:p>
    <w:p>
      <w:r>
        <w:t>Meat pie.</w:t>
      </w:r>
    </w:p>
    <w:p>
      <w:r>
        <w:t>Actually good.</w:t>
      </w:r>
    </w:p>
    <w:p>
      <w:r>
        <w:t>Worth it.</w:t>
      </w:r>
    </w:p>
    <w:p>
      <w:r>
        <w:t>One copper left from the four.</w:t>
      </w:r>
    </w:p>
    <w:p>
      <w:r>
        <w:t>I sat on a low wall near the canal and ate.</w:t>
      </w:r>
    </w:p>
    <w:p>
      <w:r>
        <w:t>No one I knew nearby.</w:t>
      </w:r>
    </w:p>
    <w:p>
      <w:r>
        <w:t>No work.</w:t>
      </w:r>
    </w:p>
    <w:p>
      <w:r>
        <w:t>No appointment.</w:t>
      </w:r>
    </w:p>
    <w:p>
      <w:r>
        <w:t>The regulator in my bag.</w:t>
      </w:r>
    </w:p>
    <w:p>
      <w:r>
        <w:t>I took it out.</w:t>
      </w:r>
    </w:p>
    <w:p>
      <w:r>
        <w:t>Mechanical test.</w:t>
      </w:r>
    </w:p>
    <w:p>
      <w:r>
        <w:t>Fine.</w:t>
      </w:r>
    </w:p>
    <w:p>
      <w:r>
        <w:t>I found a public pump again.</w:t>
      </w:r>
    </w:p>
    <w:p>
      <w:r>
        <w:t>This time I tested cold water in three orientations.</w:t>
      </w:r>
    </w:p>
    <w:p>
      <w:r>
        <w:t>Vertical.</w:t>
      </w:r>
    </w:p>
    <w:p>
      <w:r>
        <w:t>Tilted.</w:t>
      </w:r>
    </w:p>
    <w:p>
      <w:r>
        <w:t>Horizontal.</w:t>
      </w:r>
    </w:p>
    <w:p>
      <w:r>
        <w:t>Recorded.</w:t>
      </w:r>
    </w:p>
    <w:p>
      <w:r>
        <w:t>Then held the body in one hand and tapped the tube with the other.</w:t>
      </w:r>
    </w:p>
    <w:p>
      <w:r>
        <w:t>Vibration.</w:t>
      </w:r>
    </w:p>
    <w:p>
      <w:r>
        <w:t>Flow flutter.</w:t>
      </w:r>
    </w:p>
    <w:p>
      <w:r>
        <w:t>Same direction.</w:t>
      </w:r>
    </w:p>
    <w:p>
      <w:r>
        <w:t>Repeatable enough.</w:t>
      </w:r>
    </w:p>
    <w:p>
      <w:r>
        <w:t>Good.</w:t>
      </w:r>
    </w:p>
    <w:p>
      <w:r>
        <w:t>A woman waiting for the pump stared at me.</w:t>
      </w:r>
    </w:p>
    <w:p>
      <w:r>
        <w:t>“What is that?”</w:t>
      </w:r>
    </w:p>
    <w:p>
      <w:r>
        <w:t>“Regulator.”</w:t>
      </w:r>
    </w:p>
    <w:p>
      <w:r>
        <w:t>“For?”</w:t>
      </w:r>
    </w:p>
    <w:p>
      <w:r>
        <w:t>“Low flow.”</w:t>
      </w:r>
    </w:p>
    <w:p>
      <w:r>
        <w:t>She nodded.</w:t>
      </w:r>
    </w:p>
    <w:p>
      <w:r>
        <w:t>“Move.”</w:t>
      </w:r>
    </w:p>
    <w:p>
      <w:r>
        <w:t>Right.</w:t>
      </w:r>
    </w:p>
    <w:p>
      <w:r>
        <w:t>I moved.</w:t>
      </w:r>
    </w:p>
    <w:p>
      <w:r>
        <w:t>Sat on the wall again.</w:t>
      </w:r>
    </w:p>
    <w:p>
      <w:r>
        <w:t>The result was small.</w:t>
      </w:r>
    </w:p>
    <w:p>
      <w:r>
        <w:t>Pell would like it.</w:t>
      </w:r>
    </w:p>
    <w:p>
      <w:r>
        <w:t>Maybe.</w:t>
      </w:r>
    </w:p>
    <w:p>
      <w:r>
        <w:t>I wanted to test hot water.</w:t>
      </w:r>
    </w:p>
    <w:p>
      <w:r>
        <w:t>Could.</w:t>
      </w:r>
    </w:p>
    <w:p>
      <w:r>
        <w:t>Not needed now.</w:t>
      </w:r>
    </w:p>
    <w:p>
      <w:r>
        <w:t>I wrapped the device.</w:t>
      </w:r>
    </w:p>
    <w:p>
      <w:r>
        <w:t>Stopped.</w:t>
      </w:r>
    </w:p>
    <w:p>
      <w:r>
        <w:t>Again.</w:t>
      </w:r>
    </w:p>
    <w:p>
      <w:r>
        <w:t>This stopping thing was becoming suspicious.</w:t>
      </w:r>
    </w:p>
    <w:p>
      <w:r>
        <w:t>I ate the last bite of pie.</w:t>
      </w:r>
    </w:p>
    <w:p>
      <w:r>
        <w:t>Then realized I had nowhere I needed to be.</w:t>
      </w:r>
    </w:p>
    <w:p>
      <w:r>
        <w:t>Could go home.</w:t>
      </w:r>
    </w:p>
    <w:p>
      <w:r>
        <w:t>Could walk.</w:t>
      </w:r>
    </w:p>
    <w:p>
      <w:r>
        <w:t>Could find Jorren after his shift.</w:t>
      </w:r>
    </w:p>
    <w:p>
      <w:r>
        <w:t>Could check if Alden was back.</w:t>
      </w:r>
    </w:p>
    <w:p>
      <w:r>
        <w:t>Could visit Pell.</w:t>
      </w:r>
    </w:p>
    <w:p>
      <w:r>
        <w:t>Pell had asked for measurements.</w:t>
      </w:r>
    </w:p>
    <w:p>
      <w:r>
        <w:t>I had measurements.</w:t>
      </w:r>
    </w:p>
    <w:p>
      <w:r>
        <w:t>That was an actual reason.</w:t>
      </w:r>
    </w:p>
    <w:p>
      <w:r>
        <w:t>I headed toward his workshop.</w:t>
      </w:r>
    </w:p>
    <w:p>
      <w:r>
        <w:t>Halfway there, I changed direction.</w:t>
      </w:r>
    </w:p>
    <w:p>
      <w:r>
        <w:t>Not because Pell could wait.</w:t>
      </w:r>
    </w:p>
    <w:p>
      <w:r>
        <w:t>Because I was tired.</w:t>
      </w:r>
    </w:p>
    <w:p>
      <w:r>
        <w:t>Actually tired.</w:t>
      </w:r>
    </w:p>
    <w:p>
      <w:r>
        <w:t>Hands.</w:t>
      </w:r>
    </w:p>
    <w:p>
      <w:r>
        <w:t>Shoulders.</w:t>
      </w:r>
    </w:p>
    <w:p>
      <w:r>
        <w:t>Ribs.</w:t>
      </w:r>
    </w:p>
    <w:p>
      <w:r>
        <w:t>Channels.</w:t>
      </w:r>
    </w:p>
    <w:p>
      <w:r>
        <w:t>All separate.</w:t>
      </w:r>
    </w:p>
    <w:p>
      <w:r>
        <w:t>All voting.</w:t>
      </w:r>
    </w:p>
    <w:p>
      <w:r>
        <w:t>The room won again.</w:t>
      </w:r>
    </w:p>
    <w:p>
      <w:r>
        <w:t>I went home.</w:t>
      </w:r>
    </w:p>
    <w:p>
      <w:r>
        <w:t>No revelation.</w:t>
      </w:r>
    </w:p>
    <w:p>
      <w:r>
        <w:t>No discipline.</w:t>
      </w:r>
    </w:p>
    <w:p>
      <w:r>
        <w:t>Just fatigue.</w:t>
      </w:r>
    </w:p>
    <w:p>
      <w:r>
        <w:t>I slept for an hour.</w:t>
      </w:r>
    </w:p>
    <w:p>
      <w:r>
        <w:t>When I woke, someone had pushed a folded note under the door.</w:t>
      </w:r>
    </w:p>
    <w:p>
      <w:r>
        <w:t>I stared at it from the bed.</w:t>
      </w:r>
    </w:p>
    <w:p>
      <w:r>
        <w:t>White paper.</w:t>
      </w:r>
    </w:p>
    <w:p>
      <w:r>
        <w:t>No seal.</w:t>
      </w:r>
    </w:p>
    <w:p>
      <w:r>
        <w:t>No blood.</w:t>
      </w:r>
    </w:p>
    <w:p>
      <w:r>
        <w:t>Probably not catastrophe.</w:t>
      </w:r>
    </w:p>
    <w:p>
      <w:r>
        <w:t>Good.</w:t>
      </w:r>
    </w:p>
    <w:p>
      <w:r>
        <w:t>I picked it up.</w:t>
      </w:r>
    </w:p>
    <w:p>
      <w:r>
        <w:t>EDRIN.</w:t>
      </w:r>
    </w:p>
    <w:p>
      <w:r>
        <w:t>Not from Edrin.</w:t>
      </w:r>
    </w:p>
    <w:p>
      <w:r>
        <w:t>The handwriting was cleaner.</w:t>
      </w:r>
    </w:p>
    <w:p>
      <w:r>
        <w:t>Guild clerk.</w:t>
      </w:r>
    </w:p>
    <w:p>
      <w:r>
        <w:t>GREG.</w:t>
      </w:r>
    </w:p>
    <w:p>
      <w:r>
        <w:t>SAYE REQUESTS YOUR PRESENCE TOMORROW AFTERNOON IF AVAILABLE.</w:t>
      </w:r>
    </w:p>
    <w:p>
      <w:r>
        <w:t>BLIND COMPARISON COMPLETE.</w:t>
      </w:r>
    </w:p>
    <w:p>
      <w:r>
        <w:t>NO URGENCY.</w:t>
      </w:r>
    </w:p>
    <w:p>
      <w:r>
        <w:t>I read it twice.</w:t>
      </w:r>
    </w:p>
    <w:p>
      <w:r>
        <w:t>No urgency.</w:t>
      </w:r>
    </w:p>
    <w:p>
      <w:r>
        <w:t>Again.</w:t>
      </w:r>
    </w:p>
    <w:p>
      <w:r>
        <w:t>Apparently the entire city had decided to weaponize that phrase.</w:t>
      </w:r>
    </w:p>
    <w:p>
      <w:r>
        <w:t>Tomorrow afternoon.</w:t>
      </w:r>
    </w:p>
    <w:p>
      <w:r>
        <w:t>After the spar.</w:t>
      </w:r>
    </w:p>
    <w:p>
      <w:r>
        <w:t>If the spar happened.</w:t>
      </w:r>
    </w:p>
    <w:p>
      <w:r>
        <w:t>If Hessa’s conditions held.</w:t>
      </w:r>
    </w:p>
    <w:p>
      <w:r>
        <w:t>If Berren’s foot held.</w:t>
      </w:r>
    </w:p>
    <w:p>
      <w:r>
        <w:t>If Alden returned from south farms without inventing a new injury.</w:t>
      </w:r>
    </w:p>
    <w:p>
      <w:r>
        <w:t>The sinkstone question had waited.</w:t>
      </w:r>
    </w:p>
    <w:p>
      <w:r>
        <w:t>Edrin had done the work without me.</w:t>
      </w:r>
    </w:p>
    <w:p>
      <w:r>
        <w:t>Now there was a result.</w:t>
      </w:r>
    </w:p>
    <w:p>
      <w:r>
        <w:t>Good.</w:t>
      </w:r>
    </w:p>
    <w:p>
      <w:r>
        <w:t>I put the note on the desk.</w:t>
      </w:r>
    </w:p>
    <w:p>
      <w:r>
        <w:t>Did not open my notebook.</w:t>
      </w:r>
    </w:p>
    <w:p>
      <w:r>
        <w:t>Did not write possibilities.</w:t>
      </w:r>
    </w:p>
    <w:p>
      <w:r>
        <w:t>Not yet.</w:t>
      </w:r>
    </w:p>
    <w:p>
      <w:r>
        <w:t>My hands hurt.</w:t>
      </w:r>
    </w:p>
    <w:p>
      <w:r>
        <w:t>The regulator waited.</w:t>
      </w:r>
    </w:p>
    <w:p>
      <w:r>
        <w:t>The note waited.</w:t>
      </w:r>
    </w:p>
    <w:p>
      <w:r>
        <w:t>Tomorrow waited.</w:t>
      </w:r>
    </w:p>
    <w:p>
      <w:r>
        <w:t>I lay back down.</w:t>
      </w:r>
    </w:p>
    <w:p>
      <w:r>
        <w:t>For once, waiting did not feel like losing time.</w:t>
      </w:r>
    </w:p>
    <w:p>
      <w:r>
        <w:br w:type="page"/>
      </w:r>
    </w:p>
    <w:p>
      <w:r>
        <w:rPr>
          <w:b/>
        </w:rPr>
        <w:t>CHAPTER THIRTY-NINE</w:t>
      </w:r>
    </w:p>
    <w:p>
      <w:r>
        <w:rPr>
          <w:b/>
        </w:rPr>
        <w:t>THE PARTNER</w:t>
      </w:r>
    </w:p>
    <w:p>
      <w:r>
        <w:t>My hands were better.</w:t>
      </w:r>
    </w:p>
    <w:p>
      <w:r>
        <w:t>Not good.</w:t>
      </w:r>
    </w:p>
    <w:p>
      <w:r>
        <w:t>Better.</w:t>
      </w:r>
    </w:p>
    <w:p>
      <w:r>
        <w:t>The right blister had flattened overnight. The left one had become tender in a way that suggested it wanted attention and would resent receiving it.</w:t>
      </w:r>
    </w:p>
    <w:p>
      <w:r>
        <w:t>My ribs were quiet until I twisted.</w:t>
      </w:r>
    </w:p>
    <w:p>
      <w:r>
        <w:t>My channels were quiet until I used them.</w:t>
      </w:r>
    </w:p>
    <w:p>
      <w:r>
        <w:t>Alden arrived before I finished breakfast.</w:t>
      </w:r>
    </w:p>
    <w:p>
      <w:r>
        <w:t>Berren arrived after.</w:t>
      </w:r>
    </w:p>
    <w:p>
      <w:r>
        <w:t>This told me everything important about both men.</w:t>
      </w:r>
    </w:p>
    <w:p>
      <w:r>
        <w:t>Alden leaned against the doorframe in his red scarf and looked at the bread in my hand.</w:t>
      </w:r>
    </w:p>
    <w:p>
      <w:r>
        <w:t>“You eating?”</w:t>
      </w:r>
    </w:p>
    <w:p>
      <w:r>
        <w:t>“Yes.”</w:t>
      </w:r>
    </w:p>
    <w:p>
      <w:r>
        <w:t>“Good.”</w:t>
      </w:r>
    </w:p>
    <w:p>
      <w:r>
        <w:t>“That sounded like Hessa.”</w:t>
      </w:r>
    </w:p>
    <w:p>
      <w:r>
        <w:t>“Terrifying.”</w:t>
      </w:r>
    </w:p>
    <w:p>
      <w:r>
        <w:t>Berren appeared behind him with a different boot.</w:t>
      </w:r>
    </w:p>
    <w:p>
      <w:r>
        <w:t>Not repaired.</w:t>
      </w:r>
    </w:p>
    <w:p>
      <w:r>
        <w:t>Different.</w:t>
      </w:r>
    </w:p>
    <w:p>
      <w:r>
        <w:t>Older leather, wider toe, ugly enough to be comfortable.</w:t>
      </w:r>
    </w:p>
    <w:p>
      <w:r>
        <w:t>He saw me looking.</w:t>
      </w:r>
    </w:p>
    <w:p>
      <w:r>
        <w:t>“My aunt’s.”</w:t>
      </w:r>
    </w:p>
    <w:p>
      <w:r>
        <w:t>I looked at his feet.</w:t>
      </w:r>
    </w:p>
    <w:p>
      <w:r>
        <w:t>“Your aunt has large feet.”</w:t>
      </w:r>
    </w:p>
    <w:p>
      <w:r>
        <w:t>“Uncle’s.”</w:t>
      </w:r>
    </w:p>
    <w:p>
      <w:r>
        <w:t>“Then why say aunt’s?”</w:t>
      </w:r>
    </w:p>
    <w:p>
      <w:r>
        <w:t>“Her house.”</w:t>
      </w:r>
    </w:p>
    <w:p>
      <w:r>
        <w:t>Reasonable.</w:t>
      </w:r>
    </w:p>
    <w:p>
      <w:r>
        <w:t>He walked almost normally.</w:t>
      </w:r>
    </w:p>
    <w:p>
      <w:r>
        <w:t>Almost.</w:t>
      </w:r>
    </w:p>
    <w:p>
      <w:r>
        <w:t>“Foot?”</w:t>
      </w:r>
    </w:p>
    <w:p>
      <w:r>
        <w:t>“Closed.”</w:t>
      </w:r>
    </w:p>
    <w:p>
      <w:r>
        <w:t>“Pain?”</w:t>
      </w:r>
    </w:p>
    <w:p>
      <w:r>
        <w:t>“Yes.”</w:t>
      </w:r>
    </w:p>
    <w:p>
      <w:r>
        <w:t>“Good.”</w:t>
      </w:r>
    </w:p>
    <w:p>
      <w:r>
        <w:t>He frowned.</w:t>
      </w:r>
    </w:p>
    <w:p>
      <w:r>
        <w:t>“You’re pleased?”</w:t>
      </w:r>
    </w:p>
    <w:p>
      <w:r>
        <w:t>“Pain means you can feel it.”</w:t>
      </w:r>
    </w:p>
    <w:p>
      <w:r>
        <w:t>“That is the worst good news.”</w:t>
      </w:r>
    </w:p>
    <w:p>
      <w:r>
        <w:t>Alden pushed off the frame.</w:t>
      </w:r>
    </w:p>
    <w:p>
      <w:r>
        <w:t>“Guild yard.”</w:t>
      </w:r>
    </w:p>
    <w:p>
      <w:r>
        <w:t>We went.</w:t>
      </w:r>
    </w:p>
    <w:p>
      <w:r>
        <w:t>No one asked whether we still wanted to spar.</w:t>
      </w:r>
    </w:p>
    <w:p>
      <w:r>
        <w:t>We had already spent too much time arranging it.</w:t>
      </w:r>
    </w:p>
    <w:p>
      <w:r>
        <w:t>The Guild practice yard was busy.</w:t>
      </w:r>
    </w:p>
    <w:p>
      <w:r>
        <w:t>Dema Rusk had one side occupied by six Bronze adventurers working shield rotations. Two people I did not know were throwing weighted ropes at posts. Someone had broken a practice spear and was pretending not to have.</w:t>
      </w:r>
    </w:p>
    <w:p>
      <w:r>
        <w:t>Alden claimed a narrow strip near the rear wall.</w:t>
      </w:r>
    </w:p>
    <w:p>
      <w:r>
        <w:t>Not claimed.</w:t>
      </w:r>
    </w:p>
    <w:p>
      <w:r>
        <w:t>Asked.</w:t>
      </w:r>
    </w:p>
    <w:p>
      <w:r>
        <w:t>A Guild attendant looked at our weapons, looked at Berren’s foot, and said, “Light.”</w:t>
      </w:r>
    </w:p>
    <w:p>
      <w:r>
        <w:t>Alden said, “Light.”</w:t>
      </w:r>
    </w:p>
    <w:p>
      <w:r>
        <w:t>Berren said nothing.</w:t>
      </w:r>
    </w:p>
    <w:p>
      <w:r>
        <w:t>Good.</w:t>
      </w:r>
    </w:p>
    <w:p>
      <w:r>
        <w:t>We used blunted practice swords.</w:t>
      </w:r>
    </w:p>
    <w:p>
      <w:r>
        <w:t>My repaired real sword stayed belted at the wall.</w:t>
      </w:r>
    </w:p>
    <w:p>
      <w:r>
        <w:t>That mattered more than expected.</w:t>
      </w:r>
    </w:p>
    <w:p>
      <w:r>
        <w:t>The practice blade felt wrong.</w:t>
      </w:r>
    </w:p>
    <w:p>
      <w:r>
        <w:t>Weight close.</w:t>
      </w:r>
    </w:p>
    <w:p>
      <w:r>
        <w:t>Balance not.</w:t>
      </w:r>
    </w:p>
    <w:p>
      <w:r>
        <w:t>Grip thicker.</w:t>
      </w:r>
    </w:p>
    <w:p>
      <w:r>
        <w:t>Young hands noticed immediately.</w:t>
      </w:r>
    </w:p>
    <w:p>
      <w:r>
        <w:t>Blisters noticed more.</w:t>
      </w:r>
    </w:p>
    <w:p>
      <w:r>
        <w:t>I wrapped both palms.</w:t>
      </w:r>
    </w:p>
    <w:p>
      <w:r>
        <w:t>Alden watched.</w:t>
      </w:r>
    </w:p>
    <w:p>
      <w:r>
        <w:t>“Rules.”</w:t>
      </w:r>
    </w:p>
    <w:p>
      <w:r>
        <w:t>He had thought about them.</w:t>
      </w:r>
    </w:p>
    <w:p>
      <w:r>
        <w:t>Good.</w:t>
      </w:r>
    </w:p>
    <w:p>
      <w:r>
        <w:t>“One minute rounds. Clean touch ends exchange, reset immediately. Three exchanges, then switch.”</w:t>
      </w:r>
    </w:p>
    <w:p>
      <w:r>
        <w:t>Berren said, “That is not a round.”</w:t>
      </w:r>
    </w:p>
    <w:p>
      <w:r>
        <w:t>“It is ours.”</w:t>
      </w:r>
    </w:p>
    <w:p>
      <w:r>
        <w:t>“No chasing after clean touch,” Alden continued. “No extending after call. No head shots. No hard shots to Greg’s ribs. No low attacks on Berren’s right.”</w:t>
      </w:r>
    </w:p>
    <w:p>
      <w:r>
        <w:t>Berren objected.</w:t>
      </w:r>
    </w:p>
    <w:p>
      <w:r>
        <w:t>“No.”</w:t>
      </w:r>
    </w:p>
    <w:p>
      <w:r>
        <w:t>Alden looked at him.</w:t>
      </w:r>
    </w:p>
    <w:p>
      <w:r>
        <w:t>“It is injured.”</w:t>
      </w:r>
    </w:p>
    <w:p>
      <w:r>
        <w:t>“I can defend it.”</w:t>
      </w:r>
    </w:p>
    <w:p>
      <w:r>
        <w:t>“Not the point.”</w:t>
      </w:r>
    </w:p>
    <w:p>
      <w:r>
        <w:t>“What is the point?”</w:t>
      </w:r>
    </w:p>
    <w:p>
      <w:r>
        <w:t>“Practice tomorrow too.”</w:t>
      </w:r>
    </w:p>
    <w:p>
      <w:r>
        <w:t>Good.</w:t>
      </w:r>
    </w:p>
    <w:p>
      <w:r>
        <w:t>Berren disliked it.</w:t>
      </w:r>
    </w:p>
    <w:p>
      <w:r>
        <w:t>Accepted.</w:t>
      </w:r>
    </w:p>
    <w:p>
      <w:r>
        <w:t>Alden looked at me.</w:t>
      </w:r>
    </w:p>
    <w:p>
      <w:r>
        <w:t>“Barrier?”</w:t>
      </w:r>
    </w:p>
    <w:p>
      <w:r>
        <w:t>“Small only.”</w:t>
      </w:r>
    </w:p>
    <w:p>
      <w:r>
        <w:t>“Use?”</w:t>
      </w:r>
    </w:p>
    <w:p>
      <w:r>
        <w:t>I thought.</w:t>
      </w:r>
    </w:p>
    <w:p>
      <w:r>
        <w:t>Hessa had said no Barrier unless I could do it without pressure.</w:t>
      </w:r>
    </w:p>
    <w:p>
      <w:r>
        <w:t>Yesterday palm-sized repeated load had produced pressure.</w:t>
      </w:r>
    </w:p>
    <w:p>
      <w:r>
        <w:t>Coin-sized utility had been clean.</w:t>
      </w:r>
    </w:p>
    <w:p>
      <w:r>
        <w:t>“Coin-sized. One per exchange maximum. If pressure starts, none.”</w:t>
      </w:r>
    </w:p>
    <w:p>
      <w:r>
        <w:t>Berren looked delighted.</w:t>
      </w:r>
    </w:p>
    <w:p>
      <w:r>
        <w:t>“That is terrible.”</w:t>
      </w:r>
    </w:p>
    <w:p>
      <w:r>
        <w:t>“Yes.”</w:t>
      </w:r>
    </w:p>
    <w:p>
      <w:r>
        <w:t>“Good.”</w:t>
      </w:r>
    </w:p>
    <w:p>
      <w:r>
        <w:t>Alden said, “First Greg and Berren.”</w:t>
      </w:r>
    </w:p>
    <w:p>
      <w:r>
        <w:t>Of course.</w:t>
      </w:r>
    </w:p>
    <w:p>
      <w:r>
        <w:t>We stepped in.</w:t>
      </w:r>
    </w:p>
    <w:p>
      <w:r>
        <w:t>Berren smiled.</w:t>
      </w:r>
    </w:p>
    <w:p>
      <w:r>
        <w:t>I did not.</w:t>
      </w:r>
    </w:p>
    <w:p>
      <w:r>
        <w:t>My body did.</w:t>
      </w:r>
    </w:p>
    <w:p>
      <w:r>
        <w:t>Heart faster.</w:t>
      </w:r>
    </w:p>
    <w:p>
      <w:r>
        <w:t>Weight lighter.</w:t>
      </w:r>
    </w:p>
    <w:p>
      <w:r>
        <w:t>Hands alive.</w:t>
      </w:r>
    </w:p>
    <w:p>
      <w:r>
        <w:t>The yard narrowed.</w:t>
      </w:r>
    </w:p>
    <w:p>
      <w:r>
        <w:t>Not mentally.</w:t>
      </w:r>
    </w:p>
    <w:p>
      <w:r>
        <w:t>Physically.</w:t>
      </w:r>
    </w:p>
    <w:p>
      <w:r>
        <w:t>Distance.</w:t>
      </w:r>
    </w:p>
    <w:p>
      <w:r>
        <w:t>Feet.</w:t>
      </w:r>
    </w:p>
    <w:p>
      <w:r>
        <w:t>Shoulders.</w:t>
      </w:r>
    </w:p>
    <w:p>
      <w:r>
        <w:t>Blade.</w:t>
      </w:r>
    </w:p>
    <w:p>
      <w:r>
        <w:t>Berren’s right foot was protected, but not hidden. He had changed his stance since the bakery. Less weight on it. More square through the hips.</w:t>
      </w:r>
    </w:p>
    <w:p>
      <w:r>
        <w:t>That created other problems.</w:t>
      </w:r>
    </w:p>
    <w:p>
      <w:r>
        <w:t>Potential.</w:t>
      </w:r>
    </w:p>
    <w:p>
      <w:r>
        <w:t>No.</w:t>
      </w:r>
    </w:p>
    <w:p>
      <w:r>
        <w:t>Fight.</w:t>
      </w:r>
    </w:p>
    <w:p>
      <w:r>
        <w:t>Alden lifted a hand.</w:t>
      </w:r>
    </w:p>
    <w:p>
      <w:r>
        <w:t>“Go.”</w:t>
      </w:r>
    </w:p>
    <w:p>
      <w:r>
        <w:t>Berren came first.</w:t>
      </w:r>
    </w:p>
    <w:p>
      <w:r>
        <w:t>Not reckless.</w:t>
      </w:r>
    </w:p>
    <w:p>
      <w:r>
        <w:t>Good.</w:t>
      </w:r>
    </w:p>
    <w:p>
      <w:r>
        <w:t>Short step.</w:t>
      </w:r>
    </w:p>
    <w:p>
      <w:r>
        <w:t>Blade outside.</w:t>
      </w:r>
    </w:p>
    <w:p>
      <w:r>
        <w:t>He wanted me to read the obvious line and give him the inside.</w:t>
      </w:r>
    </w:p>
    <w:p>
      <w:r>
        <w:t>I did.</w:t>
      </w:r>
    </w:p>
    <w:p>
      <w:r>
        <w:t>Then changed.</w:t>
      </w:r>
    </w:p>
    <w:p>
      <w:r>
        <w:t>Too slow.</w:t>
      </w:r>
    </w:p>
    <w:p>
      <w:r>
        <w:t>His practice blade touched my shoulder.</w:t>
      </w:r>
    </w:p>
    <w:p>
      <w:r>
        <w:t>“Berren.”</w:t>
      </w:r>
    </w:p>
    <w:p>
      <w:r>
        <w:t>Alden called it.</w:t>
      </w:r>
    </w:p>
    <w:p>
      <w:r>
        <w:t>Berren stepped back immediately.</w:t>
      </w:r>
    </w:p>
    <w:p>
      <w:r>
        <w:t>Good.</w:t>
      </w:r>
    </w:p>
    <w:p>
      <w:r>
        <w:t>No extra flourish.</w:t>
      </w:r>
    </w:p>
    <w:p>
      <w:r>
        <w:t>No grin until after.</w:t>
      </w:r>
    </w:p>
    <w:p>
      <w:r>
        <w:t>Then grin.</w:t>
      </w:r>
    </w:p>
    <w:p>
      <w:r>
        <w:t>“One.”</w:t>
      </w:r>
    </w:p>
    <w:p>
      <w:r>
        <w:t>“Yes.”</w:t>
      </w:r>
    </w:p>
    <w:p>
      <w:r>
        <w:t>Second exchange.</w:t>
      </w:r>
    </w:p>
    <w:p>
      <w:r>
        <w:t>I knew the bait now.</w:t>
      </w:r>
    </w:p>
    <w:p>
      <w:r>
        <w:t>He knew I knew.</w:t>
      </w:r>
    </w:p>
    <w:p>
      <w:r>
        <w:t>Different fight.</w:t>
      </w:r>
    </w:p>
    <w:p>
      <w:r>
        <w:t>He came outside again.</w:t>
      </w:r>
    </w:p>
    <w:p>
      <w:r>
        <w:t>I did not give the inside.</w:t>
      </w:r>
    </w:p>
    <w:p>
      <w:r>
        <w:t>He kicked my blade.</w:t>
      </w:r>
    </w:p>
    <w:p>
      <w:r>
        <w:t>Not with the injured foot.</w:t>
      </w:r>
    </w:p>
    <w:p>
      <w:r>
        <w:t>Left.</w:t>
      </w:r>
    </w:p>
    <w:p>
      <w:r>
        <w:t>Good.</w:t>
      </w:r>
    </w:p>
    <w:p>
      <w:r>
        <w:t>My grip shifted against the blister.</w:t>
      </w:r>
    </w:p>
    <w:p>
      <w:r>
        <w:t>Pain.</w:t>
      </w:r>
    </w:p>
    <w:p>
      <w:r>
        <w:t>Tiny.</w:t>
      </w:r>
    </w:p>
    <w:p>
      <w:r>
        <w:t>Enough.</w:t>
      </w:r>
    </w:p>
    <w:p>
      <w:r>
        <w:t>He saw.</w:t>
      </w:r>
    </w:p>
    <w:p>
      <w:r>
        <w:t>Changed target.</w:t>
      </w:r>
    </w:p>
    <w:p>
      <w:r>
        <w:t>Hand.</w:t>
      </w:r>
    </w:p>
    <w:p>
      <w:r>
        <w:t>I retreated.</w:t>
      </w:r>
    </w:p>
    <w:p>
      <w:r>
        <w:t>Young legs got me there.</w:t>
      </w:r>
    </w:p>
    <w:p>
      <w:r>
        <w:t>Barely.</w:t>
      </w:r>
    </w:p>
    <w:p>
      <w:r>
        <w:t>I put a coin-sized Barrier beside his blade, not against it.</w:t>
      </w:r>
    </w:p>
    <w:p>
      <w:r>
        <w:t>The pressure changed the line a fraction.</w:t>
      </w:r>
    </w:p>
    <w:p>
      <w:r>
        <w:t>His cut missed my fingers.</w:t>
      </w:r>
    </w:p>
    <w:p>
      <w:r>
        <w:t>My practice sword touched his chest.</w:t>
      </w:r>
    </w:p>
    <w:p>
      <w:r>
        <w:t>“Greg.”</w:t>
      </w:r>
    </w:p>
    <w:p>
      <w:r>
        <w:t>Reset.</w:t>
      </w:r>
    </w:p>
    <w:p>
      <w:r>
        <w:t>Berren looked at the empty air where the Barrier had been.</w:t>
      </w:r>
    </w:p>
    <w:p>
      <w:r>
        <w:t>“That is disgusting.”</w:t>
      </w:r>
    </w:p>
    <w:p>
      <w:r>
        <w:t>“Thank you.”</w:t>
      </w:r>
    </w:p>
    <w:p>
      <w:r>
        <w:t>Alden said, “Again.”</w:t>
      </w:r>
    </w:p>
    <w:p>
      <w:r>
        <w:t>No symptoms.</w:t>
      </w:r>
    </w:p>
    <w:p>
      <w:r>
        <w:t>Third.</w:t>
      </w:r>
    </w:p>
    <w:p>
      <w:r>
        <w:t>Berren did not attack.</w:t>
      </w:r>
    </w:p>
    <w:p>
      <w:r>
        <w:t>Interesting.</w:t>
      </w:r>
    </w:p>
    <w:p>
      <w:r>
        <w:t>He waited.</w:t>
      </w:r>
    </w:p>
    <w:p>
      <w:r>
        <w:t>He wanted me to build.</w:t>
      </w:r>
    </w:p>
    <w:p>
      <w:r>
        <w:t>I did.</w:t>
      </w:r>
    </w:p>
    <w:p>
      <w:r>
        <w:t>Bad.</w:t>
      </w:r>
    </w:p>
    <w:p>
      <w:r>
        <w:t>Old habits.</w:t>
      </w:r>
    </w:p>
    <w:p>
      <w:r>
        <w:t>Control the exchange.</w:t>
      </w:r>
    </w:p>
    <w:p>
      <w:r>
        <w:t>Set conditions.</w:t>
      </w:r>
    </w:p>
    <w:p>
      <w:r>
        <w:t>He stepped only when I committed.</w:t>
      </w:r>
    </w:p>
    <w:p>
      <w:r>
        <w:t>Then turned the entire thing into a close collision.</w:t>
      </w:r>
    </w:p>
    <w:p>
      <w:r>
        <w:t>Shoulder.</w:t>
      </w:r>
    </w:p>
    <w:p>
      <w:r>
        <w:t>Blade trapped.</w:t>
      </w:r>
    </w:p>
    <w:p>
      <w:r>
        <w:t>My ribs said no.</w:t>
      </w:r>
    </w:p>
    <w:p>
      <w:r>
        <w:t>I disengaged before contact.</w:t>
      </w:r>
    </w:p>
    <w:p>
      <w:r>
        <w:t>He could have followed.</w:t>
      </w:r>
    </w:p>
    <w:p>
      <w:r>
        <w:t>Did not.</w:t>
      </w:r>
    </w:p>
    <w:p>
      <w:r>
        <w:t>Alden called, “Berren.”</w:t>
      </w:r>
    </w:p>
    <w:p>
      <w:r>
        <w:t>I looked at him.</w:t>
      </w:r>
    </w:p>
    <w:p>
      <w:r>
        <w:t>“That was not a touch.”</w:t>
      </w:r>
    </w:p>
    <w:p>
      <w:r>
        <w:t>“You left.”</w:t>
      </w:r>
    </w:p>
    <w:p>
      <w:r>
        <w:t>Fair.</w:t>
      </w:r>
    </w:p>
    <w:p>
      <w:r>
        <w:t>Berren nodded.</w:t>
      </w:r>
    </w:p>
    <w:p>
      <w:r>
        <w:t>No argument.</w:t>
      </w:r>
    </w:p>
    <w:p>
      <w:r>
        <w:t>Two to one.</w:t>
      </w:r>
    </w:p>
    <w:p>
      <w:r>
        <w:t>I wanted another.</w:t>
      </w:r>
    </w:p>
    <w:p>
      <w:r>
        <w:t>Alden stepped between us.</w:t>
      </w:r>
    </w:p>
    <w:p>
      <w:r>
        <w:t>“Switch.”</w:t>
      </w:r>
    </w:p>
    <w:p>
      <w:r>
        <w:t>I hated his system.</w:t>
      </w:r>
    </w:p>
    <w:p>
      <w:r>
        <w:t>Therefore it was good.</w:t>
      </w:r>
    </w:p>
    <w:p>
      <w:r>
        <w:t>Alden and Berren.</w:t>
      </w:r>
    </w:p>
    <w:p>
      <w:r>
        <w:t>I moved to the wall.</w:t>
      </w:r>
    </w:p>
    <w:p>
      <w:r>
        <w:t>My channels were quiet.</w:t>
      </w:r>
    </w:p>
    <w:p>
      <w:r>
        <w:t>Hands less so.</w:t>
      </w:r>
    </w:p>
    <w:p>
      <w:r>
        <w:t>Berren reset.</w:t>
      </w:r>
    </w:p>
    <w:p>
      <w:r>
        <w:t>Alden’s stance had changed too.</w:t>
      </w:r>
    </w:p>
    <w:p>
      <w:r>
        <w:t>Not dramatically.</w:t>
      </w:r>
    </w:p>
    <w:p>
      <w:r>
        <w:t>His repaired shoulder was no longer guarded.</w:t>
      </w:r>
    </w:p>
    <w:p>
      <w:r>
        <w:t>He held the practice sword loosely.</w:t>
      </w:r>
    </w:p>
    <w:p>
      <w:r>
        <w:t>Berren attacked.</w:t>
      </w:r>
    </w:p>
    <w:p>
      <w:r>
        <w:t>Alden gave ground.</w:t>
      </w:r>
    </w:p>
    <w:p>
      <w:r>
        <w:t>Berren pressed.</w:t>
      </w:r>
    </w:p>
    <w:p>
      <w:r>
        <w:t>Old Berren would have chased harder.</w:t>
      </w:r>
    </w:p>
    <w:p>
      <w:r>
        <w:t>Current Berren stopped after the second step.</w:t>
      </w:r>
    </w:p>
    <w:p>
      <w:r>
        <w:t>Alden had expected third.</w:t>
      </w:r>
    </w:p>
    <w:p>
      <w:r>
        <w:t>I saw it in his hips.</w:t>
      </w:r>
    </w:p>
    <w:p>
      <w:r>
        <w:t>Berren saw too.</w:t>
      </w:r>
    </w:p>
    <w:p>
      <w:r>
        <w:t>He cut across.</w:t>
      </w:r>
    </w:p>
    <w:p>
      <w:r>
        <w:t>Touch.</w:t>
      </w:r>
    </w:p>
    <w:p>
      <w:r>
        <w:t>Berren.</w:t>
      </w:r>
    </w:p>
    <w:p>
      <w:r>
        <w:t>Alden laughed.</w:t>
      </w:r>
    </w:p>
    <w:p>
      <w:r>
        <w:t>Not embarrassed.</w:t>
      </w:r>
    </w:p>
    <w:p>
      <w:r>
        <w:t>Actually pleased.</w:t>
      </w:r>
    </w:p>
    <w:p>
      <w:r>
        <w:t>“Again.”</w:t>
      </w:r>
    </w:p>
    <w:p>
      <w:r>
        <w:t>Second exchange.</w:t>
      </w:r>
    </w:p>
    <w:p>
      <w:r>
        <w:t>Alden changed immediately.</w:t>
      </w:r>
    </w:p>
    <w:p>
      <w:r>
        <w:t>No assumption that Berren would repeat.</w:t>
      </w:r>
    </w:p>
    <w:p>
      <w:r>
        <w:t>Good.</w:t>
      </w:r>
    </w:p>
    <w:p>
      <w:r>
        <w:t>He took center.</w:t>
      </w:r>
    </w:p>
    <w:p>
      <w:r>
        <w:t>Berren tried to angle.</w:t>
      </w:r>
    </w:p>
    <w:p>
      <w:r>
        <w:t>Alden touched forearm.</w:t>
      </w:r>
    </w:p>
    <w:p>
      <w:r>
        <w:t>One each.</w:t>
      </w:r>
    </w:p>
    <w:p>
      <w:r>
        <w:t>Third.</w:t>
      </w:r>
    </w:p>
    <w:p>
      <w:r>
        <w:t>Longer.</w:t>
      </w:r>
    </w:p>
    <w:p>
      <w:r>
        <w:t>Not because either stalled.</w:t>
      </w:r>
    </w:p>
    <w:p>
      <w:r>
        <w:t>Because both stopped giving away first answers.</w:t>
      </w:r>
    </w:p>
    <w:p>
      <w:r>
        <w:t>Berren’s foot limited his rightward exit.</w:t>
      </w:r>
    </w:p>
    <w:p>
      <w:r>
        <w:t>Alden knew.</w:t>
      </w:r>
    </w:p>
    <w:p>
      <w:r>
        <w:t>Did not attack it.</w:t>
      </w:r>
    </w:p>
    <w:p>
      <w:r>
        <w:t>Instead he used the limit to predict where Berren would choose to go.</w:t>
      </w:r>
    </w:p>
    <w:p>
      <w:r>
        <w:t>Different.</w:t>
      </w:r>
    </w:p>
    <w:p>
      <w:r>
        <w:t>Permission within rules.</w:t>
      </w:r>
    </w:p>
    <w:p>
      <w:r>
        <w:t>He drove him left.</w:t>
      </w:r>
    </w:p>
    <w:p>
      <w:r>
        <w:t>Berren knew he was being driven.</w:t>
      </w:r>
    </w:p>
    <w:p>
      <w:r>
        <w:t>Went anyway.</w:t>
      </w:r>
    </w:p>
    <w:p>
      <w:r>
        <w:t>Then dropped his weight and turned the exit into an entry.</w:t>
      </w:r>
    </w:p>
    <w:p>
      <w:r>
        <w:t>Bad foot held.</w:t>
      </w:r>
    </w:p>
    <w:p>
      <w:r>
        <w:t>Barely.</w:t>
      </w:r>
    </w:p>
    <w:p>
      <w:r>
        <w:t>His blade touched Alden’s side at the same time Alden touched his shoulder.</w:t>
      </w:r>
    </w:p>
    <w:p>
      <w:r>
        <w:t>Both stopped.</w:t>
      </w:r>
    </w:p>
    <w:p>
      <w:r>
        <w:t>They looked at me.</w:t>
      </w:r>
    </w:p>
    <w:p>
      <w:r>
        <w:t>I looked at Alden.</w:t>
      </w:r>
    </w:p>
    <w:p>
      <w:r>
        <w:t>“You’re running this.”</w:t>
      </w:r>
    </w:p>
    <w:p>
      <w:r>
        <w:t>He frowned.</w:t>
      </w:r>
    </w:p>
    <w:p>
      <w:r>
        <w:t>“Both.”</w:t>
      </w:r>
    </w:p>
    <w:p>
      <w:r>
        <w:t>Berren said, “Coward.”</w:t>
      </w:r>
    </w:p>
    <w:p>
      <w:r>
        <w:t>“Both,” Alden said.</w:t>
      </w:r>
    </w:p>
    <w:p>
      <w:r>
        <w:t>Done.</w:t>
      </w:r>
    </w:p>
    <w:p>
      <w:r>
        <w:t>Switch.</w:t>
      </w:r>
    </w:p>
    <w:p>
      <w:r>
        <w:t>Me and Alden.</w:t>
      </w:r>
    </w:p>
    <w:p>
      <w:r>
        <w:t>This was more dangerous.</w:t>
      </w:r>
    </w:p>
    <w:p>
      <w:r>
        <w:t>Not physically.</w:t>
      </w:r>
    </w:p>
    <w:p>
      <w:r>
        <w:t>Informationally.</w:t>
      </w:r>
    </w:p>
    <w:p>
      <w:r>
        <w:t>He knew me better.</w:t>
      </w:r>
    </w:p>
    <w:p>
      <w:r>
        <w:t>I knew him better.</w:t>
      </w:r>
    </w:p>
    <w:p>
      <w:r>
        <w:t>That was the problem.</w:t>
      </w:r>
    </w:p>
    <w:p>
      <w:r>
        <w:t>Alden smiled.</w:t>
      </w:r>
    </w:p>
    <w:p>
      <w:r>
        <w:t>“Go.”</w:t>
      </w:r>
    </w:p>
    <w:p>
      <w:r>
        <w:t>I waited.</w:t>
      </w:r>
    </w:p>
    <w:p>
      <w:r>
        <w:t>He waited.</w:t>
      </w:r>
    </w:p>
    <w:p>
      <w:r>
        <w:t>Berren groaned.</w:t>
      </w:r>
    </w:p>
    <w:p>
      <w:r>
        <w:t>“Fight.”</w:t>
      </w:r>
    </w:p>
    <w:p>
      <w:r>
        <w:t>Alden moved.</w:t>
      </w:r>
    </w:p>
    <w:p>
      <w:r>
        <w:t>No opening test.</w:t>
      </w:r>
    </w:p>
    <w:p>
      <w:r>
        <w:t>Direct.</w:t>
      </w:r>
    </w:p>
    <w:p>
      <w:r>
        <w:t>Fast.</w:t>
      </w:r>
    </w:p>
    <w:p>
      <w:r>
        <w:t>My body knew the line.</w:t>
      </w:r>
    </w:p>
    <w:p>
      <w:r>
        <w:t>My memory knew three counters.</w:t>
      </w:r>
    </w:p>
    <w:p>
      <w:r>
        <w:t>My current body could execute one and a half.</w:t>
      </w:r>
    </w:p>
    <w:p>
      <w:r>
        <w:t>I chose the half.</w:t>
      </w:r>
    </w:p>
    <w:p>
      <w:r>
        <w:t>Mistake.</w:t>
      </w:r>
    </w:p>
    <w:p>
      <w:r>
        <w:t>His blade touched my upper arm.</w:t>
      </w:r>
    </w:p>
    <w:p>
      <w:r>
        <w:t>“Fuck.”</w:t>
      </w:r>
    </w:p>
    <w:p>
      <w:r>
        <w:t>Alden stepped back.</w:t>
      </w:r>
    </w:p>
    <w:p>
      <w:r>
        <w:t>“You picked something you can’t do.”</w:t>
      </w:r>
    </w:p>
    <w:p>
      <w:r>
        <w:t>“Yes.”</w:t>
      </w:r>
    </w:p>
    <w:p>
      <w:r>
        <w:t>He knew.</w:t>
      </w:r>
    </w:p>
    <w:p>
      <w:r>
        <w:t>Of course.</w:t>
      </w:r>
    </w:p>
    <w:p>
      <w:r>
        <w:t>Second exchange.</w:t>
      </w:r>
    </w:p>
    <w:p>
      <w:r>
        <w:t>I simplified.</w:t>
      </w:r>
    </w:p>
    <w:p>
      <w:r>
        <w:t>No future technique.</w:t>
      </w:r>
    </w:p>
    <w:p>
      <w:r>
        <w:t>No clever sequence.</w:t>
      </w:r>
    </w:p>
    <w:p>
      <w:r>
        <w:t>Step.</w:t>
      </w:r>
    </w:p>
    <w:p>
      <w:r>
        <w:t>Parry.</w:t>
      </w:r>
    </w:p>
    <w:p>
      <w:r>
        <w:t>Cut.</w:t>
      </w:r>
    </w:p>
    <w:p>
      <w:r>
        <w:t>He was faster.</w:t>
      </w:r>
    </w:p>
    <w:p>
      <w:r>
        <w:t>I was earlier.</w:t>
      </w:r>
    </w:p>
    <w:p>
      <w:r>
        <w:t>Different advantage.</w:t>
      </w:r>
    </w:p>
    <w:p>
      <w:r>
        <w:t>My blade touched his sleeve a fraction before his reached my shoulder.</w:t>
      </w:r>
    </w:p>
    <w:p>
      <w:r>
        <w:t>Greg.</w:t>
      </w:r>
    </w:p>
    <w:p>
      <w:r>
        <w:t>Maybe.</w:t>
      </w:r>
    </w:p>
    <w:p>
      <w:r>
        <w:t>Alden looked at Berren.</w:t>
      </w:r>
    </w:p>
    <w:p>
      <w:r>
        <w:t>Berren said, “Greg.”</w:t>
      </w:r>
    </w:p>
    <w:p>
      <w:r>
        <w:t>Good.</w:t>
      </w:r>
    </w:p>
    <w:p>
      <w:r>
        <w:t>Third.</w:t>
      </w:r>
    </w:p>
    <w:p>
      <w:r>
        <w:t>Alden changed rhythm.</w:t>
      </w:r>
    </w:p>
    <w:p>
      <w:r>
        <w:t>Slow first.</w:t>
      </w:r>
    </w:p>
    <w:p>
      <w:r>
        <w:t>Then fast.</w:t>
      </w:r>
    </w:p>
    <w:p>
      <w:r>
        <w:t>I recognized it.</w:t>
      </w:r>
    </w:p>
    <w:p>
      <w:r>
        <w:t>He had learned that from someone else.</w:t>
      </w:r>
    </w:p>
    <w:p>
      <w:r>
        <w:t>Not me.</w:t>
      </w:r>
    </w:p>
    <w:p>
      <w:r>
        <w:t>Dema?</w:t>
      </w:r>
    </w:p>
    <w:p>
      <w:r>
        <w:t>Jorren?</w:t>
      </w:r>
    </w:p>
    <w:p>
      <w:r>
        <w:t>His south-farm escort?</w:t>
      </w:r>
    </w:p>
    <w:p>
      <w:r>
        <w:t>No idea.</w:t>
      </w:r>
    </w:p>
    <w:p>
      <w:r>
        <w:t>Good.</w:t>
      </w:r>
    </w:p>
    <w:p>
      <w:r>
        <w:t>I tried to solve it while moving.</w:t>
      </w:r>
    </w:p>
    <w:p>
      <w:r>
        <w:t>Bad.</w:t>
      </w:r>
    </w:p>
    <w:p>
      <w:r>
        <w:t>He saw my attention leave my feet.</w:t>
      </w:r>
    </w:p>
    <w:p>
      <w:r>
        <w:t>His boot hooked mine lightly.</w:t>
      </w:r>
    </w:p>
    <w:p>
      <w:r>
        <w:t>Not a trip.</w:t>
      </w:r>
    </w:p>
    <w:p>
      <w:r>
        <w:t>Enough.</w:t>
      </w:r>
    </w:p>
    <w:p>
      <w:r>
        <w:t>My balance broke.</w:t>
      </w:r>
    </w:p>
    <w:p>
      <w:r>
        <w:t>Young body recovered.</w:t>
      </w:r>
    </w:p>
    <w:p>
      <w:r>
        <w:t>Almost.</w:t>
      </w:r>
    </w:p>
    <w:p>
      <w:r>
        <w:t>His blade touched my chest.</w:t>
      </w:r>
    </w:p>
    <w:p>
      <w:r>
        <w:t>Alden.</w:t>
      </w:r>
    </w:p>
    <w:p>
      <w:r>
        <w:t>He grinned.</w:t>
      </w:r>
    </w:p>
    <w:p>
      <w:r>
        <w:t>“Face.”</w:t>
      </w:r>
    </w:p>
    <w:p>
      <w:r>
        <w:t>“Fuck you.”</w:t>
      </w:r>
    </w:p>
    <w:p>
      <w:r>
        <w:t>Berren laughed.</w:t>
      </w:r>
    </w:p>
    <w:p>
      <w:r>
        <w:t>Switch.</w:t>
      </w:r>
    </w:p>
    <w:p>
      <w:r>
        <w:t>We continued.</w:t>
      </w:r>
    </w:p>
    <w:p>
      <w:r>
        <w:t>Short rounds worked.</w:t>
      </w:r>
    </w:p>
    <w:p>
      <w:r>
        <w:t>Annoyingly well.</w:t>
      </w:r>
    </w:p>
    <w:p>
      <w:r>
        <w:t>No one got enough time to settle.</w:t>
      </w:r>
    </w:p>
    <w:p>
      <w:r>
        <w:t>Every time I started building a reliable model, the person changed.</w:t>
      </w:r>
    </w:p>
    <w:p>
      <w:r>
        <w:t>Then the person came back changed by someone else.</w:t>
      </w:r>
    </w:p>
    <w:p>
      <w:r>
        <w:t>Berren learned that my tiny Barrier wanted a prepared angle.</w:t>
      </w:r>
    </w:p>
    <w:p>
      <w:r>
        <w:t>He started making me spend attention on lines I could not profitably redirect.</w:t>
      </w:r>
    </w:p>
    <w:p>
      <w:r>
        <w:t>Alden learned that Berren’s restraint had improved enough that baiting overcommitment no longer worked reliably.</w:t>
      </w:r>
    </w:p>
    <w:p>
      <w:r>
        <w:t>I learned that Alden had developed a delayed second tempo I had never taught him.</w:t>
      </w:r>
    </w:p>
    <w:p>
      <w:r>
        <w:t>Then I learned it was not stable yet.</w:t>
      </w:r>
    </w:p>
    <w:p>
      <w:r>
        <w:t>Then he stopped using it.</w:t>
      </w:r>
    </w:p>
    <w:p>
      <w:r>
        <w:t>Good.</w:t>
      </w:r>
    </w:p>
    <w:p>
      <w:r>
        <w:t>Berren’s foot worsened after the fourth rotation.</w:t>
      </w:r>
    </w:p>
    <w:p>
      <w:r>
        <w:t>Not dramatically.</w:t>
      </w:r>
    </w:p>
    <w:p>
      <w:r>
        <w:t>His rightward movement shortened.</w:t>
      </w:r>
    </w:p>
    <w:p>
      <w:r>
        <w:t>Alden saw.</w:t>
      </w:r>
    </w:p>
    <w:p>
      <w:r>
        <w:t>I saw.</w:t>
      </w:r>
    </w:p>
    <w:p>
      <w:r>
        <w:t>Berren saw us see.</w:t>
      </w:r>
    </w:p>
    <w:p>
      <w:r>
        <w:t>“No.”</w:t>
      </w:r>
    </w:p>
    <w:p>
      <w:r>
        <w:t>Alden said, “Last rotation.”</w:t>
      </w:r>
    </w:p>
    <w:p>
      <w:r>
        <w:t>Berren opened his mouth.</w:t>
      </w:r>
    </w:p>
    <w:p>
      <w:r>
        <w:t>Then closed it.</w:t>
      </w:r>
    </w:p>
    <w:p>
      <w:r>
        <w:t>“Fine.”</w:t>
      </w:r>
    </w:p>
    <w:p>
      <w:r>
        <w:t>That was new.</w:t>
      </w:r>
    </w:p>
    <w:p>
      <w:r>
        <w:t>Or maybe not.</w:t>
      </w:r>
    </w:p>
    <w:p>
      <w:r>
        <w:t>Maybe I had only known him in situations where he wanted to prove he could continue.</w:t>
      </w:r>
    </w:p>
    <w:p>
      <w:r>
        <w:t>Last rotation.</w:t>
      </w:r>
    </w:p>
    <w:p>
      <w:r>
        <w:t>Berren and me.</w:t>
      </w:r>
    </w:p>
    <w:p>
      <w:r>
        <w:t>My palms hurt.</w:t>
      </w:r>
    </w:p>
    <w:p>
      <w:r>
        <w:t>Ribs warm.</w:t>
      </w:r>
    </w:p>
    <w:p>
      <w:r>
        <w:t>Channels still quiet.</w:t>
      </w:r>
    </w:p>
    <w:p>
      <w:r>
        <w:t>I could cast.</w:t>
      </w:r>
    </w:p>
    <w:p>
      <w:r>
        <w:t>I wanted to.</w:t>
      </w:r>
    </w:p>
    <w:p>
      <w:r>
        <w:t>Did not.</w:t>
      </w:r>
    </w:p>
    <w:p>
      <w:r>
        <w:t>First exchange.</w:t>
      </w:r>
    </w:p>
    <w:p>
      <w:r>
        <w:t>He expected magic.</w:t>
      </w:r>
    </w:p>
    <w:p>
      <w:r>
        <w:t>I gave him none.</w:t>
      </w:r>
    </w:p>
    <w:p>
      <w:r>
        <w:t>Touched wrist.</w:t>
      </w:r>
    </w:p>
    <w:p>
      <w:r>
        <w:t>Greg.</w:t>
      </w:r>
    </w:p>
    <w:p>
      <w:r>
        <w:t>Second.</w:t>
      </w:r>
    </w:p>
    <w:p>
      <w:r>
        <w:t>He expected no magic.</w:t>
      </w:r>
    </w:p>
    <w:p>
      <w:r>
        <w:t>Coin-sized Barrier at the edge of his guard.</w:t>
      </w:r>
    </w:p>
    <w:p>
      <w:r>
        <w:t>Tiny.</w:t>
      </w:r>
    </w:p>
    <w:p>
      <w:r>
        <w:t>His blade shifted.</w:t>
      </w:r>
    </w:p>
    <w:p>
      <w:r>
        <w:t>Not enough.</w:t>
      </w:r>
    </w:p>
    <w:p>
      <w:r>
        <w:t>He adapted through it.</w:t>
      </w:r>
    </w:p>
    <w:p>
      <w:r>
        <w:t>Touched my shoulder.</w:t>
      </w:r>
    </w:p>
    <w:p>
      <w:r>
        <w:t>Berren.</w:t>
      </w:r>
    </w:p>
    <w:p>
      <w:r>
        <w:t>Good.</w:t>
      </w:r>
    </w:p>
    <w:p>
      <w:r>
        <w:t>Pressure behind eyes.</w:t>
      </w:r>
    </w:p>
    <w:p>
      <w:r>
        <w:t>One.</w:t>
      </w:r>
    </w:p>
    <w:p>
      <w:r>
        <w:t>Small.</w:t>
      </w:r>
    </w:p>
    <w:p>
      <w:r>
        <w:t>There.</w:t>
      </w:r>
    </w:p>
    <w:p>
      <w:r>
        <w:t>No more magic.</w:t>
      </w:r>
    </w:p>
    <w:p>
      <w:r>
        <w:t>Third.</w:t>
      </w:r>
    </w:p>
    <w:p>
      <w:r>
        <w:t>No cast.</w:t>
      </w:r>
    </w:p>
    <w:p>
      <w:r>
        <w:t>He did not know I had stopped.</w:t>
      </w:r>
    </w:p>
    <w:p>
      <w:r>
        <w:t>That mattered.</w:t>
      </w:r>
    </w:p>
    <w:p>
      <w:r>
        <w:t>He kept respecting the possibility.</w:t>
      </w:r>
    </w:p>
    <w:p>
      <w:r>
        <w:t>Interesting.</w:t>
      </w:r>
    </w:p>
    <w:p>
      <w:r>
        <w:t>I almost used that to build a trap.</w:t>
      </w:r>
    </w:p>
    <w:p>
      <w:r>
        <w:t>Then remembered this was a spar.</w:t>
      </w:r>
    </w:p>
    <w:p>
      <w:r>
        <w:t>Not a proof.</w:t>
      </w:r>
    </w:p>
    <w:p>
      <w:r>
        <w:t>I attacked.</w:t>
      </w:r>
    </w:p>
    <w:p>
      <w:r>
        <w:t>He defended.</w:t>
      </w:r>
    </w:p>
    <w:p>
      <w:r>
        <w:t>We collided close.</w:t>
      </w:r>
    </w:p>
    <w:p>
      <w:r>
        <w:t>His foot slipped.</w:t>
      </w:r>
    </w:p>
    <w:p>
      <w:r>
        <w:t>Not injury.</w:t>
      </w:r>
    </w:p>
    <w:p>
      <w:r>
        <w:t>Sweat on packed dirt.</w:t>
      </w:r>
    </w:p>
    <w:p>
      <w:r>
        <w:t>I caught his upper arm.</w:t>
      </w:r>
    </w:p>
    <w:p>
      <w:r>
        <w:t>He caught mine.</w:t>
      </w:r>
    </w:p>
    <w:p>
      <w:r>
        <w:t>Both of us stayed up.</w:t>
      </w:r>
    </w:p>
    <w:p>
      <w:r>
        <w:t>Alden called, “Done.”</w:t>
      </w:r>
    </w:p>
    <w:p>
      <w:r>
        <w:t>No touch.</w:t>
      </w:r>
    </w:p>
    <w:p>
      <w:r>
        <w:t>No winner.</w:t>
      </w:r>
    </w:p>
    <w:p>
      <w:r>
        <w:t>Berren looked disappointed for half a second.</w:t>
      </w:r>
    </w:p>
    <w:p>
      <w:r>
        <w:t>Then his foot reminded him of reality.</w:t>
      </w:r>
    </w:p>
    <w:p>
      <w:r>
        <w:t>He sat.</w:t>
      </w:r>
    </w:p>
    <w:p>
      <w:r>
        <w:t>I sat too.</w:t>
      </w:r>
    </w:p>
    <w:p>
      <w:r>
        <w:t>Alden remained standing.</w:t>
      </w:r>
    </w:p>
    <w:p>
      <w:r>
        <w:t>Show-off.</w:t>
      </w:r>
    </w:p>
    <w:p>
      <w:r>
        <w:t>“How was south farms?” I asked.</w:t>
      </w:r>
    </w:p>
    <w:p>
      <w:r>
        <w:t>He blinked.</w:t>
      </w:r>
    </w:p>
    <w:p>
      <w:r>
        <w:t>Not expecting that.</w:t>
      </w:r>
    </w:p>
    <w:p>
      <w:r>
        <w:t>“Fine.”</w:t>
      </w:r>
    </w:p>
    <w:p>
      <w:r>
        <w:t>“That is not information.”</w:t>
      </w:r>
    </w:p>
    <w:p>
      <w:r>
        <w:t>“You ask too many questions.”</w:t>
      </w:r>
    </w:p>
    <w:p>
      <w:r>
        <w:t>“Yes.”</w:t>
      </w:r>
    </w:p>
    <w:p>
      <w:r>
        <w:t>He drank water.</w:t>
      </w:r>
    </w:p>
    <w:p>
      <w:r>
        <w:t>“Two wagons. Seed grain. One wheel problem. Farmer argued about route. Nothing attacked us.”</w:t>
      </w:r>
    </w:p>
    <w:p>
      <w:r>
        <w:t>“Good.”</w:t>
      </w:r>
    </w:p>
    <w:p>
      <w:r>
        <w:t>“Paid three copper.”</w:t>
      </w:r>
    </w:p>
    <w:p>
      <w:r>
        <w:t>Berren said, “I got four.”</w:t>
      </w:r>
    </w:p>
    <w:p>
      <w:r>
        <w:t>“You got carried home in a cart.”</w:t>
      </w:r>
    </w:p>
    <w:p>
      <w:r>
        <w:t>“Luxury transport.”</w:t>
      </w:r>
    </w:p>
    <w:p>
      <w:r>
        <w:t>Alden looked at his boot.</w:t>
      </w:r>
    </w:p>
    <w:p>
      <w:r>
        <w:t>“You’re bleeding again.”</w:t>
      </w:r>
    </w:p>
    <w:p>
      <w:r>
        <w:t>Berren looked down.</w:t>
      </w:r>
    </w:p>
    <w:p>
      <w:r>
        <w:t>Small red mark.</w:t>
      </w:r>
    </w:p>
    <w:p>
      <w:r>
        <w:t>“Fuck.”</w:t>
      </w:r>
    </w:p>
    <w:p>
      <w:r>
        <w:t>“Lara?”</w:t>
      </w:r>
    </w:p>
    <w:p>
      <w:r>
        <w:t>I asked.</w:t>
      </w:r>
    </w:p>
    <w:p>
      <w:r>
        <w:t>He looked at me.</w:t>
      </w:r>
    </w:p>
    <w:p>
      <w:r>
        <w:t>“How do you know her name?”</w:t>
      </w:r>
    </w:p>
    <w:p>
      <w:r>
        <w:t>“Bakery.”</w:t>
      </w:r>
    </w:p>
    <w:p>
      <w:r>
        <w:t>“That was Nara.”</w:t>
      </w:r>
    </w:p>
    <w:p>
      <w:r>
        <w:t>“Your sister is Lara.”</w:t>
      </w:r>
    </w:p>
    <w:p>
      <w:r>
        <w:t>“Yes.”</w:t>
      </w:r>
    </w:p>
    <w:p>
      <w:r>
        <w:t>“Your aunt?”</w:t>
      </w:r>
    </w:p>
    <w:p>
      <w:r>
        <w:t>“Vessa.”</w:t>
      </w:r>
    </w:p>
    <w:p>
      <w:r>
        <w:t>I froze.</w:t>
      </w:r>
    </w:p>
    <w:p>
      <w:r>
        <w:t>No.</w:t>
      </w:r>
    </w:p>
    <w:p>
      <w:r>
        <w:t>Different Vessa.</w:t>
      </w:r>
    </w:p>
    <w:p>
      <w:r>
        <w:t>Probably.</w:t>
      </w:r>
    </w:p>
    <w:p>
      <w:r>
        <w:t>City names repeated.</w:t>
      </w:r>
    </w:p>
    <w:p>
      <w:r>
        <w:t>Pell’s Vessa.</w:t>
      </w:r>
    </w:p>
    <w:p>
      <w:r>
        <w:t>Berren’s aunt Vessa.</w:t>
      </w:r>
    </w:p>
    <w:p>
      <w:r>
        <w:t>Could be same.</w:t>
      </w:r>
    </w:p>
    <w:p>
      <w:r>
        <w:t>Do not connect because names.</w:t>
      </w:r>
    </w:p>
    <w:p>
      <w:r>
        <w:t>“How old?”</w:t>
      </w:r>
    </w:p>
    <w:p>
      <w:r>
        <w:t>Berren stared.</w:t>
      </w:r>
    </w:p>
    <w:p>
      <w:r>
        <w:t>“What?”</w:t>
      </w:r>
    </w:p>
    <w:p>
      <w:r>
        <w:t>“Nothing.”</w:t>
      </w:r>
    </w:p>
    <w:p>
      <w:r>
        <w:t>Alden saw my face.</w:t>
      </w:r>
    </w:p>
    <w:p>
      <w:r>
        <w:t>“No.”</w:t>
      </w:r>
    </w:p>
    <w:p>
      <w:r>
        <w:t>“I said nothing.”</w:t>
      </w:r>
    </w:p>
    <w:p>
      <w:r>
        <w:t>“You found a thing.”</w:t>
      </w:r>
    </w:p>
    <w:p>
      <w:r>
        <w:t>“I found a name.”</w:t>
      </w:r>
    </w:p>
    <w:p>
      <w:r>
        <w:t>“Leave it.”</w:t>
      </w:r>
    </w:p>
    <w:p>
      <w:r>
        <w:t>“Yes.”</w:t>
      </w:r>
    </w:p>
    <w:p>
      <w:r>
        <w:t>Berren looked between us.</w:t>
      </w:r>
    </w:p>
    <w:p>
      <w:r>
        <w:t>“What?”</w:t>
      </w:r>
    </w:p>
    <w:p>
      <w:r>
        <w:t>“Nothing,” both of us said.</w:t>
      </w:r>
    </w:p>
    <w:p>
      <w:r>
        <w:t>Good.</w:t>
      </w:r>
    </w:p>
    <w:p>
      <w:r>
        <w:t>We rested.</w:t>
      </w:r>
    </w:p>
    <w:p>
      <w:r>
        <w:t>No dramatic conclusion.</w:t>
      </w:r>
    </w:p>
    <w:p>
      <w:r>
        <w:t>Scores were meaningless because rotations changed.</w:t>
      </w:r>
    </w:p>
    <w:p>
      <w:r>
        <w:t>Alden had probably won more exchanges.</w:t>
      </w:r>
    </w:p>
    <w:p>
      <w:r>
        <w:t>Berren had surprised both of us.</w:t>
      </w:r>
    </w:p>
    <w:p>
      <w:r>
        <w:t>I had used two Barriers total.</w:t>
      </w:r>
    </w:p>
    <w:p>
      <w:r>
        <w:t>Second produced mild pressure.</w:t>
      </w:r>
    </w:p>
    <w:p>
      <w:r>
        <w:t>Useful.</w:t>
      </w:r>
    </w:p>
    <w:p>
      <w:r>
        <w:t>Not good.</w:t>
      </w:r>
    </w:p>
    <w:p>
      <w:r>
        <w:t>Useful.</w:t>
      </w:r>
    </w:p>
    <w:p>
      <w:r>
        <w:t>My hands had held.</w:t>
      </w:r>
    </w:p>
    <w:p>
      <w:r>
        <w:t>Ribs had held.</w:t>
      </w:r>
    </w:p>
    <w:p>
      <w:r>
        <w:t>Body tired.</w:t>
      </w:r>
    </w:p>
    <w:p>
      <w:r>
        <w:t>Alive.</w:t>
      </w:r>
    </w:p>
    <w:p>
      <w:r>
        <w:t>Hessa would approve of stopping.</w:t>
      </w:r>
    </w:p>
    <w:p>
      <w:r>
        <w:t>Probably.</w:t>
      </w:r>
    </w:p>
    <w:p>
      <w:r>
        <w:t>That was disturbing.</w:t>
      </w:r>
    </w:p>
    <w:p>
      <w:r>
        <w:t>Alden left first.</w:t>
      </w:r>
    </w:p>
    <w:p>
      <w:r>
        <w:t>He had somewhere to be.</w:t>
      </w:r>
    </w:p>
    <w:p>
      <w:r>
        <w:t>“What?”</w:t>
      </w:r>
    </w:p>
    <w:p>
      <w:r>
        <w:t>I asked.</w:t>
      </w:r>
    </w:p>
    <w:p>
      <w:r>
        <w:t>“Lunch.”</w:t>
      </w:r>
    </w:p>
    <w:p>
      <w:r>
        <w:t>“With?”</w:t>
      </w:r>
    </w:p>
    <w:p>
      <w:r>
        <w:t>He looked at me.</w:t>
      </w:r>
    </w:p>
    <w:p>
      <w:r>
        <w:t>“People.”</w:t>
      </w:r>
    </w:p>
    <w:p>
      <w:r>
        <w:t>Jorren’s answer.</w:t>
      </w:r>
    </w:p>
    <w:p>
      <w:r>
        <w:t>Hostile.</w:t>
      </w:r>
    </w:p>
    <w:p>
      <w:r>
        <w:t>“Fine.”</w:t>
      </w:r>
    </w:p>
    <w:p>
      <w:r>
        <w:t>He left.</w:t>
      </w:r>
    </w:p>
    <w:p>
      <w:r>
        <w:t>Berren stood carefully.</w:t>
      </w:r>
    </w:p>
    <w:p>
      <w:r>
        <w:t>“I’m going to my aunt’s.”</w:t>
      </w:r>
    </w:p>
    <w:p>
      <w:r>
        <w:t>“Good.”</w:t>
      </w:r>
    </w:p>
    <w:p>
      <w:r>
        <w:t>“Don’t.”</w:t>
      </w:r>
    </w:p>
    <w:p>
      <w:r>
        <w:t>“I said good.”</w:t>
      </w:r>
    </w:p>
    <w:p>
      <w:r>
        <w:t>“That sounded medical.”</w:t>
      </w:r>
    </w:p>
    <w:p>
      <w:r>
        <w:t>“It was social.”</w:t>
      </w:r>
    </w:p>
    <w:p>
      <w:r>
        <w:t>“Worse.”</w:t>
      </w:r>
    </w:p>
    <w:p>
      <w:r>
        <w:t>He limped away.</w:t>
      </w:r>
    </w:p>
    <w:p>
      <w:r>
        <w:t>I was alone.</w:t>
      </w:r>
    </w:p>
    <w:p>
      <w:r>
        <w:t>Afternoon.</w:t>
      </w:r>
    </w:p>
    <w:p>
      <w:r>
        <w:t>Edrin.</w:t>
      </w:r>
    </w:p>
    <w:p>
      <w:r>
        <w:t>The Guild annex was already busy when I arrived.</w:t>
      </w:r>
    </w:p>
    <w:p>
      <w:r>
        <w:t>Not crisis busy.</w:t>
      </w:r>
    </w:p>
    <w:p>
      <w:r>
        <w:t>Paper busy.</w:t>
      </w:r>
    </w:p>
    <w:p>
      <w:r>
        <w:t>Two clerks.</w:t>
      </w:r>
    </w:p>
    <w:p>
      <w:r>
        <w:t>One constable.</w:t>
      </w:r>
    </w:p>
    <w:p>
      <w:r>
        <w:t>A woman arguing about a confiscated charm.</w:t>
      </w:r>
    </w:p>
    <w:p>
      <w:r>
        <w:t>The blue door stood open.</w:t>
      </w:r>
    </w:p>
    <w:p>
      <w:r>
        <w:t>Edrin was inside.</w:t>
      </w:r>
    </w:p>
    <w:p>
      <w:r>
        <w:t>Three dark sacks still occupied the stone table.</w:t>
      </w:r>
    </w:p>
    <w:p>
      <w:r>
        <w:t>Not in the same positions.</w:t>
      </w:r>
    </w:p>
    <w:p>
      <w:r>
        <w:t>The Darrowmere sample sat in a shallow ceramic tray under a glass cover.</w:t>
      </w:r>
    </w:p>
    <w:p>
      <w:r>
        <w:t>Gray-black fragments.</w:t>
      </w:r>
    </w:p>
    <w:p>
      <w:r>
        <w:t>Small.</w:t>
      </w:r>
    </w:p>
    <w:p>
      <w:r>
        <w:t>Glass inclusions.</w:t>
      </w:r>
    </w:p>
    <w:p>
      <w:r>
        <w:t>Similar.</w:t>
      </w:r>
    </w:p>
    <w:p>
      <w:r>
        <w:t>Very similar.</w:t>
      </w:r>
    </w:p>
    <w:p>
      <w:r>
        <w:t>My brain wanted yes.</w:t>
      </w:r>
    </w:p>
    <w:p>
      <w:r>
        <w:t>That was dangerous.</w:t>
      </w:r>
    </w:p>
    <w:p>
      <w:r>
        <w:t>Edrin pointed at a chair.</w:t>
      </w:r>
    </w:p>
    <w:p>
      <w:r>
        <w:t>“Sit.”</w:t>
      </w:r>
    </w:p>
    <w:p>
      <w:r>
        <w:t>“I am not tired.”</w:t>
      </w:r>
    </w:p>
    <w:p>
      <w:r>
        <w:t>“You look tired.”</w:t>
      </w:r>
    </w:p>
    <w:p>
      <w:r>
        <w:t>“I sparred.”</w:t>
      </w:r>
    </w:p>
    <w:p>
      <w:r>
        <w:t>“Sit.”</w:t>
      </w:r>
    </w:p>
    <w:p>
      <w:r>
        <w:t>I sat.</w:t>
      </w:r>
    </w:p>
    <w:p>
      <w:r>
        <w:t>She looked at my hands.</w:t>
      </w:r>
    </w:p>
    <w:p>
      <w:r>
        <w:t>“Blisters.”</w:t>
      </w:r>
    </w:p>
    <w:p>
      <w:r>
        <w:t>“Millrace.”</w:t>
      </w:r>
    </w:p>
    <w:p>
      <w:r>
        <w:t>She did not ask.</w:t>
      </w:r>
    </w:p>
    <w:p>
      <w:r>
        <w:t>Good.</w:t>
      </w:r>
    </w:p>
    <w:p>
      <w:r>
        <w:t>The ink-thumbed clerk from before sat at the side desk.</w:t>
      </w:r>
    </w:p>
    <w:p>
      <w:r>
        <w:t>The watch constable was different.</w:t>
      </w:r>
    </w:p>
    <w:p>
      <w:r>
        <w:t>No Verran.</w:t>
      </w:r>
    </w:p>
    <w:p>
      <w:r>
        <w:t>No Nella.</w:t>
      </w:r>
    </w:p>
    <w:p>
      <w:r>
        <w:t>Good.</w:t>
      </w:r>
    </w:p>
    <w:p>
      <w:r>
        <w:t>This was not theater.</w:t>
      </w:r>
    </w:p>
    <w:p>
      <w:r>
        <w:t>Edrin lifted two sheets.</w:t>
      </w:r>
    </w:p>
    <w:p>
      <w:r>
        <w:t>“Blind comparison.”</w:t>
      </w:r>
    </w:p>
    <w:p>
      <w:r>
        <w:t>I leaned forward.</w:t>
      </w:r>
    </w:p>
    <w:p>
      <w:r>
        <w:t>“No touching.”</w:t>
      </w:r>
    </w:p>
    <w:p>
      <w:r>
        <w:t>“I know.”</w:t>
      </w:r>
    </w:p>
    <w:p>
      <w:r>
        <w:t>“You say that often.”</w:t>
      </w:r>
    </w:p>
    <w:p>
      <w:r>
        <w:t>“Because you say that often.”</w:t>
      </w:r>
    </w:p>
    <w:p>
      <w:r>
        <w:t>“Yes.”</w:t>
      </w:r>
    </w:p>
    <w:p>
      <w:r>
        <w:t>She put the first sheet down.</w:t>
      </w:r>
    </w:p>
    <w:p>
      <w:r>
        <w:t>“Physical comparison first. Darrowmere fragments are kestrin shale.”</w:t>
      </w:r>
    </w:p>
    <w:p>
      <w:r>
        <w:t>There.</w:t>
      </w:r>
    </w:p>
    <w:p>
      <w:r>
        <w:t>Connection.</w:t>
      </w:r>
    </w:p>
    <w:p>
      <w:r>
        <w:t>Maybe.</w:t>
      </w:r>
    </w:p>
    <w:p>
      <w:r>
        <w:t>“Processed?”</w:t>
      </w:r>
    </w:p>
    <w:p>
      <w:r>
        <w:t>“Some treatment.”</w:t>
      </w:r>
    </w:p>
    <w:p>
      <w:r>
        <w:t>“What kind?”</w:t>
      </w:r>
    </w:p>
    <w:p>
      <w:r>
        <w:t>“Unknown.”</w:t>
      </w:r>
    </w:p>
    <w:p>
      <w:r>
        <w:t>“Same as sinkstone?”</w:t>
      </w:r>
    </w:p>
    <w:p>
      <w:r>
        <w:t>“No.”</w:t>
      </w:r>
    </w:p>
    <w:p>
      <w:r>
        <w:t>Too fast.</w:t>
      </w:r>
    </w:p>
    <w:p>
      <w:r>
        <w:t>I stopped.</w:t>
      </w:r>
    </w:p>
    <w:p>
      <w:r>
        <w:t>Edrin continued.</w:t>
      </w:r>
    </w:p>
    <w:p>
      <w:r>
        <w:t>“Or not established.”</w:t>
      </w:r>
    </w:p>
    <w:p>
      <w:r>
        <w:t>Better.</w:t>
      </w:r>
    </w:p>
    <w:p>
      <w:r>
        <w:t>She pointed to columns.</w:t>
      </w:r>
    </w:p>
    <w:p>
      <w:r>
        <w:t>“Composition overlaps. Base stone matches common kestrin shale within what our assay can distinguish.”</w:t>
      </w:r>
    </w:p>
    <w:p>
      <w:r>
        <w:t>“Common?”</w:t>
      </w:r>
    </w:p>
    <w:p>
      <w:r>
        <w:t>“Very.”</w:t>
      </w:r>
    </w:p>
    <w:p>
      <w:r>
        <w:t>“How common?”</w:t>
      </w:r>
    </w:p>
    <w:p>
      <w:r>
        <w:t>“Road fill in some districts. Cheap furnace lining. Packing. Drainage beds. Low-grade building mix.”</w:t>
      </w:r>
    </w:p>
    <w:p>
      <w:r>
        <w:t>That widened everything.</w:t>
      </w:r>
    </w:p>
    <w:p>
      <w:r>
        <w:t>Good.</w:t>
      </w:r>
    </w:p>
    <w:p>
      <w:r>
        <w:t>“Glass inclusions?”</w:t>
      </w:r>
    </w:p>
    <w:p>
      <w:r>
        <w:t>“Not the same.”</w:t>
      </w:r>
    </w:p>
    <w:p>
      <w:r>
        <w:t>I leaned closer.</w:t>
      </w:r>
    </w:p>
    <w:p>
      <w:r>
        <w:t>The seized sinkstone pellets had pale veins and porosity.</w:t>
      </w:r>
    </w:p>
    <w:p>
      <w:r>
        <w:t>The Darrowmere fragments had glassy specks.</w:t>
      </w:r>
    </w:p>
    <w:p>
      <w:r>
        <w:t>“Different process?”</w:t>
      </w:r>
    </w:p>
    <w:p>
      <w:r>
        <w:t>“Maybe. Different heat. Different additive. Different source stone. Different contamination.”</w:t>
      </w:r>
    </w:p>
    <w:p>
      <w:r>
        <w:t>“Mana behavior?”</w:t>
      </w:r>
    </w:p>
    <w:p>
      <w:r>
        <w:t>She looked at me.</w:t>
      </w:r>
    </w:p>
    <w:p>
      <w:r>
        <w:t>There.</w:t>
      </w:r>
    </w:p>
    <w:p>
      <w:r>
        <w:t>Main result.</w:t>
      </w:r>
    </w:p>
    <w:p>
      <w:r>
        <w:t>“Different.”</w:t>
      </w:r>
    </w:p>
    <w:p>
      <w:r>
        <w:t>I waited.</w:t>
      </w:r>
    </w:p>
    <w:p>
      <w:r>
        <w:t>“Completely?”</w:t>
      </w:r>
    </w:p>
    <w:p>
      <w:r>
        <w:t>“No.”</w:t>
      </w:r>
    </w:p>
    <w:p>
      <w:r>
        <w:t>Of course.</w:t>
      </w:r>
    </w:p>
    <w:p>
      <w:r>
        <w:t>Edrin placed the second sheet.</w:t>
      </w:r>
    </w:p>
    <w:p>
      <w:r>
        <w:t>“Both suppress a low test line at close range.”</w:t>
      </w:r>
    </w:p>
    <w:p>
      <w:r>
        <w:t>My pulse increased.</w:t>
      </w:r>
    </w:p>
    <w:p>
      <w:r>
        <w:t>“Amount?”</w:t>
      </w:r>
    </w:p>
    <w:p>
      <w:r>
        <w:t>“Sinkstone more.”</w:t>
      </w:r>
    </w:p>
    <w:p>
      <w:r>
        <w:t>“How much?”</w:t>
      </w:r>
    </w:p>
    <w:p>
      <w:r>
        <w:t>“Depends on batch.”</w:t>
      </w:r>
    </w:p>
    <w:p>
      <w:r>
        <w:t>“Darrowmere?”</w:t>
      </w:r>
    </w:p>
    <w:p>
      <w:r>
        <w:t>“Weak.”</w:t>
      </w:r>
    </w:p>
    <w:p>
      <w:r>
        <w:t>“Residual charge?”</w:t>
      </w:r>
    </w:p>
    <w:p>
      <w:r>
        <w:t>“Yes.”</w:t>
      </w:r>
    </w:p>
    <w:p>
      <w:r>
        <w:t>“Duration?”</w:t>
      </w:r>
    </w:p>
    <w:p>
      <w:r>
        <w:t>“Darrowmere fragments retained measurable residue from test exposure for twenty-three minutes.”</w:t>
      </w:r>
    </w:p>
    <w:p>
      <w:r>
        <w:t>“Sinkstone?”</w:t>
      </w:r>
    </w:p>
    <w:p>
      <w:r>
        <w:t>“Hours in some samples.”</w:t>
      </w:r>
    </w:p>
    <w:p>
      <w:r>
        <w:t>“Same signature?”</w:t>
      </w:r>
    </w:p>
    <w:p>
      <w:r>
        <w:t>“That question is too broad.”</w:t>
      </w:r>
    </w:p>
    <w:p>
      <w:r>
        <w:t>Good.</w:t>
      </w:r>
    </w:p>
    <w:p>
      <w:r>
        <w:t>“Same absorption behavior?”</w:t>
      </w:r>
    </w:p>
    <w:p>
      <w:r>
        <w:t>“Not enough to say.”</w:t>
      </w:r>
    </w:p>
    <w:p>
      <w:r>
        <w:t>“Release?”</w:t>
      </w:r>
    </w:p>
    <w:p>
      <w:r>
        <w:t>“Darrowmere sample showed no measurable release under the conditions we used.”</w:t>
      </w:r>
    </w:p>
    <w:p>
      <w:r>
        <w:t>“Conditions?”</w:t>
      </w:r>
    </w:p>
    <w:p>
      <w:r>
        <w:t>“Heat, pressure, fresh mana line, dead line, salt wash.”</w:t>
      </w:r>
    </w:p>
    <w:p>
      <w:r>
        <w:t>Good tests.</w:t>
      </w:r>
    </w:p>
    <w:p>
      <w:r>
        <w:t>“Sinkstone?”</w:t>
      </w:r>
    </w:p>
    <w:p>
      <w:r>
        <w:t>“Variable release under two conditions.”</w:t>
      </w:r>
    </w:p>
    <w:p>
      <w:r>
        <w:t>“Which?”</w:t>
      </w:r>
    </w:p>
    <w:p>
      <w:r>
        <w:t>“No.”</w:t>
      </w:r>
    </w:p>
    <w:p>
      <w:r>
        <w:t>I stared.</w:t>
      </w:r>
    </w:p>
    <w:p>
      <w:r>
        <w:t>“Why?”</w:t>
      </w:r>
    </w:p>
    <w:p>
      <w:r>
        <w:t>“Because you do not need every detail.”</w:t>
      </w:r>
    </w:p>
    <w:p>
      <w:r>
        <w:t>“I disagree.”</w:t>
      </w:r>
    </w:p>
    <w:p>
      <w:r>
        <w:t>“Yes.”</w:t>
      </w:r>
    </w:p>
    <w:p>
      <w:r>
        <w:t>The clerk did not look up.</w:t>
      </w:r>
    </w:p>
    <w:p>
      <w:r>
        <w:t>Probably had heard this before.</w:t>
      </w:r>
    </w:p>
    <w:p>
      <w:r>
        <w:t>I looked at the fragments.</w:t>
      </w:r>
    </w:p>
    <w:p>
      <w:r>
        <w:t>Kestrin shale.</w:t>
      </w:r>
    </w:p>
    <w:p>
      <w:r>
        <w:t>Processed somehow.</w:t>
      </w:r>
    </w:p>
    <w:p>
      <w:r>
        <w:t>Weak suppression.</w:t>
      </w:r>
    </w:p>
    <w:p>
      <w:r>
        <w:t>Residual retention.</w:t>
      </w:r>
    </w:p>
    <w:p>
      <w:r>
        <w:t>Not same glass.</w:t>
      </w:r>
    </w:p>
    <w:p>
      <w:r>
        <w:t>Not same behavior.</w:t>
      </w:r>
    </w:p>
    <w:p>
      <w:r>
        <w:t>Could still be related.</w:t>
      </w:r>
    </w:p>
    <w:p>
      <w:r>
        <w:t>Could be unrelated.</w:t>
      </w:r>
    </w:p>
    <w:p>
      <w:r>
        <w:t>Could be same broad material family with different treatment.</w:t>
      </w:r>
    </w:p>
    <w:p>
      <w:r>
        <w:t>Could be road debris that happened to be mildly mana-reactive because kestrin shale did that naturally.</w:t>
      </w:r>
    </w:p>
    <w:p>
      <w:r>
        <w:t>“Untreated control?”</w:t>
      </w:r>
    </w:p>
    <w:p>
      <w:r>
        <w:t>Edrin nodded.</w:t>
      </w:r>
    </w:p>
    <w:p>
      <w:r>
        <w:t>Good.</w:t>
      </w:r>
    </w:p>
    <w:p>
      <w:r>
        <w:t>“What did it do?”</w:t>
      </w:r>
    </w:p>
    <w:p>
      <w:r>
        <w:t>“Very weak suppression. No retained residue above our threshold after three minutes.”</w:t>
      </w:r>
    </w:p>
    <w:p>
      <w:r>
        <w:t>So Darrowmere fragments were not simply raw stone.</w:t>
      </w:r>
    </w:p>
    <w:p>
      <w:r>
        <w:t>Probably.</w:t>
      </w:r>
    </w:p>
    <w:p>
      <w:r>
        <w:t>“What treatment evidence?”</w:t>
      </w:r>
    </w:p>
    <w:p>
      <w:r>
        <w:t>“Heat alteration. Surface vitrification. Trace salts.”</w:t>
      </w:r>
    </w:p>
    <w:p>
      <w:r>
        <w:t>“Which salts?”</w:t>
      </w:r>
    </w:p>
    <w:p>
      <w:r>
        <w:t>“Mixed.”</w:t>
      </w:r>
    </w:p>
    <w:p>
      <w:r>
        <w:t>“Intentional?”</w:t>
      </w:r>
    </w:p>
    <w:p>
      <w:r>
        <w:t>“Unknown.”</w:t>
      </w:r>
    </w:p>
    <w:p>
      <w:r>
        <w:t>“Could road exposure do it?”</w:t>
      </w:r>
    </w:p>
    <w:p>
      <w:r>
        <w:t>“Some.”</w:t>
      </w:r>
    </w:p>
    <w:p>
      <w:r>
        <w:t>“Could wagon fire?”</w:t>
      </w:r>
    </w:p>
    <w:p>
      <w:r>
        <w:t>“Some.”</w:t>
      </w:r>
    </w:p>
    <w:p>
      <w:r>
        <w:t>“Could processing?”</w:t>
      </w:r>
    </w:p>
    <w:p>
      <w:r>
        <w:t>“Yes.”</w:t>
      </w:r>
    </w:p>
    <w:p>
      <w:r>
        <w:t>“Could creature biology?”</w:t>
      </w:r>
    </w:p>
    <w:p>
      <w:r>
        <w:t>She paused.</w:t>
      </w:r>
    </w:p>
    <w:p>
      <w:r>
        <w:t>“Unknown.”</w:t>
      </w:r>
    </w:p>
    <w:p>
      <w:r>
        <w:t>Important.</w:t>
      </w:r>
    </w:p>
    <w:p>
      <w:r>
        <w:t>“Was fragment embedded?”</w:t>
      </w:r>
    </w:p>
    <w:p>
      <w:r>
        <w:t>“Recovered from wound cavity.”</w:t>
      </w:r>
    </w:p>
    <w:p>
      <w:r>
        <w:t>“I know. Where in cavity?”</w:t>
      </w:r>
    </w:p>
    <w:p>
      <w:r>
        <w:t>“Between damaged tissue and a broken rib.”</w:t>
      </w:r>
    </w:p>
    <w:p>
      <w:r>
        <w:t>“Could have entered with weapon?”</w:t>
      </w:r>
    </w:p>
    <w:p>
      <w:r>
        <w:t>“No weapon fragment recovered from that wound.”</w:t>
      </w:r>
    </w:p>
    <w:p>
      <w:r>
        <w:t>“Could have entered when body hit road?”</w:t>
      </w:r>
    </w:p>
    <w:p>
      <w:r>
        <w:t>“Yes.”</w:t>
      </w:r>
    </w:p>
    <w:p>
      <w:r>
        <w:t>“Could creature have swallowed it?”</w:t>
      </w:r>
    </w:p>
    <w:p>
      <w:r>
        <w:t>“Wrong location for that theory.”</w:t>
      </w:r>
    </w:p>
    <w:p>
      <w:r>
        <w:t>“Could it have been carried in tissue before wound?”</w:t>
      </w:r>
    </w:p>
    <w:p>
      <w:r>
        <w:t>“Yes.”</w:t>
      </w:r>
    </w:p>
    <w:p>
      <w:r>
        <w:t>“Evidence?”</w:t>
      </w:r>
    </w:p>
    <w:p>
      <w:r>
        <w:t>“No.”</w:t>
      </w:r>
    </w:p>
    <w:p>
      <w:r>
        <w:t>Good.</w:t>
      </w:r>
    </w:p>
    <w:p>
      <w:r>
        <w:t>No connection.</w:t>
      </w:r>
    </w:p>
    <w:p>
      <w:r>
        <w:t>Not yet.</w:t>
      </w:r>
    </w:p>
    <w:p>
      <w:r>
        <w:t>My brain hated that.</w:t>
      </w:r>
    </w:p>
    <w:p>
      <w:r>
        <w:t>It wanted shape.</w:t>
      </w:r>
    </w:p>
    <w:p>
      <w:r>
        <w:t>Silas Marris sacks.</w:t>
      </w:r>
    </w:p>
    <w:p>
      <w:r>
        <w:t>Processed mineral.</w:t>
      </w:r>
    </w:p>
    <w:p>
      <w:r>
        <w:t>Darrowmere fragments.</w:t>
      </w:r>
    </w:p>
    <w:p>
      <w:r>
        <w:t>Creatures.</w:t>
      </w:r>
    </w:p>
    <w:p>
      <w:r>
        <w:t>Watcher.</w:t>
      </w:r>
    </w:p>
    <w:p>
      <w:r>
        <w:t>Road.</w:t>
      </w:r>
    </w:p>
    <w:p>
      <w:r>
        <w:t>No.</w:t>
      </w:r>
    </w:p>
    <w:p>
      <w:r>
        <w:t>Separate until proven.</w:t>
      </w:r>
    </w:p>
    <w:p>
      <w:r>
        <w:t>Edrin watched me.</w:t>
      </w:r>
    </w:p>
    <w:p>
      <w:r>
        <w:t>“What?”</w:t>
      </w:r>
    </w:p>
    <w:p>
      <w:r>
        <w:t>I asked.</w:t>
      </w:r>
    </w:p>
    <w:p>
      <w:r>
        <w:t>“You stopped.”</w:t>
      </w:r>
    </w:p>
    <w:p>
      <w:r>
        <w:t>“Yes.”</w:t>
      </w:r>
    </w:p>
    <w:p>
      <w:r>
        <w:t>“Why?”</w:t>
      </w:r>
    </w:p>
    <w:p>
      <w:r>
        <w:t>“Because I can make them related very easily.”</w:t>
      </w:r>
    </w:p>
    <w:p>
      <w:r>
        <w:t>“And?”</w:t>
      </w:r>
    </w:p>
    <w:p>
      <w:r>
        <w:t>“That would not make them related.”</w:t>
      </w:r>
    </w:p>
    <w:p>
      <w:r>
        <w:t>She nodded.</w:t>
      </w:r>
    </w:p>
    <w:p>
      <w:r>
        <w:t>No praise.</w:t>
      </w:r>
    </w:p>
    <w:p>
      <w:r>
        <w:t>Good.</w:t>
      </w:r>
    </w:p>
    <w:p>
      <w:r>
        <w:t>“What do you think?”</w:t>
      </w:r>
    </w:p>
    <w:p>
      <w:r>
        <w:t>I asked.</w:t>
      </w:r>
    </w:p>
    <w:p>
      <w:r>
        <w:t>Edrin leaned back.</w:t>
      </w:r>
    </w:p>
    <w:p>
      <w:r>
        <w:t>“Same cheap stone family.”</w:t>
      </w:r>
    </w:p>
    <w:p>
      <w:r>
        <w:t>“That is all?”</w:t>
      </w:r>
    </w:p>
    <w:p>
      <w:r>
        <w:t>“No. Both altered enough to behave differently from untreated control.”</w:t>
      </w:r>
    </w:p>
    <w:p>
      <w:r>
        <w:t>“Same alteration?”</w:t>
      </w:r>
    </w:p>
    <w:p>
      <w:r>
        <w:t>“No evidence.”</w:t>
      </w:r>
    </w:p>
    <w:p>
      <w:r>
        <w:t>“Same maker?”</w:t>
      </w:r>
    </w:p>
    <w:p>
      <w:r>
        <w:t>“No evidence.”</w:t>
      </w:r>
    </w:p>
    <w:p>
      <w:r>
        <w:t>“Same purpose?”</w:t>
      </w:r>
    </w:p>
    <w:p>
      <w:r>
        <w:t>“No evidence.”</w:t>
      </w:r>
    </w:p>
    <w:p>
      <w:r>
        <w:t>“Same supply chain?”</w:t>
      </w:r>
    </w:p>
    <w:p>
      <w:r>
        <w:t>“No evidence.”</w:t>
      </w:r>
    </w:p>
    <w:p>
      <w:r>
        <w:t>“Darrowmere connection to Silas Marris?”</w:t>
      </w:r>
    </w:p>
    <w:p>
      <w:r>
        <w:t>“No evidence.”</w:t>
      </w:r>
    </w:p>
    <w:p>
      <w:r>
        <w:t>Each answer hurt in a satisfying way.</w:t>
      </w:r>
    </w:p>
    <w:p>
      <w:r>
        <w:t>Clean.</w:t>
      </w:r>
    </w:p>
    <w:p>
      <w:r>
        <w:t>“What do you know?”</w:t>
      </w:r>
    </w:p>
    <w:p>
      <w:r>
        <w:t>She pointed at the sheets.</w:t>
      </w:r>
    </w:p>
    <w:p>
      <w:r>
        <w:t>“That.”</w:t>
      </w:r>
    </w:p>
    <w:p>
      <w:r>
        <w:t>I smiled.</w:t>
      </w:r>
    </w:p>
    <w:p>
      <w:r>
        <w:t>She frowned.</w:t>
      </w:r>
    </w:p>
    <w:p>
      <w:r>
        <w:t>“What?”</w:t>
      </w:r>
    </w:p>
    <w:p>
      <w:r>
        <w:t>“Nothing.”</w:t>
      </w:r>
    </w:p>
    <w:p>
      <w:r>
        <w:t>“You are pleased.”</w:t>
      </w:r>
    </w:p>
    <w:p>
      <w:r>
        <w:t>“Yes.”</w:t>
      </w:r>
    </w:p>
    <w:p>
      <w:r>
        <w:t>“Why?”</w:t>
      </w:r>
    </w:p>
    <w:p>
      <w:r>
        <w:t>“The result is useful.”</w:t>
      </w:r>
    </w:p>
    <w:p>
      <w:r>
        <w:t>“It is inconclusive.”</w:t>
      </w:r>
    </w:p>
    <w:p>
      <w:r>
        <w:t>“Those are not opposites.”</w:t>
      </w:r>
    </w:p>
    <w:p>
      <w:r>
        <w:t>Edrin looked at me for a moment.</w:t>
      </w:r>
    </w:p>
    <w:p>
      <w:r>
        <w:t>Then nodded once.</w:t>
      </w:r>
    </w:p>
    <w:p>
      <w:r>
        <w:t>Maybe.</w:t>
      </w:r>
    </w:p>
    <w:p>
      <w:r>
        <w:t>The clerk brought another tray.</w:t>
      </w:r>
    </w:p>
    <w:p>
      <w:r>
        <w:t>Three small pieces of untreated kestrin shale.</w:t>
      </w:r>
    </w:p>
    <w:p>
      <w:r>
        <w:t>Ugly gray stone.</w:t>
      </w:r>
    </w:p>
    <w:p>
      <w:r>
        <w:t>Rubbish.</w:t>
      </w:r>
    </w:p>
    <w:p>
      <w:r>
        <w:t>I looked.</w:t>
      </w:r>
    </w:p>
    <w:p>
      <w:r>
        <w:t>Future memory shifted.</w:t>
      </w:r>
    </w:p>
    <w:p>
      <w:r>
        <w:t>Cheap buffers always lie about what they keep.</w:t>
      </w:r>
    </w:p>
    <w:p>
      <w:r>
        <w:t>Still no mechanism.</w:t>
      </w:r>
    </w:p>
    <w:p>
      <w:r>
        <w:t>But the base material itself was mildly reactive.</w:t>
      </w:r>
    </w:p>
    <w:p>
      <w:r>
        <w:t>Present people knew that.</w:t>
      </w:r>
    </w:p>
    <w:p>
      <w:r>
        <w:t>Processing amplified or changed it.</w:t>
      </w:r>
    </w:p>
    <w:p>
      <w:r>
        <w:t>Different processes could produce different families of behavior.</w:t>
      </w:r>
    </w:p>
    <w:p>
      <w:r>
        <w:t>That mattered without connecting Darrowmere to Silas Marris.</w:t>
      </w:r>
    </w:p>
    <w:p>
      <w:r>
        <w:t>“Who processes kestrin shale in the city?”</w:t>
      </w:r>
    </w:p>
    <w:p>
      <w:r>
        <w:t>Edrin said, “Several people.”</w:t>
      </w:r>
    </w:p>
    <w:p>
      <w:r>
        <w:t>My attention sharpened.</w:t>
      </w:r>
    </w:p>
    <w:p>
      <w:r>
        <w:t>“There.”</w:t>
      </w:r>
    </w:p>
    <w:p>
      <w:r>
        <w:t>“What?”</w:t>
      </w:r>
    </w:p>
    <w:p>
      <w:r>
        <w:t>“Face.”</w:t>
      </w:r>
    </w:p>
    <w:p>
      <w:r>
        <w:t>Fuck.</w:t>
      </w:r>
    </w:p>
    <w:p>
      <w:r>
        <w:t>“Who?”</w:t>
      </w:r>
    </w:p>
    <w:p>
      <w:r>
        <w:t>“Kilns. Ward-material suppliers. Cheap artificing shops. Some metalworkers use treated shale as packing. Glassmakers sometimes buy specific grades.”</w:t>
      </w:r>
    </w:p>
    <w:p>
      <w:r>
        <w:t>“Names?”</w:t>
      </w:r>
    </w:p>
    <w:p>
      <w:r>
        <w:t>“No.”</w:t>
      </w:r>
    </w:p>
    <w:p>
      <w:r>
        <w:t>“Why?”</w:t>
      </w:r>
    </w:p>
    <w:p>
      <w:r>
        <w:t>“Because I am not giving you a scavenger hunt.”</w:t>
      </w:r>
    </w:p>
    <w:p>
      <w:r>
        <w:t>“I can find them.”</w:t>
      </w:r>
    </w:p>
    <w:p>
      <w:r>
        <w:t>“Yes.”</w:t>
      </w:r>
    </w:p>
    <w:p>
      <w:r>
        <w:t>“Then why not save time?”</w:t>
      </w:r>
    </w:p>
    <w:p>
      <w:r>
        <w:t>“Because this is Guild evidence.”</w:t>
      </w:r>
    </w:p>
    <w:p>
      <w:r>
        <w:t>Right.</w:t>
      </w:r>
    </w:p>
    <w:p>
      <w:r>
        <w:t>“Can I investigate independently?”</w:t>
      </w:r>
    </w:p>
    <w:p>
      <w:r>
        <w:t>“You can ask legal questions in public places.”</w:t>
      </w:r>
    </w:p>
    <w:p>
      <w:r>
        <w:t>“That sounds like permission.”</w:t>
      </w:r>
    </w:p>
    <w:p>
      <w:r>
        <w:t>“It is a description of law.”</w:t>
      </w:r>
    </w:p>
    <w:p>
      <w:r>
        <w:t>“Better.”</w:t>
      </w:r>
    </w:p>
    <w:p>
      <w:r>
        <w:t>She slid one sheet away.</w:t>
      </w:r>
    </w:p>
    <w:p>
      <w:r>
        <w:t>“Do not represent yourself as Guild.”</w:t>
      </w:r>
    </w:p>
    <w:p>
      <w:r>
        <w:t>“I would not.”</w:t>
      </w:r>
    </w:p>
    <w:p>
      <w:r>
        <w:t>“Do not imply access to seized evidence.”</w:t>
      </w:r>
    </w:p>
    <w:p>
      <w:r>
        <w:t>“I would not.”</w:t>
      </w:r>
    </w:p>
    <w:p>
      <w:r>
        <w:t>“Do not tell people Darrowmere creatures contain sinkstone.”</w:t>
      </w:r>
    </w:p>
    <w:p>
      <w:r>
        <w:t>“I definitely would not.”</w:t>
      </w:r>
    </w:p>
    <w:p>
      <w:r>
        <w:t>“Good.”</w:t>
      </w:r>
    </w:p>
    <w:p>
      <w:r>
        <w:t>“Because we do not know that.”</w:t>
      </w:r>
    </w:p>
    <w:p>
      <w:r>
        <w:t>“Yes.”</w:t>
      </w:r>
    </w:p>
    <w:p>
      <w:r>
        <w:t>“Can I say processed kestrin shale exists?”</w:t>
      </w:r>
    </w:p>
    <w:p>
      <w:r>
        <w:t>“That is public knowledge.”</w:t>
      </w:r>
    </w:p>
    <w:p>
      <w:r>
        <w:t>“Can I say it retains mana?”</w:t>
      </w:r>
    </w:p>
    <w:p>
      <w:r>
        <w:t>“Some treated forms. Also public to people in the trade.”</w:t>
      </w:r>
    </w:p>
    <w:p>
      <w:r>
        <w:t>Interesting.</w:t>
      </w:r>
    </w:p>
    <w:p>
      <w:r>
        <w:t>Less secret than Greg had made it.</w:t>
      </w:r>
    </w:p>
    <w:p>
      <w:r>
        <w:t>Future significance had inflated present novelty.</w:t>
      </w:r>
    </w:p>
    <w:p>
      <w:r>
        <w:t>Again.</w:t>
      </w:r>
    </w:p>
    <w:p>
      <w:r>
        <w:t>“What is actually unusual about the seized material?”</w:t>
      </w:r>
    </w:p>
    <w:p>
      <w:r>
        <w:t>Edrin looked at the sacks.</w:t>
      </w:r>
    </w:p>
    <w:p>
      <w:r>
        <w:t>“Consistency.”</w:t>
      </w:r>
    </w:p>
    <w:p>
      <w:r>
        <w:t>I waited.</w:t>
      </w:r>
    </w:p>
    <w:p>
      <w:r>
        <w:t>“Across pellets?”</w:t>
      </w:r>
    </w:p>
    <w:p>
      <w:r>
        <w:t>“Yes. Within each sack, behavior is unusually narrow for cheap processed shale.”</w:t>
      </w:r>
    </w:p>
    <w:p>
      <w:r>
        <w:t>Pell.</w:t>
      </w:r>
    </w:p>
    <w:p>
      <w:r>
        <w:t>Too good.</w:t>
      </w:r>
    </w:p>
    <w:p>
      <w:r>
        <w:t>No.</w:t>
      </w:r>
    </w:p>
    <w:p>
      <w:r>
        <w:t>Different field.</w:t>
      </w:r>
    </w:p>
    <w:p>
      <w:r>
        <w:t>But manufacturing consistency mattered.</w:t>
      </w:r>
    </w:p>
    <w:p>
      <w:r>
        <w:t>“Batch control.”</w:t>
      </w:r>
    </w:p>
    <w:p>
      <w:r>
        <w:t>“Probably.”</w:t>
      </w:r>
    </w:p>
    <w:p>
      <w:r>
        <w:t>“Professional process.”</w:t>
      </w:r>
    </w:p>
    <w:p>
      <w:r>
        <w:t>“Probably.”</w:t>
      </w:r>
    </w:p>
    <w:p>
      <w:r>
        <w:t>“Expensive?”</w:t>
      </w:r>
    </w:p>
    <w:p>
      <w:r>
        <w:t>“Not necessarily.”</w:t>
      </w:r>
    </w:p>
    <w:p>
      <w:r>
        <w:t>“Skilled?”</w:t>
      </w:r>
    </w:p>
    <w:p>
      <w:r>
        <w:t>“Yes.”</w:t>
      </w:r>
    </w:p>
    <w:p>
      <w:r>
        <w:t>There.</w:t>
      </w:r>
    </w:p>
    <w:p>
      <w:r>
        <w:t>That was the thread.</w:t>
      </w:r>
    </w:p>
    <w:p>
      <w:r>
        <w:t>Not monsters.</w:t>
      </w:r>
    </w:p>
    <w:p>
      <w:r>
        <w:t>Not conspiracy.</w:t>
      </w:r>
    </w:p>
    <w:p>
      <w:r>
        <w:t>Manufacturing.</w:t>
      </w:r>
    </w:p>
    <w:p>
      <w:r>
        <w:t>Someone had taught rubbish to remember magic.</w:t>
      </w:r>
    </w:p>
    <w:p>
      <w:r>
        <w:t>And done it consistently.</w:t>
      </w:r>
    </w:p>
    <w:p>
      <w:r>
        <w:t>“What about the three sacks differing?”</w:t>
      </w:r>
    </w:p>
    <w:p>
      <w:r>
        <w:t>“Still true.”</w:t>
      </w:r>
    </w:p>
    <w:p>
      <w:r>
        <w:t>“Different exposure history?”</w:t>
      </w:r>
    </w:p>
    <w:p>
      <w:r>
        <w:t>“Possible.”</w:t>
      </w:r>
    </w:p>
    <w:p>
      <w:r>
        <w:t>“Different batch treatment?”</w:t>
      </w:r>
    </w:p>
    <w:p>
      <w:r>
        <w:t>“Possible.”</w:t>
      </w:r>
    </w:p>
    <w:p>
      <w:r>
        <w:t>“Different storage?”</w:t>
      </w:r>
    </w:p>
    <w:p>
      <w:r>
        <w:t>“Possible.”</w:t>
      </w:r>
    </w:p>
    <w:p>
      <w:r>
        <w:t>“Can you distinguish?”</w:t>
      </w:r>
    </w:p>
    <w:p>
      <w:r>
        <w:t>“Not yet.”</w:t>
      </w:r>
    </w:p>
    <w:p>
      <w:r>
        <w:t>I wanted to help.</w:t>
      </w:r>
    </w:p>
    <w:p>
      <w:r>
        <w:t>I wanted to design tests.</w:t>
      </w:r>
    </w:p>
    <w:p>
      <w:r>
        <w:t>I wanted to ask Pell whether he knew anyone processing kestrin shale.</w:t>
      </w:r>
    </w:p>
    <w:p>
      <w:r>
        <w:t>I wanted Antonius’s Silas Marris business contacts.</w:t>
      </w:r>
    </w:p>
    <w:p>
      <w:r>
        <w:t>I wanted North Quay records.</w:t>
      </w:r>
    </w:p>
    <w:p>
      <w:r>
        <w:t>I wanted Ors.</w:t>
      </w:r>
    </w:p>
    <w:p>
      <w:r>
        <w:t>Six directions.</w:t>
      </w:r>
    </w:p>
    <w:p>
      <w:r>
        <w:t>Face expanding.</w:t>
      </w:r>
    </w:p>
    <w:p>
      <w:r>
        <w:t>Edrin saw.</w:t>
      </w:r>
    </w:p>
    <w:p>
      <w:r>
        <w:t>“Greg.”</w:t>
      </w:r>
    </w:p>
    <w:p>
      <w:r>
        <w:t>“Yes.”</w:t>
      </w:r>
    </w:p>
    <w:p>
      <w:r>
        <w:t>“You do not work here.”</w:t>
      </w:r>
    </w:p>
    <w:p>
      <w:r>
        <w:t>“I know.”</w:t>
      </w:r>
    </w:p>
    <w:p>
      <w:r>
        <w:t>“Good.”</w:t>
      </w:r>
    </w:p>
    <w:p>
      <w:r>
        <w:t>That landed differently now.</w:t>
      </w:r>
    </w:p>
    <w:p>
      <w:r>
        <w:t>Not exclusion.</w:t>
      </w:r>
    </w:p>
    <w:p>
      <w:r>
        <w:t>Boundary.</w:t>
      </w:r>
    </w:p>
    <w:p>
      <w:r>
        <w:t>Also relief.</w:t>
      </w:r>
    </w:p>
    <w:p>
      <w:r>
        <w:t>Someone else owned the evidence problem.</w:t>
      </w:r>
    </w:p>
    <w:p>
      <w:r>
        <w:t>I could be curious without becoming responsible.</w:t>
      </w:r>
    </w:p>
    <w:p>
      <w:r>
        <w:t>Unfamiliar.</w:t>
      </w:r>
    </w:p>
    <w:p>
      <w:r>
        <w:t>“What do you need from me?”</w:t>
      </w:r>
    </w:p>
    <w:p>
      <w:r>
        <w:t>I asked.</w:t>
      </w:r>
    </w:p>
    <w:p>
      <w:r>
        <w:t>Edrin considered.</w:t>
      </w:r>
    </w:p>
    <w:p>
      <w:r>
        <w:t>“Nothing today.”</w:t>
      </w:r>
    </w:p>
    <w:p>
      <w:r>
        <w:t>There it was again.</w:t>
      </w:r>
    </w:p>
    <w:p>
      <w:r>
        <w:t>Pell.</w:t>
      </w:r>
    </w:p>
    <w:p>
      <w:r>
        <w:t>Nothing.</w:t>
      </w:r>
    </w:p>
    <w:p>
      <w:r>
        <w:t>Edrin.</w:t>
      </w:r>
    </w:p>
    <w:p>
      <w:r>
        <w:t>Nothing.</w:t>
      </w:r>
    </w:p>
    <w:p>
      <w:r>
        <w:t>The city had become alarmingly capable without me.</w:t>
      </w:r>
    </w:p>
    <w:p>
      <w:r>
        <w:t>“Then why summon me?”</w:t>
      </w:r>
    </w:p>
    <w:p>
      <w:r>
        <w:t>“You asked for the comparison.”</w:t>
      </w:r>
    </w:p>
    <w:p>
      <w:r>
        <w:t>“Yes.”</w:t>
      </w:r>
    </w:p>
    <w:p>
      <w:r>
        <w:t>“I told you the result.”</w:t>
      </w:r>
    </w:p>
    <w:p>
      <w:r>
        <w:t>That simple.</w:t>
      </w:r>
    </w:p>
    <w:p>
      <w:r>
        <w:t>I sat back.</w:t>
      </w:r>
    </w:p>
    <w:p>
      <w:r>
        <w:t>My ribs hurt.</w:t>
      </w:r>
    </w:p>
    <w:p>
      <w:r>
        <w:t>Hands hurt.</w:t>
      </w:r>
    </w:p>
    <w:p>
      <w:r>
        <w:t>Mild pressure from the morning Barrier had been gone for hours.</w:t>
      </w:r>
    </w:p>
    <w:p>
      <w:r>
        <w:t>Berren was probably being bullied by family into resting.</w:t>
      </w:r>
    </w:p>
    <w:p>
      <w:r>
        <w:t>Alden was eating lunch with people who were none of my business.</w:t>
      </w:r>
    </w:p>
    <w:p>
      <w:r>
        <w:t>Edrin had evidence.</w:t>
      </w:r>
    </w:p>
    <w:p>
      <w:r>
        <w:t>Pell had regulators.</w:t>
      </w:r>
    </w:p>
    <w:p>
      <w:r>
        <w:t>Antonius had ledgers.</w:t>
      </w:r>
    </w:p>
    <w:p>
      <w:r>
        <w:t>I had no assigned role.</w:t>
      </w:r>
    </w:p>
    <w:p>
      <w:r>
        <w:t>“What happens next?” I asked.</w:t>
      </w:r>
    </w:p>
    <w:p>
      <w:r>
        <w:t>Edrin looked at the tray.</w:t>
      </w:r>
    </w:p>
    <w:p>
      <w:r>
        <w:t>“We test the three seized batches separately under controlled charge.”</w:t>
      </w:r>
    </w:p>
    <w:p>
      <w:r>
        <w:t>“And Darrowmere?”</w:t>
      </w:r>
    </w:p>
    <w:p>
      <w:r>
        <w:t>“Stored.”</w:t>
      </w:r>
    </w:p>
    <w:p>
      <w:r>
        <w:t>“No more tests?”</w:t>
      </w:r>
    </w:p>
    <w:p>
      <w:r>
        <w:t>“Not unless there is a reason.”</w:t>
      </w:r>
    </w:p>
    <w:p>
      <w:r>
        <w:t>That offended my curiosity.</w:t>
      </w:r>
    </w:p>
    <w:p>
      <w:r>
        <w:t>It was also correct.</w:t>
      </w:r>
    </w:p>
    <w:p>
      <w:r>
        <w:t>The Darrowmere fragment had answered the current question.</w:t>
      </w:r>
    </w:p>
    <w:p>
      <w:r>
        <w:t>Same enough to be interesting.</w:t>
      </w:r>
    </w:p>
    <w:p>
      <w:r>
        <w:t>Different enough to prove nothing.</w:t>
      </w:r>
    </w:p>
    <w:p>
      <w:r>
        <w:t>Stop.</w:t>
      </w:r>
    </w:p>
    <w:p>
      <w:r>
        <w:t>I stood.</w:t>
      </w:r>
    </w:p>
    <w:p>
      <w:r>
        <w:t>Edrin said, “Greg.”</w:t>
      </w:r>
    </w:p>
    <w:p>
      <w:r>
        <w:t>I waited.</w:t>
      </w:r>
    </w:p>
    <w:p>
      <w:r>
        <w:t>“If you learn who is producing unusually consistent sinkstone, tell me.”</w:t>
      </w:r>
    </w:p>
    <w:p>
      <w:r>
        <w:t>There.</w:t>
      </w:r>
    </w:p>
    <w:p>
      <w:r>
        <w:t>A role.</w:t>
      </w:r>
    </w:p>
    <w:p>
      <w:r>
        <w:t>Small.</w:t>
      </w:r>
    </w:p>
    <w:p>
      <w:r>
        <w:t>Legal.</w:t>
      </w:r>
    </w:p>
    <w:p>
      <w:r>
        <w:t>Not exclusive.</w:t>
      </w:r>
    </w:p>
    <w:p>
      <w:r>
        <w:t>“Why?”</w:t>
      </w:r>
    </w:p>
    <w:p>
      <w:r>
        <w:t>“Because I want to know.”</w:t>
      </w:r>
    </w:p>
    <w:p>
      <w:r>
        <w:t>I smiled.</w:t>
      </w:r>
    </w:p>
    <w:p>
      <w:r>
        <w:t>She pointed at the door.</w:t>
      </w:r>
    </w:p>
    <w:p>
      <w:r>
        <w:t>“Go.”</w:t>
      </w:r>
    </w:p>
    <w:p>
      <w:r>
        <w:t>I went.</w:t>
      </w:r>
    </w:p>
    <w:p>
      <w:r>
        <w:t>Outside, afternoon light hit hard after the annex.</w:t>
      </w:r>
    </w:p>
    <w:p>
      <w:r>
        <w:t>The city continued.</w:t>
      </w:r>
    </w:p>
    <w:p>
      <w:r>
        <w:t>Carts.</w:t>
      </w:r>
    </w:p>
    <w:p>
      <w:r>
        <w:t>Bread.</w:t>
      </w:r>
    </w:p>
    <w:p>
      <w:r>
        <w:t>A dog barking at a wheel.</w:t>
      </w:r>
    </w:p>
    <w:p>
      <w:r>
        <w:t>Someone arguing about onions.</w:t>
      </w:r>
    </w:p>
    <w:p>
      <w:r>
        <w:t>I had learned something important.</w:t>
      </w:r>
    </w:p>
    <w:p>
      <w:r>
        <w:t>Maybe.</w:t>
      </w:r>
    </w:p>
    <w:p>
      <w:r>
        <w:t>Not that Darrowmere connected to Silas Marris.</w:t>
      </w:r>
    </w:p>
    <w:p>
      <w:r>
        <w:t>Not that the creatures carried sinkstone.</w:t>
      </w:r>
    </w:p>
    <w:p>
      <w:r>
        <w:t>Not that the sacks explained anything east.</w:t>
      </w:r>
    </w:p>
    <w:p>
      <w:r>
        <w:t>The opposite, almost.</w:t>
      </w:r>
    </w:p>
    <w:p>
      <w:r>
        <w:t>The world had refused to collapse into one answer.</w:t>
      </w:r>
    </w:p>
    <w:p>
      <w:r>
        <w:t>Good.</w:t>
      </w:r>
    </w:p>
    <w:p>
      <w:r>
        <w:t>Annoying.</w:t>
      </w:r>
    </w:p>
    <w:p>
      <w:r>
        <w:t>Good.</w:t>
      </w:r>
    </w:p>
    <w:p>
      <w:r>
        <w:t>I started toward Pell’s workshop.</w:t>
      </w:r>
    </w:p>
    <w:p>
      <w:r>
        <w:t>Then stopped.</w:t>
      </w:r>
    </w:p>
    <w:p>
      <w:r>
        <w:t>My hands hurt.</w:t>
      </w:r>
    </w:p>
    <w:p>
      <w:r>
        <w:t>Tomorrow’s spar was already today.</w:t>
      </w:r>
    </w:p>
    <w:p>
      <w:r>
        <w:t>No.</w:t>
      </w:r>
    </w:p>
    <w:p>
      <w:r>
        <w:t>Spar done.</w:t>
      </w:r>
    </w:p>
    <w:p>
      <w:r>
        <w:t>Time had moved.</w:t>
      </w:r>
    </w:p>
    <w:p>
      <w:r>
        <w:t>I laughed.</w:t>
      </w:r>
    </w:p>
    <w:p>
      <w:r>
        <w:t>A passerby looked at me.</w:t>
      </w:r>
    </w:p>
    <w:p>
      <w:r>
        <w:t>Reasonable.</w:t>
      </w:r>
    </w:p>
    <w:p>
      <w:r>
        <w:t>Pell could wait until tomorrow.</w:t>
      </w:r>
    </w:p>
    <w:p>
      <w:r>
        <w:t>So could the manufacturer.</w:t>
      </w:r>
    </w:p>
    <w:p>
      <w:r>
        <w:t>So could Silas Marris.</w:t>
      </w:r>
    </w:p>
    <w:p>
      <w:r>
        <w:t>I went to find dinner.</w:t>
      </w:r>
    </w:p>
    <w:p>
      <w:r>
        <w:br w:type="page"/>
      </w:r>
    </w:p>
    <w:p>
      <w:r>
        <w:rPr>
          <w:b/>
        </w:rPr>
        <w:t>CHAPTER FORTY</w:t>
      </w:r>
    </w:p>
    <w:p>
      <w:r>
        <w:rPr>
          <w:b/>
        </w:rPr>
        <w:t>THE TESTER</w:t>
      </w:r>
    </w:p>
    <w:p>
      <w:r>
        <w:t>Dinner was fish stew.</w:t>
      </w:r>
    </w:p>
    <w:p>
      <w:r>
        <w:t>I did not ask what fish.</w:t>
      </w:r>
    </w:p>
    <w:p>
      <w:r>
        <w:t>This was growth.</w:t>
      </w:r>
    </w:p>
    <w:p>
      <w:r>
        <w:t>Or cowardice.</w:t>
      </w:r>
    </w:p>
    <w:p>
      <w:r>
        <w:t>The stew had potatoes, onions, something green, and enough salt to make the water afterward necessary rather than optional. I ate two bowls, went upstairs, checked my hands, checked my ribs, checked my channels, and did not check anything else.</w:t>
      </w:r>
    </w:p>
    <w:p>
      <w:r>
        <w:t>No sinkstone notes.</w:t>
      </w:r>
    </w:p>
    <w:p>
      <w:r>
        <w:t>No manufacturing list.</w:t>
      </w:r>
    </w:p>
    <w:p>
      <w:r>
        <w:t>No Pell.</w:t>
      </w:r>
    </w:p>
    <w:p>
      <w:r>
        <w:t>No Silas Marris.</w:t>
      </w:r>
    </w:p>
    <w:p>
      <w:r>
        <w:t>I slept.</w:t>
      </w:r>
    </w:p>
    <w:p>
      <w:r>
        <w:t>Morning made that decision look better.</w:t>
      </w:r>
    </w:p>
    <w:p>
      <w:r>
        <w:t>My right palm had closed enough that gripping no longer hurt unless I squeezed hard. My left blister had decided to become ugly rather than painful. Ribs quiet. Channels quiet. Mild stiffness in my legs from the spar.</w:t>
      </w:r>
    </w:p>
    <w:p>
      <w:r>
        <w:t>Nineteen-year-old recovery remained offensive.</w:t>
      </w:r>
    </w:p>
    <w:p>
      <w:r>
        <w:t>Useful.</w:t>
      </w:r>
    </w:p>
    <w:p>
      <w:r>
        <w:t>I ate.</w:t>
      </w:r>
    </w:p>
    <w:p>
      <w:r>
        <w:t>Then I looked at the regulator.</w:t>
      </w:r>
    </w:p>
    <w:p>
      <w:r>
        <w:t>Pell had asked for measurements.</w:t>
      </w:r>
    </w:p>
    <w:p>
      <w:r>
        <w:t>I had measurements.</w:t>
      </w:r>
    </w:p>
    <w:p>
      <w:r>
        <w:t>That was enough reason to go.</w:t>
      </w:r>
    </w:p>
    <w:p>
      <w:r>
        <w:t>I brought the device, my notes, and no questions about sinkstone.</w:t>
      </w:r>
    </w:p>
    <w:p>
      <w:r>
        <w:t>This lasted until I reached his door.</w:t>
      </w:r>
    </w:p>
    <w:p>
      <w:r>
        <w:t>Pell’s workshop was louder than usual.</w:t>
      </w:r>
    </w:p>
    <w:p>
      <w:r>
        <w:t>Hammering from the back.</w:t>
      </w:r>
    </w:p>
    <w:p>
      <w:r>
        <w:t>A scraping wheel.</w:t>
      </w:r>
    </w:p>
    <w:p>
      <w:r>
        <w:t>Someone swearing about ceramic.</w:t>
      </w:r>
    </w:p>
    <w:p>
      <w:r>
        <w:t>Normal.</w:t>
      </w:r>
    </w:p>
    <w:p>
      <w:r>
        <w:t>I entered.</w:t>
      </w:r>
    </w:p>
    <w:p>
      <w:r>
        <w:t>Pell was not at the regulator bench.</w:t>
      </w:r>
    </w:p>
    <w:p>
      <w:r>
        <w:t>Vessa was.</w:t>
      </w:r>
    </w:p>
    <w:p>
      <w:r>
        <w:t>Pell stood near the front with a man holding a brass lamp assembly.</w:t>
      </w:r>
    </w:p>
    <w:p>
      <w:r>
        <w:t>The customer was angry.</w:t>
      </w:r>
    </w:p>
    <w:p>
      <w:r>
        <w:t>Not theatrically.</w:t>
      </w:r>
    </w:p>
    <w:p>
      <w:r>
        <w:t>Expensively.</w:t>
      </w:r>
    </w:p>
    <w:p>
      <w:r>
        <w:t>“It failed twice.”</w:t>
      </w:r>
    </w:p>
    <w:p>
      <w:r>
        <w:t>Pell said, “Yes.”</w:t>
      </w:r>
    </w:p>
    <w:p>
      <w:r>
        <w:t>“You repaired it.”</w:t>
      </w:r>
    </w:p>
    <w:p>
      <w:r>
        <w:t>“Yes.”</w:t>
      </w:r>
    </w:p>
    <w:p>
      <w:r>
        <w:t>“It failed again.”</w:t>
      </w:r>
    </w:p>
    <w:p>
      <w:r>
        <w:t>“Yes.”</w:t>
      </w:r>
    </w:p>
    <w:p>
      <w:r>
        <w:t>“That is not repair.”</w:t>
      </w:r>
    </w:p>
    <w:p>
      <w:r>
        <w:t>“No.”</w:t>
      </w:r>
    </w:p>
    <w:p>
      <w:r>
        <w:t>The man stared.</w:t>
      </w:r>
    </w:p>
    <w:p>
      <w:r>
        <w:t>I stopped just inside.</w:t>
      </w:r>
    </w:p>
    <w:p>
      <w:r>
        <w:t>Vessa saw me.</w:t>
      </w:r>
    </w:p>
    <w:p>
      <w:r>
        <w:t>She put one finger to her lips.</w:t>
      </w:r>
    </w:p>
    <w:p>
      <w:r>
        <w:t>Not because silence was required.</w:t>
      </w:r>
    </w:p>
    <w:p>
      <w:r>
        <w:t>Because this was good.</w:t>
      </w:r>
    </w:p>
    <w:p>
      <w:r>
        <w:t>I stayed.</w:t>
      </w:r>
    </w:p>
    <w:p>
      <w:r>
        <w:t>The customer set the lamp on the counter.</w:t>
      </w:r>
    </w:p>
    <w:p>
      <w:r>
        <w:t>Hard.</w:t>
      </w:r>
    </w:p>
    <w:p>
      <w:r>
        <w:t>“Then what did I pay for?”</w:t>
      </w:r>
    </w:p>
    <w:p>
      <w:r>
        <w:t>“First repair.”</w:t>
      </w:r>
    </w:p>
    <w:p>
      <w:r>
        <w:t>“Which failed.”</w:t>
      </w:r>
    </w:p>
    <w:p>
      <w:r>
        <w:t>“Yes.”</w:t>
      </w:r>
    </w:p>
    <w:p>
      <w:r>
        <w:t>“Then refund it.”</w:t>
      </w:r>
    </w:p>
    <w:p>
      <w:r>
        <w:t>“No.”</w:t>
      </w:r>
    </w:p>
    <w:p>
      <w:r>
        <w:t>“Why?”</w:t>
      </w:r>
    </w:p>
    <w:p>
      <w:r>
        <w:t>“Because the first fault was repaired.”</w:t>
      </w:r>
    </w:p>
    <w:p>
      <w:r>
        <w:t>The customer looked ready to become louder.</w:t>
      </w:r>
    </w:p>
    <w:p>
      <w:r>
        <w:t>Pell turned the lamp.</w:t>
      </w:r>
    </w:p>
    <w:p>
      <w:r>
        <w:t>Pointed.</w:t>
      </w:r>
    </w:p>
    <w:p>
      <w:r>
        <w:t>“First fault here.”</w:t>
      </w:r>
    </w:p>
    <w:p>
      <w:r>
        <w:t>Small crack in the fuel collar.</w:t>
      </w:r>
    </w:p>
    <w:p>
      <w:r>
        <w:t>“Replaced.”</w:t>
      </w:r>
    </w:p>
    <w:p>
      <w:r>
        <w:t>Then another point.</w:t>
      </w:r>
    </w:p>
    <w:p>
      <w:r>
        <w:t>“Second fault here.”</w:t>
      </w:r>
    </w:p>
    <w:p>
      <w:r>
        <w:t>A blackened contact near the ignition housing.</w:t>
      </w:r>
    </w:p>
    <w:p>
      <w:r>
        <w:t>“Different.”</w:t>
      </w:r>
    </w:p>
    <w:p>
      <w:r>
        <w:t>“You expect me to believe it broke twice by coincidence?”</w:t>
      </w:r>
    </w:p>
    <w:p>
      <w:r>
        <w:t>“No.”</w:t>
      </w:r>
    </w:p>
    <w:p>
      <w:r>
        <w:t>Pell paused.</w:t>
      </w:r>
    </w:p>
    <w:p>
      <w:r>
        <w:t>“I expect it broke twice because it is bad.”</w:t>
      </w:r>
    </w:p>
    <w:p>
      <w:r>
        <w:t>Vessa coughed into her hand.</w:t>
      </w:r>
    </w:p>
    <w:p>
      <w:r>
        <w:t>The customer looked at her.</w:t>
      </w:r>
    </w:p>
    <w:p>
      <w:r>
        <w:t>She became extremely interested in a file.</w:t>
      </w:r>
    </w:p>
    <w:p>
      <w:r>
        <w:t>Pell continued.</w:t>
      </w:r>
    </w:p>
    <w:p>
      <w:r>
        <w:t>“I can repair this fault.”</w:t>
      </w:r>
    </w:p>
    <w:p>
      <w:r>
        <w:t>“How much?”</w:t>
      </w:r>
    </w:p>
    <w:p>
      <w:r>
        <w:t>“Three copper.”</w:t>
      </w:r>
    </w:p>
    <w:p>
      <w:r>
        <w:t>“I already paid four.”</w:t>
      </w:r>
    </w:p>
    <w:p>
      <w:r>
        <w:t>“Yes.”</w:t>
      </w:r>
    </w:p>
    <w:p>
      <w:r>
        <w:t>“For a bad lamp.”</w:t>
      </w:r>
    </w:p>
    <w:p>
      <w:r>
        <w:t>“For a repair.”</w:t>
      </w:r>
    </w:p>
    <w:p>
      <w:r>
        <w:t>The man looked at the lamp.</w:t>
      </w:r>
    </w:p>
    <w:p>
      <w:r>
        <w:t>Then Pell.</w:t>
      </w:r>
    </w:p>
    <w:p>
      <w:r>
        <w:t>Then me.</w:t>
      </w:r>
    </w:p>
    <w:p>
      <w:r>
        <w:t>I had no role.</w:t>
      </w:r>
    </w:p>
    <w:p>
      <w:r>
        <w:t>Good.</w:t>
      </w:r>
    </w:p>
    <w:p>
      <w:r>
        <w:t>“What would you do?” he asked.</w:t>
      </w:r>
    </w:p>
    <w:p>
      <w:r>
        <w:t>Damn.</w:t>
      </w:r>
    </w:p>
    <w:p>
      <w:r>
        <w:t>Pell looked at me.</w:t>
      </w:r>
    </w:p>
    <w:p>
      <w:r>
        <w:t>Vessa looked at me.</w:t>
      </w:r>
    </w:p>
    <w:p>
      <w:r>
        <w:t>The customer waited.</w:t>
      </w:r>
    </w:p>
    <w:p>
      <w:r>
        <w:t>I could answer.</w:t>
      </w:r>
    </w:p>
    <w:p>
      <w:r>
        <w:t>The lamp was probably not worth repeated repair if failures were distributed.</w:t>
      </w:r>
    </w:p>
    <w:p>
      <w:r>
        <w:t>Maybe replace.</w:t>
      </w:r>
    </w:p>
    <w:p>
      <w:r>
        <w:t>Maybe inspect full assembly first.</w:t>
      </w:r>
    </w:p>
    <w:p>
      <w:r>
        <w:t>Maybe the customer wanted reliability more than lowest cost.</w:t>
      </w:r>
    </w:p>
    <w:p>
      <w:r>
        <w:t>Maybe Pell knew the lamp better.</w:t>
      </w:r>
    </w:p>
    <w:p>
      <w:r>
        <w:t>I said, “Ask him.”</w:t>
      </w:r>
    </w:p>
    <w:p>
      <w:r>
        <w:t>The customer frowned.</w:t>
      </w:r>
    </w:p>
    <w:p>
      <w:r>
        <w:t>“I did.”</w:t>
      </w:r>
    </w:p>
    <w:p>
      <w:r>
        <w:t>“No. Ask whether he would repair it if it were his.”</w:t>
      </w:r>
    </w:p>
    <w:p>
      <w:r>
        <w:t>Pell’s face changed.</w:t>
      </w:r>
    </w:p>
    <w:p>
      <w:r>
        <w:t>Not much.</w:t>
      </w:r>
    </w:p>
    <w:p>
      <w:r>
        <w:t>The customer looked at him.</w:t>
      </w:r>
    </w:p>
    <w:p>
      <w:r>
        <w:t>“Well?”</w:t>
      </w:r>
    </w:p>
    <w:p>
      <w:r>
        <w:t>Pell picked up the lamp.</w:t>
      </w:r>
    </w:p>
    <w:p>
      <w:r>
        <w:t>Turned it.</w:t>
      </w:r>
    </w:p>
    <w:p>
      <w:r>
        <w:t>Looked at the base.</w:t>
      </w:r>
    </w:p>
    <w:p>
      <w:r>
        <w:t>“No.”</w:t>
      </w:r>
    </w:p>
    <w:p>
      <w:r>
        <w:t>There.</w:t>
      </w:r>
    </w:p>
    <w:p>
      <w:r>
        <w:t>“Why?”</w:t>
      </w:r>
    </w:p>
    <w:p>
      <w:r>
        <w:t>“Body is thin. Heat warped one side. Collar repair holds. Contact can be replaced. Something else will fail.”</w:t>
      </w:r>
    </w:p>
    <w:p>
      <w:r>
        <w:t>“How long?”</w:t>
      </w:r>
    </w:p>
    <w:p>
      <w:r>
        <w:t>Pell shrugged.</w:t>
      </w:r>
    </w:p>
    <w:p>
      <w:r>
        <w:t>“Could be tomorrow. Could be a year.”</w:t>
      </w:r>
    </w:p>
    <w:p>
      <w:r>
        <w:t>“Then why offer repair?”</w:t>
      </w:r>
    </w:p>
    <w:p>
      <w:r>
        <w:t>“Because you asked for repair.”</w:t>
      </w:r>
    </w:p>
    <w:p>
      <w:r>
        <w:t>The customer stared.</w:t>
      </w:r>
    </w:p>
    <w:p>
      <w:r>
        <w:t>Then laughed once.</w:t>
      </w:r>
    </w:p>
    <w:p>
      <w:r>
        <w:t>Not happily.</w:t>
      </w:r>
    </w:p>
    <w:p>
      <w:r>
        <w:t>“Do you sell lamps?”</w:t>
      </w:r>
    </w:p>
    <w:p>
      <w:r>
        <w:t>“No.”</w:t>
      </w:r>
    </w:p>
    <w:p>
      <w:r>
        <w:t>“Of course not.”</w:t>
      </w:r>
    </w:p>
    <w:p>
      <w:r>
        <w:t>He took the lamp.</w:t>
      </w:r>
    </w:p>
    <w:p>
      <w:r>
        <w:t>“Three copper?”</w:t>
      </w:r>
    </w:p>
    <w:p>
      <w:r>
        <w:t>“For this fault.”</w:t>
      </w:r>
    </w:p>
    <w:p>
      <w:r>
        <w:t>“No.”</w:t>
      </w:r>
    </w:p>
    <w:p>
      <w:r>
        <w:t>He left.</w:t>
      </w:r>
    </w:p>
    <w:p>
      <w:r>
        <w:t>Pell watched the door close.</w:t>
      </w:r>
    </w:p>
    <w:p>
      <w:r>
        <w:t>Then looked at me.</w:t>
      </w:r>
    </w:p>
    <w:p>
      <w:r>
        <w:t>“You cost me three copper.”</w:t>
      </w:r>
    </w:p>
    <w:p>
      <w:r>
        <w:t>“You did that.”</w:t>
      </w:r>
    </w:p>
    <w:p>
      <w:r>
        <w:t>“Yes.”</w:t>
      </w:r>
    </w:p>
    <w:p>
      <w:r>
        <w:t>“Would you have repaired it?”</w:t>
      </w:r>
    </w:p>
    <w:p>
      <w:r>
        <w:t>“Yes.”</w:t>
      </w:r>
    </w:p>
    <w:p>
      <w:r>
        <w:t>“You said you would not if it were yours.”</w:t>
      </w:r>
    </w:p>
    <w:p>
      <w:r>
        <w:t>“Yes.”</w:t>
      </w:r>
    </w:p>
    <w:p>
      <w:r>
        <w:t>I smiled.</w:t>
      </w:r>
    </w:p>
    <w:p>
      <w:r>
        <w:t>“Interesting.”</w:t>
      </w:r>
    </w:p>
    <w:p>
      <w:r>
        <w:t>“No.”</w:t>
      </w:r>
    </w:p>
    <w:p>
      <w:r>
        <w:t>Vessa laughed.</w:t>
      </w:r>
    </w:p>
    <w:p>
      <w:r>
        <w:t>Pell pointed at my bag.</w:t>
      </w:r>
    </w:p>
    <w:p>
      <w:r>
        <w:t>“Measurements?”</w:t>
      </w:r>
    </w:p>
    <w:p>
      <w:r>
        <w:t>“Yes.”</w:t>
      </w:r>
    </w:p>
    <w:p>
      <w:r>
        <w:t>That was the end of the lamp.</w:t>
      </w:r>
    </w:p>
    <w:p>
      <w:r>
        <w:t>No moral.</w:t>
      </w:r>
    </w:p>
    <w:p>
      <w:r>
        <w:t>No business philosophy.</w:t>
      </w:r>
    </w:p>
    <w:p>
      <w:r>
        <w:t>Just three copper not earned.</w:t>
      </w:r>
    </w:p>
    <w:p>
      <w:r>
        <w:t>I gave him the notes.</w:t>
      </w:r>
    </w:p>
    <w:p>
      <w:r>
        <w:t>He read them standing.</w:t>
      </w:r>
    </w:p>
    <w:p>
      <w:r>
        <w:t>Vertical.</w:t>
      </w:r>
    </w:p>
    <w:p>
      <w:r>
        <w:t>Tilted.</w:t>
      </w:r>
    </w:p>
    <w:p>
      <w:r>
        <w:t>Horizontal.</w:t>
      </w:r>
    </w:p>
    <w:p>
      <w:r>
        <w:t>Tap test.</w:t>
      </w:r>
    </w:p>
    <w:p>
      <w:r>
        <w:t>Cold water.</w:t>
      </w:r>
    </w:p>
    <w:p>
      <w:r>
        <w:t>No hot.</w:t>
      </w:r>
    </w:p>
    <w:p>
      <w:r>
        <w:t>He read that twice.</w:t>
      </w:r>
    </w:p>
    <w:p>
      <w:r>
        <w:t>“Why no hot?”</w:t>
      </w:r>
    </w:p>
    <w:p>
      <w:r>
        <w:t>“Tired.”</w:t>
      </w:r>
    </w:p>
    <w:p>
      <w:r>
        <w:t>He looked up.</w:t>
      </w:r>
    </w:p>
    <w:p>
      <w:r>
        <w:t>“Good.”</w:t>
      </w:r>
    </w:p>
    <w:p>
      <w:r>
        <w:t>That annoyed me.</w:t>
      </w:r>
    </w:p>
    <w:p>
      <w:r>
        <w:t>“Why good?”</w:t>
      </w:r>
    </w:p>
    <w:p>
      <w:r>
        <w:t>“Because tired measurements are bad.”</w:t>
      </w:r>
    </w:p>
    <w:p>
      <w:r>
        <w:t>“I could have measured accurately.”</w:t>
      </w:r>
    </w:p>
    <w:p>
      <w:r>
        <w:t>“Maybe.”</w:t>
      </w:r>
    </w:p>
    <w:p>
      <w:r>
        <w:t>“I dislike maybe.”</w:t>
      </w:r>
    </w:p>
    <w:p>
      <w:r>
        <w:t>“Yes.”</w:t>
      </w:r>
    </w:p>
    <w:p>
      <w:r>
        <w:t>He set the notes down.</w:t>
      </w:r>
    </w:p>
    <w:p>
      <w:r>
        <w:t>“Horizontal worse.”</w:t>
      </w:r>
    </w:p>
    <w:p>
      <w:r>
        <w:t>“Yes.”</w:t>
      </w:r>
    </w:p>
    <w:p>
      <w:r>
        <w:t>“Expected.”</w:t>
      </w:r>
    </w:p>
    <w:p>
      <w:r>
        <w:t>I stopped.</w:t>
      </w:r>
    </w:p>
    <w:p>
      <w:r>
        <w:t>“You knew?”</w:t>
      </w:r>
    </w:p>
    <w:p>
      <w:r>
        <w:t>“No.”</w:t>
      </w:r>
    </w:p>
    <w:p>
      <w:r>
        <w:t>“That is not what expected means.”</w:t>
      </w:r>
    </w:p>
    <w:p>
      <w:r>
        <w:t>“I expected orientation to matter.”</w:t>
      </w:r>
    </w:p>
    <w:p>
      <w:r>
        <w:t>“Why?”</w:t>
      </w:r>
    </w:p>
    <w:p>
      <w:r>
        <w:t>He took my regulator.</w:t>
      </w:r>
    </w:p>
    <w:p>
      <w:r>
        <w:t>Held it sideways.</w:t>
      </w:r>
    </w:p>
    <w:p>
      <w:r>
        <w:t>“The settling pocket.”</w:t>
      </w:r>
    </w:p>
    <w:p>
      <w:r>
        <w:t>Right.</w:t>
      </w:r>
    </w:p>
    <w:p>
      <w:r>
        <w:t>Gravity.</w:t>
      </w:r>
    </w:p>
    <w:p>
      <w:r>
        <w:t>The recess that gave flow somewhere to be wrong also had orientation.</w:t>
      </w:r>
    </w:p>
    <w:p>
      <w:r>
        <w:t>Of course.</w:t>
      </w:r>
    </w:p>
    <w:p>
      <w:r>
        <w:t>“How much worse did you expect?”</w:t>
      </w:r>
    </w:p>
    <w:p>
      <w:r>
        <w:t>“Didn’t know.”</w:t>
      </w:r>
    </w:p>
    <w:p>
      <w:r>
        <w:t>“Then my measurement matters.”</w:t>
      </w:r>
    </w:p>
    <w:p>
      <w:r>
        <w:t>“Yes.”</w:t>
      </w:r>
    </w:p>
    <w:p>
      <w:r>
        <w:t>Good.</w:t>
      </w:r>
    </w:p>
    <w:p>
      <w:r>
        <w:t>He read the tap test again.</w:t>
      </w:r>
    </w:p>
    <w:p>
      <w:r>
        <w:t>“Repeat?”</w:t>
      </w:r>
    </w:p>
    <w:p>
      <w:r>
        <w:t>“Three times.”</w:t>
      </w:r>
    </w:p>
    <w:p>
      <w:r>
        <w:t>“Same?”</w:t>
      </w:r>
    </w:p>
    <w:p>
      <w:r>
        <w:t>“Same direction. Not same amount.”</w:t>
      </w:r>
    </w:p>
    <w:p>
      <w:r>
        <w:t>He nodded.</w:t>
      </w:r>
    </w:p>
    <w:p>
      <w:r>
        <w:t>“Good.”</w:t>
      </w:r>
    </w:p>
    <w:p>
      <w:r>
        <w:t>“What does it change?”</w:t>
      </w:r>
    </w:p>
    <w:p>
      <w:r>
        <w:t>“Fixture.”</w:t>
      </w:r>
    </w:p>
    <w:p>
      <w:r>
        <w:t>“Again?”</w:t>
      </w:r>
    </w:p>
    <w:p>
      <w:r>
        <w:t>“Yes.”</w:t>
      </w:r>
    </w:p>
    <w:p>
      <w:r>
        <w:t>“Not regulator?”</w:t>
      </w:r>
    </w:p>
    <w:p>
      <w:r>
        <w:t>“Maybe regulator.”</w:t>
      </w:r>
    </w:p>
    <w:p>
      <w:r>
        <w:t>I leaned toward the bench.</w:t>
      </w:r>
    </w:p>
    <w:p>
      <w:r>
        <w:t>He saw.</w:t>
      </w:r>
    </w:p>
    <w:p>
      <w:r>
        <w:t>“No.”</w:t>
      </w:r>
    </w:p>
    <w:p>
      <w:r>
        <w:t>“I said nothing.”</w:t>
      </w:r>
    </w:p>
    <w:p>
      <w:r>
        <w:t>“You expanded.”</w:t>
      </w:r>
    </w:p>
    <w:p>
      <w:r>
        <w:t>Vessa said, “It’s the eyebrows.”</w:t>
      </w:r>
    </w:p>
    <w:p>
      <w:r>
        <w:t>“Traitor.”</w:t>
      </w:r>
    </w:p>
    <w:p>
      <w:r>
        <w:t>She smiled.</w:t>
      </w:r>
    </w:p>
    <w:p>
      <w:r>
        <w:t>Pell put the regulator in a clamp.</w:t>
      </w:r>
    </w:p>
    <w:p>
      <w:r>
        <w:t>Not the old clamp.</w:t>
      </w:r>
    </w:p>
    <w:p>
      <w:r>
        <w:t>A new one.</w:t>
      </w:r>
    </w:p>
    <w:p>
      <w:r>
        <w:t>Fourth fixture?</w:t>
      </w:r>
    </w:p>
    <w:p>
      <w:r>
        <w:t>No.</w:t>
      </w:r>
    </w:p>
    <w:p>
      <w:r>
        <w:t>Different bench.</w:t>
      </w:r>
    </w:p>
    <w:p>
      <w:r>
        <w:t>He tapped the table.</w:t>
      </w:r>
    </w:p>
    <w:p>
      <w:r>
        <w:t>Flow line fluttered.</w:t>
      </w:r>
    </w:p>
    <w:p>
      <w:r>
        <w:t>Not much.</w:t>
      </w:r>
    </w:p>
    <w:p>
      <w:r>
        <w:t>Then he put a folded cloth beneath the fixture feet.</w:t>
      </w:r>
    </w:p>
    <w:p>
      <w:r>
        <w:t>Tapped again.</w:t>
      </w:r>
    </w:p>
    <w:p>
      <w:r>
        <w:t>Less flutter.</w:t>
      </w:r>
    </w:p>
    <w:p>
      <w:r>
        <w:t>I stared.</w:t>
      </w:r>
    </w:p>
    <w:p>
      <w:r>
        <w:t>“Isolation.”</w:t>
      </w:r>
    </w:p>
    <w:p>
      <w:r>
        <w:t>“Yes.”</w:t>
      </w:r>
    </w:p>
    <w:p>
      <w:r>
        <w:t>“That does not fix use.”</w:t>
      </w:r>
    </w:p>
    <w:p>
      <w:r>
        <w:t>“No.”</w:t>
      </w:r>
    </w:p>
    <w:p>
      <w:r>
        <w:t>“It fixes measurement.”</w:t>
      </w:r>
    </w:p>
    <w:p>
      <w:r>
        <w:t>“Yes.”</w:t>
      </w:r>
    </w:p>
    <w:p>
      <w:r>
        <w:t>Good.</w:t>
      </w:r>
    </w:p>
    <w:p>
      <w:r>
        <w:t>Separate the tool from the test.</w:t>
      </w:r>
    </w:p>
    <w:p>
      <w:r>
        <w:t>I liked that.</w:t>
      </w:r>
    </w:p>
    <w:p>
      <w:r>
        <w:t>“What if the use environment vibrates?”</w:t>
      </w:r>
    </w:p>
    <w:p>
      <w:r>
        <w:t>“Then regulator needs to tolerate it.”</w:t>
      </w:r>
    </w:p>
    <w:p>
      <w:r>
        <w:t>“How much?”</w:t>
      </w:r>
    </w:p>
    <w:p>
      <w:r>
        <w:t>“Depends on use.”</w:t>
      </w:r>
    </w:p>
    <w:p>
      <w:r>
        <w:t>“Mine?”</w:t>
      </w:r>
    </w:p>
    <w:p>
      <w:r>
        <w:t>“You tell me.”</w:t>
      </w:r>
    </w:p>
    <w:p>
      <w:r>
        <w:t>There.</w:t>
      </w:r>
    </w:p>
    <w:p>
      <w:r>
        <w:t>Ownership again.</w:t>
      </w:r>
    </w:p>
    <w:p>
      <w:r>
        <w:t>I had wanted low-flow control for magic work eventually.</w:t>
      </w:r>
    </w:p>
    <w:p>
      <w:r>
        <w:t>But what actual environment?</w:t>
      </w:r>
    </w:p>
    <w:p>
      <w:r>
        <w:t>Bench?</w:t>
      </w:r>
    </w:p>
    <w:p>
      <w:r>
        <w:t>Field?</w:t>
      </w:r>
    </w:p>
    <w:p>
      <w:r>
        <w:t>Body?</w:t>
      </w:r>
    </w:p>
    <w:p>
      <w:r>
        <w:t>Armor?</w:t>
      </w:r>
    </w:p>
    <w:p>
      <w:r>
        <w:t>Moving carriage?</w:t>
      </w:r>
    </w:p>
    <w:p>
      <w:r>
        <w:t>I had not specified.</w:t>
      </w:r>
    </w:p>
    <w:p>
      <w:r>
        <w:t>Future devices had context built into memory.</w:t>
      </w:r>
    </w:p>
    <w:p>
      <w:r>
        <w:t>Present device did not.</w:t>
      </w:r>
    </w:p>
    <w:p>
      <w:r>
        <w:t>“What did I ask you to build?”</w:t>
      </w:r>
    </w:p>
    <w:p>
      <w:r>
        <w:t>Pell looked at me.</w:t>
      </w:r>
    </w:p>
    <w:p>
      <w:r>
        <w:t>“Better low-flow regulator.”</w:t>
      </w:r>
    </w:p>
    <w:p>
      <w:r>
        <w:t>“That is vague.”</w:t>
      </w:r>
    </w:p>
    <w:p>
      <w:r>
        <w:t>“Yes.”</w:t>
      </w:r>
    </w:p>
    <w:p>
      <w:r>
        <w:t>“You built it anyway.”</w:t>
      </w:r>
    </w:p>
    <w:p>
      <w:r>
        <w:t>“Yes.”</w:t>
      </w:r>
    </w:p>
    <w:p>
      <w:r>
        <w:t>“Why?”</w:t>
      </w:r>
    </w:p>
    <w:p>
      <w:r>
        <w:t>“Interesting.”</w:t>
      </w:r>
    </w:p>
    <w:p>
      <w:r>
        <w:t>Clean.</w:t>
      </w:r>
    </w:p>
    <w:p>
      <w:r>
        <w:t>I laughed.</w:t>
      </w:r>
    </w:p>
    <w:p>
      <w:r>
        <w:t>Vessa said, “He also wanted to beat Tere’s old one.”</w:t>
      </w:r>
    </w:p>
    <w:p>
      <w:r>
        <w:t>Pell looked offended.</w:t>
      </w:r>
    </w:p>
    <w:p>
      <w:r>
        <w:t>“No.”</w:t>
      </w:r>
    </w:p>
    <w:p>
      <w:r>
        <w:t>“Yes.”</w:t>
      </w:r>
    </w:p>
    <w:p>
      <w:r>
        <w:t>“Not beat.”</w:t>
      </w:r>
    </w:p>
    <w:p>
      <w:r>
        <w:t>“What?”</w:t>
      </w:r>
    </w:p>
    <w:p>
      <w:r>
        <w:t>“Improve.”</w:t>
      </w:r>
    </w:p>
    <w:p>
      <w:r>
        <w:t>“That is beat with paperwork.”</w:t>
      </w:r>
    </w:p>
    <w:p>
      <w:r>
        <w:t>I liked her.</w:t>
      </w:r>
    </w:p>
    <w:p>
      <w:r>
        <w:t>Pell ignored us.</w:t>
      </w:r>
    </w:p>
    <w:p>
      <w:r>
        <w:t>“What do you want it for?”</w:t>
      </w:r>
    </w:p>
    <w:p>
      <w:r>
        <w:t>I looked at the regulator.</w:t>
      </w:r>
    </w:p>
    <w:p>
      <w:r>
        <w:t>Barrier experiments.</w:t>
      </w:r>
    </w:p>
    <w:p>
      <w:r>
        <w:t>Mana feed?</w:t>
      </w:r>
    </w:p>
    <w:p>
      <w:r>
        <w:t>Not yet.</w:t>
      </w:r>
    </w:p>
    <w:p>
      <w:r>
        <w:t>Could be measuring low-output spell components.</w:t>
      </w:r>
    </w:p>
    <w:p>
      <w:r>
        <w:t>Could be material testing.</w:t>
      </w:r>
    </w:p>
    <w:p>
      <w:r>
        <w:t>Could become something else entirely.</w:t>
      </w:r>
    </w:p>
    <w:p>
      <w:r>
        <w:t>“I don’t know yet.”</w:t>
      </w:r>
    </w:p>
    <w:p>
      <w:r>
        <w:t>Pell nodded.</w:t>
      </w:r>
    </w:p>
    <w:p>
      <w:r>
        <w:t>No disappointment.</w:t>
      </w:r>
    </w:p>
    <w:p>
      <w:r>
        <w:t>“Then test broadly.”</w:t>
      </w:r>
    </w:p>
    <w:p>
      <w:r>
        <w:t>That was permission to be annoying.</w:t>
      </w:r>
    </w:p>
    <w:p>
      <w:r>
        <w:t>Dangerous.</w:t>
      </w:r>
    </w:p>
    <w:p>
      <w:r>
        <w:t>I pulled my notes back.</w:t>
      </w:r>
    </w:p>
    <w:p>
      <w:r>
        <w:t>Then remembered the other question.</w:t>
      </w:r>
    </w:p>
    <w:p>
      <w:r>
        <w:t>Kestrin shale.</w:t>
      </w:r>
    </w:p>
    <w:p>
      <w:r>
        <w:t>I had not brought it.</w:t>
      </w:r>
    </w:p>
    <w:p>
      <w:r>
        <w:t>It had followed me anyway.</w:t>
      </w:r>
    </w:p>
    <w:p>
      <w:r>
        <w:t>“Do you use processed kestrin?”</w:t>
      </w:r>
    </w:p>
    <w:p>
      <w:r>
        <w:t>Pell did not react.</w:t>
      </w:r>
    </w:p>
    <w:p>
      <w:r>
        <w:t>Good.</w:t>
      </w:r>
    </w:p>
    <w:p>
      <w:r>
        <w:t>“Sometimes.”</w:t>
      </w:r>
    </w:p>
    <w:p>
      <w:r>
        <w:t>My attention sharpened.</w:t>
      </w:r>
    </w:p>
    <w:p>
      <w:r>
        <w:t>Vessa saw.</w:t>
      </w:r>
    </w:p>
    <w:p>
      <w:r>
        <w:t>Eyebrows.</w:t>
      </w:r>
    </w:p>
    <w:p>
      <w:r>
        <w:t>Fuck.</w:t>
      </w:r>
    </w:p>
    <w:p>
      <w:r>
        <w:t>“For what?”</w:t>
      </w:r>
    </w:p>
    <w:p>
      <w:r>
        <w:t>“Kiln packing. Cheap isolation blocks. Some fixture beds.”</w:t>
      </w:r>
    </w:p>
    <w:p>
      <w:r>
        <w:t>“Mana work?”</w:t>
      </w:r>
    </w:p>
    <w:p>
      <w:r>
        <w:t>“Sometimes.”</w:t>
      </w:r>
    </w:p>
    <w:p>
      <w:r>
        <w:t>“What treatment?”</w:t>
      </w:r>
    </w:p>
    <w:p>
      <w:r>
        <w:t>“Depends.”</w:t>
      </w:r>
    </w:p>
    <w:p>
      <w:r>
        <w:t>“On?”</w:t>
      </w:r>
    </w:p>
    <w:p>
      <w:r>
        <w:t>“What you want.”</w:t>
      </w:r>
    </w:p>
    <w:p>
      <w:r>
        <w:t>Of course.</w:t>
      </w:r>
    </w:p>
    <w:p>
      <w:r>
        <w:t>“Do you make it?”</w:t>
      </w:r>
    </w:p>
    <w:p>
      <w:r>
        <w:t>“No.”</w:t>
      </w:r>
    </w:p>
    <w:p>
      <w:r>
        <w:t>“Who does?”</w:t>
      </w:r>
    </w:p>
    <w:p>
      <w:r>
        <w:t>Pell shrugged.</w:t>
      </w:r>
    </w:p>
    <w:p>
      <w:r>
        <w:t>“Stone yards. Kiln suppliers. Ward-material shops.”</w:t>
      </w:r>
    </w:p>
    <w:p>
      <w:r>
        <w:t>Same broad answer as Edrin.</w:t>
      </w:r>
    </w:p>
    <w:p>
      <w:r>
        <w:t>Good.</w:t>
      </w:r>
    </w:p>
    <w:p>
      <w:r>
        <w:t>“Consistent batches?”</w:t>
      </w:r>
    </w:p>
    <w:p>
      <w:r>
        <w:t>He looked at me now.</w:t>
      </w:r>
    </w:p>
    <w:p>
      <w:r>
        <w:t>“Consistent how?”</w:t>
      </w:r>
    </w:p>
    <w:p>
      <w:r>
        <w:t>“Mana behavior within a narrow band.”</w:t>
      </w:r>
    </w:p>
    <w:p>
      <w:r>
        <w:t>“How narrow?”</w:t>
      </w:r>
    </w:p>
    <w:p>
      <w:r>
        <w:t>I stopped.</w:t>
      </w:r>
    </w:p>
    <w:p>
      <w:r>
        <w:t>Guild evidence.</w:t>
      </w:r>
    </w:p>
    <w:p>
      <w:r>
        <w:t>Do not imply access.</w:t>
      </w:r>
    </w:p>
    <w:p>
      <w:r>
        <w:t>“Better than cheap material usually deserves.”</w:t>
      </w:r>
    </w:p>
    <w:p>
      <w:r>
        <w:t>Pell considered.</w:t>
      </w:r>
    </w:p>
    <w:p>
      <w:r>
        <w:t>“That is not a number.”</w:t>
      </w:r>
    </w:p>
    <w:p>
      <w:r>
        <w:t>“No.”</w:t>
      </w:r>
    </w:p>
    <w:p>
      <w:r>
        <w:t>“Then I don’t know.”</w:t>
      </w:r>
    </w:p>
    <w:p>
      <w:r>
        <w:t>Fair.</w:t>
      </w:r>
    </w:p>
    <w:p>
      <w:r>
        <w:t>“Is unusually consistent processed shale difficult?”</w:t>
      </w:r>
    </w:p>
    <w:p>
      <w:r>
        <w:t>“Yes.”</w:t>
      </w:r>
    </w:p>
    <w:p>
      <w:r>
        <w:t>“Why?”</w:t>
      </w:r>
    </w:p>
    <w:p>
      <w:r>
        <w:t>“Stone varies.”</w:t>
      </w:r>
    </w:p>
    <w:p>
      <w:r>
        <w:t>“Treatment?”</w:t>
      </w:r>
    </w:p>
    <w:p>
      <w:r>
        <w:t>“Also varies.”</w:t>
      </w:r>
    </w:p>
    <w:p>
      <w:r>
        <w:t>“Heat?”</w:t>
      </w:r>
    </w:p>
    <w:p>
      <w:r>
        <w:t>“Yes.”</w:t>
      </w:r>
    </w:p>
    <w:p>
      <w:r>
        <w:t>“Solution?”</w:t>
      </w:r>
    </w:p>
    <w:p>
      <w:r>
        <w:t>“Sometimes.”</w:t>
      </w:r>
    </w:p>
    <w:p>
      <w:r>
        <w:t>“Pressure?”</w:t>
      </w:r>
    </w:p>
    <w:p>
      <w:r>
        <w:t>“Sometimes.”</w:t>
      </w:r>
    </w:p>
    <w:p>
      <w:r>
        <w:t>“Order?”</w:t>
      </w:r>
    </w:p>
    <w:p>
      <w:r>
        <w:t>“Yes.”</w:t>
      </w:r>
    </w:p>
    <w:p>
      <w:r>
        <w:t>“Cooling?”</w:t>
      </w:r>
    </w:p>
    <w:p>
      <w:r>
        <w:t>“Yes.”</w:t>
      </w:r>
    </w:p>
    <w:p>
      <w:r>
        <w:t>“Grain?”</w:t>
      </w:r>
    </w:p>
    <w:p>
      <w:r>
        <w:t>“Yes.”</w:t>
      </w:r>
    </w:p>
    <w:p>
      <w:r>
        <w:t>I smiled.</w:t>
      </w:r>
    </w:p>
    <w:p>
      <w:r>
        <w:t>He frowned.</w:t>
      </w:r>
    </w:p>
    <w:p>
      <w:r>
        <w:t>“What?”</w:t>
      </w:r>
    </w:p>
    <w:p>
      <w:r>
        <w:t>“Nothing.”</w:t>
      </w:r>
    </w:p>
    <w:p>
      <w:r>
        <w:t>“You like this.”</w:t>
      </w:r>
    </w:p>
    <w:p>
      <w:r>
        <w:t>“Yes.”</w:t>
      </w:r>
    </w:p>
    <w:p>
      <w:r>
        <w:t>Vessa said, “There he goes.”</w:t>
      </w:r>
    </w:p>
    <w:p>
      <w:r>
        <w:t>I ignored her.</w:t>
      </w:r>
    </w:p>
    <w:p>
      <w:r>
        <w:t>“If you wanted consistent output, where would you spend effort?”</w:t>
      </w:r>
    </w:p>
    <w:p>
      <w:r>
        <w:t>Pell stared at me.</w:t>
      </w:r>
    </w:p>
    <w:p>
      <w:r>
        <w:t>“That is not one question.”</w:t>
      </w:r>
    </w:p>
    <w:p>
      <w:r>
        <w:t>“Choose.”</w:t>
      </w:r>
    </w:p>
    <w:p>
      <w:r>
        <w:t>“Sorting.”</w:t>
      </w:r>
    </w:p>
    <w:p>
      <w:r>
        <w:t>Interesting.</w:t>
      </w:r>
    </w:p>
    <w:p>
      <w:r>
        <w:t>“Before treatment?”</w:t>
      </w:r>
    </w:p>
    <w:p>
      <w:r>
        <w:t>“Yes.”</w:t>
      </w:r>
    </w:p>
    <w:p>
      <w:r>
        <w:t>“Why not control treatment better?”</w:t>
      </w:r>
    </w:p>
    <w:p>
      <w:r>
        <w:t>“Because bad stone stays bad stone.”</w:t>
      </w:r>
    </w:p>
    <w:p>
      <w:r>
        <w:t>Good.</w:t>
      </w:r>
    </w:p>
    <w:p>
      <w:r>
        <w:t>“What do you sort for?”</w:t>
      </w:r>
    </w:p>
    <w:p>
      <w:r>
        <w:t>“Depends.”</w:t>
      </w:r>
    </w:p>
    <w:p>
      <w:r>
        <w:t>I waited.</w:t>
      </w:r>
    </w:p>
    <w:p>
      <w:r>
        <w:t>He did not continue.</w:t>
      </w:r>
    </w:p>
    <w:p>
      <w:r>
        <w:t>“Pell.”</w:t>
      </w:r>
    </w:p>
    <w:p>
      <w:r>
        <w:t>“What?”</w:t>
      </w:r>
    </w:p>
    <w:p>
      <w:r>
        <w:t>“You cannot answer every question with depends.”</w:t>
      </w:r>
    </w:p>
    <w:p>
      <w:r>
        <w:t>“Yes.”</w:t>
      </w:r>
    </w:p>
    <w:p>
      <w:r>
        <w:t>Vessa laughed.</w:t>
      </w:r>
    </w:p>
    <w:p>
      <w:r>
        <w:t>I changed angle.</w:t>
      </w:r>
    </w:p>
    <w:p>
      <w:r>
        <w:t>“Say you want mild mana suppression.”</w:t>
      </w:r>
    </w:p>
    <w:p>
      <w:r>
        <w:t>He looked at me.</w:t>
      </w:r>
    </w:p>
    <w:p>
      <w:r>
        <w:t>“Why?”</w:t>
      </w:r>
    </w:p>
    <w:p>
      <w:r>
        <w:t>“Hypothetical.”</w:t>
      </w:r>
    </w:p>
    <w:p>
      <w:r>
        <w:t>“No.”</w:t>
      </w:r>
    </w:p>
    <w:p>
      <w:r>
        <w:t>“What?”</w:t>
      </w:r>
    </w:p>
    <w:p>
      <w:r>
        <w:t>“That is not hypothetical.”</w:t>
      </w:r>
    </w:p>
    <w:p>
      <w:r>
        <w:t>I went still.</w:t>
      </w:r>
    </w:p>
    <w:p>
      <w:r>
        <w:t>He pointed at my face.</w:t>
      </w:r>
    </w:p>
    <w:p>
      <w:r>
        <w:t>Of course.</w:t>
      </w:r>
    </w:p>
    <w:p>
      <w:r>
        <w:t>“What are you working on?”</w:t>
      </w:r>
    </w:p>
    <w:p>
      <w:r>
        <w:t>“Nothing.”</w:t>
      </w:r>
    </w:p>
    <w:p>
      <w:r>
        <w:t>“Bad answer.”</w:t>
      </w:r>
    </w:p>
    <w:p>
      <w:r>
        <w:t>“I am not working on it.”</w:t>
      </w:r>
    </w:p>
    <w:p>
      <w:r>
        <w:t>“Worse.”</w:t>
      </w:r>
    </w:p>
    <w:p>
      <w:r>
        <w:t>Vessa set down her file.</w:t>
      </w:r>
    </w:p>
    <w:p>
      <w:r>
        <w:t>Now both interested.</w:t>
      </w:r>
    </w:p>
    <w:p>
      <w:r>
        <w:t>I could tell them.</w:t>
      </w:r>
    </w:p>
    <w:p>
      <w:r>
        <w:t>Public knowledge: processed kestrin exists, some treated forms retain mana, mild suppression known in trade.</w:t>
      </w:r>
    </w:p>
    <w:p>
      <w:r>
        <w:t>Not Guild evidence.</w:t>
      </w:r>
    </w:p>
    <w:p>
      <w:r>
        <w:t>No Silas Marris.</w:t>
      </w:r>
    </w:p>
    <w:p>
      <w:r>
        <w:t>No Darrowmere.</w:t>
      </w:r>
    </w:p>
    <w:p>
      <w:r>
        <w:t>“I saw processed shale that behaved more consistently than I expected.”</w:t>
      </w:r>
    </w:p>
    <w:p>
      <w:r>
        <w:t>True.</w:t>
      </w:r>
    </w:p>
    <w:p>
      <w:r>
        <w:t>“Where?”</w:t>
      </w:r>
    </w:p>
    <w:p>
      <w:r>
        <w:t>“Not mine to say.”</w:t>
      </w:r>
    </w:p>
    <w:p>
      <w:r>
        <w:t>Pell nodded.</w:t>
      </w:r>
    </w:p>
    <w:p>
      <w:r>
        <w:t>Accepted.</w:t>
      </w:r>
    </w:p>
    <w:p>
      <w:r>
        <w:t>Good.</w:t>
      </w:r>
    </w:p>
    <w:p>
      <w:r>
        <w:t>“What did it do?”</w:t>
      </w:r>
    </w:p>
    <w:p>
      <w:r>
        <w:t>“Suppression. Retention.”</w:t>
      </w:r>
    </w:p>
    <w:p>
      <w:r>
        <w:t>“How much?”</w:t>
      </w:r>
    </w:p>
    <w:p>
      <w:r>
        <w:t>“Not mine to say.”</w:t>
      </w:r>
    </w:p>
    <w:p>
      <w:r>
        <w:t>He looked annoyed.</w:t>
      </w:r>
    </w:p>
    <w:p>
      <w:r>
        <w:t>Now he understood Edrin’s life.</w:t>
      </w:r>
    </w:p>
    <w:p>
      <w:r>
        <w:t>Good.</w:t>
      </w:r>
    </w:p>
    <w:p>
      <w:r>
        <w:t>“Then what do you want?”</w:t>
      </w:r>
    </w:p>
    <w:p>
      <w:r>
        <w:t>“Who can make consistent material.”</w:t>
      </w:r>
    </w:p>
    <w:p>
      <w:r>
        <w:t>Pell thought.</w:t>
      </w:r>
    </w:p>
    <w:p>
      <w:r>
        <w:t>Actually thought.</w:t>
      </w:r>
    </w:p>
    <w:p>
      <w:r>
        <w:t>Not performing expertise.</w:t>
      </w:r>
    </w:p>
    <w:p>
      <w:r>
        <w:t>His eyes went to the shelves.</w:t>
      </w:r>
    </w:p>
    <w:p>
      <w:r>
        <w:t>Then the kiln.</w:t>
      </w:r>
    </w:p>
    <w:p>
      <w:r>
        <w:t>Then Vessa.</w:t>
      </w:r>
    </w:p>
    <w:p>
      <w:r>
        <w:t>She shrugged.</w:t>
      </w:r>
    </w:p>
    <w:p>
      <w:r>
        <w:t>“Stone yards can sort.”</w:t>
      </w:r>
    </w:p>
    <w:p>
      <w:r>
        <w:t>Pell said, “Kiln people can control heat.”</w:t>
      </w:r>
    </w:p>
    <w:p>
      <w:r>
        <w:t>Vessa said, “Ward shops can test after.”</w:t>
      </w:r>
    </w:p>
    <w:p>
      <w:r>
        <w:t>Pell nodded.</w:t>
      </w:r>
    </w:p>
    <w:p>
      <w:r>
        <w:t>“Best consistency might not come from one maker.”</w:t>
      </w:r>
    </w:p>
    <w:p>
      <w:r>
        <w:t>I stopped.</w:t>
      </w:r>
    </w:p>
    <w:p>
      <w:r>
        <w:t>There.</w:t>
      </w:r>
    </w:p>
    <w:p>
      <w:r>
        <w:t>Supply chain.</w:t>
      </w:r>
    </w:p>
    <w:p>
      <w:r>
        <w:t>Not secret master craftsman.</w:t>
      </w:r>
    </w:p>
    <w:p>
      <w:r>
        <w:t>Sort here.</w:t>
      </w:r>
    </w:p>
    <w:p>
      <w:r>
        <w:t>Treat there.</w:t>
      </w:r>
    </w:p>
    <w:p>
      <w:r>
        <w:t>Test elsewhere.</w:t>
      </w:r>
    </w:p>
    <w:p>
      <w:r>
        <w:t>Rebatch.</w:t>
      </w:r>
    </w:p>
    <w:p>
      <w:r>
        <w:t>Ordinary manufacturing.</w:t>
      </w:r>
    </w:p>
    <w:p>
      <w:r>
        <w:t>“How would you buy it?”</w:t>
      </w:r>
    </w:p>
    <w:p>
      <w:r>
        <w:t>Pell asked.</w:t>
      </w:r>
    </w:p>
    <w:p>
      <w:r>
        <w:t>“What?”</w:t>
      </w:r>
    </w:p>
    <w:p>
      <w:r>
        <w:t>“If you needed consistent suppression.”</w:t>
      </w:r>
    </w:p>
    <w:p>
      <w:r>
        <w:t>“I would find whoever makes the best.”</w:t>
      </w:r>
    </w:p>
    <w:p>
      <w:r>
        <w:t>“No.”</w:t>
      </w:r>
    </w:p>
    <w:p>
      <w:r>
        <w:t>I stared.</w:t>
      </w:r>
    </w:p>
    <w:p>
      <w:r>
        <w:t>He continued.</w:t>
      </w:r>
    </w:p>
    <w:p>
      <w:r>
        <w:t>“I would buy too much cheap stock, test it, keep the good.”</w:t>
      </w:r>
    </w:p>
    <w:p>
      <w:r>
        <w:t>That was crude.</w:t>
      </w:r>
    </w:p>
    <w:p>
      <w:r>
        <w:t>Effective.</w:t>
      </w:r>
    </w:p>
    <w:p>
      <w:r>
        <w:t>“Wasteful.”</w:t>
      </w:r>
    </w:p>
    <w:p>
      <w:r>
        <w:t>“Yes.”</w:t>
      </w:r>
    </w:p>
    <w:p>
      <w:r>
        <w:t>“Expensive.”</w:t>
      </w:r>
    </w:p>
    <w:p>
      <w:r>
        <w:t>“Less than making a kiln.”</w:t>
      </w:r>
    </w:p>
    <w:p>
      <w:r>
        <w:t>Right.</w:t>
      </w:r>
    </w:p>
    <w:p>
      <w:r>
        <w:t>“What if volume is large?”</w:t>
      </w:r>
    </w:p>
    <w:p>
      <w:r>
        <w:t>“Then contract sorting.”</w:t>
      </w:r>
    </w:p>
    <w:p>
      <w:r>
        <w:t>“Where?”</w:t>
      </w:r>
    </w:p>
    <w:p>
      <w:r>
        <w:t>“Supplier.”</w:t>
      </w:r>
    </w:p>
    <w:p>
      <w:r>
        <w:t>“Who?”</w:t>
      </w:r>
    </w:p>
    <w:p>
      <w:r>
        <w:t>Pell shrugged.</w:t>
      </w:r>
    </w:p>
    <w:p>
      <w:r>
        <w:t>“I buy from Dorrin Stone when I need shale.”</w:t>
      </w:r>
    </w:p>
    <w:p>
      <w:r>
        <w:t>Name.</w:t>
      </w:r>
    </w:p>
    <w:p>
      <w:r>
        <w:t>Small.</w:t>
      </w:r>
    </w:p>
    <w:p>
      <w:r>
        <w:t>Ordinary.</w:t>
      </w:r>
    </w:p>
    <w:p>
      <w:r>
        <w:t>“Are they good?”</w:t>
      </w:r>
    </w:p>
    <w:p>
      <w:r>
        <w:t>“They deliver.”</w:t>
      </w:r>
    </w:p>
    <w:p>
      <w:r>
        <w:t>“That is not good.”</w:t>
      </w:r>
    </w:p>
    <w:p>
      <w:r>
        <w:t>“It is very good.”</w:t>
      </w:r>
    </w:p>
    <w:p>
      <w:r>
        <w:t>Fair.</w:t>
      </w:r>
    </w:p>
    <w:p>
      <w:r>
        <w:t>“Do they process?”</w:t>
      </w:r>
    </w:p>
    <w:p>
      <w:r>
        <w:t>“Some. Mostly sell.”</w:t>
      </w:r>
    </w:p>
    <w:p>
      <w:r>
        <w:t>“Would they know who does?”</w:t>
      </w:r>
    </w:p>
    <w:p>
      <w:r>
        <w:t>“Yes.”</w:t>
      </w:r>
    </w:p>
    <w:p>
      <w:r>
        <w:t>There.</w:t>
      </w:r>
    </w:p>
    <w:p>
      <w:r>
        <w:t>Lead.</w:t>
      </w:r>
    </w:p>
    <w:p>
      <w:r>
        <w:t>Easy.</w:t>
      </w:r>
    </w:p>
    <w:p>
      <w:r>
        <w:t>Legal.</w:t>
      </w:r>
    </w:p>
    <w:p>
      <w:r>
        <w:t>Public.</w:t>
      </w:r>
    </w:p>
    <w:p>
      <w:r>
        <w:t>My brain began building.</w:t>
      </w:r>
    </w:p>
    <w:p>
      <w:r>
        <w:t>Dorrin Stone.</w:t>
      </w:r>
    </w:p>
    <w:p>
      <w:r>
        <w:t>Ask about sorted kestrin.</w:t>
      </w:r>
    </w:p>
    <w:p>
      <w:r>
        <w:t>Ask who treats for mana suppression.</w:t>
      </w:r>
    </w:p>
    <w:p>
      <w:r>
        <w:t>Do not mention sacks.</w:t>
      </w:r>
    </w:p>
    <w:p>
      <w:r>
        <w:t>Do not mention Guild.</w:t>
      </w:r>
    </w:p>
    <w:p>
      <w:r>
        <w:t>Compare trade terms.</w:t>
      </w:r>
    </w:p>
    <w:p>
      <w:r>
        <w:t>Maybe find Silas Marris indirectly.</w:t>
      </w:r>
    </w:p>
    <w:p>
      <w:r>
        <w:t>No.</w:t>
      </w:r>
    </w:p>
    <w:p>
      <w:r>
        <w:t>Stop.</w:t>
      </w:r>
    </w:p>
    <w:p>
      <w:r>
        <w:t>Pell watched me.</w:t>
      </w:r>
    </w:p>
    <w:p>
      <w:r>
        <w:t>“Do not go now.”</w:t>
      </w:r>
    </w:p>
    <w:p>
      <w:r>
        <w:t>I looked at him.</w:t>
      </w:r>
    </w:p>
    <w:p>
      <w:r>
        <w:t>“Why?”</w:t>
      </w:r>
    </w:p>
    <w:p>
      <w:r>
        <w:t>“Because I need you.”</w:t>
      </w:r>
    </w:p>
    <w:p>
      <w:r>
        <w:t>That changed everything.</w:t>
      </w:r>
    </w:p>
    <w:p>
      <w:r>
        <w:t>“For?”</w:t>
      </w:r>
    </w:p>
    <w:p>
      <w:r>
        <w:t>He pointed at the ceramic-bodied regulator.</w:t>
      </w:r>
    </w:p>
    <w:p>
      <w:r>
        <w:t>The cracked one.</w:t>
      </w:r>
    </w:p>
    <w:p>
      <w:r>
        <w:t>“Still failing.”</w:t>
      </w:r>
    </w:p>
    <w:p>
      <w:r>
        <w:t>I had forgotten.</w:t>
      </w:r>
    </w:p>
    <w:p>
      <w:r>
        <w:t>Good.</w:t>
      </w:r>
    </w:p>
    <w:p>
      <w:r>
        <w:t>“What do you need?”</w:t>
      </w:r>
    </w:p>
    <w:p>
      <w:r>
        <w:t>“Hands.”</w:t>
      </w:r>
    </w:p>
    <w:p>
      <w:r>
        <w:t>I looked at my blisters.</w:t>
      </w:r>
    </w:p>
    <w:p>
      <w:r>
        <w:t>“Bad timing.”</w:t>
      </w:r>
    </w:p>
    <w:p>
      <w:r>
        <w:t>“Eyes, then.”</w:t>
      </w:r>
    </w:p>
    <w:p>
      <w:r>
        <w:t>He set the ceramic regulator on the bench.</w:t>
      </w:r>
    </w:p>
    <w:p>
      <w:r>
        <w:t>Hairline crack around inlet.</w:t>
      </w:r>
    </w:p>
    <w:p>
      <w:r>
        <w:t>Dark staining.</w:t>
      </w:r>
    </w:p>
    <w:p>
      <w:r>
        <w:t>Same as before.</w:t>
      </w:r>
    </w:p>
    <w:p>
      <w:r>
        <w:t>“What changed?”</w:t>
      </w:r>
    </w:p>
    <w:p>
      <w:r>
        <w:t>“Nothing.”</w:t>
      </w:r>
    </w:p>
    <w:p>
      <w:r>
        <w:t>“That is poor progress.”</w:t>
      </w:r>
    </w:p>
    <w:p>
      <w:r>
        <w:t>“Yes.”</w:t>
      </w:r>
    </w:p>
    <w:p>
      <w:r>
        <w:t>“What have you tested?”</w:t>
      </w:r>
    </w:p>
    <w:p>
      <w:r>
        <w:t>He handed me a page.</w:t>
      </w:r>
    </w:p>
    <w:p>
      <w:r>
        <w:t>Pressure.</w:t>
      </w:r>
    </w:p>
    <w:p>
      <w:r>
        <w:t>Heat.</w:t>
      </w:r>
    </w:p>
    <w:p>
      <w:r>
        <w:t>Firing.</w:t>
      </w:r>
    </w:p>
    <w:p>
      <w:r>
        <w:t>Fluid.</w:t>
      </w:r>
    </w:p>
    <w:p>
      <w:r>
        <w:t>Clamp.</w:t>
      </w:r>
    </w:p>
    <w:p>
      <w:r>
        <w:t>Assembly torque.</w:t>
      </w:r>
    </w:p>
    <w:p>
      <w:r>
        <w:t>Three ceramics.</w:t>
      </w:r>
    </w:p>
    <w:p>
      <w:r>
        <w:t>Two glazes.</w:t>
      </w:r>
    </w:p>
    <w:p>
      <w:r>
        <w:t>Same crack location in four of seven trials.</w:t>
      </w:r>
    </w:p>
    <w:p>
      <w:r>
        <w:t>Not random.</w:t>
      </w:r>
    </w:p>
    <w:p>
      <w:r>
        <w:t>“Why ceramic?”</w:t>
      </w:r>
    </w:p>
    <w:p>
      <w:r>
        <w:t>“Customer wants nonmetal body.”</w:t>
      </w:r>
    </w:p>
    <w:p>
      <w:r>
        <w:t>“Why?”</w:t>
      </w:r>
    </w:p>
    <w:p>
      <w:r>
        <w:t>“Reagent compatibility.”</w:t>
      </w:r>
    </w:p>
    <w:p>
      <w:r>
        <w:t>“What reagent?”</w:t>
      </w:r>
    </w:p>
    <w:p>
      <w:r>
        <w:t>“No.”</w:t>
      </w:r>
    </w:p>
    <w:p>
      <w:r>
        <w:t>Fair.</w:t>
      </w:r>
    </w:p>
    <w:p>
      <w:r>
        <w:t>“What do you want me to see?”</w:t>
      </w:r>
    </w:p>
    <w:p>
      <w:r>
        <w:t>“Nothing.”</w:t>
      </w:r>
    </w:p>
    <w:p>
      <w:r>
        <w:t>I looked at him.</w:t>
      </w:r>
    </w:p>
    <w:p>
      <w:r>
        <w:t>“You said you need me.”</w:t>
      </w:r>
    </w:p>
    <w:p>
      <w:r>
        <w:t>“I need another person to watch assembly.”</w:t>
      </w:r>
    </w:p>
    <w:p>
      <w:r>
        <w:t>That was disappointingly sensible.</w:t>
      </w:r>
    </w:p>
    <w:p>
      <w:r>
        <w:t>Vessa said, “I watched.”</w:t>
      </w:r>
    </w:p>
    <w:p>
      <w:r>
        <w:t>“You assemble.”</w:t>
      </w:r>
    </w:p>
    <w:p>
      <w:r>
        <w:t>“I can watch.”</w:t>
      </w:r>
    </w:p>
    <w:p>
      <w:r>
        <w:t>“You correct.”</w:t>
      </w:r>
    </w:p>
    <w:p>
      <w:r>
        <w:t>“That is watching with value.”</w:t>
      </w:r>
    </w:p>
    <w:p>
      <w:r>
        <w:t>Pell looked at me.</w:t>
      </w:r>
    </w:p>
    <w:p>
      <w:r>
        <w:t>“You don’t know enough.”</w:t>
      </w:r>
    </w:p>
    <w:p>
      <w:r>
        <w:t>“Thank you.”</w:t>
      </w:r>
    </w:p>
    <w:p>
      <w:r>
        <w:t>“Exactly.”</w:t>
      </w:r>
    </w:p>
    <w:p>
      <w:r>
        <w:t>Excellent.</w:t>
      </w:r>
    </w:p>
    <w:p>
      <w:r>
        <w:t>He wanted ignorance.</w:t>
      </w:r>
    </w:p>
    <w:p>
      <w:r>
        <w:t>I sat.</w:t>
      </w:r>
    </w:p>
    <w:p>
      <w:r>
        <w:t>Pell assembled the regulator.</w:t>
      </w:r>
    </w:p>
    <w:p>
      <w:r>
        <w:t>Slowly.</w:t>
      </w:r>
    </w:p>
    <w:p>
      <w:r>
        <w:t>Not his normal speed.</w:t>
      </w:r>
    </w:p>
    <w:p>
      <w:r>
        <w:t>He narrated nothing.</w:t>
      </w:r>
    </w:p>
    <w:p>
      <w:r>
        <w:t>Good.</w:t>
      </w:r>
    </w:p>
    <w:p>
      <w:r>
        <w:t>Body.</w:t>
      </w:r>
    </w:p>
    <w:p>
      <w:r>
        <w:t>Collar.</w:t>
      </w:r>
    </w:p>
    <w:p>
      <w:r>
        <w:t>Seal.</w:t>
      </w:r>
    </w:p>
    <w:p>
      <w:r>
        <w:t>Inlet.</w:t>
      </w:r>
    </w:p>
    <w:p>
      <w:r>
        <w:t>Ceramic housing.</w:t>
      </w:r>
    </w:p>
    <w:p>
      <w:r>
        <w:t>He tightened.</w:t>
      </w:r>
    </w:p>
    <w:p>
      <w:r>
        <w:t>Stopped.</w:t>
      </w:r>
    </w:p>
    <w:p>
      <w:r>
        <w:t>Looked at me.</w:t>
      </w:r>
    </w:p>
    <w:p>
      <w:r>
        <w:t>“What?”</w:t>
      </w:r>
    </w:p>
    <w:p>
      <w:r>
        <w:t>“You paused.”</w:t>
      </w:r>
    </w:p>
    <w:p>
      <w:r>
        <w:t>“Yes.”</w:t>
      </w:r>
    </w:p>
    <w:p>
      <w:r>
        <w:t>“Why?”</w:t>
      </w:r>
    </w:p>
    <w:p>
      <w:r>
        <w:t>“Habit.”</w:t>
      </w:r>
    </w:p>
    <w:p>
      <w:r>
        <w:t>“What habit?”</w:t>
      </w:r>
    </w:p>
    <w:p>
      <w:r>
        <w:t>“Nothing.”</w:t>
      </w:r>
    </w:p>
    <w:p>
      <w:r>
        <w:t>“Do it again.”</w:t>
      </w:r>
    </w:p>
    <w:p>
      <w:r>
        <w:t>He disassembled.</w:t>
      </w:r>
    </w:p>
    <w:p>
      <w:r>
        <w:t>Reassembled.</w:t>
      </w:r>
    </w:p>
    <w:p>
      <w:r>
        <w:t>Same point.</w:t>
      </w:r>
    </w:p>
    <w:p>
      <w:r>
        <w:t>Tiny pause before final collar turn.</w:t>
      </w:r>
    </w:p>
    <w:p>
      <w:r>
        <w:t>“Again.”</w:t>
      </w:r>
    </w:p>
    <w:p>
      <w:r>
        <w:t>Third.</w:t>
      </w:r>
    </w:p>
    <w:p>
      <w:r>
        <w:t>Pause.</w:t>
      </w:r>
    </w:p>
    <w:p>
      <w:r>
        <w:t>“There.”</w:t>
      </w:r>
    </w:p>
    <w:p>
      <w:r>
        <w:t>“What?”</w:t>
      </w:r>
    </w:p>
    <w:p>
      <w:r>
        <w:t>“You change grip.”</w:t>
      </w:r>
    </w:p>
    <w:p>
      <w:r>
        <w:t>Pell looked at his hand.</w:t>
      </w:r>
    </w:p>
    <w:p>
      <w:r>
        <w:t>“No.”</w:t>
      </w:r>
    </w:p>
    <w:p>
      <w:r>
        <w:t>“Yes.”</w:t>
      </w:r>
    </w:p>
    <w:p>
      <w:r>
        <w:t>Vessa leaned closer.</w:t>
      </w:r>
    </w:p>
    <w:p>
      <w:r>
        <w:t>Pell assembled again.</w:t>
      </w:r>
    </w:p>
    <w:p>
      <w:r>
        <w:t>At final collar turn, his thumb shifted from side pressure to top.</w:t>
      </w:r>
    </w:p>
    <w:p>
      <w:r>
        <w:t>Small.</w:t>
      </w:r>
    </w:p>
    <w:p>
      <w:r>
        <w:t>Why?</w:t>
      </w:r>
    </w:p>
    <w:p>
      <w:r>
        <w:t>Ceramic body wanted stability.</w:t>
      </w:r>
    </w:p>
    <w:p>
      <w:r>
        <w:t>He was unconsciously bracing.</w:t>
      </w:r>
    </w:p>
    <w:p>
      <w:r>
        <w:t>“Why do you brace there?”</w:t>
      </w:r>
    </w:p>
    <w:p>
      <w:r>
        <w:t>“I don’t.”</w:t>
      </w:r>
    </w:p>
    <w:p>
      <w:r>
        <w:t>“You do.”</w:t>
      </w:r>
    </w:p>
    <w:p>
      <w:r>
        <w:t>He tried without.</w:t>
      </w:r>
    </w:p>
    <w:p>
      <w:r>
        <w:t>The body rotated a fraction in the fixture.</w:t>
      </w:r>
    </w:p>
    <w:p>
      <w:r>
        <w:t>Vessa said, “Oh.”</w:t>
      </w:r>
    </w:p>
    <w:p>
      <w:r>
        <w:t>Pell stared.</w:t>
      </w:r>
    </w:p>
    <w:p>
      <w:r>
        <w:t>The fixture held the collar.</w:t>
      </w:r>
    </w:p>
    <w:p>
      <w:r>
        <w:t>Not body.</w:t>
      </w:r>
    </w:p>
    <w:p>
      <w:r>
        <w:t>Like regulator fixture four.</w:t>
      </w:r>
    </w:p>
    <w:p>
      <w:r>
        <w:t>But ceramic had less tolerance for torsion.</w:t>
      </w:r>
    </w:p>
    <w:p>
      <w:r>
        <w:t>Pell’s hand had been compensating.</w:t>
      </w:r>
    </w:p>
    <w:p>
      <w:r>
        <w:t>His hand was part of the fixture.</w:t>
      </w:r>
    </w:p>
    <w:p>
      <w:r>
        <w:t>Not repeatable.</w:t>
      </w:r>
    </w:p>
    <w:p>
      <w:r>
        <w:t>“There,” I said.</w:t>
      </w:r>
    </w:p>
    <w:p>
      <w:r>
        <w:t>Pell looked pleased.</w:t>
      </w:r>
    </w:p>
    <w:p>
      <w:r>
        <w:t>Very pleased.</w:t>
      </w:r>
    </w:p>
    <w:p>
      <w:r>
        <w:t>Dangerously.</w:t>
      </w:r>
    </w:p>
    <w:p>
      <w:r>
        <w:t>“Again.”</w:t>
      </w:r>
    </w:p>
    <w:p>
      <w:r>
        <w:t>We ran it.</w:t>
      </w:r>
    </w:p>
    <w:p>
      <w:r>
        <w:t>Vessa assembled.</w:t>
      </w:r>
    </w:p>
    <w:p>
      <w:r>
        <w:t>Different grip.</w:t>
      </w:r>
    </w:p>
    <w:p>
      <w:r>
        <w:t>Less rotation.</w:t>
      </w:r>
    </w:p>
    <w:p>
      <w:r>
        <w:t>Pell assembled with deliberate body support.</w:t>
      </w:r>
    </w:p>
    <w:p>
      <w:r>
        <w:t>Less.</w:t>
      </w:r>
    </w:p>
    <w:p>
      <w:r>
        <w:t>Not solved.</w:t>
      </w:r>
    </w:p>
    <w:p>
      <w:r>
        <w:t>Better.</w:t>
      </w:r>
    </w:p>
    <w:p>
      <w:r>
        <w:t>He wrote.</w:t>
      </w:r>
    </w:p>
    <w:p>
      <w:r>
        <w:t>No lesson.</w:t>
      </w:r>
    </w:p>
    <w:p>
      <w:r>
        <w:t>No correction.</w:t>
      </w:r>
    </w:p>
    <w:p>
      <w:r>
        <w:t>Just finding a thing.</w:t>
      </w:r>
    </w:p>
    <w:p>
      <w:r>
        <w:t>I forgot Dorrin Stone for almost an hour.</w:t>
      </w:r>
    </w:p>
    <w:p>
      <w:r>
        <w:t>That might have been the most interesting part.</w:t>
      </w:r>
    </w:p>
    <w:p>
      <w:r>
        <w:t>By the time Pell stopped, my stomach had started making decisions.</w:t>
      </w:r>
    </w:p>
    <w:p>
      <w:r>
        <w:t>“Food,” Vessa said.</w:t>
      </w:r>
    </w:p>
    <w:p>
      <w:r>
        <w:t>“I know.”</w:t>
      </w:r>
    </w:p>
    <w:p>
      <w:r>
        <w:t>“That was not for you.”</w:t>
      </w:r>
    </w:p>
    <w:p>
      <w:r>
        <w:t>Pell looked at her.</w:t>
      </w:r>
    </w:p>
    <w:p>
      <w:r>
        <w:t>She pointed at the door.</w:t>
      </w:r>
    </w:p>
    <w:p>
      <w:r>
        <w:t>“Both.”</w:t>
      </w:r>
    </w:p>
    <w:p>
      <w:r>
        <w:t>We left.</w:t>
      </w:r>
    </w:p>
    <w:p>
      <w:r>
        <w:t>Pell did not.</w:t>
      </w:r>
    </w:p>
    <w:p>
      <w:r>
        <w:t>Vessa came back, grabbed his sleeve, and pulled.</w:t>
      </w:r>
    </w:p>
    <w:p>
      <w:r>
        <w:t>He resisted for two steps.</w:t>
      </w:r>
    </w:p>
    <w:p>
      <w:r>
        <w:t>Then went.</w:t>
      </w:r>
    </w:p>
    <w:p>
      <w:r>
        <w:t>I followed because apparently I had been included.</w:t>
      </w:r>
    </w:p>
    <w:p>
      <w:r>
        <w:t>The food stall was around the corner.</w:t>
      </w:r>
    </w:p>
    <w:p>
      <w:r>
        <w:t>Rice.</w:t>
      </w:r>
    </w:p>
    <w:p>
      <w:r>
        <w:t>Roasted vegetables.</w:t>
      </w:r>
    </w:p>
    <w:p>
      <w:r>
        <w:t>Thin slices of pork.</w:t>
      </w:r>
    </w:p>
    <w:p>
      <w:r>
        <w:t>Pell paid for his.</w:t>
      </w:r>
    </w:p>
    <w:p>
      <w:r>
        <w:t>Vessa paid for hers.</w:t>
      </w:r>
    </w:p>
    <w:p>
      <w:r>
        <w:t>I paid for mine.</w:t>
      </w:r>
    </w:p>
    <w:p>
      <w:r>
        <w:t>No one offered.</w:t>
      </w:r>
    </w:p>
    <w:p>
      <w:r>
        <w:t>Good.</w:t>
      </w:r>
    </w:p>
    <w:p>
      <w:r>
        <w:t>We ate standing.</w:t>
      </w:r>
    </w:p>
    <w:p>
      <w:r>
        <w:t>I remembered Dorrin Stone halfway through the pork.</w:t>
      </w:r>
    </w:p>
    <w:p>
      <w:r>
        <w:t>“Dorrin Stone.”</w:t>
      </w:r>
    </w:p>
    <w:p>
      <w:r>
        <w:t>Pell looked annoyed.</w:t>
      </w:r>
    </w:p>
    <w:p>
      <w:r>
        <w:t>“You remembered.”</w:t>
      </w:r>
    </w:p>
    <w:p>
      <w:r>
        <w:t>“Yes.”</w:t>
      </w:r>
    </w:p>
    <w:p>
      <w:r>
        <w:t>“Tomorrow.”</w:t>
      </w:r>
    </w:p>
    <w:p>
      <w:r>
        <w:t>“Why?”</w:t>
      </w:r>
    </w:p>
    <w:p>
      <w:r>
        <w:t>“They close early.”</w:t>
      </w:r>
    </w:p>
    <w:p>
      <w:r>
        <w:t>I looked at the sun.</w:t>
      </w:r>
    </w:p>
    <w:p>
      <w:r>
        <w:t>He was right.</w:t>
      </w:r>
    </w:p>
    <w:p>
      <w:r>
        <w:t>Good.</w:t>
      </w:r>
    </w:p>
    <w:p>
      <w:r>
        <w:t>“Tomorrow.”</w:t>
      </w:r>
    </w:p>
    <w:p>
      <w:r>
        <w:t>Vessa said, “What are you buying?”</w:t>
      </w:r>
    </w:p>
    <w:p>
      <w:r>
        <w:t>“Questions.”</w:t>
      </w:r>
    </w:p>
    <w:p>
      <w:r>
        <w:t>“Expensive.”</w:t>
      </w:r>
    </w:p>
    <w:p>
      <w:r>
        <w:t>“Usually.”</w:t>
      </w:r>
    </w:p>
    <w:p>
      <w:r>
        <w:t>She nodded.</w:t>
      </w:r>
    </w:p>
    <w:p>
      <w:r>
        <w:t>No interest beyond that.</w:t>
      </w:r>
    </w:p>
    <w:p>
      <w:r>
        <w:t>Pell finished eating.</w:t>
      </w:r>
    </w:p>
    <w:p>
      <w:r>
        <w:t>“Bring regulator next time.”</w:t>
      </w:r>
    </w:p>
    <w:p>
      <w:r>
        <w:t>“I brought it today.”</w:t>
      </w:r>
    </w:p>
    <w:p>
      <w:r>
        <w:t>“Next time.”</w:t>
      </w:r>
    </w:p>
    <w:p>
      <w:r>
        <w:t>“For?”</w:t>
      </w:r>
    </w:p>
    <w:p>
      <w:r>
        <w:t>“Vibration.”</w:t>
      </w:r>
    </w:p>
    <w:p>
      <w:r>
        <w:t>“Mechanical?”</w:t>
      </w:r>
    </w:p>
    <w:p>
      <w:r>
        <w:t>“Yes.”</w:t>
      </w:r>
    </w:p>
    <w:p>
      <w:r>
        <w:t>“Mana?”</w:t>
      </w:r>
    </w:p>
    <w:p>
      <w:r>
        <w:t>“No.”</w:t>
      </w:r>
    </w:p>
    <w:p>
      <w:r>
        <w:t>Good.</w:t>
      </w:r>
    </w:p>
    <w:p>
      <w:r>
        <w:t>I could wait.</w:t>
      </w:r>
    </w:p>
    <w:p>
      <w:r>
        <w:t>Again.</w:t>
      </w:r>
    </w:p>
    <w:p>
      <w:r>
        <w:t>Suspicious.</w:t>
      </w:r>
    </w:p>
    <w:p>
      <w:r>
        <w:t>We returned to the workshop.</w:t>
      </w:r>
    </w:p>
    <w:p>
      <w:r>
        <w:t>I collected my regulator and notes.</w:t>
      </w:r>
    </w:p>
    <w:p>
      <w:r>
        <w:t>The ceramic problem remained on the bench.</w:t>
      </w:r>
    </w:p>
    <w:p>
      <w:r>
        <w:t>Pell had work.</w:t>
      </w:r>
    </w:p>
    <w:p>
      <w:r>
        <w:t>Vessa had work.</w:t>
      </w:r>
    </w:p>
    <w:p>
      <w:r>
        <w:t>I had a stone supplier name.</w:t>
      </w:r>
    </w:p>
    <w:p>
      <w:r>
        <w:t>Not a conspiracy.</w:t>
      </w:r>
    </w:p>
    <w:p>
      <w:r>
        <w:t>Not an answer.</w:t>
      </w:r>
    </w:p>
    <w:p>
      <w:r>
        <w:t>A place that sold rocks.</w:t>
      </w:r>
    </w:p>
    <w:p>
      <w:r>
        <w:t>Excellent.</w:t>
      </w:r>
    </w:p>
    <w:p>
      <w:r>
        <w:t>Outside, I considered going to Dorrin Stone anyway.</w:t>
      </w:r>
    </w:p>
    <w:p>
      <w:r>
        <w:t>Closed soon did not mean closed.</w:t>
      </w:r>
    </w:p>
    <w:p>
      <w:r>
        <w:t>Could hurry.</w:t>
      </w:r>
    </w:p>
    <w:p>
      <w:r>
        <w:t>Could arrive before shutter.</w:t>
      </w:r>
    </w:p>
    <w:p>
      <w:r>
        <w:t>Could ask one question.</w:t>
      </w:r>
    </w:p>
    <w:p>
      <w:r>
        <w:t>Could get one name.</w:t>
      </w:r>
    </w:p>
    <w:p>
      <w:r>
        <w:t>Then another.</w:t>
      </w:r>
    </w:p>
    <w:p>
      <w:r>
        <w:t>Old pattern.</w:t>
      </w:r>
    </w:p>
    <w:p>
      <w:r>
        <w:t>One more.</w:t>
      </w:r>
    </w:p>
    <w:p>
      <w:r>
        <w:t>I looked at my hands.</w:t>
      </w:r>
    </w:p>
    <w:p>
      <w:r>
        <w:t>Better.</w:t>
      </w:r>
    </w:p>
    <w:p>
      <w:r>
        <w:t>Not good.</w:t>
      </w:r>
    </w:p>
    <w:p>
      <w:r>
        <w:t>My stomach full.</w:t>
      </w:r>
    </w:p>
    <w:p>
      <w:r>
        <w:t>Body tired in a clean way.</w:t>
      </w:r>
    </w:p>
    <w:p>
      <w:r>
        <w:t>Tomorrow existed.</w:t>
      </w:r>
    </w:p>
    <w:p>
      <w:r>
        <w:t>I went home by the long route.</w:t>
      </w:r>
    </w:p>
    <w:p>
      <w:r>
        <w:t>Not because it was efficient.</w:t>
      </w:r>
    </w:p>
    <w:p>
      <w:r>
        <w:t>Because the weather was good.</w:t>
      </w:r>
    </w:p>
    <w:p>
      <w:r>
        <w:br w:type="page"/>
      </w:r>
    </w:p>
    <w:p>
      <w:r>
        <w:rPr>
          <w:b/>
        </w:rPr>
        <w:t>CHAPTER FORTY-ONE</w:t>
      </w:r>
    </w:p>
    <w:p>
      <w:r>
        <w:rPr>
          <w:b/>
        </w:rPr>
        <w:t>THE BUYER</w:t>
      </w:r>
    </w:p>
    <w:p>
      <w:r>
        <w:t>I did not go to Dorrin Stone first thing.</w:t>
      </w:r>
    </w:p>
    <w:p>
      <w:r>
        <w:t>This was because I had become wise.</w:t>
      </w:r>
    </w:p>
    <w:p>
      <w:r>
        <w:t>Also because it rained.</w:t>
      </w:r>
    </w:p>
    <w:p>
      <w:r>
        <w:t>Mostly rain.</w:t>
      </w:r>
    </w:p>
    <w:p>
      <w:r>
        <w:t>Not Darrowmere rain.</w:t>
      </w:r>
    </w:p>
    <w:p>
      <w:r>
        <w:t>City rain.</w:t>
      </w:r>
    </w:p>
    <w:p>
      <w:r>
        <w:t>Steady enough to turn the street outside my lodging into brown water and make everyone with somewhere to be reconsider how urgently they needed to be there.</w:t>
      </w:r>
    </w:p>
    <w:p>
      <w:r>
        <w:t>I stood under the front awning with my coat on and watched it.</w:t>
      </w:r>
    </w:p>
    <w:p>
      <w:r>
        <w:t>Dorrin Stone sold rocks.</w:t>
      </w:r>
    </w:p>
    <w:p>
      <w:r>
        <w:t>Rocks would survive.</w:t>
      </w:r>
    </w:p>
    <w:p>
      <w:r>
        <w:t>I went back upstairs.</w:t>
      </w:r>
    </w:p>
    <w:p>
      <w:r>
        <w:t>This felt excellent for almost twelve minutes.</w:t>
      </w:r>
    </w:p>
    <w:p>
      <w:r>
        <w:t>Then I started thinking.</w:t>
      </w:r>
    </w:p>
    <w:p>
      <w:r>
        <w:t>Sorted kestrin shale.</w:t>
      </w:r>
    </w:p>
    <w:p>
      <w:r>
        <w:t>Treatment.</w:t>
      </w:r>
    </w:p>
    <w:p>
      <w:r>
        <w:t>Testing.</w:t>
      </w:r>
    </w:p>
    <w:p>
      <w:r>
        <w:t>Rebatching.</w:t>
      </w:r>
    </w:p>
    <w:p>
      <w:r>
        <w:t>If Pell was right, consistency might be manufactured without improving the actual process much. Buy enough variation, measure after, throw away the wrong behavior.</w:t>
      </w:r>
    </w:p>
    <w:p>
      <w:r>
        <w:t>Or sell the wrong behavior somewhere else.</w:t>
      </w:r>
    </w:p>
    <w:p>
      <w:r>
        <w:t>Nothing was waste if there was another tolerance band.</w:t>
      </w:r>
    </w:p>
    <w:p>
      <w:r>
        <w:t>Future artificers did this constantly.</w:t>
      </w:r>
    </w:p>
    <w:p>
      <w:r>
        <w:t>Not specifically with sinkstone.</w:t>
      </w:r>
    </w:p>
    <w:p>
      <w:r>
        <w:t>With everything.</w:t>
      </w:r>
    </w:p>
    <w:p>
      <w:r>
        <w:t>Mana glass.</w:t>
      </w:r>
    </w:p>
    <w:p>
      <w:r>
        <w:t>Conductive salts.</w:t>
      </w:r>
    </w:p>
    <w:p>
      <w:r>
        <w:t>Barrier inks.</w:t>
      </w:r>
    </w:p>
    <w:p>
      <w:r>
        <w:t>Bone ash.</w:t>
      </w:r>
    </w:p>
    <w:p>
      <w:r>
        <w:t>Cheap cores.</w:t>
      </w:r>
    </w:p>
    <w:p>
      <w:r>
        <w:t>The sophisticated version had specifications, batch certificates, testing houses, arguments about standards, bribes, fraud, and at least one murder I vaguely remembered because someone had substituted powdered shell for something expensive.</w:t>
      </w:r>
    </w:p>
    <w:p>
      <w:r>
        <w:t>Maybe.</w:t>
      </w:r>
    </w:p>
    <w:p>
      <w:r>
        <w:t>Different decade.</w:t>
      </w:r>
    </w:p>
    <w:p>
      <w:r>
        <w:t>Different city.</w:t>
      </w:r>
    </w:p>
    <w:p>
      <w:r>
        <w:t>Possibly not murder.</w:t>
      </w:r>
    </w:p>
    <w:p>
      <w:r>
        <w:t>Memory was helpful.</w:t>
      </w:r>
    </w:p>
    <w:p>
      <w:r>
        <w:t>I stopped.</w:t>
      </w:r>
    </w:p>
    <w:p>
      <w:r>
        <w:t>Rain.</w:t>
      </w:r>
    </w:p>
    <w:p>
      <w:r>
        <w:t>Rocks.</w:t>
      </w:r>
    </w:p>
    <w:p>
      <w:r>
        <w:t>Later.</w:t>
      </w:r>
    </w:p>
    <w:p>
      <w:r>
        <w:t>I checked my hands.</w:t>
      </w:r>
    </w:p>
    <w:p>
      <w:r>
        <w:t>Better again.</w:t>
      </w:r>
    </w:p>
    <w:p>
      <w:r>
        <w:t>The left blister had dried flat. Right palm still tender under pressure.</w:t>
      </w:r>
    </w:p>
    <w:p>
      <w:r>
        <w:t>I wrapped neither.</w:t>
      </w:r>
    </w:p>
    <w:p>
      <w:r>
        <w:t>Normal use.</w:t>
      </w:r>
    </w:p>
    <w:p>
      <w:r>
        <w:t>Hessa would approve.</w:t>
      </w:r>
    </w:p>
    <w:p>
      <w:r>
        <w:t>Probably.</w:t>
      </w:r>
    </w:p>
    <w:p>
      <w:r>
        <w:t>I did not need Hessa’s approval to possess hands.</w:t>
      </w:r>
    </w:p>
    <w:p>
      <w:r>
        <w:t>That sentence sounded defensive even internally.</w:t>
      </w:r>
    </w:p>
    <w:p>
      <w:r>
        <w:t>I ate another breakfast.</w:t>
      </w:r>
    </w:p>
    <w:p>
      <w:r>
        <w:t>Rain tax.</w:t>
      </w:r>
    </w:p>
    <w:p>
      <w:r>
        <w:t>By the time it weakened, the morning had become late enough that Dorrin Stone would definitely be open and early enough that Pell could not accuse me of arriving after closing.</w:t>
      </w:r>
    </w:p>
    <w:p>
      <w:r>
        <w:t>Good range.</w:t>
      </w:r>
    </w:p>
    <w:p>
      <w:r>
        <w:t>I took the regulator because Pell had said bring it next time.</w:t>
      </w:r>
    </w:p>
    <w:p>
      <w:r>
        <w:t>Then realized I was not going to Pell.</w:t>
      </w:r>
    </w:p>
    <w:p>
      <w:r>
        <w:t>I left it.</w:t>
        <w:br/>
        <w:br/>
        <w:t>The note looked absurdly ordinary.</w:t>
        <w:br/>
        <w:br/>
        <w:t>Gloves.</w:t>
        <w:br/>
        <w:br/>
        <w:t>A week ago I would have treated them as equipment. A month ago I would have treated them as an expense. Old Greg would have had somebody else buy six pairs and forgotten what they cost.</w:t>
        <w:br/>
        <w:br/>
        <w:t>I wanted a pair that fit.</w:t>
        <w:br/>
        <w:br/>
        <w:t>That was different.</w:t>
        <w:br/>
        <w:br/>
        <w:t>Tomorrow I would stand under the north freight arch and watch something clear something else by inches.</w:t>
        <w:br/>
        <w:br/>
        <w:t>Then I would go to Pell and see what was inside a regulator.</w:t>
        <w:br/>
        <w:br/>
        <w:t>After that, maybe food. Maybe Jorren. Maybe nothing.</w:t>
        <w:br/>
        <w:br/>
        <w:t>There were enough tomorrows now that I had started arranging them.</w:t>
        <w:br/>
        <w:br/>
        <w:t>I left the notebook open long enough for the ink to dry.</w:t>
      </w:r>
    </w:p>
    <w:p>
      <w:r>
        <w:t>Then took it again.</w:t>
      </w:r>
    </w:p>
    <w:p>
      <w:r>
        <w:t>No reason.</w:t>
      </w:r>
    </w:p>
    <w:p>
      <w:r>
        <w:t>Put it down.</w:t>
      </w:r>
    </w:p>
    <w:p>
      <w:r>
        <w:t>Left.</w:t>
      </w:r>
    </w:p>
    <w:p>
      <w:r>
        <w:t>Came back.</w:t>
      </w:r>
    </w:p>
    <w:p>
      <w:r>
        <w:t>Put it in the bag.</w:t>
      </w:r>
    </w:p>
    <w:p>
      <w:r>
        <w:t>Fine.</w:t>
      </w:r>
    </w:p>
    <w:p>
      <w:r>
        <w:t>Dorrin Stone occupied a long yard north of the kiln district.</w:t>
      </w:r>
    </w:p>
    <w:p>
      <w:r>
        <w:t>I knew I was close before I saw the sign because the road became worse.</w:t>
      </w:r>
    </w:p>
    <w:p>
      <w:r>
        <w:t>Stone carts.</w:t>
      </w:r>
    </w:p>
    <w:p>
      <w:r>
        <w:t>Heavy wheels.</w:t>
      </w:r>
    </w:p>
    <w:p>
      <w:r>
        <w:t>Broken edges.</w:t>
      </w:r>
    </w:p>
    <w:p>
      <w:r>
        <w:t>Mud packed with pale grit.</w:t>
      </w:r>
    </w:p>
    <w:p>
      <w:r>
        <w:t>The yard itself had a waist-high wall and an open gate wide enough for two carts if neither driver valued the paint.</w:t>
      </w:r>
    </w:p>
    <w:p>
      <w:r>
        <w:t>A board above it read:</w:t>
      </w:r>
    </w:p>
    <w:p>
      <w:r>
        <w:t>DORRIN STONE</w:t>
      </w:r>
    </w:p>
    <w:p>
      <w:r>
        <w:t>CUT. BROKEN. SORTED. DELIVERED.</w:t>
      </w:r>
    </w:p>
    <w:p>
      <w:r>
        <w:t>Promising.</w:t>
      </w:r>
    </w:p>
    <w:p>
      <w:r>
        <w:t>Inside were rocks.</w:t>
      </w:r>
    </w:p>
    <w:p>
      <w:r>
        <w:t>A lot of rocks.</w:t>
      </w:r>
    </w:p>
    <w:p>
      <w:r>
        <w:t>This should not have surprised me.</w:t>
      </w:r>
    </w:p>
    <w:p>
      <w:r>
        <w:t>It did.</w:t>
      </w:r>
    </w:p>
    <w:p>
      <w:r>
        <w:t>Blocks stacked by size.</w:t>
      </w:r>
    </w:p>
    <w:p>
      <w:r>
        <w:t>Broken stone in bins.</w:t>
      </w:r>
    </w:p>
    <w:p>
      <w:r>
        <w:t>Pale limestone.</w:t>
      </w:r>
    </w:p>
    <w:p>
      <w:r>
        <w:t>Dark slate.</w:t>
      </w:r>
    </w:p>
    <w:p>
      <w:r>
        <w:t>Red aggregate.</w:t>
      </w:r>
    </w:p>
    <w:p>
      <w:r>
        <w:t>Gray shale.</w:t>
      </w:r>
    </w:p>
    <w:p>
      <w:r>
        <w:t>White chips.</w:t>
      </w:r>
    </w:p>
    <w:p>
      <w:r>
        <w:t>Sand under canvas.</w:t>
      </w:r>
    </w:p>
    <w:p>
      <w:r>
        <w:t>Three workers moved a slab using rollers and language that would have improved Mara’s drink shop.</w:t>
      </w:r>
    </w:p>
    <w:p>
      <w:r>
        <w:t>Nobody looked magical.</w:t>
      </w:r>
    </w:p>
    <w:p>
      <w:r>
        <w:t>Good.</w:t>
      </w:r>
    </w:p>
    <w:p>
      <w:r>
        <w:t>I stood out of the way.</w:t>
      </w:r>
    </w:p>
    <w:p>
      <w:r>
        <w:t>A cart came through behind me.</w:t>
      </w:r>
    </w:p>
    <w:p>
      <w:r>
        <w:t>I moved farther out of the way.</w:t>
      </w:r>
    </w:p>
    <w:p>
      <w:r>
        <w:t>A woman carrying a slate board saw me.</w:t>
      </w:r>
    </w:p>
    <w:p>
      <w:r>
        <w:t>“You buying?”</w:t>
      </w:r>
    </w:p>
    <w:p>
      <w:r>
        <w:t>“Maybe.”</w:t>
      </w:r>
    </w:p>
    <w:p>
      <w:r>
        <w:t>“What?”</w:t>
      </w:r>
    </w:p>
    <w:p>
      <w:r>
        <w:t>“Kestrin shale.”</w:t>
      </w:r>
    </w:p>
    <w:p>
      <w:r>
        <w:t>She pointed without stopping.</w:t>
      </w:r>
    </w:p>
    <w:p>
      <w:r>
        <w:t>“Back left.”</w:t>
      </w:r>
    </w:p>
    <w:p>
      <w:r>
        <w:t>I followed the direction.</w:t>
      </w:r>
    </w:p>
    <w:p>
      <w:r>
        <w:t>Three bins.</w:t>
      </w:r>
    </w:p>
    <w:p>
      <w:r>
        <w:t>One mostly fist-sized chunks.</w:t>
      </w:r>
    </w:p>
    <w:p>
      <w:r>
        <w:t>One smaller broken pieces.</w:t>
      </w:r>
    </w:p>
    <w:p>
      <w:r>
        <w:t>One dark fine aggregate.</w:t>
      </w:r>
    </w:p>
    <w:p>
      <w:r>
        <w:t>Labels:</w:t>
      </w:r>
    </w:p>
    <w:p>
      <w:r>
        <w:t>KES RAW</w:t>
      </w:r>
    </w:p>
    <w:p>
      <w:r>
        <w:t>KES SORT</w:t>
      </w:r>
    </w:p>
    <w:p>
      <w:r>
        <w:t>KES FINES</w:t>
      </w:r>
    </w:p>
    <w:p>
      <w:r>
        <w:t>Easy.</w:t>
      </w:r>
    </w:p>
    <w:p>
      <w:r>
        <w:t>I looked.</w:t>
      </w:r>
    </w:p>
    <w:p>
      <w:r>
        <w:t>Raw varied wildly.</w:t>
      </w:r>
    </w:p>
    <w:p>
      <w:r>
        <w:t>Color.</w:t>
      </w:r>
    </w:p>
    <w:p>
      <w:r>
        <w:t>Veins.</w:t>
      </w:r>
    </w:p>
    <w:p>
      <w:r>
        <w:t>Porosity.</w:t>
      </w:r>
    </w:p>
    <w:p>
      <w:r>
        <w:t>Some almost smooth.</w:t>
      </w:r>
    </w:p>
    <w:p>
      <w:r>
        <w:t>Some crumbly.</w:t>
      </w:r>
    </w:p>
    <w:p>
      <w:r>
        <w:t>Sorted looked less variable.</w:t>
      </w:r>
    </w:p>
    <w:p>
      <w:r>
        <w:t>Not identical.</w:t>
      </w:r>
    </w:p>
    <w:p>
      <w:r>
        <w:t>Closer.</w:t>
      </w:r>
    </w:p>
    <w:p>
      <w:r>
        <w:t>A man with a shovel said, “Don’t climb in.”</w:t>
      </w:r>
    </w:p>
    <w:p>
      <w:r>
        <w:t>“I wasn’t.”</w:t>
      </w:r>
    </w:p>
    <w:p>
      <w:r>
        <w:t>“You were thinking about it.”</w:t>
      </w:r>
    </w:p>
    <w:p>
      <w:r>
        <w:t>Everyone.</w:t>
      </w:r>
    </w:p>
    <w:p>
      <w:r>
        <w:t>“I need to ask about processed material.”</w:t>
      </w:r>
    </w:p>
    <w:p>
      <w:r>
        <w:t>“Office.”</w:t>
      </w:r>
    </w:p>
    <w:p>
      <w:r>
        <w:t>He pointed.</w:t>
      </w:r>
    </w:p>
    <w:p>
      <w:r>
        <w:t>I went to the office.</w:t>
      </w:r>
    </w:p>
    <w:p>
      <w:r>
        <w:t>It was not an office.</w:t>
      </w:r>
    </w:p>
    <w:p>
      <w:r>
        <w:t>It was a roof with three walls, a counter, two stools, and enough paper to prove civilization had made a mistake.</w:t>
      </w:r>
    </w:p>
    <w:p>
      <w:r>
        <w:t>An older woman sat behind the counter with silver hair braided down her back.</w:t>
      </w:r>
    </w:p>
    <w:p>
      <w:r>
        <w:t>She was eating an apple and writing numbers.</w:t>
      </w:r>
    </w:p>
    <w:p>
      <w:r>
        <w:t>I waited.</w:t>
      </w:r>
    </w:p>
    <w:p>
      <w:r>
        <w:t>She finished the number.</w:t>
      </w:r>
    </w:p>
    <w:p>
      <w:r>
        <w:t>Not the apple.</w:t>
      </w:r>
    </w:p>
    <w:p>
      <w:r>
        <w:t>“Yes?”</w:t>
      </w:r>
    </w:p>
    <w:p>
      <w:r>
        <w:t>“I’m looking for processed kestrin shale.”</w:t>
      </w:r>
    </w:p>
    <w:p>
      <w:r>
        <w:t>“What process?”</w:t>
      </w:r>
    </w:p>
    <w:p>
      <w:r>
        <w:t>Good.</w:t>
      </w:r>
    </w:p>
    <w:p>
      <w:r>
        <w:t>“Mana suppression.”</w:t>
      </w:r>
    </w:p>
    <w:p>
      <w:r>
        <w:t>She bit the apple.</w:t>
      </w:r>
    </w:p>
    <w:p>
      <w:r>
        <w:t>“Mild?”</w:t>
      </w:r>
    </w:p>
    <w:p>
      <w:r>
        <w:t>“Potentially.”</w:t>
      </w:r>
    </w:p>
    <w:p>
      <w:r>
        <w:t>“Packing?”</w:t>
      </w:r>
    </w:p>
    <w:p>
      <w:r>
        <w:t>“Maybe.”</w:t>
      </w:r>
    </w:p>
    <w:p>
      <w:r>
        <w:t>“Ward bed?”</w:t>
      </w:r>
    </w:p>
    <w:p>
      <w:r>
        <w:t>“Maybe.”</w:t>
      </w:r>
    </w:p>
    <w:p>
      <w:r>
        <w:t>“Heat sink?”</w:t>
      </w:r>
    </w:p>
    <w:p>
      <w:r>
        <w:t>“Maybe.”</w:t>
      </w:r>
    </w:p>
    <w:p>
      <w:r>
        <w:t>She stopped chewing.</w:t>
      </w:r>
    </w:p>
    <w:p>
      <w:r>
        <w:t>“What are you making?”</w:t>
      </w:r>
    </w:p>
    <w:p>
      <w:r>
        <w:t>“I don’t know yet.”</w:t>
      </w:r>
    </w:p>
    <w:p>
      <w:r>
        <w:t>“Then you don’t know what you’re buying.”</w:t>
      </w:r>
    </w:p>
    <w:p>
      <w:r>
        <w:t>Correct.</w:t>
      </w:r>
    </w:p>
    <w:p>
      <w:r>
        <w:t>“I’m asking who processes it.”</w:t>
      </w:r>
    </w:p>
    <w:p>
      <w:r>
        <w:t>“Why?”</w:t>
      </w:r>
    </w:p>
    <w:p>
      <w:r>
        <w:t>“Because Pell Arwick said you might know.”</w:t>
      </w:r>
    </w:p>
    <w:p>
      <w:r>
        <w:t>That changed her expression slightly.</w:t>
      </w:r>
    </w:p>
    <w:p>
      <w:r>
        <w:t>Not suspicion.</w:t>
      </w:r>
    </w:p>
    <w:p>
      <w:r>
        <w:t>Recognition.</w:t>
      </w:r>
    </w:p>
    <w:p>
      <w:r>
        <w:t>“Pell still owes for two bins.”</w:t>
      </w:r>
    </w:p>
    <w:p>
      <w:r>
        <w:t>Interesting.</w:t>
      </w:r>
    </w:p>
    <w:p>
      <w:r>
        <w:t>Not my business.</w:t>
      </w:r>
    </w:p>
    <w:p>
      <w:r>
        <w:t>“Does he?”</w:t>
      </w:r>
    </w:p>
    <w:p>
      <w:r>
        <w:t>“Yes.”</w:t>
      </w:r>
    </w:p>
    <w:p>
      <w:r>
        <w:t>“I’ll tell him.”</w:t>
      </w:r>
    </w:p>
    <w:p>
      <w:r>
        <w:t>“No.”</w:t>
      </w:r>
    </w:p>
    <w:p>
      <w:r>
        <w:t>I stopped.</w:t>
      </w:r>
    </w:p>
    <w:p>
      <w:r>
        <w:t>“Why?”</w:t>
      </w:r>
    </w:p>
    <w:p>
      <w:r>
        <w:t>“Because he knows.”</w:t>
      </w:r>
    </w:p>
    <w:p>
      <w:r>
        <w:t>Fair.</w:t>
      </w:r>
    </w:p>
    <w:p>
      <w:r>
        <w:t>She finished chewing.</w:t>
      </w:r>
    </w:p>
    <w:p>
      <w:r>
        <w:t>“I’m Dorrin.”</w:t>
      </w:r>
    </w:p>
    <w:p>
      <w:r>
        <w:t>Person.</w:t>
      </w:r>
    </w:p>
    <w:p>
      <w:r>
        <w:t>Company.</w:t>
      </w:r>
    </w:p>
    <w:p>
      <w:r>
        <w:t>Of course.</w:t>
      </w:r>
    </w:p>
    <w:p>
      <w:r>
        <w:t>“Greg.”</w:t>
      </w:r>
    </w:p>
    <w:p>
      <w:r>
        <w:t>“I know.”</w:t>
      </w:r>
    </w:p>
    <w:p>
      <w:r>
        <w:t>I waited.</w:t>
      </w:r>
    </w:p>
    <w:p>
      <w:r>
        <w:t>She pointed at my bag.</w:t>
      </w:r>
    </w:p>
    <w:p>
      <w:r>
        <w:t>“Pell’s regulator boy.”</w:t>
      </w:r>
    </w:p>
    <w:p>
      <w:r>
        <w:t>Hostile network.</w:t>
      </w:r>
    </w:p>
    <w:p>
      <w:r>
        <w:t>“Yes.”</w:t>
      </w:r>
    </w:p>
    <w:p>
      <w:r>
        <w:t>“What do you want with kestrin?”</w:t>
      </w:r>
    </w:p>
    <w:p>
      <w:r>
        <w:t>“I saw a processed batch with unusually consistent magical behavior.”</w:t>
      </w:r>
    </w:p>
    <w:p>
      <w:r>
        <w:t>True.</w:t>
      </w:r>
    </w:p>
    <w:p>
      <w:r>
        <w:t>“Whose?”</w:t>
      </w:r>
    </w:p>
    <w:p>
      <w:r>
        <w:t>“Not mine to say.”</w:t>
      </w:r>
    </w:p>
    <w:p>
      <w:r>
        <w:t>“Then I can’t tell you if it’s unusual.”</w:t>
      </w:r>
    </w:p>
    <w:p>
      <w:r>
        <w:t>Also true.</w:t>
      </w:r>
    </w:p>
    <w:p>
      <w:r>
        <w:t>“I’m not asking you to identify it.”</w:t>
      </w:r>
    </w:p>
    <w:p>
      <w:r>
        <w:t>“You’re asking me to identify who could make it.”</w:t>
      </w:r>
    </w:p>
    <w:p>
      <w:r>
        <w:t>“Yes.”</w:t>
      </w:r>
    </w:p>
    <w:p>
      <w:r>
        <w:t>“That is identifying it with extra steps.”</w:t>
      </w:r>
    </w:p>
    <w:p>
      <w:r>
        <w:t>I liked her.</w:t>
      </w:r>
    </w:p>
    <w:p>
      <w:r>
        <w:t>Annoying.</w:t>
      </w:r>
    </w:p>
    <w:p>
      <w:r>
        <w:t>“I’m asking generally.”</w:t>
      </w:r>
    </w:p>
    <w:p>
      <w:r>
        <w:t>“Generally, lots.”</w:t>
      </w:r>
    </w:p>
    <w:p>
      <w:r>
        <w:t>“How lots?”</w:t>
      </w:r>
    </w:p>
    <w:p>
      <w:r>
        <w:t>She looked toward the yard.</w:t>
      </w:r>
    </w:p>
    <w:p>
      <w:r>
        <w:t>“Raw kestrin?”</w:t>
      </w:r>
    </w:p>
    <w:p>
      <w:r>
        <w:t>“Yes.”</w:t>
      </w:r>
    </w:p>
    <w:p>
      <w:r>
        <w:t>“Comes from six quarries if you count the bad one.”</w:t>
      </w:r>
    </w:p>
    <w:p>
      <w:r>
        <w:t>“Which is the bad one?”</w:t>
      </w:r>
    </w:p>
    <w:p>
      <w:r>
        <w:t>“All of them depending what you need.”</w:t>
      </w:r>
    </w:p>
    <w:p>
      <w:r>
        <w:t>Pell had relatives everywhere.</w:t>
      </w:r>
    </w:p>
    <w:p>
      <w:r>
        <w:t>“Who sorts?”</w:t>
      </w:r>
    </w:p>
    <w:p>
      <w:r>
        <w:t>“We do. Two other yards. Some processors buy raw and sort themselves.”</w:t>
      </w:r>
    </w:p>
    <w:p>
      <w:r>
        <w:t>“By what?”</w:t>
      </w:r>
    </w:p>
    <w:p>
      <w:r>
        <w:t>“Color. fracture. density if someone pays. Vein. grain. Sometimes reaction.”</w:t>
      </w:r>
    </w:p>
    <w:p>
      <w:r>
        <w:t>“Mana reaction?”</w:t>
      </w:r>
    </w:p>
    <w:p>
      <w:r>
        <w:t>“Yes.”</w:t>
      </w:r>
    </w:p>
    <w:p>
      <w:r>
        <w:t>“How?”</w:t>
      </w:r>
    </w:p>
    <w:p>
      <w:r>
        <w:t>She stared at me.</w:t>
      </w:r>
    </w:p>
    <w:p>
      <w:r>
        <w:t>“Test it.”</w:t>
      </w:r>
    </w:p>
    <w:p>
      <w:r>
        <w:t>“With?”</w:t>
      </w:r>
    </w:p>
    <w:p>
      <w:r>
        <w:t>“Depends.”</w:t>
      </w:r>
    </w:p>
    <w:p>
      <w:r>
        <w:t>I smiled.</w:t>
      </w:r>
    </w:p>
    <w:p>
      <w:r>
        <w:t>She did not.</w:t>
      </w:r>
    </w:p>
    <w:p>
      <w:r>
        <w:t>“Low line?”</w:t>
      </w:r>
    </w:p>
    <w:p>
      <w:r>
        <w:t>“Sometimes.”</w:t>
      </w:r>
    </w:p>
    <w:p>
      <w:r>
        <w:t>“Contact?”</w:t>
      </w:r>
    </w:p>
    <w:p>
      <w:r>
        <w:t>“Sometimes.”</w:t>
      </w:r>
    </w:p>
    <w:p>
      <w:r>
        <w:t>“Heat first?”</w:t>
      </w:r>
    </w:p>
    <w:p>
      <w:r>
        <w:t>“Sometimes.”</w:t>
      </w:r>
    </w:p>
    <w:p>
      <w:r>
        <w:t>“Who pays for reaction sorting?”</w:t>
      </w:r>
    </w:p>
    <w:p>
      <w:r>
        <w:t>“People who need it.”</w:t>
      </w:r>
    </w:p>
    <w:p>
      <w:r>
        <w:t>“Who?”</w:t>
      </w:r>
    </w:p>
    <w:p>
      <w:r>
        <w:t>“No.”</w:t>
      </w:r>
    </w:p>
    <w:p>
      <w:r>
        <w:t>There.</w:t>
      </w:r>
    </w:p>
    <w:p>
      <w:r>
        <w:t>Limit.</w:t>
      </w:r>
    </w:p>
    <w:p>
      <w:r>
        <w:t>“Customer privacy?”</w:t>
      </w:r>
    </w:p>
    <w:p>
      <w:r>
        <w:t>“Customer boredom. Mine.”</w:t>
      </w:r>
    </w:p>
    <w:p>
      <w:r>
        <w:t>Fair.</w:t>
      </w:r>
    </w:p>
    <w:p>
      <w:r>
        <w:t>“How much does reaction sorting add?”</w:t>
      </w:r>
    </w:p>
    <w:p>
      <w:r>
        <w:t>“What grade?”</w:t>
      </w:r>
    </w:p>
    <w:p>
      <w:r>
        <w:t>“I don’t know.”</w:t>
      </w:r>
    </w:p>
    <w:p>
      <w:r>
        <w:t>“What tolerance?”</w:t>
      </w:r>
    </w:p>
    <w:p>
      <w:r>
        <w:t>“I don’t know.”</w:t>
      </w:r>
    </w:p>
    <w:p>
      <w:r>
        <w:t>“What size?”</w:t>
      </w:r>
    </w:p>
    <w:p>
      <w:r>
        <w:t>“I don’t know.”</w:t>
      </w:r>
    </w:p>
    <w:p>
      <w:r>
        <w:t>“Then somewhere between one copper and too much.”</w:t>
      </w:r>
    </w:p>
    <w:p>
      <w:r>
        <w:t>Useful.</w:t>
      </w:r>
    </w:p>
    <w:p>
      <w:r>
        <w:t>Not numerical.</w:t>
      </w:r>
    </w:p>
    <w:p>
      <w:r>
        <w:t>I looked back toward the bins.</w:t>
      </w:r>
    </w:p>
    <w:p>
      <w:r>
        <w:t>“Do you process here?”</w:t>
      </w:r>
    </w:p>
    <w:p>
      <w:r>
        <w:t>“Break. wash. sort. Some heat drying. No active treatment.”</w:t>
      </w:r>
    </w:p>
    <w:p>
      <w:r>
        <w:t>“So no soaking.”</w:t>
      </w:r>
    </w:p>
    <w:p>
      <w:r>
        <w:t>“No.”</w:t>
      </w:r>
    </w:p>
    <w:p>
      <w:r>
        <w:t>“No mana exposure.”</w:t>
      </w:r>
    </w:p>
    <w:p>
      <w:r>
        <w:t>“Not intentionally.”</w:t>
      </w:r>
    </w:p>
    <w:p>
      <w:r>
        <w:t>“No controlled heating beyond drying.”</w:t>
      </w:r>
    </w:p>
    <w:p>
      <w:r>
        <w:t>“No.”</w:t>
      </w:r>
    </w:p>
    <w:p>
      <w:r>
        <w:t>“Who does active treatment?”</w:t>
      </w:r>
    </w:p>
    <w:p>
      <w:r>
        <w:t>“Kilns. Ward shops. Two chemical yards.”</w:t>
      </w:r>
    </w:p>
    <w:p>
      <w:r>
        <w:t>“Names?”</w:t>
      </w:r>
    </w:p>
    <w:p>
      <w:r>
        <w:t>She looked at me.</w:t>
      </w:r>
    </w:p>
    <w:p>
      <w:r>
        <w:t>I waited.</w:t>
      </w:r>
    </w:p>
    <w:p>
      <w:r>
        <w:t>This was public trade information.</w:t>
      </w:r>
    </w:p>
    <w:p>
      <w:r>
        <w:t>Probably.</w:t>
      </w:r>
    </w:p>
    <w:p>
      <w:r>
        <w:t>She could still say no.</w:t>
      </w:r>
    </w:p>
    <w:p>
      <w:r>
        <w:t>“Buying?”</w:t>
      </w:r>
    </w:p>
    <w:p>
      <w:r>
        <w:t>“Questions.”</w:t>
      </w:r>
    </w:p>
    <w:p>
      <w:r>
        <w:t>“That’s not buying.”</w:t>
      </w:r>
    </w:p>
    <w:p>
      <w:r>
        <w:t>Right.</w:t>
      </w:r>
    </w:p>
    <w:p>
      <w:r>
        <w:t>“What is the cheapest amount of sorted kestrin you sell?”</w:t>
      </w:r>
    </w:p>
    <w:p>
      <w:r>
        <w:t>She pointed at a small sack under the counter.</w:t>
      </w:r>
    </w:p>
    <w:p>
      <w:r>
        <w:t>“One copper.”</w:t>
      </w:r>
    </w:p>
    <w:p>
      <w:r>
        <w:t>“How much?”</w:t>
      </w:r>
    </w:p>
    <w:p>
      <w:r>
        <w:t>“Enough to make you regret carrying it.”</w:t>
      </w:r>
    </w:p>
    <w:p>
      <w:r>
        <w:t>I bought it.</w:t>
      </w:r>
    </w:p>
    <w:p>
      <w:r>
        <w:t>Transactional clarity.</w:t>
      </w:r>
    </w:p>
    <w:p>
      <w:r>
        <w:t>She put my copper in a box.</w:t>
      </w:r>
    </w:p>
    <w:p>
      <w:r>
        <w:t>“Now?”</w:t>
      </w:r>
    </w:p>
    <w:p>
      <w:r>
        <w:t>“Now you are a customer.”</w:t>
      </w:r>
    </w:p>
    <w:p>
      <w:r>
        <w:t>Excellent.</w:t>
      </w:r>
    </w:p>
    <w:p>
      <w:r>
        <w:t>“Who treats for suppression?”</w:t>
      </w:r>
    </w:p>
    <w:p>
      <w:r>
        <w:t>“Suppression specifically?”</w:t>
      </w:r>
    </w:p>
    <w:p>
      <w:r>
        <w:t>“Yes.”</w:t>
      </w:r>
    </w:p>
    <w:p>
      <w:r>
        <w:t>“Bale Ward Supply sells treated bed stone. Kett’s Kiln does heat work for three shops. Varo Chemical does salt treatment, but I don’t know if they sell direct.”</w:t>
      </w:r>
    </w:p>
    <w:p>
      <w:r>
        <w:t>Three.</w:t>
      </w:r>
    </w:p>
    <w:p>
      <w:r>
        <w:t>My brain expanded.</w:t>
      </w:r>
    </w:p>
    <w:p>
      <w:r>
        <w:t>Bale.</w:t>
      </w:r>
    </w:p>
    <w:p>
      <w:r>
        <w:t>Kett.</w:t>
      </w:r>
    </w:p>
    <w:p>
      <w:r>
        <w:t>Varo.</w:t>
      </w:r>
    </w:p>
    <w:p>
      <w:r>
        <w:t>Which sorts before?</w:t>
      </w:r>
    </w:p>
    <w:p>
      <w:r>
        <w:t>Which tests after?</w:t>
      </w:r>
    </w:p>
    <w:p>
      <w:r>
        <w:t>Which rebatches?</w:t>
      </w:r>
    </w:p>
    <w:p>
      <w:r>
        <w:t>Which buys from Dorrin?</w:t>
      </w:r>
    </w:p>
    <w:p>
      <w:r>
        <w:t>Which might sell to North Quay?</w:t>
      </w:r>
    </w:p>
    <w:p>
      <w:r>
        <w:t>Which works with Silas Marris?</w:t>
      </w:r>
    </w:p>
    <w:p>
      <w:r>
        <w:t>No.</w:t>
      </w:r>
    </w:p>
    <w:p>
      <w:r>
        <w:t>Dorrin watched my face.</w:t>
      </w:r>
    </w:p>
    <w:p>
      <w:r>
        <w:t>“You got three names.”</w:t>
      </w:r>
    </w:p>
    <w:p>
      <w:r>
        <w:t>“Yes.”</w:t>
      </w:r>
    </w:p>
    <w:p>
      <w:r>
        <w:t>“You want nine.”</w:t>
      </w:r>
    </w:p>
    <w:p>
      <w:r>
        <w:t>“Approximately.”</w:t>
      </w:r>
    </w:p>
    <w:p>
      <w:r>
        <w:t>“No.”</w:t>
      </w:r>
    </w:p>
    <w:p>
      <w:r>
        <w:t>I laughed.</w:t>
      </w:r>
    </w:p>
    <w:p>
      <w:r>
        <w:t>She bit the apple again.</w:t>
      </w:r>
    </w:p>
    <w:p>
      <w:r>
        <w:t>“Which would you ask first?”</w:t>
      </w:r>
    </w:p>
    <w:p>
      <w:r>
        <w:t>I said it before thinking.</w:t>
      </w:r>
    </w:p>
    <w:p>
      <w:r>
        <w:t>“Bale.”</w:t>
      </w:r>
    </w:p>
    <w:p>
      <w:r>
        <w:t>“Why?”</w:t>
      </w:r>
    </w:p>
    <w:p>
      <w:r>
        <w:t>“Finished product.”</w:t>
      </w:r>
    </w:p>
    <w:p>
      <w:r>
        <w:t>She nodded.</w:t>
      </w:r>
    </w:p>
    <w:p>
      <w:r>
        <w:t>“Why not Kett?”</w:t>
      </w:r>
    </w:p>
    <w:p>
      <w:r>
        <w:t>“Processing without specification tells me less.”</w:t>
      </w:r>
    </w:p>
    <w:p>
      <w:r>
        <w:t>Another nod.</w:t>
      </w:r>
    </w:p>
    <w:p>
      <w:r>
        <w:t>“Why not Varo?”</w:t>
      </w:r>
    </w:p>
    <w:p>
      <w:r>
        <w:t>“Could be upstream of several products.”</w:t>
      </w:r>
    </w:p>
    <w:p>
      <w:r>
        <w:t>She looked almost interested.</w:t>
      </w:r>
    </w:p>
    <w:p>
      <w:r>
        <w:t>“Fine.”</w:t>
      </w:r>
    </w:p>
    <w:p>
      <w:r>
        <w:t>“What?”</w:t>
      </w:r>
    </w:p>
    <w:p>
      <w:r>
        <w:t>“Bale first.”</w:t>
      </w:r>
    </w:p>
    <w:p>
      <w:r>
        <w:t>That was not evidence.</w:t>
      </w:r>
    </w:p>
    <w:p>
      <w:r>
        <w:t>It was a trade person’s judgment.</w:t>
      </w:r>
    </w:p>
    <w:p>
      <w:r>
        <w:t>Useful.</w:t>
      </w:r>
    </w:p>
    <w:p>
      <w:r>
        <w:t>“Do they make their own?”</w:t>
      </w:r>
    </w:p>
    <w:p>
      <w:r>
        <w:t>“Some.”</w:t>
      </w:r>
    </w:p>
    <w:p>
      <w:r>
        <w:t>“Some?”</w:t>
      </w:r>
    </w:p>
    <w:p>
      <w:r>
        <w:t>“Some bought.”</w:t>
      </w:r>
    </w:p>
    <w:p>
      <w:r>
        <w:t>“From?”</w:t>
      </w:r>
    </w:p>
    <w:p>
      <w:r>
        <w:t>“No.”</w:t>
      </w:r>
    </w:p>
    <w:p>
      <w:r>
        <w:t>Right.</w:t>
      </w:r>
    </w:p>
    <w:p>
      <w:r>
        <w:t>I looked at the sack I had purchased.</w:t>
      </w:r>
    </w:p>
    <w:p>
      <w:r>
        <w:t>“Is this reaction sorted?”</w:t>
      </w:r>
    </w:p>
    <w:p>
      <w:r>
        <w:t>“No.”</w:t>
      </w:r>
    </w:p>
    <w:p>
      <w:r>
        <w:t>“Then what did I buy?”</w:t>
      </w:r>
    </w:p>
    <w:p>
      <w:r>
        <w:t>“Size and visible quality.”</w:t>
      </w:r>
    </w:p>
    <w:p>
      <w:r>
        <w:t>“What visible quality?”</w:t>
      </w:r>
    </w:p>
    <w:p>
      <w:r>
        <w:t>“Less crumbly. Lower obvious vein. Fairly even pieces.”</w:t>
      </w:r>
    </w:p>
    <w:p>
      <w:r>
        <w:t>“Why would Pell buy it?”</w:t>
      </w:r>
    </w:p>
    <w:p>
      <w:r>
        <w:t>“He buys cheaper.”</w:t>
      </w:r>
    </w:p>
    <w:p>
      <w:r>
        <w:t>Of course.</w:t>
      </w:r>
    </w:p>
    <w:p>
      <w:r>
        <w:t>“What does he buy?”</w:t>
      </w:r>
    </w:p>
    <w:p>
      <w:r>
        <w:t>“Raw broken.”</w:t>
      </w:r>
    </w:p>
    <w:p>
      <w:r>
        <w:t>“Because he can tolerate variation?”</w:t>
      </w:r>
    </w:p>
    <w:p>
      <w:r>
        <w:t>“Because he is cheap.”</w:t>
      </w:r>
    </w:p>
    <w:p>
      <w:r>
        <w:t>Both could be true.</w:t>
      </w:r>
    </w:p>
    <w:p>
      <w:r>
        <w:t>“Does he owe you for two bins of raw broken?”</w:t>
      </w:r>
    </w:p>
    <w:p>
      <w:r>
        <w:t>Dorrin stared.</w:t>
      </w:r>
    </w:p>
    <w:p>
      <w:r>
        <w:t>“Not your business.”</w:t>
      </w:r>
    </w:p>
    <w:p>
      <w:r>
        <w:t>“Yes.”</w:t>
      </w:r>
    </w:p>
    <w:p>
      <w:r>
        <w:t>Good.</w:t>
      </w:r>
    </w:p>
    <w:p>
      <w:r>
        <w:t>A worker came to the counter.</w:t>
      </w:r>
    </w:p>
    <w:p>
      <w:r>
        <w:t>“North cart wants the pale cut.”</w:t>
      </w:r>
    </w:p>
    <w:p>
      <w:r>
        <w:t>Dorrin said, “Second stack, not first. First is Brin order.”</w:t>
      </w:r>
    </w:p>
    <w:p>
      <w:r>
        <w:t>The worker left.</w:t>
      </w:r>
    </w:p>
    <w:p>
      <w:r>
        <w:t>Her attention moved with him.</w:t>
      </w:r>
    </w:p>
    <w:p>
      <w:r>
        <w:t>Conversation over.</w:t>
      </w:r>
    </w:p>
    <w:p>
      <w:r>
        <w:t>I could feel it.</w:t>
      </w:r>
    </w:p>
    <w:p>
      <w:r>
        <w:t>One more question.</w:t>
      </w:r>
    </w:p>
    <w:p>
      <w:r>
        <w:t>No.</w:t>
      </w:r>
    </w:p>
    <w:p>
      <w:r>
        <w:t>I picked up the sack.</w:t>
      </w:r>
    </w:p>
    <w:p>
      <w:r>
        <w:t>Heavy.</w:t>
      </w:r>
    </w:p>
    <w:p>
      <w:r>
        <w:t>Not terrible.</w:t>
      </w:r>
    </w:p>
    <w:p>
      <w:r>
        <w:t>Maybe twenty pounds.</w:t>
      </w:r>
    </w:p>
    <w:p>
      <w:r>
        <w:t>My hands noticed.</w:t>
      </w:r>
    </w:p>
    <w:p>
      <w:r>
        <w:t>I shifted it against my hip.</w:t>
      </w:r>
    </w:p>
    <w:p>
      <w:r>
        <w:t>Dorrin saw.</w:t>
      </w:r>
    </w:p>
    <w:p>
      <w:r>
        <w:t>“Carry from bottom.”</w:t>
      </w:r>
    </w:p>
    <w:p>
      <w:r>
        <w:t>I adjusted.</w:t>
      </w:r>
    </w:p>
    <w:p>
      <w:r>
        <w:t>Better.</w:t>
      </w:r>
    </w:p>
    <w:p>
      <w:r>
        <w:t>“Thanks.”</w:t>
      </w:r>
    </w:p>
    <w:p>
      <w:r>
        <w:t>She had already returned to numbers.</w:t>
      </w:r>
    </w:p>
    <w:p>
      <w:r>
        <w:t>I left.</w:t>
      </w:r>
    </w:p>
    <w:p>
      <w:r>
        <w:t>The rain had stopped completely.</w:t>
      </w:r>
    </w:p>
    <w:p>
      <w:r>
        <w:t>The yard smelled like wet stone.</w:t>
      </w:r>
    </w:p>
    <w:p>
      <w:r>
        <w:t>I stood outside with one copper less and twenty pounds of material I did not need.</w:t>
      </w:r>
    </w:p>
    <w:p>
      <w:r>
        <w:t>This was familiar.</w:t>
      </w:r>
    </w:p>
    <w:p>
      <w:r>
        <w:t>Young Greg behavior.</w:t>
      </w:r>
    </w:p>
    <w:p>
      <w:r>
        <w:t>Buy thing because curiosity.</w:t>
      </w:r>
    </w:p>
    <w:p>
      <w:r>
        <w:t>Carry thing because pride.</w:t>
      </w:r>
    </w:p>
    <w:p>
      <w:r>
        <w:t>Discover later that thing had nowhere to go.</w:t>
      </w:r>
    </w:p>
    <w:p>
      <w:r>
        <w:t>Old Greg had improved.</w:t>
      </w:r>
    </w:p>
    <w:p>
      <w:r>
        <w:t>Mostly by having other people carry things.</w:t>
      </w:r>
    </w:p>
    <w:p>
      <w:r>
        <w:t>I walked.</w:t>
      </w:r>
    </w:p>
    <w:p>
      <w:r>
        <w:t>Bale Ward Supply was east.</w:t>
      </w:r>
    </w:p>
    <w:p>
      <w:r>
        <w:t>I knew roughly where.</w:t>
      </w:r>
    </w:p>
    <w:p>
      <w:r>
        <w:t>Could go now.</w:t>
      </w:r>
    </w:p>
    <w:p>
      <w:r>
        <w:t>I had three names.</w:t>
      </w:r>
    </w:p>
    <w:p>
      <w:r>
        <w:t>Dorrin had explicitly recommended Bale first.</w:t>
      </w:r>
    </w:p>
    <w:p>
      <w:r>
        <w:t>Efficient.</w:t>
      </w:r>
    </w:p>
    <w:p>
      <w:r>
        <w:t>Logical.</w:t>
      </w:r>
    </w:p>
    <w:p>
      <w:r>
        <w:t>I turned east.</w:t>
      </w:r>
    </w:p>
    <w:p>
      <w:r>
        <w:t>Then the sack shifted.</w:t>
      </w:r>
    </w:p>
    <w:p>
      <w:r>
        <w:t>My right palm hurt.</w:t>
      </w:r>
    </w:p>
    <w:p>
      <w:r>
        <w:t>Not badly.</w:t>
      </w:r>
    </w:p>
    <w:p>
      <w:r>
        <w:t>Enough.</w:t>
      </w:r>
    </w:p>
    <w:p>
      <w:r>
        <w:t>I stopped.</w:t>
      </w:r>
    </w:p>
    <w:p>
      <w:r>
        <w:t>Why was I carrying twenty pounds of shale to a ward shop?</w:t>
      </w:r>
    </w:p>
    <w:p>
      <w:r>
        <w:t>No reason.</w:t>
      </w:r>
    </w:p>
    <w:p>
      <w:r>
        <w:t>Could leave it home.</w:t>
      </w:r>
    </w:p>
    <w:p>
      <w:r>
        <w:t>Could give it Pell.</w:t>
      </w:r>
    </w:p>
    <w:p>
      <w:r>
        <w:t>Could test it later.</w:t>
      </w:r>
    </w:p>
    <w:p>
      <w:r>
        <w:t>Could ask Dorrin to deliver.</w:t>
      </w:r>
    </w:p>
    <w:p>
      <w:r>
        <w:t>Too late.</w:t>
      </w:r>
    </w:p>
    <w:p>
      <w:r>
        <w:t>I kept walking.</w:t>
      </w:r>
    </w:p>
    <w:p>
      <w:r>
        <w:t>Young Greg.</w:t>
      </w:r>
    </w:p>
    <w:p>
      <w:r>
        <w:t>Definitely.</w:t>
      </w:r>
    </w:p>
    <w:p>
      <w:r>
        <w:t>At the next corner someone shouted my name.</w:t>
      </w:r>
    </w:p>
    <w:p>
      <w:r>
        <w:t>Not Alden.</w:t>
      </w:r>
    </w:p>
    <w:p>
      <w:r>
        <w:t>Not Jorren.</w:t>
      </w:r>
    </w:p>
    <w:p>
      <w:r>
        <w:t>Nessa.</w:t>
      </w:r>
    </w:p>
    <w:p>
      <w:r>
        <w:t>She stood under a striped awning with the laundry basket.</w:t>
      </w:r>
    </w:p>
    <w:p>
      <w:r>
        <w:t>Food basket.</w:t>
      </w:r>
    </w:p>
    <w:p>
      <w:r>
        <w:t>Probably.</w:t>
      </w:r>
    </w:p>
    <w:p>
      <w:r>
        <w:t>“You look stupid.”</w:t>
      </w:r>
    </w:p>
    <w:p>
      <w:r>
        <w:t>“I am carrying rocks.”</w:t>
      </w:r>
    </w:p>
    <w:p>
      <w:r>
        <w:t>“I can see.”</w:t>
      </w:r>
    </w:p>
    <w:p>
      <w:r>
        <w:t>“That is why.”</w:t>
      </w:r>
    </w:p>
    <w:p>
      <w:r>
        <w:t>She looked at the sack.</w:t>
      </w:r>
    </w:p>
    <w:p>
      <w:r>
        <w:t>“What kind?”</w:t>
      </w:r>
    </w:p>
    <w:p>
      <w:r>
        <w:t>“Kestrin shale.”</w:t>
      </w:r>
    </w:p>
    <w:p>
      <w:r>
        <w:t>“Why?”</w:t>
      </w:r>
    </w:p>
    <w:p>
      <w:r>
        <w:t>“Research.”</w:t>
      </w:r>
    </w:p>
    <w:p>
      <w:r>
        <w:t>“Worse.”</w:t>
      </w:r>
    </w:p>
    <w:p>
      <w:r>
        <w:t>She had three wrapped parcels in the basket and a bundle of green onions sticking out beneath a cloth.</w:t>
      </w:r>
    </w:p>
    <w:p>
      <w:r>
        <w:t>“Where’s Jorren?”</w:t>
      </w:r>
    </w:p>
    <w:p>
      <w:r>
        <w:t>“Working.”</w:t>
      </w:r>
    </w:p>
    <w:p>
      <w:r>
        <w:t>“You know?”</w:t>
      </w:r>
    </w:p>
    <w:p>
      <w:r>
        <w:t>“He has a job.”</w:t>
      </w:r>
    </w:p>
    <w:p>
      <w:r>
        <w:t>“Yes.”</w:t>
      </w:r>
    </w:p>
    <w:p>
      <w:r>
        <w:t>“You don’t?”</w:t>
      </w:r>
    </w:p>
    <w:p>
      <w:r>
        <w:t>“I have several.”</w:t>
      </w:r>
    </w:p>
    <w:p>
      <w:r>
        <w:t>“Then why rocks?”</w:t>
      </w:r>
    </w:p>
    <w:p>
      <w:r>
        <w:t>Excellent question.</w:t>
      </w:r>
    </w:p>
    <w:p>
      <w:r>
        <w:t>“I bought them.”</w:t>
      </w:r>
    </w:p>
    <w:p>
      <w:r>
        <w:t>“That wasn’t the question.”</w:t>
      </w:r>
    </w:p>
    <w:p>
      <w:r>
        <w:t>I liked her less when she was accurate.</w:t>
      </w:r>
    </w:p>
    <w:p>
      <w:r>
        <w:t>She handed a parcel to a man who approached from the side.</w:t>
      </w:r>
    </w:p>
    <w:p>
      <w:r>
        <w:t>He gave her two copper.</w:t>
      </w:r>
    </w:p>
    <w:p>
      <w:r>
        <w:t>No discussion.</w:t>
      </w:r>
    </w:p>
    <w:p>
      <w:r>
        <w:t>Routine.</w:t>
      </w:r>
    </w:p>
    <w:p>
      <w:r>
        <w:t>“Chicken?” I asked.</w:t>
      </w:r>
    </w:p>
    <w:p>
      <w:r>
        <w:t>“Pork.”</w:t>
      </w:r>
    </w:p>
    <w:p>
      <w:r>
        <w:t>“Good?”</w:t>
      </w:r>
    </w:p>
    <w:p>
      <w:r>
        <w:t>“No.”</w:t>
      </w:r>
    </w:p>
    <w:p>
      <w:r>
        <w:t>“Honest.”</w:t>
      </w:r>
    </w:p>
    <w:p>
      <w:r>
        <w:t>“Two copper.”</w:t>
      </w:r>
    </w:p>
    <w:p>
      <w:r>
        <w:t>“I ate.”</w:t>
      </w:r>
    </w:p>
    <w:p>
      <w:r>
        <w:t>“Then don’t buy.”</w:t>
      </w:r>
    </w:p>
    <w:p>
      <w:r>
        <w:t>Again.</w:t>
      </w:r>
    </w:p>
    <w:p>
      <w:r>
        <w:t>Simple.</w:t>
      </w:r>
    </w:p>
    <w:p>
      <w:r>
        <w:t>“What are you doing?” I asked.</w:t>
      </w:r>
    </w:p>
    <w:p>
      <w:r>
        <w:t>“Selling food.”</w:t>
      </w:r>
    </w:p>
    <w:p>
      <w:r>
        <w:t>“After?”</w:t>
      </w:r>
    </w:p>
    <w:p>
      <w:r>
        <w:t>“Taking this basket back before my sister decides it belongs to me permanently.”</w:t>
      </w:r>
    </w:p>
    <w:p>
      <w:r>
        <w:t>“Does she still do laundry?”</w:t>
      </w:r>
    </w:p>
    <w:p>
      <w:r>
        <w:t>Nessa looked at me.</w:t>
      </w:r>
    </w:p>
    <w:p>
      <w:r>
        <w:t>“Yes.”</w:t>
      </w:r>
    </w:p>
    <w:p>
      <w:r>
        <w:t>Right.</w:t>
      </w:r>
    </w:p>
    <w:p>
      <w:r>
        <w:t>People did not change professions because I had met them once.</w:t>
      </w:r>
    </w:p>
    <w:p>
      <w:r>
        <w:t>“Where are you going with the rocks?”</w:t>
      </w:r>
    </w:p>
    <w:p>
      <w:r>
        <w:t>“Bale Ward Supply.”</w:t>
      </w:r>
    </w:p>
    <w:p>
      <w:r>
        <w:t>“Why?”</w:t>
      </w:r>
    </w:p>
    <w:p>
      <w:r>
        <w:t>“They sell treated bed stone.”</w:t>
      </w:r>
    </w:p>
    <w:p>
      <w:r>
        <w:t>She waited.</w:t>
      </w:r>
    </w:p>
    <w:p>
      <w:r>
        <w:t>I had answered the surface question.</w:t>
      </w:r>
    </w:p>
    <w:p>
      <w:r>
        <w:t>Apparently not enough.</w:t>
      </w:r>
    </w:p>
    <w:p>
      <w:r>
        <w:t>“For mana suppression.”</w:t>
      </w:r>
    </w:p>
    <w:p>
      <w:r>
        <w:t>“Why?”</w:t>
      </w:r>
    </w:p>
    <w:p>
      <w:r>
        <w:t>“Curiosity.”</w:t>
      </w:r>
    </w:p>
    <w:p>
      <w:r>
        <w:t>“There.”</w:t>
      </w:r>
    </w:p>
    <w:p>
      <w:r>
        <w:t>“What?”</w:t>
      </w:r>
    </w:p>
    <w:p>
      <w:r>
        <w:t>“That’s the answer.”</w:t>
      </w:r>
    </w:p>
    <w:p>
      <w:r>
        <w:t>She shifted the basket.</w:t>
      </w:r>
    </w:p>
    <w:p>
      <w:r>
        <w:t>“You make everything sound like work.”</w:t>
      </w:r>
    </w:p>
    <w:p>
      <w:r>
        <w:t>I looked at the sack.</w:t>
      </w:r>
    </w:p>
    <w:p>
      <w:r>
        <w:t>“It is work.”</w:t>
      </w:r>
    </w:p>
    <w:p>
      <w:r>
        <w:t>“Are you paid?”</w:t>
      </w:r>
    </w:p>
    <w:p>
      <w:r>
        <w:t>“No.”</w:t>
      </w:r>
    </w:p>
    <w:p>
      <w:r>
        <w:t>“Then maybe not.”</w:t>
      </w:r>
    </w:p>
    <w:p>
      <w:r>
        <w:t>She left.</w:t>
      </w:r>
    </w:p>
    <w:p>
      <w:r>
        <w:t>No invitation.</w:t>
      </w:r>
    </w:p>
    <w:p>
      <w:r>
        <w:t>No lesson.</w:t>
      </w:r>
    </w:p>
    <w:p>
      <w:r>
        <w:t>Just basket.</w:t>
      </w:r>
    </w:p>
    <w:p>
      <w:r>
        <w:t>I continued east.</w:t>
      </w:r>
    </w:p>
    <w:p>
      <w:r>
        <w:t>Her sentence followed.</w:t>
      </w:r>
    </w:p>
    <w:p>
      <w:r>
        <w:t>Are you paid?</w:t>
      </w:r>
    </w:p>
    <w:p>
      <w:r>
        <w:t>Bad standard.</w:t>
      </w:r>
    </w:p>
    <w:p>
      <w:r>
        <w:t>Pell was not paid to improve his regulator until someone bought it.</w:t>
      </w:r>
    </w:p>
    <w:p>
      <w:r>
        <w:t>Edrin was paid to investigate evidence.</w:t>
      </w:r>
    </w:p>
    <w:p>
      <w:r>
        <w:t>I was not paid to care.</w:t>
      </w:r>
    </w:p>
    <w:p>
      <w:r>
        <w:t>Old Greg had spent enormous portions of his life on unpaid curiosity.</w:t>
      </w:r>
    </w:p>
    <w:p>
      <w:r>
        <w:t>Some became power.</w:t>
      </w:r>
    </w:p>
    <w:p>
      <w:r>
        <w:t>Some became disasters.</w:t>
      </w:r>
    </w:p>
    <w:p>
      <w:r>
        <w:t>Some became nothing.</w:t>
      </w:r>
    </w:p>
    <w:p>
      <w:r>
        <w:t>Still worth doing.</w:t>
      </w:r>
    </w:p>
    <w:p>
      <w:r>
        <w:t>Maybe.</w:t>
      </w:r>
    </w:p>
    <w:p>
      <w:r>
        <w:t>Bale Ward Supply had a proper sign.</w:t>
      </w:r>
    </w:p>
    <w:p>
      <w:r>
        <w:t>Blue-painted letters.</w:t>
      </w:r>
    </w:p>
    <w:p>
      <w:r>
        <w:t>Clean windows.</w:t>
      </w:r>
    </w:p>
    <w:p>
      <w:r>
        <w:t>Shelves visible inside.</w:t>
      </w:r>
    </w:p>
    <w:p>
      <w:r>
        <w:t>Much more respectable than Pell.</w:t>
      </w:r>
    </w:p>
    <w:p>
      <w:r>
        <w:t>Suspicious.</w:t>
      </w:r>
    </w:p>
    <w:p>
      <w:r>
        <w:t>I entered with the sack.</w:t>
      </w:r>
    </w:p>
    <w:p>
      <w:r>
        <w:t>A bell rang.</w:t>
      </w:r>
    </w:p>
    <w:p>
      <w:r>
        <w:t>A young man behind the counter looked at the sack, then at me.</w:t>
      </w:r>
    </w:p>
    <w:p>
      <w:r>
        <w:t>“We sell that.”</w:t>
      </w:r>
    </w:p>
    <w:p>
      <w:r>
        <w:t>“I know.”</w:t>
      </w:r>
    </w:p>
    <w:p>
      <w:r>
        <w:t>“Then why bring your own?”</w:t>
      </w:r>
    </w:p>
    <w:p>
      <w:r>
        <w:t>Good start.</w:t>
      </w:r>
    </w:p>
    <w:p>
      <w:r>
        <w:t>“I have questions.”</w:t>
      </w:r>
    </w:p>
    <w:p>
      <w:r>
        <w:t>He sighed.</w:t>
      </w:r>
    </w:p>
    <w:p>
      <w:r>
        <w:t>Dorrin had prepared me.</w:t>
      </w:r>
    </w:p>
    <w:p>
      <w:r>
        <w:t>“Can I buy something first?”</w:t>
      </w:r>
    </w:p>
    <w:p>
      <w:r>
        <w:t>His expression improved.</w:t>
      </w:r>
    </w:p>
    <w:p>
      <w:r>
        <w:t>“Probably.”</w:t>
      </w:r>
    </w:p>
    <w:p>
      <w:r>
        <w:t>“What is the cheapest treated kestrin you sell?”</w:t>
      </w:r>
    </w:p>
    <w:p>
      <w:r>
        <w:t>He pointed at a tray of gray pellets.</w:t>
      </w:r>
    </w:p>
    <w:p>
      <w:r>
        <w:t>“Bed fill. Three copper a scoop.”</w:t>
      </w:r>
    </w:p>
    <w:p>
      <w:r>
        <w:t>“How much is a scoop?”</w:t>
      </w:r>
    </w:p>
    <w:p>
      <w:r>
        <w:t>He showed me.</w:t>
      </w:r>
    </w:p>
    <w:p>
      <w:r>
        <w:t>Small.</w:t>
      </w:r>
    </w:p>
    <w:p>
      <w:r>
        <w:t>Maybe two pounds.</w:t>
      </w:r>
    </w:p>
    <w:p>
      <w:r>
        <w:t>Dorrin’s twenty pounds for one copper.</w:t>
      </w:r>
    </w:p>
    <w:p>
      <w:r>
        <w:t>Processing and selection multiplied price quickly.</w:t>
      </w:r>
    </w:p>
    <w:p>
      <w:r>
        <w:t>“Suppression grade?”</w:t>
      </w:r>
    </w:p>
    <w:p>
      <w:r>
        <w:t>“Basic.”</w:t>
      </w:r>
    </w:p>
    <w:p>
      <w:r>
        <w:t>“Consistency?”</w:t>
      </w:r>
    </w:p>
    <w:p>
      <w:r>
        <w:t>He looked at me.</w:t>
      </w:r>
    </w:p>
    <w:p>
      <w:r>
        <w:t>“For what?”</w:t>
      </w:r>
    </w:p>
    <w:p>
      <w:r>
        <w:t>There it was again.</w:t>
      </w:r>
    </w:p>
    <w:p>
      <w:r>
        <w:t>“I’m comparing manufacturing approaches.”</w:t>
      </w:r>
    </w:p>
    <w:p>
      <w:r>
        <w:t>“Are you a maker?”</w:t>
      </w:r>
    </w:p>
    <w:p>
      <w:r>
        <w:t>“No.”</w:t>
      </w:r>
    </w:p>
    <w:p>
      <w:r>
        <w:t>“Guild?”</w:t>
      </w:r>
    </w:p>
    <w:p>
      <w:r>
        <w:t>“No.”</w:t>
      </w:r>
    </w:p>
    <w:p>
      <w:r>
        <w:t>“Student?”</w:t>
      </w:r>
    </w:p>
    <w:p>
      <w:r>
        <w:t>“Sometimes.”</w:t>
      </w:r>
    </w:p>
    <w:p>
      <w:r>
        <w:t>“Of?”</w:t>
      </w:r>
    </w:p>
    <w:p>
      <w:r>
        <w:t>“Magic.”</w:t>
      </w:r>
    </w:p>
    <w:p>
      <w:r>
        <w:t>“That is not a trade.”</w:t>
      </w:r>
    </w:p>
    <w:p>
      <w:r>
        <w:t>Hessa would like him.</w:t>
      </w:r>
    </w:p>
    <w:p>
      <w:r>
        <w:t>“I’m Greg.”</w:t>
      </w:r>
    </w:p>
    <w:p>
      <w:r>
        <w:t>He paused.</w:t>
      </w:r>
    </w:p>
    <w:p>
      <w:r>
        <w:t>“Barrier Greg?”</w:t>
      </w:r>
    </w:p>
    <w:p>
      <w:r>
        <w:t>No.</w:t>
      </w:r>
    </w:p>
    <w:p>
      <w:r>
        <w:t>“Why does everyone call me things?”</w:t>
      </w:r>
    </w:p>
    <w:p>
      <w:r>
        <w:t>He shrugged.</w:t>
      </w:r>
    </w:p>
    <w:p>
      <w:r>
        <w:t>“Alden talks.”</w:t>
      </w:r>
    </w:p>
    <w:p>
      <w:r>
        <w:t>Of course.</w:t>
      </w:r>
    </w:p>
    <w:p>
      <w:r>
        <w:t>“Do you know Alden?”</w:t>
      </w:r>
    </w:p>
    <w:p>
      <w:r>
        <w:t>“No.”</w:t>
      </w:r>
    </w:p>
    <w:p>
      <w:r>
        <w:t>Worse.</w:t>
      </w:r>
    </w:p>
    <w:p>
      <w:r>
        <w:t>“How do you know?”</w:t>
      </w:r>
    </w:p>
    <w:p>
      <w:r>
        <w:t>“Customer mentioned him.”</w:t>
      </w:r>
    </w:p>
    <w:p>
      <w:r>
        <w:t>The city was becoming dangerous.</w:t>
      </w:r>
    </w:p>
    <w:p>
      <w:r>
        <w:t>I pointed at the tray.</w:t>
      </w:r>
    </w:p>
    <w:p>
      <w:r>
        <w:t>“Do you make this?”</w:t>
      </w:r>
    </w:p>
    <w:p>
      <w:r>
        <w:t>“No.”</w:t>
      </w:r>
    </w:p>
    <w:p>
      <w:r>
        <w:t>“Who does?”</w:t>
      </w:r>
    </w:p>
    <w:p>
      <w:r>
        <w:t>“Supplier.”</w:t>
      </w:r>
    </w:p>
    <w:p>
      <w:r>
        <w:t>“Which?”</w:t>
      </w:r>
    </w:p>
    <w:p>
      <w:r>
        <w:t>He looked at me.</w:t>
      </w:r>
    </w:p>
    <w:p>
      <w:r>
        <w:t>“No.”</w:t>
      </w:r>
    </w:p>
    <w:p>
      <w:r>
        <w:t>Customer privacy.</w:t>
      </w:r>
    </w:p>
    <w:p>
      <w:r>
        <w:t>Actual this time.</w:t>
      </w:r>
    </w:p>
    <w:p>
      <w:r>
        <w:t>“Can you tell me how it is specified?”</w:t>
      </w:r>
    </w:p>
    <w:p>
      <w:r>
        <w:t>“Yes.”</w:t>
      </w:r>
    </w:p>
    <w:p>
      <w:r>
        <w:t>Good.</w:t>
      </w:r>
    </w:p>
    <w:p>
      <w:r>
        <w:t>He reached beneath the counter and produced a card.</w:t>
      </w:r>
    </w:p>
    <w:p>
      <w:r>
        <w:t>Not secret.</w:t>
      </w:r>
    </w:p>
    <w:p>
      <w:r>
        <w:t>Sales information.</w:t>
      </w:r>
    </w:p>
    <w:p>
      <w:r>
        <w:t>BASIC BED KESTRIN</w:t>
      </w:r>
    </w:p>
    <w:p>
      <w:r>
        <w:t>LOW REACTIVITY VARIANCE</w:t>
      </w:r>
    </w:p>
    <w:p>
      <w:r>
        <w:t>DRY USE</w:t>
      </w:r>
    </w:p>
    <w:p>
      <w:r>
        <w:t>NO HIGH-HEAT GUARANTEE</w:t>
      </w:r>
    </w:p>
    <w:p>
      <w:r>
        <w:t>REPLACE AFTER HEAVY EXPOSURE</w:t>
      </w:r>
    </w:p>
    <w:p>
      <w:r>
        <w:t>Interesting.</w:t>
      </w:r>
    </w:p>
    <w:p>
      <w:r>
        <w:t>“Low variance measured how?”</w:t>
      </w:r>
    </w:p>
    <w:p>
      <w:r>
        <w:t>“House test.”</w:t>
      </w:r>
    </w:p>
    <w:p>
      <w:r>
        <w:t>“What test?”</w:t>
      </w:r>
    </w:p>
    <w:p>
      <w:r>
        <w:t>“Not mine.”</w:t>
      </w:r>
    </w:p>
    <w:p>
      <w:r>
        <w:t>“Who knows?”</w:t>
      </w:r>
    </w:p>
    <w:p>
      <w:r>
        <w:t>“Master.”</w:t>
      </w:r>
    </w:p>
    <w:p>
      <w:r>
        <w:t>“Here?”</w:t>
      </w:r>
    </w:p>
    <w:p>
      <w:r>
        <w:t>“No.”</w:t>
      </w:r>
    </w:p>
    <w:p>
      <w:r>
        <w:t>“When?”</w:t>
      </w:r>
    </w:p>
    <w:p>
      <w:r>
        <w:t>“Tomorrow.”</w:t>
      </w:r>
    </w:p>
    <w:p>
      <w:r>
        <w:t>I wanted to ask where.</w:t>
      </w:r>
    </w:p>
    <w:p>
      <w:r>
        <w:t>No.</w:t>
      </w:r>
    </w:p>
    <w:p>
      <w:r>
        <w:t>“What does heavy exposure mean?”</w:t>
      </w:r>
    </w:p>
    <w:p>
      <w:r>
        <w:t>“Depends on application.”</w:t>
      </w:r>
    </w:p>
    <w:p>
      <w:r>
        <w:t>I laughed.</w:t>
      </w:r>
    </w:p>
    <w:p>
      <w:r>
        <w:t>He looked confused.</w:t>
      </w:r>
    </w:p>
    <w:p>
      <w:r>
        <w:t>“Sorry.”</w:t>
      </w:r>
    </w:p>
    <w:p>
      <w:r>
        <w:t>“Do you want a scoop?”</w:t>
      </w:r>
    </w:p>
    <w:p>
      <w:r>
        <w:t>“Yes.”</w:t>
      </w:r>
    </w:p>
    <w:p>
      <w:r>
        <w:t>Why?</w:t>
      </w:r>
    </w:p>
    <w:p>
      <w:r>
        <w:t>Because I was stupid.</w:t>
      </w:r>
    </w:p>
    <w:p>
      <w:r>
        <w:t>Three copper.</w:t>
      </w:r>
    </w:p>
    <w:p>
      <w:r>
        <w:t>I paid.</w:t>
      </w:r>
    </w:p>
    <w:p>
      <w:r>
        <w:t>Now I had twenty-two pounds of kestrin shale.</w:t>
      </w:r>
    </w:p>
    <w:p>
      <w:r>
        <w:t>Excellent.</w:t>
      </w:r>
    </w:p>
    <w:p>
      <w:r>
        <w:t>He put the treated pellets in a paper packet.</w:t>
      </w:r>
    </w:p>
    <w:p>
      <w:r>
        <w:t>I held one through the paper.</w:t>
      </w:r>
    </w:p>
    <w:p>
      <w:r>
        <w:t>Similar size to seized material?</w:t>
      </w:r>
    </w:p>
    <w:p>
      <w:r>
        <w:t>Maybe.</w:t>
      </w:r>
    </w:p>
    <w:p>
      <w:r>
        <w:t>Could not compare directly.</w:t>
      </w:r>
    </w:p>
    <w:p>
      <w:r>
        <w:t>Do not invent.</w:t>
      </w:r>
    </w:p>
    <w:p>
      <w:r>
        <w:t>“Can I ask who supplies if I’m not asking about a customer?”</w:t>
      </w:r>
    </w:p>
    <w:p>
      <w:r>
        <w:t>“You are asking about our supplier.”</w:t>
      </w:r>
    </w:p>
    <w:p>
      <w:r>
        <w:t>“Yes.”</w:t>
      </w:r>
    </w:p>
    <w:p>
      <w:r>
        <w:t>“No.”</w:t>
      </w:r>
    </w:p>
    <w:p>
      <w:r>
        <w:t>Fair.</w:t>
      </w:r>
    </w:p>
    <w:p>
      <w:r>
        <w:t>“Do you sort after receiving?”</w:t>
      </w:r>
    </w:p>
    <w:p>
      <w:r>
        <w:t>“Sometimes.”</w:t>
      </w:r>
    </w:p>
    <w:p>
      <w:r>
        <w:t>There.</w:t>
      </w:r>
    </w:p>
    <w:p>
      <w:r>
        <w:t>“What for?”</w:t>
      </w:r>
    </w:p>
    <w:p>
      <w:r>
        <w:t>“Broken pieces. Color. Bad surface. Some batches get line checked.”</w:t>
      </w:r>
    </w:p>
    <w:p>
      <w:r>
        <w:t>“Every piece?”</w:t>
      </w:r>
    </w:p>
    <w:p>
      <w:r>
        <w:t>He laughed.</w:t>
      </w:r>
    </w:p>
    <w:p>
      <w:r>
        <w:t>“No.”</w:t>
      </w:r>
    </w:p>
    <w:p>
      <w:r>
        <w:t>“Sample?”</w:t>
      </w:r>
    </w:p>
    <w:p>
      <w:r>
        <w:t>“Yes.”</w:t>
      </w:r>
    </w:p>
    <w:p>
      <w:r>
        <w:t>“How many?”</w:t>
      </w:r>
    </w:p>
    <w:p>
      <w:r>
        <w:t>“Depends.”</w:t>
      </w:r>
    </w:p>
    <w:p>
      <w:r>
        <w:t>I smiled again.</w:t>
      </w:r>
    </w:p>
    <w:p>
      <w:r>
        <w:t>He became concerned.</w:t>
      </w:r>
    </w:p>
    <w:p>
      <w:r>
        <w:t>“Are you all right?”</w:t>
      </w:r>
    </w:p>
    <w:p>
      <w:r>
        <w:t>“Yes.”</w:t>
      </w:r>
    </w:p>
    <w:p>
      <w:r>
        <w:t>“Good.”</w:t>
      </w:r>
    </w:p>
    <w:p>
      <w:r>
        <w:t>“Do you ever rebatch?”</w:t>
      </w:r>
    </w:p>
    <w:p>
      <w:r>
        <w:t>“What?”</w:t>
      </w:r>
    </w:p>
    <w:p>
      <w:r>
        <w:t>“Combine lots after testing to hit a narrower behavior range.”</w:t>
      </w:r>
    </w:p>
    <w:p>
      <w:r>
        <w:t>He frowned.</w:t>
      </w:r>
    </w:p>
    <w:p>
      <w:r>
        <w:t>“Master might.”</w:t>
      </w:r>
    </w:p>
    <w:p>
      <w:r>
        <w:t>Not his knowledge.</w:t>
      </w:r>
    </w:p>
    <w:p>
      <w:r>
        <w:t>Stop.</w:t>
      </w:r>
    </w:p>
    <w:p>
      <w:r>
        <w:t>“Thank you.”</w:t>
      </w:r>
    </w:p>
    <w:p>
      <w:r>
        <w:t>He nodded, relieved.</w:t>
      </w:r>
    </w:p>
    <w:p>
      <w:r>
        <w:t>I left.</w:t>
      </w:r>
    </w:p>
    <w:p>
      <w:r>
        <w:t>Two places.</w:t>
      </w:r>
    </w:p>
    <w:p>
      <w:r>
        <w:t>One raw supplier.</w:t>
      </w:r>
    </w:p>
    <w:p>
      <w:r>
        <w:t>One retail ward supplier.</w:t>
      </w:r>
    </w:p>
    <w:p>
      <w:r>
        <w:t>No Silas Marris.</w:t>
      </w:r>
    </w:p>
    <w:p>
      <w:r>
        <w:t>No Darrowmere.</w:t>
      </w:r>
    </w:p>
    <w:p>
      <w:r>
        <w:t>No suspicious reaction.</w:t>
      </w:r>
    </w:p>
    <w:p>
      <w:r>
        <w:t>No secret symbol.</w:t>
      </w:r>
    </w:p>
    <w:p>
      <w:r>
        <w:t>No one ran when I said kestrin.</w:t>
      </w:r>
    </w:p>
    <w:p>
      <w:r>
        <w:t>Good.</w:t>
      </w:r>
    </w:p>
    <w:p>
      <w:r>
        <w:t>I had also spent four copper.</w:t>
      </w:r>
    </w:p>
    <w:p>
      <w:r>
        <w:t>All of the millrace money.</w:t>
      </w:r>
    </w:p>
    <w:p>
      <w:r>
        <w:t>One copper at Dorrin.</w:t>
      </w:r>
    </w:p>
    <w:p>
      <w:r>
        <w:t>Three at Bale.</w:t>
      </w:r>
    </w:p>
    <w:p>
      <w:r>
        <w:t>I stopped in the street.</w:t>
      </w:r>
    </w:p>
    <w:p>
      <w:r>
        <w:t>Four copper.</w:t>
      </w:r>
    </w:p>
    <w:p>
      <w:r>
        <w:t>Half a day in cold water.</w:t>
      </w:r>
    </w:p>
    <w:p>
      <w:r>
        <w:t>Goat.</w:t>
      </w:r>
    </w:p>
    <w:p>
      <w:r>
        <w:t>Reeds.</w:t>
      </w:r>
    </w:p>
    <w:p>
      <w:r>
        <w:t>Blisters.</w:t>
      </w:r>
    </w:p>
    <w:p>
      <w:r>
        <w:t>Mud.</w:t>
      </w:r>
    </w:p>
    <w:p>
      <w:r>
        <w:t>Converted into rocks.</w:t>
      </w:r>
    </w:p>
    <w:p>
      <w:r>
        <w:t>I laughed.</w:t>
      </w:r>
    </w:p>
    <w:p>
      <w:r>
        <w:t>A woman carrying folded cloth walked around me.</w:t>
      </w:r>
    </w:p>
    <w:p>
      <w:r>
        <w:t>Reasonable.</w:t>
      </w:r>
    </w:p>
    <w:p>
      <w:r>
        <w:t>Old Greg would have called this investment.</w:t>
      </w:r>
    </w:p>
    <w:p>
      <w:r>
        <w:t>Young Greg would have called it buying interesting things.</w:t>
      </w:r>
    </w:p>
    <w:p>
      <w:r>
        <w:t>Present Greg had no defense.</w:t>
      </w:r>
    </w:p>
    <w:p>
      <w:r>
        <w:t>I shifted the sack again.</w:t>
      </w:r>
    </w:p>
    <w:p>
      <w:r>
        <w:t>Heavy.</w:t>
      </w:r>
    </w:p>
    <w:p>
      <w:r>
        <w:t>I should have taken it home before Bale.</w:t>
      </w:r>
    </w:p>
    <w:p>
      <w:r>
        <w:t>Obviously.</w:t>
      </w:r>
    </w:p>
    <w:p>
      <w:r>
        <w:t>I started back.</w:t>
      </w:r>
    </w:p>
    <w:p>
      <w:r>
        <w:t>Halfway, I passed a delivery cart marked DORRIN STONE.</w:t>
      </w:r>
    </w:p>
    <w:p>
      <w:r>
        <w:t>I stopped.</w:t>
      </w:r>
    </w:p>
    <w:p>
      <w:r>
        <w:t>The driver stopped because I was staring.</w:t>
      </w:r>
    </w:p>
    <w:p>
      <w:r>
        <w:t>“What?”</w:t>
      </w:r>
    </w:p>
    <w:p>
      <w:r>
        <w:t>“Nothing.”</w:t>
      </w:r>
    </w:p>
    <w:p>
      <w:r>
        <w:t>He drove on.</w:t>
      </w:r>
    </w:p>
    <w:p>
      <w:r>
        <w:t>Delivery.</w:t>
      </w:r>
    </w:p>
    <w:p>
      <w:r>
        <w:t>The sign had literally said delivered.</w:t>
      </w:r>
    </w:p>
    <w:p>
      <w:r>
        <w:t>I had carried twenty pounds across the city because I had failed to read the fourth word.</w:t>
      </w:r>
    </w:p>
    <w:p>
      <w:r>
        <w:t>Excellent.</w:t>
      </w:r>
    </w:p>
    <w:p>
      <w:r>
        <w:t>At my lodging, the keeper saw the sack.</w:t>
      </w:r>
    </w:p>
    <w:p>
      <w:r>
        <w:t>“No.”</w:t>
      </w:r>
    </w:p>
    <w:p>
      <w:r>
        <w:t>I stopped.</w:t>
      </w:r>
    </w:p>
    <w:p>
      <w:r>
        <w:t>“What?”</w:t>
      </w:r>
    </w:p>
    <w:p>
      <w:r>
        <w:t>“No rocks upstairs.”</w:t>
      </w:r>
    </w:p>
    <w:p>
      <w:r>
        <w:t>“It is one sack.”</w:t>
      </w:r>
    </w:p>
    <w:p>
      <w:r>
        <w:t>“No.”</w:t>
      </w:r>
    </w:p>
    <w:p>
      <w:r>
        <w:t>“Why?”</w:t>
      </w:r>
    </w:p>
    <w:p>
      <w:r>
        <w:t>“Last tenant cracked a floor tile.”</w:t>
      </w:r>
    </w:p>
    <w:p>
      <w:r>
        <w:t>“With twenty pounds?”</w:t>
      </w:r>
    </w:p>
    <w:p>
      <w:r>
        <w:t>“With stupidity.”</w:t>
      </w:r>
    </w:p>
    <w:p>
      <w:r>
        <w:t>Different load.</w:t>
      </w:r>
    </w:p>
    <w:p>
      <w:r>
        <w:t>Same mechanism.</w:t>
      </w:r>
    </w:p>
    <w:p>
      <w:r>
        <w:t>“Where can I put it?”</w:t>
      </w:r>
    </w:p>
    <w:p>
      <w:r>
        <w:t>She pointed behind the desk.</w:t>
      </w:r>
    </w:p>
    <w:p>
      <w:r>
        <w:t>“Until tomorrow.”</w:t>
      </w:r>
    </w:p>
    <w:p>
      <w:r>
        <w:t>“Thank you.”</w:t>
      </w:r>
    </w:p>
    <w:p>
      <w:r>
        <w:t>“One copper.”</w:t>
      </w:r>
    </w:p>
    <w:p>
      <w:r>
        <w:t>I stared.</w:t>
      </w:r>
    </w:p>
    <w:p>
      <w:r>
        <w:t>“For storage?”</w:t>
      </w:r>
    </w:p>
    <w:p>
      <w:r>
        <w:t>“For rocks.”</w:t>
      </w:r>
    </w:p>
    <w:p>
      <w:r>
        <w:t>“That is not a category.”</w:t>
      </w:r>
    </w:p>
    <w:p>
      <w:r>
        <w:t>“It is now.”</w:t>
      </w:r>
    </w:p>
    <w:p>
      <w:r>
        <w:t>I paid.</w:t>
      </w:r>
    </w:p>
    <w:p>
      <w:r>
        <w:t>Five copper spent.</w:t>
      </w:r>
    </w:p>
    <w:p>
      <w:r>
        <w:t>The millrace had become negative one.</w:t>
      </w:r>
    </w:p>
    <w:p>
      <w:r>
        <w:t>This was getting better.</w:t>
      </w:r>
    </w:p>
    <w:p>
      <w:r>
        <w:t>I carried the small treated packet upstairs.</w:t>
      </w:r>
    </w:p>
    <w:p>
      <w:r>
        <w:t>Set it on the desk.</w:t>
      </w:r>
    </w:p>
    <w:p>
      <w:r>
        <w:t>Did not test it.</w:t>
      </w:r>
    </w:p>
    <w:p>
      <w:r>
        <w:t>I did not have Edrin’s equipment.</w:t>
      </w:r>
    </w:p>
    <w:p>
      <w:r>
        <w:t>I could make a tiny mana line.</w:t>
      </w:r>
    </w:p>
    <w:p>
      <w:r>
        <w:t>No.</w:t>
      </w:r>
    </w:p>
    <w:p>
      <w:r>
        <w:t>That would be deliberate testing.</w:t>
      </w:r>
    </w:p>
    <w:p>
      <w:r>
        <w:t>Hessa had allowed small utility, not repeated load experiments.</w:t>
      </w:r>
    </w:p>
    <w:p>
      <w:r>
        <w:t>Also uncontrolled comparison would tell me almost nothing.</w:t>
      </w:r>
    </w:p>
    <w:p>
      <w:r>
        <w:t>Good.</w:t>
      </w:r>
    </w:p>
    <w:p>
      <w:r>
        <w:t>I wrote:</w:t>
      </w:r>
    </w:p>
    <w:p>
      <w:r>
        <w:t>DORRIN STONE</w:t>
      </w:r>
    </w:p>
    <w:p>
      <w:r>
        <w:t>raw / sorted / fines</w:t>
      </w:r>
    </w:p>
    <w:p>
      <w:r>
        <w:t>sort by visible quality, size, sometimes density, grain, reaction</w:t>
      </w:r>
    </w:p>
    <w:p>
      <w:r>
        <w:t>does not actively treat</w:t>
      </w:r>
    </w:p>
    <w:p>
      <w:r>
        <w:t>Bale Ward Supply</w:t>
      </w:r>
    </w:p>
    <w:p>
      <w:r>
        <w:t>Kett’s Kiln</w:t>
      </w:r>
    </w:p>
    <w:p>
      <w:r>
        <w:t>Varo Chemical</w:t>
      </w:r>
    </w:p>
    <w:p>
      <w:r>
        <w:t>Dorrin recommends Bale first for finished suppression product</w:t>
      </w:r>
    </w:p>
    <w:p>
      <w:r>
        <w:t>BALE</w:t>
      </w:r>
    </w:p>
    <w:p>
      <w:r>
        <w:t>basic bed kestrin</w:t>
      </w:r>
    </w:p>
    <w:p>
      <w:r>
        <w:t>low reactivity variance</w:t>
      </w:r>
    </w:p>
    <w:p>
      <w:r>
        <w:t>dry use</w:t>
      </w:r>
    </w:p>
    <w:p>
      <w:r>
        <w:t>no high-heat guarantee</w:t>
      </w:r>
    </w:p>
    <w:p>
      <w:r>
        <w:t>replace after heavy exposure</w:t>
      </w:r>
    </w:p>
    <w:p>
      <w:r>
        <w:t>supplier undisclosed</w:t>
      </w:r>
    </w:p>
    <w:p>
      <w:r>
        <w:t>some receiving inspection</w:t>
      </w:r>
    </w:p>
    <w:p>
      <w:r>
        <w:t>some batches line checked</w:t>
      </w:r>
    </w:p>
    <w:p>
      <w:r>
        <w:t>rebatching unknown</w:t>
      </w:r>
    </w:p>
    <w:p>
      <w:r>
        <w:t>Then:</w:t>
      </w:r>
    </w:p>
    <w:p>
      <w:r>
        <w:t>SPENT 5 COPPER TO LEARN ROCKS ARE HEAVY.</w:t>
      </w:r>
    </w:p>
    <w:p>
      <w:r>
        <w:t>Accurate.</w:t>
      </w:r>
    </w:p>
    <w:p>
      <w:r>
        <w:t>I sat back.</w:t>
      </w:r>
    </w:p>
    <w:p>
      <w:r>
        <w:t>The manufacturing chain had not narrowed.</w:t>
      </w:r>
    </w:p>
    <w:p>
      <w:r>
        <w:t>It had widened.</w:t>
      </w:r>
    </w:p>
    <w:p>
      <w:r>
        <w:t>Quarries.</w:t>
      </w:r>
    </w:p>
    <w:p>
      <w:r>
        <w:t>Stone yards.</w:t>
      </w:r>
    </w:p>
    <w:p>
      <w:r>
        <w:t>Sorters.</w:t>
      </w:r>
    </w:p>
    <w:p>
      <w:r>
        <w:t>Kilns.</w:t>
      </w:r>
    </w:p>
    <w:p>
      <w:r>
        <w:t>Chemical treatment.</w:t>
      </w:r>
    </w:p>
    <w:p>
      <w:r>
        <w:t>Ward suppliers.</w:t>
      </w:r>
    </w:p>
    <w:p>
      <w:r>
        <w:t>Testing.</w:t>
      </w:r>
    </w:p>
    <w:p>
      <w:r>
        <w:t>Retail.</w:t>
      </w:r>
    </w:p>
    <w:p>
      <w:r>
        <w:t>Potential rebatching.</w:t>
      </w:r>
    </w:p>
    <w:p>
      <w:r>
        <w:t>Delivery.</w:t>
      </w:r>
    </w:p>
    <w:p>
      <w:r>
        <w:t>Customers.</w:t>
      </w:r>
    </w:p>
    <w:p>
      <w:r>
        <w:t>Any unusually consistent batch could have become consistent at several points.</w:t>
      </w:r>
    </w:p>
    <w:p>
      <w:r>
        <w:t>Or multiple.</w:t>
      </w:r>
    </w:p>
    <w:p>
      <w:r>
        <w:t>Good.</w:t>
      </w:r>
    </w:p>
    <w:p>
      <w:r>
        <w:t>Harder.</w:t>
      </w:r>
    </w:p>
    <w:p>
      <w:r>
        <w:t>Better.</w:t>
      </w:r>
    </w:p>
    <w:p>
      <w:r>
        <w:t>I thought of Silas Marris.</w:t>
      </w:r>
    </w:p>
    <w:p>
      <w:r>
        <w:t>Trading company.</w:t>
      </w:r>
    </w:p>
    <w:p>
      <w:r>
        <w:t>Moves goods.</w:t>
      </w:r>
    </w:p>
    <w:p>
      <w:r>
        <w:t>Magical goods sometimes.</w:t>
      </w:r>
    </w:p>
    <w:p>
      <w:r>
        <w:t>Could sit anywhere in that chain without making anything.</w:t>
      </w:r>
    </w:p>
    <w:p>
      <w:r>
        <w:t>Could own finished product.</w:t>
      </w:r>
    </w:p>
    <w:p>
      <w:r>
        <w:t>Could contract processing.</w:t>
      </w:r>
    </w:p>
    <w:p>
      <w:r>
        <w:t>Could simply buy.</w:t>
      </w:r>
    </w:p>
    <w:p>
      <w:r>
        <w:t>No evidence.</w:t>
      </w:r>
    </w:p>
    <w:p>
      <w:r>
        <w:t>Leave it.</w:t>
      </w:r>
    </w:p>
    <w:p>
      <w:r>
        <w:t>I thought of Darrowmere.</w:t>
      </w:r>
    </w:p>
    <w:p>
      <w:r>
        <w:t>Altered kestrin.</w:t>
      </w:r>
    </w:p>
    <w:p>
      <w:r>
        <w:t>Different inclusions.</w:t>
      </w:r>
    </w:p>
    <w:p>
      <w:r>
        <w:t>Different behavior.</w:t>
      </w:r>
    </w:p>
    <w:p>
      <w:r>
        <w:t>Could enter from another branch entirely.</w:t>
      </w:r>
    </w:p>
    <w:p>
      <w:r>
        <w:t>Leave it.</w:t>
      </w:r>
    </w:p>
    <w:p>
      <w:r>
        <w:t>I thought of Bale’s master arriving tomorrow.</w:t>
      </w:r>
    </w:p>
    <w:p>
      <w:r>
        <w:t>Could go back.</w:t>
      </w:r>
    </w:p>
    <w:p>
      <w:r>
        <w:t>Ask about house test.</w:t>
      </w:r>
    </w:p>
    <w:p>
      <w:r>
        <w:t>Supplier maybe still private.</w:t>
      </w:r>
    </w:p>
    <w:p>
      <w:r>
        <w:t>Kett’s Kiln.</w:t>
      </w:r>
    </w:p>
    <w:p>
      <w:r>
        <w:t>Varo Chemical.</w:t>
      </w:r>
    </w:p>
    <w:p>
      <w:r>
        <w:t>Three directions.</w:t>
      </w:r>
    </w:p>
    <w:p>
      <w:r>
        <w:t>Six.</w:t>
      </w:r>
    </w:p>
    <w:p>
      <w:r>
        <w:t>Nine.</w:t>
      </w:r>
    </w:p>
    <w:p>
      <w:r>
        <w:t>Face.</w:t>
      </w:r>
    </w:p>
    <w:p>
      <w:r>
        <w:t>No one was there to tell me.</w:t>
      </w:r>
    </w:p>
    <w:p>
      <w:r>
        <w:t>I could still feel it.</w:t>
      </w:r>
    </w:p>
    <w:p>
      <w:r>
        <w:t>I closed the notebook.</w:t>
      </w:r>
    </w:p>
    <w:p>
      <w:r>
        <w:t>Outside, someone shouted about a missing dog.</w:t>
      </w:r>
    </w:p>
    <w:p>
      <w:r>
        <w:t>A cart wheel hit a pothole.</w:t>
      </w:r>
    </w:p>
    <w:p>
      <w:r>
        <w:t>The lodging keeper argued with a delivery boy.</w:t>
      </w:r>
    </w:p>
    <w:p>
      <w:r>
        <w:t>My hands did not hurt much anymore.</w:t>
      </w:r>
    </w:p>
    <w:p>
      <w:r>
        <w:t>My channels were quiet.</w:t>
      </w:r>
    </w:p>
    <w:p>
      <w:r>
        <w:t>I had rocks downstairs costing rent.</w:t>
      </w:r>
    </w:p>
    <w:p>
      <w:r>
        <w:t>Tomorrow I could ask better questions.</w:t>
      </w:r>
    </w:p>
    <w:p>
      <w:r>
        <w:t>Tonight I had to figure out how to stop owning twenty pounds of shale.</w:t>
      </w:r>
    </w:p>
    <w:p>
      <w:r>
        <w:t>That was a different problem.</w:t>
      </w:r>
    </w:p>
    <w:p>
      <w:r>
        <w:t>Probably Pell.</w:t>
      </w:r>
    </w:p>
    <w:p>
      <w:r>
        <w:br w:type="page"/>
      </w:r>
    </w:p>
    <w:p>
      <w:r>
        <w:rPr>
          <w:b/>
        </w:rPr>
        <w:t>CHAPTER FORTY-TWO</w:t>
      </w:r>
    </w:p>
    <w:p>
      <w:r>
        <w:rPr>
          <w:b/>
        </w:rPr>
        <w:t>THE TROUBLESHOOTER</w:t>
      </w:r>
    </w:p>
    <w:p>
      <w:r>
        <w:t>Pell did not get the rocks.</w:t>
      </w:r>
    </w:p>
    <w:p>
      <w:r>
        <w:t>This was because someone else wanted me first.</w:t>
      </w:r>
    </w:p>
    <w:p>
      <w:r>
        <w:t>The knock came before breakfast.</w:t>
      </w:r>
    </w:p>
    <w:p>
      <w:r>
        <w:t>Not urgent knocking.</w:t>
      </w:r>
    </w:p>
    <w:p>
      <w:r>
        <w:t>Three times.</w:t>
      </w:r>
    </w:p>
    <w:p>
      <w:r>
        <w:t>Pause.</w:t>
      </w:r>
    </w:p>
    <w:p>
      <w:r>
        <w:t>Two.</w:t>
      </w:r>
    </w:p>
    <w:p>
      <w:r>
        <w:t>Professional.</w:t>
      </w:r>
    </w:p>
    <w:p>
      <w:r>
        <w:t>I opened the door.</w:t>
      </w:r>
    </w:p>
    <w:p>
      <w:r>
        <w:t>A boy in a brown coat held a folded note and looked annoyed that I had required stairs.</w:t>
      </w:r>
    </w:p>
    <w:p>
      <w:r>
        <w:t>“Greg?”</w:t>
      </w:r>
    </w:p>
    <w:p>
      <w:r>
        <w:t>“Yes.”</w:t>
      </w:r>
    </w:p>
    <w:p>
      <w:r>
        <w:t>“Vale.”</w:t>
      </w:r>
    </w:p>
    <w:p>
      <w:r>
        <w:t>He handed me the note.</w:t>
      </w:r>
    </w:p>
    <w:p>
      <w:r>
        <w:t>No seal.</w:t>
      </w:r>
    </w:p>
    <w:p>
      <w:r>
        <w:t>ANTONIUS.</w:t>
      </w:r>
    </w:p>
    <w:p>
      <w:r>
        <w:t>WEST GATE FREIGHT YARD.</w:t>
      </w:r>
    </w:p>
    <w:p>
      <w:r>
        <w:t>ASK FOR RUSK.</w:t>
      </w:r>
    </w:p>
    <w:p>
      <w:r>
        <w:t>ONE HOUR IF YOU CAN.</w:t>
      </w:r>
    </w:p>
    <w:p>
      <w:r>
        <w:t>LOOK FIRST. DO NOT PROMISE ANYONE ANYTHING.</w:t>
      </w:r>
    </w:p>
    <w:p>
      <w:r>
        <w:t>Under that:</w:t>
      </w:r>
    </w:p>
    <w:p>
      <w:r>
        <w:t>PAID.</w:t>
      </w:r>
    </w:p>
    <w:p>
      <w:r>
        <w:t>Important.</w:t>
      </w:r>
    </w:p>
    <w:p>
      <w:r>
        <w:t>“How much?”</w:t>
      </w:r>
    </w:p>
    <w:p>
      <w:r>
        <w:t>The boy blinked.</w:t>
      </w:r>
    </w:p>
    <w:p>
      <w:r>
        <w:t>“What?”</w:t>
      </w:r>
    </w:p>
    <w:p>
      <w:r>
        <w:t>“Paid how much?”</w:t>
      </w:r>
    </w:p>
    <w:p>
      <w:r>
        <w:t>“I don’t know.”</w:t>
      </w:r>
    </w:p>
    <w:p>
      <w:r>
        <w:t>“Bad messenger.”</w:t>
      </w:r>
    </w:p>
    <w:p>
      <w:r>
        <w:t>“I carry paper.”</w:t>
      </w:r>
    </w:p>
    <w:p>
      <w:r>
        <w:t>“Good messenger.”</w:t>
      </w:r>
    </w:p>
    <w:p>
      <w:r>
        <w:t>He left.</w:t>
      </w:r>
    </w:p>
    <w:p>
      <w:r>
        <w:t>I looked at the note again.</w:t>
      </w:r>
    </w:p>
    <w:p>
      <w:r>
        <w:t>One hour.</w:t>
      </w:r>
    </w:p>
    <w:p>
      <w:r>
        <w:t>If you can.</w:t>
      </w:r>
    </w:p>
    <w:p>
      <w:r>
        <w:t>Look first.</w:t>
      </w:r>
    </w:p>
    <w:p>
      <w:r>
        <w:t>Do not promise.</w:t>
      </w:r>
    </w:p>
    <w:p>
      <w:r>
        <w:t>Paid.</w:t>
      </w:r>
    </w:p>
    <w:p>
      <w:r>
        <w:t>That was almost a complete specification.</w:t>
      </w:r>
    </w:p>
    <w:p>
      <w:r>
        <w:t>I ate before going.</w:t>
      </w:r>
    </w:p>
    <w:p>
      <w:r>
        <w:t>Hessa would have been unbearable if she knew how much influence she had acquired over breakfast.</w:t>
      </w:r>
    </w:p>
    <w:p>
      <w:r>
        <w:t>The twenty pounds of shale remained behind the lodging desk.</w:t>
      </w:r>
    </w:p>
    <w:p>
      <w:r>
        <w:t>The keeper saw me look at it.</w:t>
      </w:r>
    </w:p>
    <w:p>
      <w:r>
        <w:t>“Still one copper tomorrow.”</w:t>
      </w:r>
    </w:p>
    <w:p>
      <w:r>
        <w:t>“I know.”</w:t>
      </w:r>
    </w:p>
    <w:p>
      <w:r>
        <w:t>“You could throw it away.”</w:t>
      </w:r>
    </w:p>
    <w:p>
      <w:r>
        <w:t>“No.”</w:t>
      </w:r>
    </w:p>
    <w:p>
      <w:r>
        <w:t>“Then it owns you.”</w:t>
      </w:r>
    </w:p>
    <w:p>
      <w:r>
        <w:t>I disliked her.</w:t>
      </w:r>
    </w:p>
    <w:p>
      <w:r>
        <w:t>The west gate freight yard was not the west storehouse.</w:t>
      </w:r>
    </w:p>
    <w:p>
      <w:r>
        <w:t>I knew this because I went to the west storehouse first.</w:t>
      </w:r>
    </w:p>
    <w:p>
      <w:r>
        <w:t>Useful distinction.</w:t>
      </w:r>
    </w:p>
    <w:p>
      <w:r>
        <w:t>Jalen was outside rolling a barrel with another worker.</w:t>
      </w:r>
    </w:p>
    <w:p>
      <w:r>
        <w:t>“Rusk?”</w:t>
      </w:r>
    </w:p>
    <w:p>
      <w:r>
        <w:t>“Gate yard.”</w:t>
      </w:r>
    </w:p>
    <w:p>
      <w:r>
        <w:t>“I know that now.”</w:t>
      </w:r>
    </w:p>
    <w:p>
      <w:r>
        <w:t>“You look like you didn’t.”</w:t>
      </w:r>
    </w:p>
    <w:p>
      <w:r>
        <w:t>Hostile.</w:t>
      </w:r>
    </w:p>
    <w:p>
      <w:r>
        <w:t>I walked another six minutes.</w:t>
      </w:r>
    </w:p>
    <w:p>
      <w:r>
        <w:t>The freight yard occupied a broad packed-earth square inside the west wall where carts could be weighed, split, reloaded, inspected, delayed, taxed, cursed, and occasionally repaired.</w:t>
      </w:r>
    </w:p>
    <w:p>
      <w:r>
        <w:t>Today it was mostly cursed.</w:t>
      </w:r>
    </w:p>
    <w:p>
      <w:r>
        <w:t>Rain had made the center soft.</w:t>
      </w:r>
    </w:p>
    <w:p>
      <w:r>
        <w:t>Not mud everywhere.</w:t>
      </w:r>
    </w:p>
    <w:p>
      <w:r>
        <w:t>Worse.</w:t>
      </w:r>
    </w:p>
    <w:p>
      <w:r>
        <w:t>Mud in specific places.</w:t>
      </w:r>
    </w:p>
    <w:p>
      <w:r>
        <w:t>Deep wheel ruts cut through the traffic lane. Three loaded carts waited along the wall. A fourth sat crooked near the weighing platform with its left rear wheel removed.</w:t>
      </w:r>
    </w:p>
    <w:p>
      <w:r>
        <w:t>Crates occupied the ground beside it under two canvas sheets.</w:t>
      </w:r>
    </w:p>
    <w:p>
      <w:r>
        <w:t>A teamster shouted at a yard clerk.</w:t>
      </w:r>
    </w:p>
    <w:p>
      <w:r>
        <w:t>A yard clerk shouted at no one.</w:t>
      </w:r>
    </w:p>
    <w:p>
      <w:r>
        <w:t>Two laborers carried sacks around both.</w:t>
      </w:r>
    </w:p>
    <w:p>
      <w:r>
        <w:t>A woman with a blue headcloth stood under the weighing roof with a ledger and looked like she wanted the entire city replaced.</w:t>
      </w:r>
    </w:p>
    <w:p>
      <w:r>
        <w:t>Rusk saw me.</w:t>
      </w:r>
    </w:p>
    <w:p>
      <w:r>
        <w:t>“There.”</w:t>
      </w:r>
    </w:p>
    <w:p>
      <w:r>
        <w:t>He came fast.</w:t>
      </w:r>
    </w:p>
    <w:p>
      <w:r>
        <w:t>Not running.</w:t>
      </w:r>
    </w:p>
    <w:p>
      <w:r>
        <w:t>“Vale sent you?”</w:t>
      </w:r>
    </w:p>
    <w:p>
      <w:r>
        <w:t>“Yes.”</w:t>
      </w:r>
    </w:p>
    <w:p>
      <w:r>
        <w:t>“Good.”</w:t>
      </w:r>
    </w:p>
    <w:p>
      <w:r>
        <w:t>“What’s broken?”</w:t>
      </w:r>
    </w:p>
    <w:p>
      <w:r>
        <w:t>“Cart.”</w:t>
      </w:r>
    </w:p>
    <w:p>
      <w:r>
        <w:t>I looked.</w:t>
      </w:r>
    </w:p>
    <w:p>
      <w:r>
        <w:t>“Then wheelwright.”</w:t>
      </w:r>
    </w:p>
    <w:p>
      <w:r>
        <w:t>“Already here.”</w:t>
      </w:r>
    </w:p>
    <w:p>
      <w:r>
        <w:t>A man under the cart raised one hand without emerging.</w:t>
      </w:r>
    </w:p>
    <w:p>
      <w:r>
        <w:t>“Road?”</w:t>
      </w:r>
    </w:p>
    <w:p>
      <w:r>
        <w:t>“Bad.”</w:t>
      </w:r>
    </w:p>
    <w:p>
      <w:r>
        <w:t>“Yard?”</w:t>
      </w:r>
    </w:p>
    <w:p>
      <w:r>
        <w:t>“Also bad.”</w:t>
      </w:r>
    </w:p>
    <w:p>
      <w:r>
        <w:t>“Cargo?”</w:t>
      </w:r>
    </w:p>
    <w:p>
      <w:r>
        <w:t>“Some.”</w:t>
      </w:r>
    </w:p>
    <w:p>
      <w:r>
        <w:t>“Customer?”</w:t>
      </w:r>
    </w:p>
    <w:p>
      <w:r>
        <w:t>“Three.”</w:t>
      </w:r>
    </w:p>
    <w:p>
      <w:r>
        <w:t>There.</w:t>
      </w:r>
    </w:p>
    <w:p>
      <w:r>
        <w:t>Not one problem.</w:t>
      </w:r>
    </w:p>
    <w:p>
      <w:r>
        <w:t>“What does Antonius want?”</w:t>
      </w:r>
    </w:p>
    <w:p>
      <w:r>
        <w:t>Rusk handed me another note.</w:t>
      </w:r>
    </w:p>
    <w:p>
      <w:r>
        <w:t>Shorter.</w:t>
      </w:r>
    </w:p>
    <w:p>
      <w:r>
        <w:t>FIND WHICH DELAY COSTS US FIRST.</w:t>
      </w:r>
    </w:p>
    <w:p>
      <w:r>
        <w:t>TELL RUSK.</w:t>
      </w:r>
    </w:p>
    <w:p>
      <w:r>
        <w:t>RUSK DECIDES.</w:t>
      </w:r>
    </w:p>
    <w:p>
      <w:r>
        <w:t>I read it twice.</w:t>
      </w:r>
    </w:p>
    <w:p>
      <w:r>
        <w:t>That was new.</w:t>
      </w:r>
    </w:p>
    <w:p>
      <w:r>
        <w:t>Not solve.</w:t>
      </w:r>
    </w:p>
    <w:p>
      <w:r>
        <w:t>Not report everything.</w:t>
      </w:r>
    </w:p>
    <w:p>
      <w:r>
        <w:t>Find which delay costs first.</w:t>
      </w:r>
    </w:p>
    <w:p>
      <w:r>
        <w:t>Narrow.</w:t>
      </w:r>
    </w:p>
    <w:p>
      <w:r>
        <w:t>Useful.</w:t>
      </w:r>
    </w:p>
    <w:p>
      <w:r>
        <w:t>“What cargo?”</w:t>
      </w:r>
    </w:p>
    <w:p>
      <w:r>
        <w:t>Rusk pointed.</w:t>
      </w:r>
    </w:p>
    <w:p>
      <w:r>
        <w:t>“Cart is Mera Freight. Twelve crates lamp fittings, eight sacks bluegrain, four cases bottled dye.”</w:t>
      </w:r>
    </w:p>
    <w:p>
      <w:r>
        <w:t>“Three customers?”</w:t>
      </w:r>
    </w:p>
    <w:p>
      <w:r>
        <w:t>“Yes.”</w:t>
      </w:r>
    </w:p>
    <w:p>
      <w:r>
        <w:t>“Same cart?”</w:t>
      </w:r>
    </w:p>
    <w:p>
      <w:r>
        <w:t>“Yes.”</w:t>
      </w:r>
    </w:p>
    <w:p>
      <w:r>
        <w:t>“Why?”</w:t>
      </w:r>
    </w:p>
    <w:p>
      <w:r>
        <w:t>“Shared west road.”</w:t>
      </w:r>
    </w:p>
    <w:p>
      <w:r>
        <w:t>“Destination here?”</w:t>
      </w:r>
    </w:p>
    <w:p>
      <w:r>
        <w:t>“Lamp fittings to Sellen Chandlery. Grain to our West Storehouse. Dye to Havi Cloth.”</w:t>
      </w:r>
    </w:p>
    <w:p>
      <w:r>
        <w:t>“Damage?”</w:t>
      </w:r>
    </w:p>
    <w:p>
      <w:r>
        <w:t>“One dye case wet. Two grain sacks wet outside. Lamp crates look dry.”</w:t>
      </w:r>
    </w:p>
    <w:p>
      <w:r>
        <w:t>“Wheel?”</w:t>
      </w:r>
    </w:p>
    <w:p>
      <w:r>
        <w:t>“Hub split coming through gate.”</w:t>
      </w:r>
    </w:p>
    <w:p>
      <w:r>
        <w:t>“Can cart move?”</w:t>
      </w:r>
    </w:p>
    <w:p>
      <w:r>
        <w:t>“No.”</w:t>
      </w:r>
    </w:p>
    <w:p>
      <w:r>
        <w:t>“Can cargo move?”</w:t>
      </w:r>
    </w:p>
    <w:p>
      <w:r>
        <w:t>“Yes.”</w:t>
      </w:r>
    </w:p>
    <w:p>
      <w:r>
        <w:t>“Then why is it still here?”</w:t>
      </w:r>
    </w:p>
    <w:p>
      <w:r>
        <w:t>Rusk’s mouth tightened.</w:t>
      </w:r>
    </w:p>
    <w:p>
      <w:r>
        <w:t>Good question.</w:t>
      </w:r>
    </w:p>
    <w:p>
      <w:r>
        <w:t>Not because people were stupid.</w:t>
      </w:r>
    </w:p>
    <w:p>
      <w:r>
        <w:t>Because interface.</w:t>
      </w:r>
    </w:p>
    <w:p>
      <w:r>
        <w:t>“Yard won’t release partial load until weight discrepancy is cleared.”</w:t>
      </w:r>
    </w:p>
    <w:p>
      <w:r>
        <w:t>“Why discrepancy?”</w:t>
      </w:r>
    </w:p>
    <w:p>
      <w:r>
        <w:t>“Cart came in light.”</w:t>
      </w:r>
    </w:p>
    <w:p>
      <w:r>
        <w:t>“How light?”</w:t>
      </w:r>
    </w:p>
    <w:p>
      <w:r>
        <w:t>“Thirty-two pounds against road weigh.”</w:t>
      </w:r>
    </w:p>
    <w:p>
      <w:r>
        <w:t>“Cargo missing?”</w:t>
      </w:r>
    </w:p>
    <w:p>
      <w:r>
        <w:t>“Driver says no.”</w:t>
      </w:r>
    </w:p>
    <w:p>
      <w:r>
        <w:t>“Road scale accurate?”</w:t>
      </w:r>
    </w:p>
    <w:p>
      <w:r>
        <w:t>“Driver says yes.”</w:t>
      </w:r>
    </w:p>
    <w:p>
      <w:r>
        <w:t>“Yard scale?”</w:t>
      </w:r>
    </w:p>
    <w:p>
      <w:r>
        <w:t>The woman in blue headcloth shouted from twenty feet away.</w:t>
      </w:r>
    </w:p>
    <w:p>
      <w:r>
        <w:t>“Yes.”</w:t>
      </w:r>
    </w:p>
    <w:p>
      <w:r>
        <w:t>I liked her.</w:t>
      </w:r>
    </w:p>
    <w:p>
      <w:r>
        <w:t>“Who are you?”</w:t>
      </w:r>
    </w:p>
    <w:p>
      <w:r>
        <w:t>“Lessa.”</w:t>
      </w:r>
    </w:p>
    <w:p>
      <w:r>
        <w:t>“Yard?”</w:t>
      </w:r>
    </w:p>
    <w:p>
      <w:r>
        <w:t>“Yes.”</w:t>
      </w:r>
    </w:p>
    <w:p>
      <w:r>
        <w:t>“Is your scale accurate?”</w:t>
      </w:r>
    </w:p>
    <w:p>
      <w:r>
        <w:t>“Yes.”</w:t>
      </w:r>
    </w:p>
    <w:p>
      <w:r>
        <w:t>“When checked?”</w:t>
      </w:r>
    </w:p>
    <w:p>
      <w:r>
        <w:t>“This morning.”</w:t>
      </w:r>
    </w:p>
    <w:p>
      <w:r>
        <w:t>“Road weigh when?”</w:t>
      </w:r>
    </w:p>
    <w:p>
      <w:r>
        <w:t>Rusk said, “Yesterday before rain.”</w:t>
      </w:r>
    </w:p>
    <w:p>
      <w:r>
        <w:t>Water should make cargo heavier, not lighter.</w:t>
      </w:r>
    </w:p>
    <w:p>
      <w:r>
        <w:t>Interesting.</w:t>
      </w:r>
    </w:p>
    <w:p>
      <w:r>
        <w:t>Could be scale difference.</w:t>
      </w:r>
    </w:p>
    <w:p>
      <w:r>
        <w:t>Could be missing cargo.</w:t>
      </w:r>
    </w:p>
    <w:p>
      <w:r>
        <w:t>Could be declared packaging.</w:t>
      </w:r>
    </w:p>
    <w:p>
      <w:r>
        <w:t>Could be wheel parts.</w:t>
      </w:r>
    </w:p>
    <w:p>
      <w:r>
        <w:t>The wheel was off.</w:t>
      </w:r>
    </w:p>
    <w:p>
      <w:r>
        <w:t>“How much does the wheel weigh?”</w:t>
      </w:r>
    </w:p>
    <w:p>
      <w:r>
        <w:t>The wheelwright’s voice came from under the cart.</w:t>
      </w:r>
    </w:p>
    <w:p>
      <w:r>
        <w:t>“More than thirty-two.”</w:t>
      </w:r>
    </w:p>
    <w:p>
      <w:r>
        <w:t>Right.</w:t>
      </w:r>
    </w:p>
    <w:p>
      <w:r>
        <w:t>Was road weight whole cart.</w:t>
      </w:r>
    </w:p>
    <w:p>
      <w:r>
        <w:t>Current yard weight with wheel removed?</w:t>
      </w:r>
    </w:p>
    <w:p>
      <w:r>
        <w:t>I looked at Lessa.</w:t>
      </w:r>
    </w:p>
    <w:p>
      <w:r>
        <w:t>She looked back.</w:t>
      </w:r>
    </w:p>
    <w:p>
      <w:r>
        <w:t>“No.”</w:t>
      </w:r>
    </w:p>
    <w:p>
      <w:r>
        <w:t>Good.</w:t>
      </w:r>
    </w:p>
    <w:p>
      <w:r>
        <w:t>“We weighed before he took it off.”</w:t>
      </w:r>
    </w:p>
    <w:p>
      <w:r>
        <w:t>“What exactly is blocked?”</w:t>
      </w:r>
    </w:p>
    <w:p>
      <w:r>
        <w:t>Lessa came over with her ledger.</w:t>
      </w:r>
    </w:p>
    <w:p>
      <w:r>
        <w:t>“Manifest says gross load three thousand one hundred twelve. Gate scale read three thousand eighty.”</w:t>
      </w:r>
    </w:p>
    <w:p>
      <w:r>
        <w:t>“Gross includes cart?”</w:t>
      </w:r>
    </w:p>
    <w:p>
      <w:r>
        <w:t>“Yes.”</w:t>
      </w:r>
    </w:p>
    <w:p>
      <w:r>
        <w:t>“Driver?”</w:t>
      </w:r>
    </w:p>
    <w:p>
      <w:r>
        <w:t>A man near the team came over.</w:t>
      </w:r>
    </w:p>
    <w:p>
      <w:r>
        <w:t>Wet hat.</w:t>
      </w:r>
    </w:p>
    <w:p>
      <w:r>
        <w:t>Gray beard.</w:t>
      </w:r>
    </w:p>
    <w:p>
      <w:r>
        <w:t>“Perrin.”</w:t>
      </w:r>
    </w:p>
    <w:p>
      <w:r>
        <w:t>“Did anything leave the cart between road weigh and here?”</w:t>
      </w:r>
    </w:p>
    <w:p>
      <w:r>
        <w:t>“No.”</w:t>
      </w:r>
    </w:p>
    <w:p>
      <w:r>
        <w:t>“Anything join it?”</w:t>
      </w:r>
    </w:p>
    <w:p>
      <w:r>
        <w:t>“Rain.”</w:t>
      </w:r>
    </w:p>
    <w:p>
      <w:r>
        <w:t>“Did you lose a board?”</w:t>
      </w:r>
    </w:p>
    <w:p>
      <w:r>
        <w:t>He frowned.</w:t>
      </w:r>
    </w:p>
    <w:p>
      <w:r>
        <w:t>“What?”</w:t>
      </w:r>
    </w:p>
    <w:p>
      <w:r>
        <w:t>“Cart body.”</w:t>
      </w:r>
    </w:p>
    <w:p>
      <w:r>
        <w:t>“No.”</w:t>
      </w:r>
    </w:p>
    <w:p>
      <w:r>
        <w:t>“Tool?”</w:t>
      </w:r>
    </w:p>
    <w:p>
      <w:r>
        <w:t>“No.”</w:t>
      </w:r>
    </w:p>
    <w:p>
      <w:r>
        <w:t>“Spare?”</w:t>
      </w:r>
    </w:p>
    <w:p>
      <w:r>
        <w:t>He looked toward the broken wheel.</w:t>
      </w:r>
    </w:p>
    <w:p>
      <w:r>
        <w:t>Then back.</w:t>
      </w:r>
    </w:p>
    <w:p>
      <w:r>
        <w:t>“Maybe.”</w:t>
      </w:r>
    </w:p>
    <w:p>
      <w:r>
        <w:t>“What?”</w:t>
      </w:r>
    </w:p>
    <w:p>
      <w:r>
        <w:t>“Spare iron rim section.”</w:t>
      </w:r>
    </w:p>
    <w:p>
      <w:r>
        <w:t>Rusk said, “Maybe?”</w:t>
      </w:r>
    </w:p>
    <w:p>
      <w:r>
        <w:t>Perrin pointed under the rear bed.</w:t>
      </w:r>
    </w:p>
    <w:p>
      <w:r>
        <w:t>“Strapped there. Was.”</w:t>
      </w:r>
    </w:p>
    <w:p>
      <w:r>
        <w:t>“Where now?”</w:t>
      </w:r>
    </w:p>
    <w:p>
      <w:r>
        <w:t>“Not there.”</w:t>
      </w:r>
    </w:p>
    <w:p>
      <w:r>
        <w:t>“How heavy?”</w:t>
      </w:r>
    </w:p>
    <w:p>
      <w:r>
        <w:t>Wheelwright again.</w:t>
      </w:r>
    </w:p>
    <w:p>
      <w:r>
        <w:t>“Twenty, twenty-five.”</w:t>
      </w:r>
    </w:p>
    <w:p>
      <w:r>
        <w:t>Closer.</w:t>
      </w:r>
    </w:p>
    <w:p>
      <w:r>
        <w:t>“Anything else?”</w:t>
      </w:r>
    </w:p>
    <w:p>
      <w:r>
        <w:t>Perrin thought.</w:t>
      </w:r>
    </w:p>
    <w:p>
      <w:r>
        <w:t>“Jack block.”</w:t>
      </w:r>
    </w:p>
    <w:p>
      <w:r>
        <w:t>“Weight?”</w:t>
      </w:r>
    </w:p>
    <w:p>
      <w:r>
        <w:t>“Eight.”</w:t>
      </w:r>
    </w:p>
    <w:p>
      <w:r>
        <w:t>There.</w:t>
      </w:r>
    </w:p>
    <w:p>
      <w:r>
        <w:t>Maybe.</w:t>
      </w:r>
    </w:p>
    <w:p>
      <w:r>
        <w:t>Not proof.</w:t>
      </w:r>
    </w:p>
    <w:p>
      <w:r>
        <w:t>“Lost on road?”</w:t>
      </w:r>
    </w:p>
    <w:p>
      <w:r>
        <w:t>“Could be.”</w:t>
      </w:r>
    </w:p>
    <w:p>
      <w:r>
        <w:t>Lessa wrote.</w:t>
      </w:r>
    </w:p>
    <w:p>
      <w:r>
        <w:t>“Still discrepancy.”</w:t>
      </w:r>
    </w:p>
    <w:p>
      <w:r>
        <w:t>“Yes.”</w:t>
      </w:r>
    </w:p>
    <w:p>
      <w:r>
        <w:t>“But cargo count can be right.”</w:t>
      </w:r>
    </w:p>
    <w:p>
      <w:r>
        <w:t>“Yes.”</w:t>
      </w:r>
    </w:p>
    <w:p>
      <w:r>
        <w:t>She looked less murderous.</w:t>
      </w:r>
    </w:p>
    <w:p>
      <w:r>
        <w:t>Not solved.</w:t>
      </w:r>
    </w:p>
    <w:p>
      <w:r>
        <w:t>Different problem.</w:t>
      </w:r>
    </w:p>
    <w:p>
      <w:r>
        <w:t>“Can you release partial if discrepancy is explained as cart equipment?”</w:t>
      </w:r>
    </w:p>
    <w:p>
      <w:r>
        <w:t>“If I can document likely noncargo loss and recount cargo.”</w:t>
      </w:r>
    </w:p>
    <w:p>
      <w:r>
        <w:t>“Who recounts?”</w:t>
      </w:r>
    </w:p>
    <w:p>
      <w:r>
        <w:t>“Yard.”</w:t>
      </w:r>
    </w:p>
    <w:p>
      <w:r>
        <w:t>“Do it.”</w:t>
      </w:r>
    </w:p>
    <w:p>
      <w:r>
        <w:t>She stared at me.</w:t>
      </w:r>
    </w:p>
    <w:p>
      <w:r>
        <w:t>Right.</w:t>
      </w:r>
    </w:p>
    <w:p>
      <w:r>
        <w:t>Not my authority.</w:t>
      </w:r>
    </w:p>
    <w:p>
      <w:r>
        <w:t>I looked at Rusk.</w:t>
      </w:r>
    </w:p>
    <w:p>
      <w:r>
        <w:t>“First recommendation: recount. If cargo count matches, document missing cart equipment as probable weight difference and release the load.”</w:t>
      </w:r>
    </w:p>
    <w:p>
      <w:r>
        <w:t>Rusk looked at Lessa.</w:t>
      </w:r>
    </w:p>
    <w:p>
      <w:r>
        <w:t>“Can you?”</w:t>
      </w:r>
    </w:p>
    <w:p>
      <w:r>
        <w:t>“Yes.”</w:t>
      </w:r>
    </w:p>
    <w:p>
      <w:r>
        <w:t>“Do it.”</w:t>
      </w:r>
    </w:p>
    <w:p>
      <w:r>
        <w:t>She moved immediately.</w:t>
      </w:r>
    </w:p>
    <w:p>
      <w:r>
        <w:t>Good.</w:t>
      </w:r>
    </w:p>
    <w:p>
      <w:r>
        <w:t>I had not invented anything.</w:t>
      </w:r>
    </w:p>
    <w:p>
      <w:r>
        <w:t>I had asked the wheelwright how much iron weighed.</w:t>
      </w:r>
    </w:p>
    <w:p>
      <w:r>
        <w:t>Useful at interface.</w:t>
      </w:r>
    </w:p>
    <w:p>
      <w:r>
        <w:t>Rusk said, “That’s it?”</w:t>
      </w:r>
    </w:p>
    <w:p>
      <w:r>
        <w:t>“No.”</w:t>
      </w:r>
    </w:p>
    <w:p>
      <w:r>
        <w:t>Three customers.</w:t>
      </w:r>
    </w:p>
    <w:p>
      <w:r>
        <w:t>Which delay costs first.</w:t>
      </w:r>
    </w:p>
    <w:p>
      <w:r>
        <w:t>“What happens if all cargo sits one hour?”</w:t>
      </w:r>
    </w:p>
    <w:p>
      <w:r>
        <w:t>“Dye customer is already shouting.”</w:t>
      </w:r>
    </w:p>
    <w:p>
      <w:r>
        <w:t>“Cost, not volume.”</w:t>
      </w:r>
    </w:p>
    <w:p>
      <w:r>
        <w:t>“Grain is ours.”</w:t>
      </w:r>
    </w:p>
    <w:p>
      <w:r>
        <w:t>“Wet?”</w:t>
      </w:r>
    </w:p>
    <w:p>
      <w:r>
        <w:t>“Two sacks outside.”</w:t>
      </w:r>
    </w:p>
    <w:p>
      <w:r>
        <w:t>“Bluegrain damaged by water?”</w:t>
      </w:r>
    </w:p>
    <w:p>
      <w:r>
        <w:t>“Eventually.”</w:t>
      </w:r>
    </w:p>
    <w:p>
      <w:r>
        <w:t>“How eventually?”</w:t>
      </w:r>
    </w:p>
    <w:p>
      <w:r>
        <w:t>Rusk shrugged.</w:t>
      </w:r>
    </w:p>
    <w:p>
      <w:r>
        <w:t>“Mevi knows.”</w:t>
      </w:r>
    </w:p>
    <w:p>
      <w:r>
        <w:t>Good.</w:t>
      </w:r>
    </w:p>
    <w:p>
      <w:r>
        <w:t>“Lamp fittings?”</w:t>
      </w:r>
    </w:p>
    <w:p>
      <w:r>
        <w:t>“Chandlery has installers waiting.”</w:t>
      </w:r>
    </w:p>
    <w:p>
      <w:r>
        <w:t>“How much does waiting cost Antonius?”</w:t>
      </w:r>
    </w:p>
    <w:p>
      <w:r>
        <w:t>“Contract penalty after midday.”</w:t>
      </w:r>
    </w:p>
    <w:p>
      <w:r>
        <w:t>“What time?”</w:t>
      </w:r>
    </w:p>
    <w:p>
      <w:r>
        <w:t>Rusk looked at the yard clock.</w:t>
      </w:r>
    </w:p>
    <w:p>
      <w:r>
        <w:t>Less than two hours.</w:t>
      </w:r>
    </w:p>
    <w:p>
      <w:r>
        <w:t>There.</w:t>
      </w:r>
    </w:p>
    <w:p>
      <w:r>
        <w:t>“Dye?”</w:t>
      </w:r>
    </w:p>
    <w:p>
      <w:r>
        <w:t>“Customer owns it already. We owe delivery, not condition beyond carriage terms.”</w:t>
      </w:r>
    </w:p>
    <w:p>
      <w:r>
        <w:t>“Wet case?”</w:t>
      </w:r>
    </w:p>
    <w:p>
      <w:r>
        <w:t>“Could become our argument.”</w:t>
      </w:r>
    </w:p>
    <w:p>
      <w:r>
        <w:t>“Penalty time?”</w:t>
      </w:r>
    </w:p>
    <w:p>
      <w:r>
        <w:t>“No fixed.”</w:t>
      </w:r>
    </w:p>
    <w:p>
      <w:r>
        <w:t>“Grain?”</w:t>
      </w:r>
    </w:p>
    <w:p>
      <w:r>
        <w:t>“Our inventory.”</w:t>
      </w:r>
    </w:p>
    <w:p>
      <w:r>
        <w:t>“So lamp fittings have a clock.”</w:t>
      </w:r>
    </w:p>
    <w:p>
      <w:r>
        <w:t>“Yes.”</w:t>
      </w:r>
    </w:p>
    <w:p>
      <w:r>
        <w:t>“Why are they not first?”</w:t>
      </w:r>
    </w:p>
    <w:p>
      <w:r>
        <w:t>“Because dye woman is shouting.”</w:t>
      </w:r>
    </w:p>
    <w:p>
      <w:r>
        <w:t>Excellent.</w:t>
      </w:r>
    </w:p>
    <w:p>
      <w:r>
        <w:t>“Then lamp fittings first unless recount finds missing cargo.”</w:t>
      </w:r>
    </w:p>
    <w:p>
      <w:r>
        <w:t>Rusk nodded once.</w:t>
      </w:r>
    </w:p>
    <w:p>
      <w:r>
        <w:t>No surprise.</w:t>
      </w:r>
    </w:p>
    <w:p>
      <w:r>
        <w:t>Maybe he already suspected.</w:t>
      </w:r>
    </w:p>
    <w:p>
      <w:r>
        <w:t>“Check the dye.”</w:t>
      </w:r>
    </w:p>
    <w:p>
      <w:r>
        <w:t>“What?”</w:t>
      </w:r>
    </w:p>
    <w:p>
      <w:r>
        <w:t>“Vale said one hour.”</w:t>
      </w:r>
    </w:p>
    <w:p>
      <w:r>
        <w:t>“I have forty minutes.”</w:t>
      </w:r>
    </w:p>
    <w:p>
      <w:r>
        <w:t>“Check it.”</w:t>
      </w:r>
    </w:p>
    <w:p>
      <w:r>
        <w:t>Rusk walked away before I agreed.</w:t>
      </w:r>
    </w:p>
    <w:p>
      <w:r>
        <w:t>Narrow discretion had edges.</w:t>
      </w:r>
    </w:p>
    <w:p>
      <w:r>
        <w:t>Apparently the edges moved.</w:t>
      </w:r>
    </w:p>
    <w:p>
      <w:r>
        <w:t>I went to the canvas.</w:t>
      </w:r>
    </w:p>
    <w:p>
      <w:r>
        <w:t>Four wooden dye cases.</w:t>
      </w:r>
    </w:p>
    <w:p>
      <w:r>
        <w:t>One dark with rain along a corner.</w:t>
      </w:r>
    </w:p>
    <w:p>
      <w:r>
        <w:t>A woman in a yellow coat stood beside them.</w:t>
      </w:r>
    </w:p>
    <w:p>
      <w:r>
        <w:t>Not blue headcloth.</w:t>
      </w:r>
    </w:p>
    <w:p>
      <w:r>
        <w:t>Different woman.</w:t>
      </w:r>
    </w:p>
    <w:p>
      <w:r>
        <w:t>“Havi Cloth?”</w:t>
      </w:r>
    </w:p>
    <w:p>
      <w:r>
        <w:t>“Manager.”</w:t>
      </w:r>
    </w:p>
    <w:p>
      <w:r>
        <w:t>“Name?”</w:t>
      </w:r>
    </w:p>
    <w:p>
      <w:r>
        <w:t>“Rella.”</w:t>
      </w:r>
    </w:p>
    <w:p>
      <w:r>
        <w:t>“Greg.”</w:t>
      </w:r>
    </w:p>
    <w:p>
      <w:r>
        <w:t>“I know.”</w:t>
      </w:r>
    </w:p>
    <w:p>
      <w:r>
        <w:t>Of course.</w:t>
      </w:r>
    </w:p>
    <w:p>
      <w:r>
        <w:t>She pointed at the wet case.</w:t>
      </w:r>
    </w:p>
    <w:p>
      <w:r>
        <w:t>“That is ours.”</w:t>
      </w:r>
    </w:p>
    <w:p>
      <w:r>
        <w:t>“Yes.”</w:t>
      </w:r>
    </w:p>
    <w:p>
      <w:r>
        <w:t>“It was under their canvas.”</w:t>
      </w:r>
    </w:p>
    <w:p>
      <w:r>
        <w:t>“Yes.”</w:t>
      </w:r>
    </w:p>
    <w:p>
      <w:r>
        <w:t>“It is wet.”</w:t>
      </w:r>
    </w:p>
    <w:p>
      <w:r>
        <w:t>“Yes.”</w:t>
      </w:r>
    </w:p>
    <w:p>
      <w:r>
        <w:t>She waited.</w:t>
      </w:r>
    </w:p>
    <w:p>
      <w:r>
        <w:t>I had no idea what she wanted from me.</w:t>
      </w:r>
    </w:p>
    <w:p>
      <w:r>
        <w:t>“Do you want me to say it is wet?”</w:t>
      </w:r>
    </w:p>
    <w:p>
      <w:r>
        <w:t>“I want someone to open it.”</w:t>
      </w:r>
    </w:p>
    <w:p>
      <w:r>
        <w:t>“Why haven’t you?”</w:t>
      </w:r>
    </w:p>
    <w:p>
      <w:r>
        <w:t>“Yard seal.”</w:t>
      </w:r>
    </w:p>
    <w:p>
      <w:r>
        <w:t>Interface again.</w:t>
      </w:r>
    </w:p>
    <w:p>
      <w:r>
        <w:t>“Lessa?”</w:t>
      </w:r>
    </w:p>
    <w:p>
      <w:r>
        <w:t>“Counting.”</w:t>
      </w:r>
    </w:p>
    <w:p>
      <w:r>
        <w:t>“Rusk?”</w:t>
      </w:r>
    </w:p>
    <w:p>
      <w:r>
        <w:t>“Lamp people.”</w:t>
      </w:r>
    </w:p>
    <w:p>
      <w:r>
        <w:t>“Then wait.”</w:t>
      </w:r>
    </w:p>
    <w:p>
      <w:r>
        <w:t>She did not like that.</w:t>
      </w:r>
    </w:p>
    <w:p>
      <w:r>
        <w:t>Neither would I.</w:t>
      </w:r>
    </w:p>
    <w:p>
      <w:r>
        <w:t>“What is inside?”</w:t>
      </w:r>
    </w:p>
    <w:p>
      <w:r>
        <w:t>“Bottled indigo concentrate.”</w:t>
      </w:r>
    </w:p>
    <w:p>
      <w:r>
        <w:t>“Glass?”</w:t>
      </w:r>
    </w:p>
    <w:p>
      <w:r>
        <w:t>“Yes.”</w:t>
      </w:r>
    </w:p>
    <w:p>
      <w:r>
        <w:t>“Packing?”</w:t>
      </w:r>
    </w:p>
    <w:p>
      <w:r>
        <w:t>“Straw and ash.”</w:t>
      </w:r>
    </w:p>
    <w:p>
      <w:r>
        <w:t>“Ash?”</w:t>
      </w:r>
    </w:p>
    <w:p>
      <w:r>
        <w:t>“Dry ash. Keeps bottles from knocking.”</w:t>
      </w:r>
    </w:p>
    <w:p>
      <w:r>
        <w:t>“Water getting inside matters?”</w:t>
      </w:r>
    </w:p>
    <w:p>
      <w:r>
        <w:t>“Yes.”</w:t>
      </w:r>
    </w:p>
    <w:p>
      <w:r>
        <w:t>“Because?”</w:t>
      </w:r>
    </w:p>
    <w:p>
      <w:r>
        <w:t>“Labels. Corks. If ash cakes, bottles shift.”</w:t>
      </w:r>
    </w:p>
    <w:p>
      <w:r>
        <w:t>She knew her product.</w:t>
      </w:r>
    </w:p>
    <w:p>
      <w:r>
        <w:t>Good.</w:t>
      </w:r>
    </w:p>
    <w:p>
      <w:r>
        <w:t>“Can you tell if water crossed the case?”</w:t>
      </w:r>
    </w:p>
    <w:p>
      <w:r>
        <w:t>“Not sealed.”</w:t>
      </w:r>
    </w:p>
    <w:p>
      <w:r>
        <w:t>“Can you smell dye?”</w:t>
      </w:r>
    </w:p>
    <w:p>
      <w:r>
        <w:t>She stared.</w:t>
      </w:r>
    </w:p>
    <w:p>
      <w:r>
        <w:t>Then leaned.</w:t>
      </w:r>
    </w:p>
    <w:p>
      <w:r>
        <w:t>So did I.</w:t>
      </w:r>
    </w:p>
    <w:p>
      <w:r>
        <w:t>Wet wood.</w:t>
      </w:r>
    </w:p>
    <w:p>
      <w:r>
        <w:t>Mud.</w:t>
      </w:r>
    </w:p>
    <w:p>
      <w:r>
        <w:t>Horse.</w:t>
      </w:r>
    </w:p>
    <w:p>
      <w:r>
        <w:t>No indigo I recognized.</w:t>
      </w:r>
    </w:p>
    <w:p>
      <w:r>
        <w:t>She said, “No.”</w:t>
      </w:r>
    </w:p>
    <w:p>
      <w:r>
        <w:t>“Does that mean anything?”</w:t>
      </w:r>
    </w:p>
    <w:p>
      <w:r>
        <w:t>“Bottle break usually smells.”</w:t>
      </w:r>
    </w:p>
    <w:p>
      <w:r>
        <w:t>Good.</w:t>
      </w:r>
    </w:p>
    <w:p>
      <w:r>
        <w:t>“Then current problem is wet case, not known broken dye.”</w:t>
      </w:r>
    </w:p>
    <w:p>
      <w:r>
        <w:t>“Yes.”</w:t>
      </w:r>
    </w:p>
    <w:p>
      <w:r>
        <w:t>She still wanted it opened.</w:t>
      </w:r>
    </w:p>
    <w:p>
      <w:r>
        <w:t>Reasonable.</w:t>
      </w:r>
    </w:p>
    <w:p>
      <w:r>
        <w:t>I found Lessa.</w:t>
      </w:r>
    </w:p>
    <w:p>
      <w:r>
        <w:t>She was counting lamp crates with another clerk.</w:t>
      </w:r>
    </w:p>
    <w:p>
      <w:r>
        <w:t>“Twelve,” she said.</w:t>
      </w:r>
    </w:p>
    <w:p>
      <w:r>
        <w:t>“Manifest twelve.”</w:t>
      </w:r>
    </w:p>
    <w:p>
      <w:r>
        <w:t>“Good.”</w:t>
      </w:r>
    </w:p>
    <w:p>
      <w:r>
        <w:t>“Do not interrupt.”</w:t>
      </w:r>
    </w:p>
    <w:p>
      <w:r>
        <w:t>“I need seal release on dye when you finish.”</w:t>
      </w:r>
    </w:p>
    <w:p>
      <w:r>
        <w:t>“Then wait.”</w:t>
      </w:r>
    </w:p>
    <w:p>
      <w:r>
        <w:t>Good.</w:t>
      </w:r>
    </w:p>
    <w:p>
      <w:r>
        <w:t>I waited.</w:t>
      </w:r>
    </w:p>
    <w:p>
      <w:r>
        <w:t>Physical waiting.</w:t>
      </w:r>
    </w:p>
    <w:p>
      <w:r>
        <w:t>No system.</w:t>
      </w:r>
    </w:p>
    <w:p>
      <w:r>
        <w:t>Rainwater dripped from the weighing roof.</w:t>
      </w:r>
    </w:p>
    <w:p>
      <w:r>
        <w:t>Perrin held one horse while a laborer checked harness leather.</w:t>
      </w:r>
    </w:p>
    <w:p>
      <w:r>
        <w:t>The wheelwright emerged from under the cart with black mud on both elbows.</w:t>
      </w:r>
    </w:p>
    <w:p>
      <w:r>
        <w:t>He was younger than his voice.</w:t>
      </w:r>
    </w:p>
    <w:p>
      <w:r>
        <w:t>Maybe thirty.</w:t>
      </w:r>
    </w:p>
    <w:p>
      <w:r>
        <w:t>“Hub’s gone.”</w:t>
      </w:r>
    </w:p>
    <w:p>
      <w:r>
        <w:t>“How long?”</w:t>
      </w:r>
    </w:p>
    <w:p>
      <w:r>
        <w:t>“New wheel.”</w:t>
      </w:r>
    </w:p>
    <w:p>
      <w:r>
        <w:t>“Here?”</w:t>
      </w:r>
    </w:p>
    <w:p>
      <w:r>
        <w:t>“No.”</w:t>
      </w:r>
    </w:p>
    <w:p>
      <w:r>
        <w:t>“So cart stays.”</w:t>
      </w:r>
    </w:p>
    <w:p>
      <w:r>
        <w:t>“Yes.”</w:t>
      </w:r>
    </w:p>
    <w:p>
      <w:r>
        <w:t>“Cargo leaves.”</w:t>
      </w:r>
    </w:p>
    <w:p>
      <w:r>
        <w:t>“Should.”</w:t>
      </w:r>
    </w:p>
    <w:p>
      <w:r>
        <w:t>Good.</w:t>
      </w:r>
    </w:p>
    <w:p>
      <w:r>
        <w:t>His work had nothing to do with mine now.</w:t>
      </w:r>
    </w:p>
    <w:p>
      <w:r>
        <w:t>I left him alone.</w:t>
      </w:r>
    </w:p>
    <w:p>
      <w:r>
        <w:t>Lessa counted grain.</w:t>
      </w:r>
    </w:p>
    <w:p>
      <w:r>
        <w:t>Eight.</w:t>
      </w:r>
    </w:p>
    <w:p>
      <w:r>
        <w:t>Dye.</w:t>
      </w:r>
    </w:p>
    <w:p>
      <w:r>
        <w:t>Four.</w:t>
      </w:r>
    </w:p>
    <w:p>
      <w:r>
        <w:t>All cargo present.</w:t>
      </w:r>
    </w:p>
    <w:p>
      <w:r>
        <w:t>She wrote a note against the discrepancy.</w:t>
      </w:r>
    </w:p>
    <w:p>
      <w:r>
        <w:t>“Probable lost cart iron and jack block. Driver statement. Wheelwright estimate.”</w:t>
      </w:r>
    </w:p>
    <w:p>
      <w:r>
        <w:t>Perrin signed.</w:t>
      </w:r>
    </w:p>
    <w:p>
      <w:r>
        <w:t>Lessa signed.</w:t>
      </w:r>
    </w:p>
    <w:p>
      <w:r>
        <w:t>Rusk signed.</w:t>
      </w:r>
    </w:p>
    <w:p>
      <w:r>
        <w:t>Cargo released.</w:t>
      </w:r>
    </w:p>
    <w:p>
      <w:r>
        <w:t>That took six minutes.</w:t>
      </w:r>
    </w:p>
    <w:p>
      <w:r>
        <w:t>Then everyone tried to move everything at once.</w:t>
      </w:r>
    </w:p>
    <w:p>
      <w:r>
        <w:t>Of course.</w:t>
      </w:r>
    </w:p>
    <w:p>
      <w:r>
        <w:t>Two laborers reached for lamp crates.</w:t>
      </w:r>
    </w:p>
    <w:p>
      <w:r>
        <w:t>Rella called for dye.</w:t>
      </w:r>
    </w:p>
    <w:p>
      <w:r>
        <w:t>Rusk called for grain.</w:t>
      </w:r>
    </w:p>
    <w:p>
      <w:r>
        <w:t>A handcart came through the lane from the wrong side.</w:t>
      </w:r>
    </w:p>
    <w:p>
      <w:r>
        <w:t>Perrin tried to move his horses away from the broken cart.</w:t>
      </w:r>
    </w:p>
    <w:p>
      <w:r>
        <w:t>The weighing platform exit narrowed to about eight feet because one wheel rut had collapsed.</w:t>
      </w:r>
    </w:p>
    <w:p>
      <w:r>
        <w:t>There.</w:t>
      </w:r>
    </w:p>
    <w:p>
      <w:r>
        <w:t>New interface.</w:t>
      </w:r>
    </w:p>
    <w:p>
      <w:r>
        <w:t>Not expertise.</w:t>
      </w:r>
    </w:p>
    <w:p>
      <w:r>
        <w:t>Traffic.</w:t>
      </w:r>
    </w:p>
    <w:p>
      <w:r>
        <w:t>“Stop.”</w:t>
      </w:r>
    </w:p>
    <w:p>
      <w:r>
        <w:t>Nobody did.</w:t>
      </w:r>
    </w:p>
    <w:p>
      <w:r>
        <w:t>I said it louder.</w:t>
      </w:r>
    </w:p>
    <w:p>
      <w:r>
        <w:t>“STOP.”</w:t>
      </w:r>
    </w:p>
    <w:p>
      <w:r>
        <w:t>Several people looked.</w:t>
      </w:r>
    </w:p>
    <w:p>
      <w:r>
        <w:t>Rusk did.</w:t>
      </w:r>
    </w:p>
    <w:p>
      <w:r>
        <w:t>Good enough.</w:t>
      </w:r>
    </w:p>
    <w:p>
      <w:r>
        <w:t>“Lamp first.”</w:t>
      </w:r>
    </w:p>
    <w:p>
      <w:r>
        <w:t>Rella said, “My case is wet.”</w:t>
      </w:r>
    </w:p>
    <w:p>
      <w:r>
        <w:t>“Lamp has penalty clock.”</w:t>
      </w:r>
    </w:p>
    <w:p>
      <w:r>
        <w:t>“That is not my problem.”</w:t>
      </w:r>
    </w:p>
    <w:p>
      <w:r>
        <w:t>“No. Your problem gets worse if your cases get knocked over while everyone uses one lane.”</w:t>
      </w:r>
    </w:p>
    <w:p>
      <w:r>
        <w:t>She looked at the lane.</w:t>
      </w:r>
    </w:p>
    <w:p>
      <w:r>
        <w:t>Then at the cases.</w:t>
      </w:r>
    </w:p>
    <w:p>
      <w:r>
        <w:t>Accepted.</w:t>
      </w:r>
    </w:p>
    <w:p>
      <w:r>
        <w:t>Rusk said, “Lamp first. Grain second. Dye after inspection.”</w:t>
      </w:r>
    </w:p>
    <w:p>
      <w:r>
        <w:t>His decision.</w:t>
      </w:r>
    </w:p>
    <w:p>
      <w:r>
        <w:t>People moved.</w:t>
      </w:r>
    </w:p>
    <w:p>
      <w:r>
        <w:t>Better.</w:t>
      </w:r>
    </w:p>
    <w:p>
      <w:r>
        <w:t>Not perfect.</w:t>
      </w:r>
    </w:p>
    <w:p>
      <w:r>
        <w:t>The first handcart took three lamp crates.</w:t>
      </w:r>
    </w:p>
    <w:p>
      <w:r>
        <w:t>The rut caught one wheel.</w:t>
      </w:r>
    </w:p>
    <w:p>
      <w:r>
        <w:t>Crate tilted.</w:t>
      </w:r>
    </w:p>
    <w:p>
      <w:r>
        <w:t>I moved.</w:t>
      </w:r>
    </w:p>
    <w:p>
      <w:r>
        <w:t>Too far.</w:t>
      </w:r>
    </w:p>
    <w:p>
      <w:r>
        <w:t>A laborer caught it.</w:t>
      </w:r>
    </w:p>
    <w:p>
      <w:r>
        <w:t>No magic.</w:t>
      </w:r>
    </w:p>
    <w:p>
      <w:r>
        <w:t>Good.</w:t>
      </w:r>
    </w:p>
    <w:p>
      <w:r>
        <w:t>They reset.</w:t>
      </w:r>
    </w:p>
    <w:p>
      <w:r>
        <w:t>Second attempt used two planks over the rut.</w:t>
      </w:r>
    </w:p>
    <w:p>
      <w:r>
        <w:t>Whose idea?</w:t>
      </w:r>
    </w:p>
    <w:p>
      <w:r>
        <w:t>Wheelwright.</w:t>
      </w:r>
    </w:p>
    <w:p>
      <w:r>
        <w:t>Good.</w:t>
      </w:r>
    </w:p>
    <w:p>
      <w:r>
        <w:t>He had seen the problem.</w:t>
      </w:r>
    </w:p>
    <w:p>
      <w:r>
        <w:t>Of course.</w:t>
      </w:r>
    </w:p>
    <w:p>
      <w:r>
        <w:t>Lamp fittings began moving toward a smaller delivery cart.</w:t>
      </w:r>
    </w:p>
    <w:p>
      <w:r>
        <w:t>I watched the transfer.</w:t>
      </w:r>
    </w:p>
    <w:p>
      <w:r>
        <w:t>Not because I owned it.</w:t>
      </w:r>
    </w:p>
    <w:p>
      <w:r>
        <w:t>Because Antonius had asked which delay cost first.</w:t>
      </w:r>
    </w:p>
    <w:p>
      <w:r>
        <w:t>The answer remained lamp.</w:t>
      </w:r>
    </w:p>
    <w:p>
      <w:r>
        <w:t>A man from Sellen Chandlery arrived halfway through and started counting.</w:t>
      </w:r>
    </w:p>
    <w:p>
      <w:r>
        <w:t>Competent.</w:t>
      </w:r>
    </w:p>
    <w:p>
      <w:r>
        <w:t>No need.</w:t>
      </w:r>
    </w:p>
    <w:p>
      <w:r>
        <w:t>I checked time.</w:t>
      </w:r>
    </w:p>
    <w:p>
      <w:r>
        <w:t>Still safe.</w:t>
      </w:r>
    </w:p>
    <w:p>
      <w:r>
        <w:t>Rusk came beside me.</w:t>
      </w:r>
    </w:p>
    <w:p>
      <w:r>
        <w:t>“Dye.”</w:t>
      </w:r>
    </w:p>
    <w:p>
      <w:r>
        <w:t>We opened the wet case with Lessa and Rella present.</w:t>
      </w:r>
    </w:p>
    <w:p>
      <w:r>
        <w:t>Seal recorded.</w:t>
      </w:r>
    </w:p>
    <w:p>
      <w:r>
        <w:t>Nails lifted.</w:t>
      </w:r>
    </w:p>
    <w:p>
      <w:r>
        <w:t>Lid off.</w:t>
      </w:r>
    </w:p>
    <w:p>
      <w:r>
        <w:t>Straw.</w:t>
      </w:r>
    </w:p>
    <w:p>
      <w:r>
        <w:t>Ash.</w:t>
      </w:r>
    </w:p>
    <w:p>
      <w:r>
        <w:t>Dry in center.</w:t>
      </w:r>
    </w:p>
    <w:p>
      <w:r>
        <w:t>Wet only at outer corner.</w:t>
      </w:r>
    </w:p>
    <w:p>
      <w:r>
        <w:t>Twelve bottles.</w:t>
      </w:r>
    </w:p>
    <w:p>
      <w:r>
        <w:t>No break.</w:t>
      </w:r>
    </w:p>
    <w:p>
      <w:r>
        <w:t>Labels on three bottles damp at edges.</w:t>
      </w:r>
    </w:p>
    <w:p>
      <w:r>
        <w:t>Rella swore.</w:t>
      </w:r>
    </w:p>
    <w:p>
      <w:r>
        <w:t>“Can they be relabeled?”</w:t>
      </w:r>
    </w:p>
    <w:p>
      <w:r>
        <w:t>“Yes.”</w:t>
      </w:r>
    </w:p>
    <w:p>
      <w:r>
        <w:t>“Product?”</w:t>
      </w:r>
    </w:p>
    <w:p>
      <w:r>
        <w:t>“Probably fine.”</w:t>
      </w:r>
    </w:p>
    <w:p>
      <w:r>
        <w:t>“Probably?”</w:t>
      </w:r>
    </w:p>
    <w:p>
      <w:r>
        <w:t>She lifted one.</w:t>
      </w:r>
    </w:p>
    <w:p>
      <w:r>
        <w:t>Checked cork.</w:t>
      </w:r>
    </w:p>
    <w:p>
      <w:r>
        <w:t>Another.</w:t>
      </w:r>
    </w:p>
    <w:p>
      <w:r>
        <w:t>Third.</w:t>
      </w:r>
    </w:p>
    <w:p>
      <w:r>
        <w:t>“Fine unless water sat under the wax.”</w:t>
      </w:r>
    </w:p>
    <w:p>
      <w:r>
        <w:t>“Can you check?”</w:t>
      </w:r>
    </w:p>
    <w:p>
      <w:r>
        <w:t>“At shop.”</w:t>
      </w:r>
    </w:p>
    <w:p>
      <w:r>
        <w:t>“Then?”</w:t>
      </w:r>
    </w:p>
    <w:p>
      <w:r>
        <w:t>“I want the case repacked dry.”</w:t>
      </w:r>
    </w:p>
    <w:p>
      <w:r>
        <w:t>Rusk said, “We can do that.”</w:t>
      </w:r>
    </w:p>
    <w:p>
      <w:r>
        <w:t>She looked at him.</w:t>
      </w:r>
    </w:p>
    <w:p>
      <w:r>
        <w:t>“Today.”</w:t>
      </w:r>
    </w:p>
    <w:p>
      <w:r>
        <w:t>“Yes.”</w:t>
      </w:r>
    </w:p>
    <w:p>
      <w:r>
        <w:t>Done.</w:t>
      </w:r>
    </w:p>
    <w:p>
      <w:r>
        <w:t>No Greg.</w:t>
      </w:r>
    </w:p>
    <w:p>
      <w:r>
        <w:t>Good.</w:t>
      </w:r>
    </w:p>
    <w:p>
      <w:r>
        <w:t>Grain next.</w:t>
      </w:r>
    </w:p>
    <w:p>
      <w:r>
        <w:t>Mevi had arrived.</w:t>
      </w:r>
    </w:p>
    <w:p>
      <w:r>
        <w:t>I did not know who sent for her.</w:t>
      </w:r>
    </w:p>
    <w:p>
      <w:r>
        <w:t>Probably Rusk.</w:t>
      </w:r>
    </w:p>
    <w:p>
      <w:r>
        <w:t>She pressed the wet outer sack with two fingers.</w:t>
      </w:r>
    </w:p>
    <w:p>
      <w:r>
        <w:t>“Surface.”</w:t>
      </w:r>
    </w:p>
    <w:p>
      <w:r>
        <w:t>“Both?”</w:t>
      </w:r>
    </w:p>
    <w:p>
      <w:r>
        <w:t>She checked second.</w:t>
      </w:r>
    </w:p>
    <w:p>
      <w:r>
        <w:t>“Second seam took water.”</w:t>
      </w:r>
    </w:p>
    <w:p>
      <w:r>
        <w:t>“Transfer?”</w:t>
      </w:r>
    </w:p>
    <w:p>
      <w:r>
        <w:t>“Yes.”</w:t>
      </w:r>
    </w:p>
    <w:p>
      <w:r>
        <w:t>“How fast?”</w:t>
      </w:r>
    </w:p>
    <w:p>
      <w:r>
        <w:t>“Before storage.”</w:t>
      </w:r>
    </w:p>
    <w:p>
      <w:r>
        <w:t>Rusk nodded.</w:t>
      </w:r>
    </w:p>
    <w:p>
      <w:r>
        <w:t>Again.</w:t>
      </w:r>
    </w:p>
    <w:p>
      <w:r>
        <w:t>Owned.</w:t>
      </w:r>
    </w:p>
    <w:p>
      <w:r>
        <w:t>The lamp crates left first.</w:t>
      </w:r>
    </w:p>
    <w:p>
      <w:r>
        <w:t>No penalty.</w:t>
      </w:r>
    </w:p>
    <w:p>
      <w:r>
        <w:t>Dye repacked.</w:t>
      </w:r>
    </w:p>
    <w:p>
      <w:r>
        <w:t>Grain transferred.</w:t>
      </w:r>
    </w:p>
    <w:p>
      <w:r>
        <w:t>Broken cart remained broken.</w:t>
      </w:r>
    </w:p>
    <w:p>
      <w:r>
        <w:t>Perrin remained unhappy.</w:t>
      </w:r>
    </w:p>
    <w:p>
      <w:r>
        <w:t>The yard remained muddy.</w:t>
      </w:r>
    </w:p>
    <w:p>
      <w:r>
        <w:t>Nothing became elegant.</w:t>
      </w:r>
    </w:p>
    <w:p>
      <w:r>
        <w:t>Rusk found me near the gate.</w:t>
      </w:r>
    </w:p>
    <w:p>
      <w:r>
        <w:t>“How long?”</w:t>
      </w:r>
    </w:p>
    <w:p>
      <w:r>
        <w:t>I checked.</w:t>
      </w:r>
    </w:p>
    <w:p>
      <w:r>
        <w:t>“Fifty-two minutes.”</w:t>
      </w:r>
    </w:p>
    <w:p>
      <w:r>
        <w:t>“Vale paid an hour.”</w:t>
      </w:r>
    </w:p>
    <w:p>
      <w:r>
        <w:t>“Do I owe eight minutes?”</w:t>
      </w:r>
    </w:p>
    <w:p>
      <w:r>
        <w:t>“No.”</w:t>
      </w:r>
    </w:p>
    <w:p>
      <w:r>
        <w:t>“Can I use them?”</w:t>
      </w:r>
    </w:p>
    <w:p>
      <w:r>
        <w:t>“For what?”</w:t>
      </w:r>
    </w:p>
    <w:p>
      <w:r>
        <w:t>“Questions.”</w:t>
      </w:r>
    </w:p>
    <w:p>
      <w:r>
        <w:t>“No.”</w:t>
      </w:r>
    </w:p>
    <w:p>
      <w:r>
        <w:t>I laughed.</w:t>
      </w:r>
    </w:p>
    <w:p>
      <w:r>
        <w:t>He handed me two copper.</w:t>
      </w:r>
    </w:p>
    <w:p>
      <w:r>
        <w:t>I looked.</w:t>
      </w:r>
    </w:p>
    <w:p>
      <w:r>
        <w:t>“That’s the hour?”</w:t>
      </w:r>
    </w:p>
    <w:p>
      <w:r>
        <w:t>“Yes.”</w:t>
      </w:r>
    </w:p>
    <w:p>
      <w:r>
        <w:t>“Antonius values me at two copper an hour?”</w:t>
      </w:r>
    </w:p>
    <w:p>
      <w:r>
        <w:t>“For this.”</w:t>
      </w:r>
    </w:p>
    <w:p>
      <w:r>
        <w:t>Important.</w:t>
      </w:r>
    </w:p>
    <w:p>
      <w:r>
        <w:t>“For what exactly?”</w:t>
      </w:r>
    </w:p>
    <w:p>
      <w:r>
        <w:t>Rusk considered.</w:t>
      </w:r>
    </w:p>
    <w:p>
      <w:r>
        <w:t>“Sorting noise.”</w:t>
      </w:r>
    </w:p>
    <w:p>
      <w:r>
        <w:t>I did not like the phrase.</w:t>
      </w:r>
    </w:p>
    <w:p>
      <w:r>
        <w:t>I liked the function.</w:t>
      </w:r>
    </w:p>
    <w:p>
      <w:r>
        <w:t>“What would you have done?”</w:t>
      </w:r>
    </w:p>
    <w:p>
      <w:r>
        <w:t>“Lamp first.”</w:t>
      </w:r>
    </w:p>
    <w:p>
      <w:r>
        <w:t>“Then why call me?”</w:t>
      </w:r>
    </w:p>
    <w:p>
      <w:r>
        <w:t>“I was dealing with the cart, yard release, customer, and wet grain.”</w:t>
      </w:r>
    </w:p>
    <w:p>
      <w:r>
        <w:t>“You already knew lamp had penalty.”</w:t>
      </w:r>
    </w:p>
    <w:p>
      <w:r>
        <w:t>“Yes.”</w:t>
      </w:r>
    </w:p>
    <w:p>
      <w:r>
        <w:t>“Then?”</w:t>
      </w:r>
    </w:p>
    <w:p>
      <w:r>
        <w:t>He looked at me as if I was being deliberately stupid.</w:t>
      </w:r>
    </w:p>
    <w:p>
      <w:r>
        <w:t>“Vale said use you.”</w:t>
      </w:r>
    </w:p>
    <w:p>
      <w:r>
        <w:t>That was not enough.</w:t>
      </w:r>
    </w:p>
    <w:p>
      <w:r>
        <w:t>I waited.</w:t>
      </w:r>
    </w:p>
    <w:p>
      <w:r>
        <w:t>Rusk sighed.</w:t>
      </w:r>
    </w:p>
    <w:p>
      <w:r>
        <w:t>“I knew the pieces. Didn’t have time to put them in order.”</w:t>
      </w:r>
    </w:p>
    <w:p>
      <w:r>
        <w:t>There.</w:t>
      </w:r>
    </w:p>
    <w:p>
      <w:r>
        <w:t>Interface.</w:t>
      </w:r>
    </w:p>
    <w:p>
      <w:r>
        <w:t>Not superior knowledge.</w:t>
      </w:r>
    </w:p>
    <w:p>
      <w:r>
        <w:t>Bandwidth.</w:t>
      </w:r>
    </w:p>
    <w:p>
      <w:r>
        <w:t>“What if I’d been wrong?”</w:t>
      </w:r>
    </w:p>
    <w:p>
      <w:r>
        <w:t>“I decide.”</w:t>
      </w:r>
    </w:p>
    <w:p>
      <w:r>
        <w:t>Exactly.</w:t>
      </w:r>
    </w:p>
    <w:p>
      <w:r>
        <w:t>I put the two copper away.</w:t>
      </w:r>
    </w:p>
    <w:p>
      <w:r>
        <w:t>“Good.”</w:t>
      </w:r>
    </w:p>
    <w:p>
      <w:r>
        <w:t>Rusk looked suspicious.</w:t>
      </w:r>
    </w:p>
    <w:p>
      <w:r>
        <w:t>“What?”</w:t>
      </w:r>
    </w:p>
    <w:p>
      <w:r>
        <w:t>“Nothing.”</w:t>
      </w:r>
    </w:p>
    <w:p>
      <w:r>
        <w:t>“Go.”</w:t>
      </w:r>
    </w:p>
    <w:p>
      <w:r>
        <w:t>I went.</w:t>
      </w:r>
    </w:p>
    <w:p>
      <w:r>
        <w:t>At the gate, someone called my name.</w:t>
      </w:r>
    </w:p>
    <w:p>
      <w:r>
        <w:t>Antonius.</w:t>
      </w:r>
    </w:p>
    <w:p>
      <w:r>
        <w:t>He stood under the arch with a folded umbrella and no visible reason to be there.</w:t>
      </w:r>
    </w:p>
    <w:p>
      <w:r>
        <w:t>“Were you watching?”</w:t>
      </w:r>
    </w:p>
    <w:p>
      <w:r>
        <w:t>“No.”</w:t>
      </w:r>
    </w:p>
    <w:p>
      <w:r>
        <w:t>“Then why are you here?”</w:t>
      </w:r>
    </w:p>
    <w:p>
      <w:r>
        <w:t>“Other business.”</w:t>
      </w:r>
    </w:p>
    <w:p>
      <w:r>
        <w:t>Of course.</w:t>
      </w:r>
    </w:p>
    <w:p>
      <w:r>
        <w:t>He looked toward the freight yard.</w:t>
      </w:r>
    </w:p>
    <w:p>
      <w:r>
        <w:t>“Rusk?”</w:t>
      </w:r>
    </w:p>
    <w:p>
      <w:r>
        <w:t>“Still owns it.”</w:t>
      </w:r>
    </w:p>
    <w:p>
      <w:r>
        <w:t>“Good.”</w:t>
      </w:r>
    </w:p>
    <w:p>
      <w:r>
        <w:t>“Lamp fittings first.”</w:t>
      </w:r>
    </w:p>
    <w:p>
      <w:r>
        <w:t>“I know.”</w:t>
      </w:r>
    </w:p>
    <w:p>
      <w:r>
        <w:t>“How?”</w:t>
      </w:r>
    </w:p>
    <w:p>
      <w:r>
        <w:t>“Rusk sent a runner.”</w:t>
      </w:r>
    </w:p>
    <w:p>
      <w:r>
        <w:t>Faster network than Greg.</w:t>
      </w:r>
    </w:p>
    <w:p>
      <w:r>
        <w:t>Good.</w:t>
      </w:r>
    </w:p>
    <w:p>
      <w:r>
        <w:t>“Why me?”</w:t>
      </w:r>
    </w:p>
    <w:p>
      <w:r>
        <w:t>Antonius looked at me.</w:t>
      </w:r>
    </w:p>
    <w:p>
      <w:r>
        <w:t>“Because last time you found the drain.”</w:t>
      </w:r>
    </w:p>
    <w:p>
      <w:r>
        <w:t>“That was different.”</w:t>
      </w:r>
    </w:p>
    <w:p>
      <w:r>
        <w:t>“Yes.”</w:t>
      </w:r>
    </w:p>
    <w:p>
      <w:r>
        <w:t>“Then why?”</w:t>
      </w:r>
    </w:p>
    <w:p>
      <w:r>
        <w:t>“Because you separate expensive from loud.”</w:t>
      </w:r>
    </w:p>
    <w:p>
      <w:r>
        <w:t>I stopped.</w:t>
      </w:r>
    </w:p>
    <w:p>
      <w:r>
        <w:t>That was accurate enough to be uncomfortable.</w:t>
      </w:r>
    </w:p>
    <w:p>
      <w:r>
        <w:t>“Rella was loud.”</w:t>
      </w:r>
    </w:p>
    <w:p>
      <w:r>
        <w:t>“Who?”</w:t>
      </w:r>
    </w:p>
    <w:p>
      <w:r>
        <w:t>“Dye manager.”</w:t>
      </w:r>
    </w:p>
    <w:p>
      <w:r>
        <w:t>“I don’t know her.”</w:t>
      </w:r>
    </w:p>
    <w:p>
      <w:r>
        <w:t>Good.</w:t>
      </w:r>
    </w:p>
    <w:p>
      <w:r>
        <w:t>“Lamp penalty was expensive.”</w:t>
      </w:r>
    </w:p>
    <w:p>
      <w:r>
        <w:t>“Yes.”</w:t>
      </w:r>
    </w:p>
    <w:p>
      <w:r>
        <w:t>“You knew that before calling me?”</w:t>
      </w:r>
    </w:p>
    <w:p>
      <w:r>
        <w:t>“No. Rusk did.”</w:t>
      </w:r>
    </w:p>
    <w:p>
      <w:r>
        <w:t>“Then Rusk could separate it.”</w:t>
      </w:r>
    </w:p>
    <w:p>
      <w:r>
        <w:t>“Rusk was busy.”</w:t>
      </w:r>
    </w:p>
    <w:p>
      <w:r>
        <w:t>Same answer.</w:t>
      </w:r>
    </w:p>
    <w:p>
      <w:r>
        <w:t>Antonius continued.</w:t>
      </w:r>
    </w:p>
    <w:p>
      <w:r>
        <w:t>“I did not need a freight master. I needed someone who could ask five people what they knew and tell Rusk which answer mattered first.”</w:t>
      </w:r>
    </w:p>
    <w:p>
      <w:r>
        <w:t>There.</w:t>
      </w:r>
    </w:p>
    <w:p>
      <w:r>
        <w:t>Requested.</w:t>
      </w:r>
    </w:p>
    <w:p>
      <w:r>
        <w:t>Narrow.</w:t>
      </w:r>
    </w:p>
    <w:p>
      <w:r>
        <w:t>Paid.</w:t>
      </w:r>
    </w:p>
    <w:p>
      <w:r>
        <w:t>Not command.</w:t>
      </w:r>
    </w:p>
    <w:p>
      <w:r>
        <w:t>I liked it too much.</w:t>
      </w:r>
    </w:p>
    <w:p>
      <w:r>
        <w:t>Danger.</w:t>
      </w:r>
    </w:p>
    <w:p>
      <w:r>
        <w:t>“How often?”</w:t>
      </w:r>
    </w:p>
    <w:p>
      <w:r>
        <w:t>Antonius smiled slightly.</w:t>
      </w:r>
    </w:p>
    <w:p>
      <w:r>
        <w:t>“No.”</w:t>
      </w:r>
    </w:p>
    <w:p>
      <w:r>
        <w:t>“I asked one question.”</w:t>
      </w:r>
    </w:p>
    <w:p>
      <w:r>
        <w:t>“You asked for a job category.”</w:t>
      </w:r>
    </w:p>
    <w:p>
      <w:r>
        <w:t>“I did not.”</w:t>
      </w:r>
    </w:p>
    <w:p>
      <w:r>
        <w:t>“You did.”</w:t>
      </w:r>
    </w:p>
    <w:p>
      <w:r>
        <w:t>Maybe.</w:t>
      </w:r>
    </w:p>
    <w:p>
      <w:r>
        <w:t>“What do you call it?”</w:t>
      </w:r>
    </w:p>
    <w:p>
      <w:r>
        <w:t>“I don’t.”</w:t>
      </w:r>
    </w:p>
    <w:p>
      <w:r>
        <w:t>“Then how do you request it?”</w:t>
      </w:r>
    </w:p>
    <w:p>
      <w:r>
        <w:t>“I sent your name.”</w:t>
      </w:r>
    </w:p>
    <w:p>
      <w:r>
        <w:t>Annoying.</w:t>
      </w:r>
    </w:p>
    <w:p>
      <w:r>
        <w:t>“Two copper is low.”</w:t>
      </w:r>
    </w:p>
    <w:p>
      <w:r>
        <w:t>“You worked fifty-two minutes.”</w:t>
      </w:r>
    </w:p>
    <w:p>
      <w:r>
        <w:t>“High, then.”</w:t>
      </w:r>
    </w:p>
    <w:p>
      <w:r>
        <w:t>“Yes.”</w:t>
      </w:r>
    </w:p>
    <w:p>
      <w:r>
        <w:t>I hated him.</w:t>
      </w:r>
    </w:p>
    <w:p>
      <w:r>
        <w:t>“Debt?”</w:t>
      </w:r>
    </w:p>
    <w:p>
      <w:r>
        <w:t>“Separate.”</w:t>
      </w:r>
    </w:p>
    <w:p>
      <w:r>
        <w:t>That surprised me.</w:t>
      </w:r>
    </w:p>
    <w:p>
      <w:r>
        <w:t>“You are not taking it?”</w:t>
      </w:r>
    </w:p>
    <w:p>
      <w:r>
        <w:t>“No.”</w:t>
      </w:r>
    </w:p>
    <w:p>
      <w:r>
        <w:t>“Why?”</w:t>
      </w:r>
    </w:p>
    <w:p>
      <w:r>
        <w:t>“You were hired for a task. I paid for the task.”</w:t>
      </w:r>
    </w:p>
    <w:p>
      <w:r>
        <w:t>“Even though I owe you?”</w:t>
      </w:r>
    </w:p>
    <w:p>
      <w:r>
        <w:t>“Yes.”</w:t>
      </w:r>
    </w:p>
    <w:p>
      <w:r>
        <w:t>“Bad lender.”</w:t>
      </w:r>
    </w:p>
    <w:p>
      <w:r>
        <w:t>“No.”</w:t>
      </w:r>
    </w:p>
    <w:p>
      <w:r>
        <w:t>He started toward the city.</w:t>
      </w:r>
    </w:p>
    <w:p>
      <w:r>
        <w:t>I followed for six steps before realizing I was following.</w:t>
      </w:r>
    </w:p>
    <w:p>
      <w:r>
        <w:t>“Where are you going?”</w:t>
      </w:r>
    </w:p>
    <w:p>
      <w:r>
        <w:t>“Lunch.”</w:t>
      </w:r>
    </w:p>
    <w:p>
      <w:r>
        <w:t>“With?”</w:t>
      </w:r>
    </w:p>
    <w:p>
      <w:r>
        <w:t>“Not you.”</w:t>
      </w:r>
    </w:p>
    <w:p>
      <w:r>
        <w:t>Hostile.</w:t>
      </w:r>
    </w:p>
    <w:p>
      <w:r>
        <w:t>I stopped.</w:t>
      </w:r>
    </w:p>
    <w:p>
      <w:r>
        <w:t>He continued.</w:t>
      </w:r>
    </w:p>
    <w:p>
      <w:r>
        <w:t>Then turned.</w:t>
      </w:r>
    </w:p>
    <w:p>
      <w:r>
        <w:t>“Tomorrow morning. West Storehouse.”</w:t>
      </w:r>
    </w:p>
    <w:p>
      <w:r>
        <w:t>“For?”</w:t>
      </w:r>
    </w:p>
    <w:p>
      <w:r>
        <w:t>“Debt work.”</w:t>
      </w:r>
    </w:p>
    <w:p>
      <w:r>
        <w:t>There.</w:t>
      </w:r>
    </w:p>
    <w:p>
      <w:r>
        <w:t>Different relationship.</w:t>
      </w:r>
    </w:p>
    <w:p>
      <w:r>
        <w:t>“Paid?”</w:t>
      </w:r>
    </w:p>
    <w:p>
      <w:r>
        <w:t>“Debt.”</w:t>
      </w:r>
    </w:p>
    <w:p>
      <w:r>
        <w:t>“Fine.”</w:t>
      </w:r>
    </w:p>
    <w:p>
      <w:r>
        <w:t>He left.</w:t>
      </w:r>
    </w:p>
    <w:p>
      <w:r>
        <w:t>The world had categories even when I wanted to merge them.</w:t>
      </w:r>
    </w:p>
    <w:p>
      <w:r>
        <w:t>Good.</w:t>
      </w:r>
    </w:p>
    <w:p>
      <w:r>
        <w:t>I stood under the gate arch with two copper in my pocket.</w:t>
      </w:r>
    </w:p>
    <w:p>
      <w:r>
        <w:t>Could go to Bale.</w:t>
      </w:r>
    </w:p>
    <w:p>
      <w:r>
        <w:t>Master available today.</w:t>
      </w:r>
    </w:p>
    <w:p>
      <w:r>
        <w:t>Could go to Kett.</w:t>
      </w:r>
    </w:p>
    <w:p>
      <w:r>
        <w:t>Could go to Varo.</w:t>
      </w:r>
    </w:p>
    <w:p>
      <w:r>
        <w:t>Could take the twenty pounds of shale to Pell.</w:t>
      </w:r>
    </w:p>
    <w:p>
      <w:r>
        <w:t>Could find food.</w:t>
      </w:r>
    </w:p>
    <w:p>
      <w:r>
        <w:t>The freight yard behind me shouted again.</w:t>
      </w:r>
    </w:p>
    <w:p>
      <w:r>
        <w:t>Different cart.</w:t>
      </w:r>
    </w:p>
    <w:p>
      <w:r>
        <w:t>Different problem.</w:t>
      </w:r>
    </w:p>
    <w:p>
      <w:r>
        <w:t>Not mine.</w:t>
      </w:r>
    </w:p>
    <w:p>
      <w:r>
        <w:t>I went home first.</w:t>
      </w:r>
    </w:p>
    <w:p>
      <w:r>
        <w:t>The lodging keeper was behind the desk.</w:t>
      </w:r>
    </w:p>
    <w:p>
      <w:r>
        <w:t>I put one copper down.</w:t>
      </w:r>
    </w:p>
    <w:p>
      <w:r>
        <w:t>She looked at it.</w:t>
      </w:r>
    </w:p>
    <w:p>
      <w:r>
        <w:t>“For?”</w:t>
      </w:r>
    </w:p>
    <w:p>
      <w:r>
        <w:t>“Rocks.”</w:t>
      </w:r>
    </w:p>
    <w:p>
      <w:r>
        <w:t>She took it.</w:t>
      </w:r>
    </w:p>
    <w:p>
      <w:r>
        <w:t>Terrible.</w:t>
      </w:r>
    </w:p>
    <w:p>
      <w:r>
        <w:t>“Can I leave them another day?”</w:t>
      </w:r>
    </w:p>
    <w:p>
      <w:r>
        <w:t>“Yes.”</w:t>
      </w:r>
    </w:p>
    <w:p>
      <w:r>
        <w:t>“Good.”</w:t>
      </w:r>
    </w:p>
    <w:p>
      <w:r>
        <w:t>I had earned two copper and immediately spent one on not carrying rocks.</w:t>
      </w:r>
    </w:p>
    <w:p>
      <w:r>
        <w:t>Progress.</w:t>
      </w:r>
    </w:p>
    <w:p>
      <w:r>
        <w:t>Upstairs, I opened the notebook.</w:t>
      </w:r>
    </w:p>
    <w:p>
      <w:r>
        <w:t>DORRIN.</w:t>
      </w:r>
    </w:p>
    <w:p>
      <w:r>
        <w:t>BALE.</w:t>
      </w:r>
    </w:p>
    <w:p>
      <w:r>
        <w:t>KETT.</w:t>
      </w:r>
    </w:p>
    <w:p>
      <w:r>
        <w:t>VARO.</w:t>
      </w:r>
    </w:p>
    <w:p>
      <w:r>
        <w:t>Then below it:</w:t>
      </w:r>
    </w:p>
    <w:p>
      <w:r>
        <w:t>VALE / RUSK</w:t>
      </w:r>
    </w:p>
    <w:p>
      <w:r>
        <w:t>requested: identify first costly delay</w:t>
      </w:r>
    </w:p>
    <w:p>
      <w:r>
        <w:t>authority: recommendation only</w:t>
      </w:r>
    </w:p>
    <w:p>
      <w:r>
        <w:t>decision owner: Rusk</w:t>
      </w:r>
    </w:p>
    <w:p>
      <w:r>
        <w:t>result: lamp delivery first, no penalty</w:t>
      </w:r>
    </w:p>
    <w:p>
      <w:r>
        <w:t>I stared at the words.</w:t>
      </w:r>
    </w:p>
    <w:p>
      <w:r>
        <w:t>Requested.</w:t>
      </w:r>
    </w:p>
    <w:p>
      <w:r>
        <w:t>That mattered.</w:t>
      </w:r>
    </w:p>
    <w:p>
      <w:r>
        <w:t>Too much.</w:t>
      </w:r>
    </w:p>
    <w:p>
      <w:r>
        <w:t>I crossed it out.</w:t>
      </w:r>
    </w:p>
    <w:p>
      <w:r>
        <w:t>Then wrote it again.</w:t>
      </w:r>
    </w:p>
    <w:p>
      <w:r>
        <w:t>Not because it was important.</w:t>
      </w:r>
    </w:p>
    <w:p>
      <w:r>
        <w:t>Because it was accurate.</w:t>
      </w:r>
    </w:p>
    <w:p>
      <w:r>
        <w:t>I had not wandered into the freight yard.</w:t>
      </w:r>
    </w:p>
    <w:p>
      <w:r>
        <w:t>I had not made myself useful until someone tolerated me.</w:t>
      </w:r>
    </w:p>
    <w:p>
      <w:r>
        <w:t>Antonius had sent for me.</w:t>
      </w:r>
    </w:p>
    <w:p>
      <w:r>
        <w:t>For a specific thing.</w:t>
      </w:r>
    </w:p>
    <w:p>
      <w:r>
        <w:t>Because he expected I could probably do it again.</w:t>
      </w:r>
    </w:p>
    <w:p>
      <w:r>
        <w:t>My chest did something irritating.</w:t>
      </w:r>
    </w:p>
    <w:p>
      <w:r>
        <w:t>Pride.</w:t>
      </w:r>
    </w:p>
    <w:p>
      <w:r>
        <w:t>Probably.</w:t>
      </w:r>
    </w:p>
    <w:p>
      <w:r>
        <w:t>I knew pride.</w:t>
      </w:r>
    </w:p>
    <w:p>
      <w:r>
        <w:t>Old friend.</w:t>
      </w:r>
    </w:p>
    <w:p>
      <w:r>
        <w:t>Dangerous employee.</w:t>
      </w:r>
    </w:p>
    <w:p>
      <w:r>
        <w:t>I closed the notebook.</w:t>
      </w:r>
    </w:p>
    <w:p>
      <w:r>
        <w:t>Sinkstone could wait until after lunch.</w:t>
      </w:r>
    </w:p>
    <w:p>
      <w:r>
        <w:t>Maybe until tomorrow.</w:t>
      </w:r>
    </w:p>
    <w:p>
      <w:r>
        <w:t>No.</w:t>
      </w:r>
    </w:p>
    <w:p>
      <w:r>
        <w:t>Bale’s master was available today.</w:t>
      </w:r>
    </w:p>
    <w:p>
      <w:r>
        <w:t>Useful lead.</w:t>
      </w:r>
    </w:p>
    <w:p>
      <w:r>
        <w:t>Actual timing.</w:t>
      </w:r>
    </w:p>
    <w:p>
      <w:r>
        <w:t>I stood.</w:t>
      </w:r>
    </w:p>
    <w:p>
      <w:r>
        <w:t>Then my stomach made a louder argument.</w:t>
      </w:r>
    </w:p>
    <w:p>
      <w:r>
        <w:t>Expensive versus loud.</w:t>
      </w:r>
    </w:p>
    <w:p>
      <w:r>
        <w:t>I laughed.</w:t>
      </w:r>
    </w:p>
    <w:p>
      <w:r>
        <w:t>Food first.</w:t>
      </w:r>
    </w:p>
    <w:p>
      <w:r>
        <w:t>Bale after.</w:t>
      </w:r>
    </w:p>
    <w:p>
      <w:r>
        <w:t>Probably.</w:t>
      </w:r>
    </w:p>
    <w:p>
      <w:r>
        <w:br w:type="page"/>
      </w:r>
    </w:p>
    <w:p>
      <w:r>
        <w:rPr>
          <w:b/>
        </w:rPr>
        <w:t>CHAPTER FORTY-THREE</w:t>
      </w:r>
    </w:p>
    <w:p>
      <w:r>
        <w:rPr>
          <w:b/>
        </w:rPr>
        <w:t>THE PORTER</w:t>
      </w:r>
    </w:p>
    <w:p>
      <w:r>
        <w:t>The rocks had to move.</w:t>
      </w:r>
    </w:p>
    <w:p>
      <w:r>
        <w:t>This became true before anything else.</w:t>
      </w:r>
    </w:p>
    <w:p>
      <w:r>
        <w:t>Not because they mattered.</w:t>
      </w:r>
    </w:p>
    <w:p>
      <w:r>
        <w:t>Because the lodging keeper had raised the price.</w:t>
      </w:r>
    </w:p>
    <w:p>
      <w:r>
        <w:t>“Two copper tomorrow.”</w:t>
      </w:r>
    </w:p>
    <w:p>
      <w:r>
        <w:t>I stopped halfway through the front room.</w:t>
      </w:r>
    </w:p>
    <w:p>
      <w:r>
        <w:t>“What?”</w:t>
      </w:r>
    </w:p>
    <w:p>
      <w:r>
        <w:t>“For the sack.”</w:t>
      </w:r>
    </w:p>
    <w:p>
      <w:r>
        <w:t>“You said one.”</w:t>
      </w:r>
    </w:p>
    <w:p>
      <w:r>
        <w:t>“I said one yesterday.”</w:t>
      </w:r>
    </w:p>
    <w:p>
      <w:r>
        <w:t>“That is not how storage works.”</w:t>
      </w:r>
    </w:p>
    <w:p>
      <w:r>
        <w:t>“It is how my storage works.”</w:t>
      </w:r>
    </w:p>
    <w:p>
      <w:r>
        <w:t>“You cannot double the price because time passed.”</w:t>
      </w:r>
    </w:p>
    <w:p>
      <w:r>
        <w:t>“I can remove the rocks.”</w:t>
      </w:r>
    </w:p>
    <w:p>
      <w:r>
        <w:t>There.</w:t>
      </w:r>
    </w:p>
    <w:p>
      <w:r>
        <w:t>Market pressure.</w:t>
      </w:r>
    </w:p>
    <w:p>
      <w:r>
        <w:t>Terrible.</w:t>
      </w:r>
    </w:p>
    <w:p>
      <w:r>
        <w:t>I looked behind the desk.</w:t>
      </w:r>
    </w:p>
    <w:p>
      <w:r>
        <w:t>Twenty pounds of kestrin shale sat exactly where I had left it.</w:t>
      </w:r>
    </w:p>
    <w:p>
      <w:r>
        <w:t>Unchanged.</w:t>
      </w:r>
    </w:p>
    <w:p>
      <w:r>
        <w:t>Unrepentant.</w:t>
      </w:r>
    </w:p>
    <w:p>
      <w:r>
        <w:t>I had Antonius debt work in less than an hour.</w:t>
      </w:r>
    </w:p>
    <w:p>
      <w:r>
        <w:t>Pell’s workshop was in the wrong direction.</w:t>
      </w:r>
    </w:p>
    <w:p>
      <w:r>
        <w:t>Dorrin Stone was farther.</w:t>
      </w:r>
    </w:p>
    <w:p>
      <w:r>
        <w:t>Throwing it away would cost nothing and solve everything.</w:t>
      </w:r>
    </w:p>
    <w:p>
      <w:r>
        <w:t>No.</w:t>
      </w:r>
    </w:p>
    <w:p>
      <w:r>
        <w:t>I lifted the sack.</w:t>
      </w:r>
    </w:p>
    <w:p>
      <w:r>
        <w:t>My hands were mostly healed.</w:t>
      </w:r>
    </w:p>
    <w:p>
      <w:r>
        <w:t>Mostly.</w:t>
      </w:r>
    </w:p>
    <w:p>
      <w:r>
        <w:t>The weight settled against my forearms.</w:t>
      </w:r>
    </w:p>
    <w:p>
      <w:r>
        <w:t>“You win.”</w:t>
      </w:r>
    </w:p>
    <w:p>
      <w:r>
        <w:t>“I know.”</w:t>
      </w:r>
    </w:p>
    <w:p>
      <w:r>
        <w:t>I carried the rocks to work.</w:t>
      </w:r>
    </w:p>
    <w:p>
      <w:r>
        <w:t>This was not dignified.</w:t>
      </w:r>
    </w:p>
    <w:p>
      <w:r>
        <w:t>West Storehouse was already moving when I arrived.</w:t>
      </w:r>
    </w:p>
    <w:p>
      <w:r>
        <w:t>Rusk stood near the loading doors with a chalk board in one hand.</w:t>
      </w:r>
    </w:p>
    <w:p>
      <w:r>
        <w:t>He looked at the sack.</w:t>
      </w:r>
    </w:p>
    <w:p>
      <w:r>
        <w:t>“No.”</w:t>
      </w:r>
    </w:p>
    <w:p>
      <w:r>
        <w:t>Everyone had become predictable.</w:t>
      </w:r>
    </w:p>
    <w:p>
      <w:r>
        <w:t>“They are mine.”</w:t>
      </w:r>
    </w:p>
    <w:p>
      <w:r>
        <w:t>“That makes it worse.”</w:t>
      </w:r>
    </w:p>
    <w:p>
      <w:r>
        <w:t>“I need somewhere to put them.”</w:t>
      </w:r>
    </w:p>
    <w:p>
      <w:r>
        <w:t>“Not here.”</w:t>
      </w:r>
    </w:p>
    <w:p>
      <w:r>
        <w:t>“I work here.”</w:t>
      </w:r>
    </w:p>
    <w:p>
      <w:r>
        <w:t>“You owe here.”</w:t>
      </w:r>
    </w:p>
    <w:p>
      <w:r>
        <w:t>“Related.”</w:t>
      </w:r>
    </w:p>
    <w:p>
      <w:r>
        <w:t>“No.”</w:t>
      </w:r>
    </w:p>
    <w:p>
      <w:r>
        <w:t>I set the sack down beside the wall.</w:t>
      </w:r>
    </w:p>
    <w:p>
      <w:r>
        <w:t>Rusk pointed at it.</w:t>
      </w:r>
    </w:p>
    <w:p>
      <w:r>
        <w:t>“Move.”</w:t>
      </w:r>
    </w:p>
    <w:p>
      <w:r>
        <w:t>“Where?”</w:t>
      </w:r>
    </w:p>
    <w:p>
      <w:r>
        <w:t>“Outside.”</w:t>
      </w:r>
    </w:p>
    <w:p>
      <w:r>
        <w:t>“It will get wet.”</w:t>
      </w:r>
    </w:p>
    <w:p>
      <w:r>
        <w:t>“They are rocks.”</w:t>
      </w:r>
    </w:p>
    <w:p>
      <w:r>
        <w:t>“Processed later.”</w:t>
      </w:r>
    </w:p>
    <w:p>
      <w:r>
        <w:t>“They are not processed.”</w:t>
      </w:r>
    </w:p>
    <w:p>
      <w:r>
        <w:t>I stared.</w:t>
      </w:r>
    </w:p>
    <w:p>
      <w:r>
        <w:t>“How do you know?”</w:t>
      </w:r>
    </w:p>
    <w:p>
      <w:r>
        <w:t>“You wrote Dorrin on the sack.”</w:t>
      </w:r>
    </w:p>
    <w:p>
      <w:r>
        <w:t>Right.</w:t>
      </w:r>
    </w:p>
    <w:p>
      <w:r>
        <w:t>“Fine.”</w:t>
      </w:r>
    </w:p>
    <w:p>
      <w:r>
        <w:t>I moved them under the exterior awning.</w:t>
      </w:r>
    </w:p>
    <w:p>
      <w:r>
        <w:t>Temporary.</w:t>
      </w:r>
    </w:p>
    <w:p>
      <w:r>
        <w:t>Free.</w:t>
      </w:r>
    </w:p>
    <w:p>
      <w:r>
        <w:t>Excellent.</w:t>
      </w:r>
    </w:p>
    <w:p>
      <w:r>
        <w:t>Rusk handed me a pair of work gloves.</w:t>
      </w:r>
    </w:p>
    <w:p>
      <w:r>
        <w:t>“Today you carry.”</w:t>
      </w:r>
    </w:p>
    <w:p>
      <w:r>
        <w:t>“What?”</w:t>
      </w:r>
    </w:p>
    <w:p>
      <w:r>
        <w:t>“You complained last time that you never know what job you have.”</w:t>
      </w:r>
    </w:p>
    <w:p>
      <w:r>
        <w:t>“I did not.”</w:t>
      </w:r>
    </w:p>
    <w:p>
      <w:r>
        <w:t>“You do with your face.”</w:t>
      </w:r>
    </w:p>
    <w:p>
      <w:r>
        <w:t>Hostile.</w:t>
      </w:r>
    </w:p>
    <w:p>
      <w:r>
        <w:t>“What am I carrying?”</w:t>
      </w:r>
    </w:p>
    <w:p>
      <w:r>
        <w:t>“Whatever Mevi says.”</w:t>
      </w:r>
    </w:p>
    <w:p>
      <w:r>
        <w:t>“Why?”</w:t>
      </w:r>
    </w:p>
    <w:p>
      <w:r>
        <w:t>“Because two loaders are at south yard.”</w:t>
      </w:r>
    </w:p>
    <w:p>
      <w:r>
        <w:t>“Why?”</w:t>
      </w:r>
    </w:p>
    <w:p>
      <w:r>
        <w:t>“Work.”</w:t>
      </w:r>
    </w:p>
    <w:p>
      <w:r>
        <w:t>Good.</w:t>
      </w:r>
    </w:p>
    <w:p>
      <w:r>
        <w:t>I put on the gloves.</w:t>
      </w:r>
    </w:p>
    <w:p>
      <w:r>
        <w:t>They were too large.</w:t>
      </w:r>
    </w:p>
    <w:p>
      <w:r>
        <w:t>“Smaller?”</w:t>
      </w:r>
    </w:p>
    <w:p>
      <w:r>
        <w:t>“No.”</w:t>
      </w:r>
    </w:p>
    <w:p>
      <w:r>
        <w:t>“Useful.”</w:t>
      </w:r>
    </w:p>
    <w:p>
      <w:r>
        <w:t>“Work.”</w:t>
      </w:r>
    </w:p>
    <w:p>
      <w:r>
        <w:t>Mevi had me move sacks.</w:t>
      </w:r>
    </w:p>
    <w:p>
      <w:r>
        <w:t>Not think about sacks.</w:t>
      </w:r>
    </w:p>
    <w:p>
      <w:r>
        <w:t>Move them.</w:t>
      </w:r>
    </w:p>
    <w:p>
      <w:r>
        <w:t>From incoming pallet to dry platform.</w:t>
      </w:r>
    </w:p>
    <w:p>
      <w:r>
        <w:t>From dry platform to numbered row.</w:t>
      </w:r>
    </w:p>
    <w:p>
      <w:r>
        <w:t>Bluegrain.</w:t>
      </w:r>
    </w:p>
    <w:p>
      <w:r>
        <w:t>Barley.</w:t>
      </w:r>
    </w:p>
    <w:p>
      <w:r>
        <w:t>Something called red millet that was not red.</w:t>
      </w:r>
    </w:p>
    <w:p>
      <w:r>
        <w:t>The sacks weighed between thirty and sixty pounds.</w:t>
      </w:r>
    </w:p>
    <w:p>
      <w:r>
        <w:t>Young body.</w:t>
      </w:r>
    </w:p>
    <w:p>
      <w:r>
        <w:t>Good legs.</w:t>
      </w:r>
    </w:p>
    <w:p>
      <w:r>
        <w:t>Average technique.</w:t>
      </w:r>
    </w:p>
    <w:p>
      <w:r>
        <w:t>Bad pride.</w:t>
      </w:r>
    </w:p>
    <w:p>
      <w:r>
        <w:t>Mevi watched me lift the first heavy one.</w:t>
      </w:r>
    </w:p>
    <w:p>
      <w:r>
        <w:t>“No.”</w:t>
      </w:r>
    </w:p>
    <w:p>
      <w:r>
        <w:t>I froze with it halfway.</w:t>
      </w:r>
    </w:p>
    <w:p>
      <w:r>
        <w:t>“What?”</w:t>
      </w:r>
    </w:p>
    <w:p>
      <w:r>
        <w:t>“Put it down.”</w:t>
      </w:r>
    </w:p>
    <w:p>
      <w:r>
        <w:t>I did.</w:t>
      </w:r>
    </w:p>
    <w:p>
      <w:r>
        <w:t>“Why?”</w:t>
      </w:r>
    </w:p>
    <w:p>
      <w:r>
        <w:t>“You’re lifting like a rich man.”</w:t>
      </w:r>
    </w:p>
    <w:p>
      <w:r>
        <w:t>“I have never been rich.”</w:t>
      </w:r>
    </w:p>
    <w:p>
      <w:r>
        <w:t>“You lift like one.”</w:t>
      </w:r>
    </w:p>
    <w:p>
      <w:r>
        <w:t>She showed me.</w:t>
      </w:r>
    </w:p>
    <w:p>
      <w:r>
        <w:t>Not a lesson.</w:t>
      </w:r>
    </w:p>
    <w:p>
      <w:r>
        <w:t>One demonstration.</w:t>
      </w:r>
    </w:p>
    <w:p>
      <w:r>
        <w:t>Closer.</w:t>
      </w:r>
    </w:p>
    <w:p>
      <w:r>
        <w:t>Hip.</w:t>
      </w:r>
    </w:p>
    <w:p>
      <w:r>
        <w:t>Turn.</w:t>
      </w:r>
    </w:p>
    <w:p>
      <w:r>
        <w:t>Do not twist under load.</w:t>
      </w:r>
    </w:p>
    <w:p>
      <w:r>
        <w:t>Use the sack’s own sag.</w:t>
      </w:r>
    </w:p>
    <w:p>
      <w:r>
        <w:t>Let it settle against the body before moving.</w:t>
      </w:r>
    </w:p>
    <w:p>
      <w:r>
        <w:t>I copied.</w:t>
      </w:r>
    </w:p>
    <w:p>
      <w:r>
        <w:t>Better.</w:t>
      </w:r>
    </w:p>
    <w:p>
      <w:r>
        <w:t>“Again.”</w:t>
      </w:r>
    </w:p>
    <w:p>
      <w:r>
        <w:t>I did.</w:t>
      </w:r>
    </w:p>
    <w:p>
      <w:r>
        <w:t>“Good enough.”</w:t>
      </w:r>
    </w:p>
    <w:p>
      <w:r>
        <w:t>Then she left.</w:t>
      </w:r>
    </w:p>
    <w:p>
      <w:r>
        <w:t>That was all.</w:t>
      </w:r>
    </w:p>
    <w:p>
      <w:r>
        <w:t>I moved sacks.</w:t>
      </w:r>
    </w:p>
    <w:p>
      <w:r>
        <w:t>Twenty minutes.</w:t>
      </w:r>
    </w:p>
    <w:p>
      <w:r>
        <w:t>Thirty.</w:t>
      </w:r>
    </w:p>
    <w:p>
      <w:r>
        <w:t>Sweat.</w:t>
      </w:r>
    </w:p>
    <w:p>
      <w:r>
        <w:t>Forearms.</w:t>
      </w:r>
    </w:p>
    <w:p>
      <w:r>
        <w:t>Back.</w:t>
      </w:r>
    </w:p>
    <w:p>
      <w:r>
        <w:t>No mana.</w:t>
      </w:r>
    </w:p>
    <w:p>
      <w:r>
        <w:t>No cleverness.</w:t>
      </w:r>
    </w:p>
    <w:p>
      <w:r>
        <w:t>The gloves rubbed my healing blister less than expected.</w:t>
      </w:r>
    </w:p>
    <w:p>
      <w:r>
        <w:t>One sack had a loose tie.</w:t>
      </w:r>
    </w:p>
    <w:p>
      <w:r>
        <w:t>I noticed.</w:t>
      </w:r>
    </w:p>
    <w:p>
      <w:r>
        <w:t>Tied it.</w:t>
      </w:r>
    </w:p>
    <w:p>
      <w:r>
        <w:t>Wrong knot.</w:t>
      </w:r>
    </w:p>
    <w:p>
      <w:r>
        <w:t>It slipped.</w:t>
      </w:r>
    </w:p>
    <w:p>
      <w:r>
        <w:t>I used Ossin’s millrace knot instead.</w:t>
      </w:r>
    </w:p>
    <w:p>
      <w:r>
        <w:t>Held.</w:t>
      </w:r>
    </w:p>
    <w:p>
      <w:r>
        <w:t>Good.</w:t>
      </w:r>
    </w:p>
    <w:p>
      <w:r>
        <w:t>Tiny transfer.</w:t>
      </w:r>
    </w:p>
    <w:p>
      <w:r>
        <w:t>No one applauded.</w:t>
      </w:r>
    </w:p>
    <w:p>
      <w:r>
        <w:t>At forty minutes, a cart arrived with six narrow crates marked glass.</w:t>
      </w:r>
    </w:p>
    <w:p>
      <w:r>
        <w:t>Rusk called, “Greg.”</w:t>
      </w:r>
    </w:p>
    <w:p>
      <w:r>
        <w:t>I put down the grain sack.</w:t>
      </w:r>
    </w:p>
    <w:p>
      <w:r>
        <w:t>“What?”</w:t>
      </w:r>
    </w:p>
    <w:p>
      <w:r>
        <w:t>“Not you.”</w:t>
      </w:r>
    </w:p>
    <w:p>
      <w:r>
        <w:t>Another Greg?</w:t>
      </w:r>
    </w:p>
    <w:p>
      <w:r>
        <w:t>No.</w:t>
      </w:r>
    </w:p>
    <w:p>
      <w:r>
        <w:t>A man near the cart looked up.</w:t>
      </w:r>
    </w:p>
    <w:p>
      <w:r>
        <w:t>Older.</w:t>
      </w:r>
    </w:p>
    <w:p>
      <w:r>
        <w:t>Bald.</w:t>
      </w:r>
    </w:p>
    <w:p>
      <w:r>
        <w:t>Greg.</w:t>
      </w:r>
    </w:p>
    <w:p>
      <w:r>
        <w:t>Of course.</w:t>
      </w:r>
    </w:p>
    <w:p>
      <w:r>
        <w:t>Rusk pointed at him.</w:t>
      </w:r>
    </w:p>
    <w:p>
      <w:r>
        <w:t>“Glass row.”</w:t>
      </w:r>
    </w:p>
    <w:p>
      <w:r>
        <w:t>Other Greg nodded.</w:t>
      </w:r>
    </w:p>
    <w:p>
      <w:r>
        <w:t>I stared.</w:t>
      </w:r>
    </w:p>
    <w:p>
      <w:r>
        <w:t>He saw.</w:t>
      </w:r>
    </w:p>
    <w:p>
      <w:r>
        <w:t>“What?”</w:t>
      </w:r>
    </w:p>
    <w:p>
      <w:r>
        <w:t>“Nothing.”</w:t>
      </w:r>
    </w:p>
    <w:p>
      <w:r>
        <w:t>He was Greg too.</w:t>
      </w:r>
    </w:p>
    <w:p>
      <w:r>
        <w:t>This felt unacceptable.</w:t>
      </w:r>
    </w:p>
    <w:p>
      <w:r>
        <w:t>He carried glass.</w:t>
      </w:r>
    </w:p>
    <w:p>
      <w:r>
        <w:t>I carried grain.</w:t>
      </w:r>
    </w:p>
    <w:p>
      <w:r>
        <w:t>The world survived.</w:t>
      </w:r>
    </w:p>
    <w:p>
      <w:r>
        <w:t>At the end of the first hour, Mevi handed me water.</w:t>
      </w:r>
    </w:p>
    <w:p>
      <w:r>
        <w:t>“Sit.”</w:t>
      </w:r>
    </w:p>
    <w:p>
      <w:r>
        <w:t>“I can keep going.”</w:t>
      </w:r>
    </w:p>
    <w:p>
      <w:r>
        <w:t>“Yes.”</w:t>
      </w:r>
    </w:p>
    <w:p>
      <w:r>
        <w:t>“Then why sit?”</w:t>
      </w:r>
    </w:p>
    <w:p>
      <w:r>
        <w:t>“Because after sitting you keep going better.”</w:t>
      </w:r>
    </w:p>
    <w:p>
      <w:r>
        <w:t>Fine.</w:t>
      </w:r>
    </w:p>
    <w:p>
      <w:r>
        <w:t>I sat on an overturned crate.</w:t>
      </w:r>
    </w:p>
    <w:p>
      <w:r>
        <w:t>Other Greg sat two crates away.</w:t>
      </w:r>
    </w:p>
    <w:p>
      <w:r>
        <w:t>“Greg?”</w:t>
      </w:r>
    </w:p>
    <w:p>
      <w:r>
        <w:t>I asked.</w:t>
      </w:r>
    </w:p>
    <w:p>
      <w:r>
        <w:t>“Yes.”</w:t>
      </w:r>
    </w:p>
    <w:p>
      <w:r>
        <w:t>“Full?”</w:t>
      </w:r>
    </w:p>
    <w:p>
      <w:r>
        <w:t>“Gregor.”</w:t>
      </w:r>
    </w:p>
    <w:p>
      <w:r>
        <w:t>Relief.</w:t>
      </w:r>
    </w:p>
    <w:p>
      <w:r>
        <w:t>“Why Greg?”</w:t>
      </w:r>
    </w:p>
    <w:p>
      <w:r>
        <w:t>“Because people have jobs.”</w:t>
      </w:r>
    </w:p>
    <w:p>
      <w:r>
        <w:t>Fair.</w:t>
      </w:r>
    </w:p>
    <w:p>
      <w:r>
        <w:t>“What do you do?”</w:t>
      </w:r>
    </w:p>
    <w:p>
      <w:r>
        <w:t>“Glass.”</w:t>
      </w:r>
    </w:p>
    <w:p>
      <w:r>
        <w:t>“That is not a job.”</w:t>
      </w:r>
    </w:p>
    <w:p>
      <w:r>
        <w:t>“It is today.”</w:t>
      </w:r>
    </w:p>
    <w:p>
      <w:r>
        <w:t>I liked him.</w:t>
      </w:r>
    </w:p>
    <w:p>
      <w:r>
        <w:t>He drank.</w:t>
      </w:r>
    </w:p>
    <w:p>
      <w:r>
        <w:t>Then left before I could ask more.</w:t>
      </w:r>
    </w:p>
    <w:p>
      <w:r>
        <w:t>Excellent boundaries.</w:t>
      </w:r>
    </w:p>
    <w:p>
      <w:r>
        <w:t>I returned to grain.</w:t>
      </w:r>
    </w:p>
    <w:p>
      <w:r>
        <w:t>Debt work was supposed to be four hours.</w:t>
      </w:r>
    </w:p>
    <w:p>
      <w:r>
        <w:t>Antonius had not appeared.</w:t>
      </w:r>
    </w:p>
    <w:p>
      <w:r>
        <w:t>Good.</w:t>
      </w:r>
    </w:p>
    <w:p>
      <w:r>
        <w:t>No special function.</w:t>
      </w:r>
    </w:p>
    <w:p>
      <w:r>
        <w:t>No request.</w:t>
      </w:r>
    </w:p>
    <w:p>
      <w:r>
        <w:t>Just labor.</w:t>
      </w:r>
    </w:p>
    <w:p>
      <w:r>
        <w:t>That should have been less satisfying.</w:t>
      </w:r>
    </w:p>
    <w:p>
      <w:r>
        <w:t>It was not.</w:t>
      </w:r>
    </w:p>
    <w:p>
      <w:r>
        <w:t>There was something clean about being told where the sack went.</w:t>
      </w:r>
    </w:p>
    <w:p>
      <w:r>
        <w:t>No ambiguity.</w:t>
      </w:r>
    </w:p>
    <w:p>
      <w:r>
        <w:t>No hidden optimization.</w:t>
      </w:r>
    </w:p>
    <w:p>
      <w:r>
        <w:t>Dry platform.</w:t>
      </w:r>
    </w:p>
    <w:p>
      <w:r>
        <w:t>Row three.</w:t>
      </w:r>
    </w:p>
    <w:p>
      <w:r>
        <w:t>Stack six.</w:t>
      </w:r>
    </w:p>
    <w:p>
      <w:r>
        <w:t>Again.</w:t>
      </w:r>
    </w:p>
    <w:p>
      <w:r>
        <w:t>Near midday, the work changed.</w:t>
      </w:r>
    </w:p>
    <w:p>
      <w:r>
        <w:t>A shipment of lamp oil arrived.</w:t>
      </w:r>
    </w:p>
    <w:p>
      <w:r>
        <w:t>Barrels.</w:t>
      </w:r>
    </w:p>
    <w:p>
      <w:r>
        <w:t>Not full-size.</w:t>
      </w:r>
    </w:p>
    <w:p>
      <w:r>
        <w:t>Half barrels.</w:t>
      </w:r>
    </w:p>
    <w:p>
      <w:r>
        <w:t>Still heavy.</w:t>
      </w:r>
    </w:p>
    <w:p>
      <w:r>
        <w:t>Two men rolled them.</w:t>
      </w:r>
    </w:p>
    <w:p>
      <w:r>
        <w:t>I was assigned wedges.</w:t>
      </w:r>
    </w:p>
    <w:p>
      <w:r>
        <w:t>“Wedges?”</w:t>
      </w:r>
    </w:p>
    <w:p>
      <w:r>
        <w:t>Mevi handed me six triangular blocks.</w:t>
      </w:r>
    </w:p>
    <w:p>
      <w:r>
        <w:t>“Barrel stops.”</w:t>
      </w:r>
    </w:p>
    <w:p>
      <w:r>
        <w:t>“I know what wedges are.”</w:t>
      </w:r>
    </w:p>
    <w:p>
      <w:r>
        <w:t>“Good.”</w:t>
      </w:r>
    </w:p>
    <w:p>
      <w:r>
        <w:t>My job was to put wood under round things.</w:t>
      </w:r>
    </w:p>
    <w:p>
      <w:r>
        <w:t>Bronze adventurer.</w:t>
      </w:r>
    </w:p>
    <w:p>
      <w:r>
        <w:t>Future S-class support mage.</w:t>
      </w:r>
    </w:p>
    <w:p>
      <w:r>
        <w:t>Temporal accident.</w:t>
      </w:r>
    </w:p>
    <w:p>
      <w:r>
        <w:t>Wedge boy.</w:t>
      </w:r>
    </w:p>
    <w:p>
      <w:r>
        <w:t>Fine.</w:t>
      </w:r>
    </w:p>
    <w:p>
      <w:r>
        <w:t>The unloading ramp was wet from yesterday’s rain.</w:t>
      </w:r>
    </w:p>
    <w:p>
      <w:r>
        <w:t>Not dangerous if used correctly.</w:t>
      </w:r>
    </w:p>
    <w:p>
      <w:r>
        <w:t>Everything was dangerous if used incorrectly.</w:t>
      </w:r>
    </w:p>
    <w:p>
      <w:r>
        <w:t>First barrel rolled down.</w:t>
      </w:r>
    </w:p>
    <w:p>
      <w:r>
        <w:t>Worker controlled rope.</w:t>
      </w:r>
    </w:p>
    <w:p>
      <w:r>
        <w:t>Second worker guided.</w:t>
      </w:r>
    </w:p>
    <w:p>
      <w:r>
        <w:t>I placed wedge after it settled.</w:t>
      </w:r>
    </w:p>
    <w:p>
      <w:r>
        <w:t>Simple.</w:t>
      </w:r>
    </w:p>
    <w:p>
      <w:r>
        <w:t>Second.</w:t>
      </w:r>
    </w:p>
    <w:p>
      <w:r>
        <w:t>Third.</w:t>
      </w:r>
    </w:p>
    <w:p>
      <w:r>
        <w:t>Fourth.</w:t>
      </w:r>
    </w:p>
    <w:p>
      <w:r>
        <w:t>On the fifth, the rope handler said, “Hold.”</w:t>
      </w:r>
    </w:p>
    <w:p>
      <w:r>
        <w:t>Everyone stopped.</w:t>
      </w:r>
    </w:p>
    <w:p>
      <w:r>
        <w:t>The barrel had shifted sideways against the ramp rail.</w:t>
      </w:r>
    </w:p>
    <w:p>
      <w:r>
        <w:t>Not much.</w:t>
      </w:r>
    </w:p>
    <w:p>
      <w:r>
        <w:t>Enough that continuing would scrape the hoop.</w:t>
      </w:r>
    </w:p>
    <w:p>
      <w:r>
        <w:t>He adjusted.</w:t>
      </w:r>
    </w:p>
    <w:p>
      <w:r>
        <w:t>No Greg.</w:t>
      </w:r>
    </w:p>
    <w:p>
      <w:r>
        <w:t>Good.</w:t>
      </w:r>
    </w:p>
    <w:p>
      <w:r>
        <w:t>Sixth.</w:t>
      </w:r>
    </w:p>
    <w:p>
      <w:r>
        <w:t>Seventh.</w:t>
      </w:r>
    </w:p>
    <w:p>
      <w:r>
        <w:t>On the eighth, a cart entered the yard too fast.</w:t>
      </w:r>
    </w:p>
    <w:p>
      <w:r>
        <w:t>Horse shied at a dropped plank.</w:t>
      </w:r>
    </w:p>
    <w:p>
      <w:r>
        <w:t>Not catastrophe.</w:t>
      </w:r>
    </w:p>
    <w:p>
      <w:r>
        <w:t>Noise.</w:t>
      </w:r>
    </w:p>
    <w:p>
      <w:r>
        <w:t>The barrel guide looked away.</w:t>
      </w:r>
    </w:p>
    <w:p>
      <w:r>
        <w:t>Half second.</w:t>
      </w:r>
    </w:p>
    <w:p>
      <w:r>
        <w:t>The barrel rolled.</w:t>
      </w:r>
    </w:p>
    <w:p>
      <w:r>
        <w:t>Not free.</w:t>
      </w:r>
    </w:p>
    <w:p>
      <w:r>
        <w:t>Rope still held.</w:t>
      </w:r>
    </w:p>
    <w:p>
      <w:r>
        <w:t>But faster.</w:t>
      </w:r>
    </w:p>
    <w:p>
      <w:r>
        <w:t>Toward his ankle.</w:t>
      </w:r>
    </w:p>
    <w:p>
      <w:r>
        <w:t>I had a wedge in my hand.</w:t>
      </w:r>
    </w:p>
    <w:p>
      <w:r>
        <w:t>Too far.</w:t>
      </w:r>
    </w:p>
    <w:p>
      <w:r>
        <w:t>Barrier.</w:t>
      </w:r>
    </w:p>
    <w:p>
      <w:r>
        <w:t>Coin-sized.</w:t>
      </w:r>
    </w:p>
    <w:p>
      <w:r>
        <w:t>Not against barrel.</w:t>
      </w:r>
    </w:p>
    <w:p>
      <w:r>
        <w:t>Against ramp edge beside the hoop.</w:t>
      </w:r>
    </w:p>
    <w:p>
      <w:r>
        <w:t>Angle.</w:t>
      </w:r>
    </w:p>
    <w:p>
      <w:r>
        <w:t>Contact.</w:t>
      </w:r>
    </w:p>
    <w:p>
      <w:r>
        <w:t>The hoop clipped it.</w:t>
      </w:r>
    </w:p>
    <w:p>
      <w:r>
        <w:t>Barrier broke immediately.</w:t>
      </w:r>
    </w:p>
    <w:p>
      <w:r>
        <w:t>Enough.</w:t>
      </w:r>
    </w:p>
    <w:p>
      <w:r>
        <w:t>Barrel shifted an inch.</w:t>
      </w:r>
    </w:p>
    <w:p>
      <w:r>
        <w:t>Guide got foot clear.</w:t>
      </w:r>
    </w:p>
    <w:p>
      <w:r>
        <w:t>Rope handler stopped it.</w:t>
      </w:r>
    </w:p>
    <w:p>
      <w:r>
        <w:t>Done.</w:t>
      </w:r>
    </w:p>
    <w:p>
      <w:r>
        <w:t>Pressure?</w:t>
      </w:r>
    </w:p>
    <w:p>
      <w:r>
        <w:t>None.</w:t>
      </w:r>
    </w:p>
    <w:p>
      <w:r>
        <w:t>Maybe half.</w:t>
      </w:r>
    </w:p>
    <w:p>
      <w:r>
        <w:t>Gone.</w:t>
      </w:r>
    </w:p>
    <w:p>
      <w:r>
        <w:t>The guide looked at me.</w:t>
      </w:r>
    </w:p>
    <w:p>
      <w:r>
        <w:t>“Magic?”</w:t>
      </w:r>
    </w:p>
    <w:p>
      <w:r>
        <w:t>“Yes.”</w:t>
      </w:r>
    </w:p>
    <w:p>
      <w:r>
        <w:t>“Good.”</w:t>
      </w:r>
    </w:p>
    <w:p>
      <w:r>
        <w:t>Then he shoved the barrel back into line.</w:t>
      </w:r>
    </w:p>
    <w:p>
      <w:r>
        <w:t>No awe.</w:t>
      </w:r>
    </w:p>
    <w:p>
      <w:r>
        <w:t>Correct.</w:t>
      </w:r>
    </w:p>
    <w:p>
      <w:r>
        <w:t>Mevi came over.</w:t>
      </w:r>
    </w:p>
    <w:p>
      <w:r>
        <w:t>“What happened?”</w:t>
      </w:r>
    </w:p>
    <w:p>
      <w:r>
        <w:t>“Guide looked away. Barrel moved.”</w:t>
      </w:r>
    </w:p>
    <w:p>
      <w:r>
        <w:t>“Why?”</w:t>
      </w:r>
    </w:p>
    <w:p>
      <w:r>
        <w:t>“Cart noise.”</w:t>
      </w:r>
    </w:p>
    <w:p>
      <w:r>
        <w:t>She looked at the cart.</w:t>
      </w:r>
    </w:p>
    <w:p>
      <w:r>
        <w:t>Then at the ramp.</w:t>
      </w:r>
    </w:p>
    <w:p>
      <w:r>
        <w:t>Then at the barrel.</w:t>
      </w:r>
    </w:p>
    <w:p>
      <w:r>
        <w:t>“Anyone hurt?”</w:t>
      </w:r>
    </w:p>
    <w:p>
      <w:r>
        <w:t>“No.”</w:t>
      </w:r>
    </w:p>
    <w:p>
      <w:r>
        <w:t>“Barrel?”</w:t>
      </w:r>
    </w:p>
    <w:p>
      <w:r>
        <w:t>“No.”</w:t>
      </w:r>
    </w:p>
    <w:p>
      <w:r>
        <w:t>“Good.”</w:t>
      </w:r>
    </w:p>
    <w:p>
      <w:r>
        <w:t>She pointed at the unloading lane.</w:t>
      </w:r>
    </w:p>
    <w:p>
      <w:r>
        <w:t>“Close that side until oil is done.”</w:t>
      </w:r>
    </w:p>
    <w:p>
      <w:r>
        <w:t>A worker moved a rope across the entry.</w:t>
      </w:r>
    </w:p>
    <w:p>
      <w:r>
        <w:t>There.</w:t>
      </w:r>
    </w:p>
    <w:p>
      <w:r>
        <w:t>System correction.</w:t>
      </w:r>
    </w:p>
    <w:p>
      <w:r>
        <w:t>Not mine.</w:t>
      </w:r>
    </w:p>
    <w:p>
      <w:r>
        <w:t>My Barrier had bought an inch.</w:t>
      </w:r>
    </w:p>
    <w:p>
      <w:r>
        <w:t>Mevi changed traffic.</w:t>
      </w:r>
    </w:p>
    <w:p>
      <w:r>
        <w:t>Better.</w:t>
      </w:r>
    </w:p>
    <w:p>
      <w:r>
        <w:t>We finished.</w:t>
      </w:r>
    </w:p>
    <w:p>
      <w:r>
        <w:t>At midday, Rusk found me eating bread on the loading step.</w:t>
      </w:r>
    </w:p>
    <w:p>
      <w:r>
        <w:t>“Vale says two more hours.”</w:t>
      </w:r>
    </w:p>
    <w:p>
      <w:r>
        <w:t>“I was told four.”</w:t>
      </w:r>
    </w:p>
    <w:p>
      <w:r>
        <w:t>“You’ve done three.”</w:t>
      </w:r>
    </w:p>
    <w:p>
      <w:r>
        <w:t>“Yes.”</w:t>
      </w:r>
    </w:p>
    <w:p>
      <w:r>
        <w:t>“Two more is five.”</w:t>
      </w:r>
    </w:p>
    <w:p>
      <w:r>
        <w:t>“Yes.”</w:t>
      </w:r>
    </w:p>
    <w:p>
      <w:r>
        <w:t>“That is why I said two more.”</w:t>
      </w:r>
    </w:p>
    <w:p>
      <w:r>
        <w:t>“I did not agree.”</w:t>
      </w:r>
    </w:p>
    <w:p>
      <w:r>
        <w:t>He looked at me.</w:t>
      </w:r>
    </w:p>
    <w:p>
      <w:r>
        <w:t>Fair.</w:t>
      </w:r>
    </w:p>
    <w:p>
      <w:r>
        <w:t>Debt work had terms.</w:t>
      </w:r>
    </w:p>
    <w:p>
      <w:r>
        <w:t>“What is it?”</w:t>
      </w:r>
    </w:p>
    <w:p>
      <w:r>
        <w:t>I asked.</w:t>
      </w:r>
    </w:p>
    <w:p>
      <w:r>
        <w:t>“Not carrying.”</w:t>
      </w:r>
    </w:p>
    <w:p>
      <w:r>
        <w:t>Suspicious.</w:t>
      </w:r>
    </w:p>
    <w:p>
      <w:r>
        <w:t>“What?”</w:t>
      </w:r>
    </w:p>
    <w:p>
      <w:r>
        <w:t>“Courier.”</w:t>
      </w:r>
    </w:p>
    <w:p>
      <w:r>
        <w:t>“No.”</w:t>
      </w:r>
    </w:p>
    <w:p>
      <w:r>
        <w:t>He handed me a folded receipt.</w:t>
      </w:r>
    </w:p>
    <w:p>
      <w:r>
        <w:t>“Take this to South Weigh Office. Bring back stamped copy.”</w:t>
      </w:r>
    </w:p>
    <w:p>
      <w:r>
        <w:t>“That is courier.”</w:t>
      </w:r>
    </w:p>
    <w:p>
      <w:r>
        <w:t>“Yes.”</w:t>
      </w:r>
    </w:p>
    <w:p>
      <w:r>
        <w:t>“I am an adventurer.”</w:t>
      </w:r>
    </w:p>
    <w:p>
      <w:r>
        <w:t>“You are in debt.”</w:t>
      </w:r>
    </w:p>
    <w:p>
      <w:r>
        <w:t>Correct.</w:t>
      </w:r>
    </w:p>
    <w:p>
      <w:r>
        <w:t>“Why me?”</w:t>
      </w:r>
    </w:p>
    <w:p>
      <w:r>
        <w:t>“Gregor is carrying glass.”</w:t>
      </w:r>
    </w:p>
    <w:p>
      <w:r>
        <w:t>I looked for Other Greg.</w:t>
      </w:r>
    </w:p>
    <w:p>
      <w:r>
        <w:t>Gone.</w:t>
      </w:r>
    </w:p>
    <w:p>
      <w:r>
        <w:t>Of course.</w:t>
      </w:r>
    </w:p>
    <w:p>
      <w:r>
        <w:t>“Fine.”</w:t>
      </w:r>
    </w:p>
    <w:p>
      <w:r>
        <w:t>“Do not lose it.”</w:t>
      </w:r>
    </w:p>
    <w:p>
      <w:r>
        <w:t>“I have transported civilians.”</w:t>
      </w:r>
    </w:p>
    <w:p>
      <w:r>
        <w:t>“Paper is easier to lose.”</w:t>
      </w:r>
    </w:p>
    <w:p>
      <w:r>
        <w:t>Also correct.</w:t>
      </w:r>
    </w:p>
    <w:p>
      <w:r>
        <w:t>I took the receipt.</w:t>
      </w:r>
    </w:p>
    <w:p>
      <w:r>
        <w:t>South Weigh Office was across half the city.</w:t>
      </w:r>
    </w:p>
    <w:p>
      <w:r>
        <w:t>Walking.</w:t>
      </w:r>
    </w:p>
    <w:p>
      <w:r>
        <w:t>Good.</w:t>
      </w:r>
    </w:p>
    <w:p>
      <w:r>
        <w:t>My body appreciated not lifting.</w:t>
      </w:r>
    </w:p>
    <w:p>
      <w:r>
        <w:t>I passed the Guild.</w:t>
      </w:r>
    </w:p>
    <w:p>
      <w:r>
        <w:t>Did not enter.</w:t>
      </w:r>
    </w:p>
    <w:p>
      <w:r>
        <w:t>Passed the turn toward Bale.</w:t>
      </w:r>
    </w:p>
    <w:p>
      <w:r>
        <w:t>Did not turn.</w:t>
      </w:r>
    </w:p>
    <w:p>
      <w:r>
        <w:t>Master available.</w:t>
      </w:r>
    </w:p>
    <w:p>
      <w:r>
        <w:t>Sinkstone question.</w:t>
      </w:r>
    </w:p>
    <w:p>
      <w:r>
        <w:t>Not urgent.</w:t>
      </w:r>
    </w:p>
    <w:p>
      <w:r>
        <w:t>Receipt.</w:t>
      </w:r>
    </w:p>
    <w:p>
      <w:r>
        <w:t>Simple.</w:t>
      </w:r>
    </w:p>
    <w:p>
      <w:r>
        <w:t>I reached South Weigh.</w:t>
      </w:r>
    </w:p>
    <w:p>
      <w:r>
        <w:t>Line.</w:t>
      </w:r>
    </w:p>
    <w:p>
      <w:r>
        <w:t>Of course.</w:t>
      </w:r>
    </w:p>
    <w:p>
      <w:r>
        <w:t>Six people.</w:t>
      </w:r>
    </w:p>
    <w:p>
      <w:r>
        <w:t>One clerk.</w:t>
      </w:r>
    </w:p>
    <w:p>
      <w:r>
        <w:t>I waited.</w:t>
      </w:r>
    </w:p>
    <w:p>
      <w:r>
        <w:t>A woman ahead of me had three livestock permits and a chicken under one arm.</w:t>
      </w:r>
    </w:p>
    <w:p>
      <w:r>
        <w:t>The chicken hated administration.</w:t>
      </w:r>
    </w:p>
    <w:p>
      <w:r>
        <w:t>Reasonable.</w:t>
      </w:r>
    </w:p>
    <w:p>
      <w:r>
        <w:t>A man behind me carried a wheel rim.</w:t>
      </w:r>
    </w:p>
    <w:p>
      <w:r>
        <w:t>No idea why.</w:t>
      </w:r>
    </w:p>
    <w:p>
      <w:r>
        <w:t>The clerk stamped.</w:t>
      </w:r>
    </w:p>
    <w:p>
      <w:r>
        <w:t>Signed.</w:t>
      </w:r>
    </w:p>
    <w:p>
      <w:r>
        <w:t>Copied.</w:t>
      </w:r>
    </w:p>
    <w:p>
      <w:r>
        <w:t>My turn.</w:t>
      </w:r>
    </w:p>
    <w:p>
      <w:r>
        <w:t>“West Storehouse.”</w:t>
      </w:r>
    </w:p>
    <w:p>
      <w:r>
        <w:t>Receipt.</w:t>
      </w:r>
    </w:p>
    <w:p>
      <w:r>
        <w:t>She read.</w:t>
      </w:r>
    </w:p>
    <w:p>
      <w:r>
        <w:t>“Wrong office.”</w:t>
      </w:r>
    </w:p>
    <w:p>
      <w:r>
        <w:t>I stared.</w:t>
      </w:r>
    </w:p>
    <w:p>
      <w:r>
        <w:t>“What?”</w:t>
      </w:r>
    </w:p>
    <w:p>
      <w:r>
        <w:t>“South Weigh handles incoming south-route freight.”</w:t>
      </w:r>
    </w:p>
    <w:p>
      <w:r>
        <w:t>“This says South Weigh.”</w:t>
      </w:r>
    </w:p>
    <w:p>
      <w:r>
        <w:t>“It says South Weight.”</w:t>
      </w:r>
    </w:p>
    <w:p>
      <w:r>
        <w:t>I looked.</w:t>
      </w:r>
    </w:p>
    <w:p>
      <w:r>
        <w:t>Fuck.</w:t>
      </w:r>
    </w:p>
    <w:p>
      <w:r>
        <w:t>SOUTH WEIGHT CERTIFICATION.</w:t>
      </w:r>
    </w:p>
    <w:p>
      <w:r>
        <w:t>Not office.</w:t>
      </w:r>
    </w:p>
    <w:p>
      <w:r>
        <w:t>A certification company.</w:t>
      </w:r>
    </w:p>
    <w:p>
      <w:r>
        <w:t>“Where?”</w:t>
      </w:r>
    </w:p>
    <w:p>
      <w:r>
        <w:t>“Copper Street.”</w:t>
      </w:r>
    </w:p>
    <w:p>
      <w:r>
        <w:t>Other direction.</w:t>
      </w:r>
    </w:p>
    <w:p>
      <w:r>
        <w:t>“How far?”</w:t>
      </w:r>
    </w:p>
    <w:p>
      <w:r>
        <w:t>“Ten minutes.”</w:t>
      </w:r>
    </w:p>
    <w:p>
      <w:r>
        <w:t>I left.</w:t>
      </w:r>
    </w:p>
    <w:p>
      <w:r>
        <w:t>Rusk had said South Weigh.</w:t>
      </w:r>
    </w:p>
    <w:p>
      <w:r>
        <w:t>Maybe I heard wrong.</w:t>
      </w:r>
    </w:p>
    <w:p>
      <w:r>
        <w:t>Maybe he said South Weight.</w:t>
      </w:r>
    </w:p>
    <w:p>
      <w:r>
        <w:t>Difference expensive only in walking.</w:t>
      </w:r>
    </w:p>
    <w:p>
      <w:r>
        <w:t>Fine.</w:t>
      </w:r>
    </w:p>
    <w:p>
      <w:r>
        <w:t>Copper Street.</w:t>
      </w:r>
    </w:p>
    <w:p>
      <w:r>
        <w:t>South Weight Certification occupied one room above a harness shop.</w:t>
      </w:r>
    </w:p>
    <w:p>
      <w:r>
        <w:t>I climbed.</w:t>
      </w:r>
    </w:p>
    <w:p>
      <w:r>
        <w:t>A man stamped the receipt in twelve seconds.</w:t>
      </w:r>
    </w:p>
    <w:p>
      <w:r>
        <w:t>“Copy?”</w:t>
      </w:r>
    </w:p>
    <w:p>
      <w:r>
        <w:t>He made one.</w:t>
      </w:r>
    </w:p>
    <w:p>
      <w:r>
        <w:t>Done.</w:t>
      </w:r>
    </w:p>
    <w:p>
      <w:r>
        <w:t>I walked back.</w:t>
      </w:r>
    </w:p>
    <w:p>
      <w:r>
        <w:t>No revelation.</w:t>
      </w:r>
    </w:p>
    <w:p>
      <w:r>
        <w:t>Thirty extra minutes because one letter.</w:t>
      </w:r>
    </w:p>
    <w:p>
      <w:r>
        <w:t>Systems.</w:t>
      </w:r>
    </w:p>
    <w:p>
      <w:r>
        <w:t>No.</w:t>
      </w:r>
    </w:p>
    <w:p>
      <w:r>
        <w:t>Hearing.</w:t>
      </w:r>
    </w:p>
    <w:p>
      <w:r>
        <w:t>At West Storehouse, Rusk took the stamped copy.</w:t>
      </w:r>
    </w:p>
    <w:p>
      <w:r>
        <w:t>“You went to South Weigh.”</w:t>
      </w:r>
    </w:p>
    <w:p>
      <w:r>
        <w:t>“Yes.”</w:t>
      </w:r>
    </w:p>
    <w:p>
      <w:r>
        <w:t>He laughed.</w:t>
      </w:r>
    </w:p>
    <w:p>
      <w:r>
        <w:t>“You said South Weigh.”</w:t>
      </w:r>
    </w:p>
    <w:p>
      <w:r>
        <w:t>“I said South Weight.”</w:t>
      </w:r>
    </w:p>
    <w:p>
      <w:r>
        <w:t>“You pronounce them the same.”</w:t>
      </w:r>
    </w:p>
    <w:p>
      <w:r>
        <w:t>“No.”</w:t>
      </w:r>
    </w:p>
    <w:p>
      <w:r>
        <w:t>“You do.”</w:t>
      </w:r>
    </w:p>
    <w:p>
      <w:r>
        <w:t>Mevi, passing behind him, said, “He does.”</w:t>
      </w:r>
    </w:p>
    <w:p>
      <w:r>
        <w:t>Rusk looked betrayed.</w:t>
      </w:r>
    </w:p>
    <w:p>
      <w:r>
        <w:t>Good.</w:t>
      </w:r>
    </w:p>
    <w:p>
      <w:r>
        <w:t>“Does the extra half hour count?”</w:t>
      </w:r>
    </w:p>
    <w:p>
      <w:r>
        <w:t>“Yes.”</w:t>
      </w:r>
    </w:p>
    <w:p>
      <w:r>
        <w:t>Excellent.</w:t>
      </w:r>
    </w:p>
    <w:p>
      <w:r>
        <w:t>“Then I have one and a half left.”</w:t>
      </w:r>
    </w:p>
    <w:p>
      <w:r>
        <w:t>“One.”</w:t>
      </w:r>
    </w:p>
    <w:p>
      <w:r>
        <w:t>“You said two more after three.”</w:t>
      </w:r>
    </w:p>
    <w:p>
      <w:r>
        <w:t>“Fine. One and a half.”</w:t>
      </w:r>
    </w:p>
    <w:p>
      <w:r>
        <w:t>Debt accounting mattered.</w:t>
      </w:r>
    </w:p>
    <w:p>
      <w:r>
        <w:t>I returned to work.</w:t>
      </w:r>
    </w:p>
    <w:p>
      <w:r>
        <w:t>Not sacks.</w:t>
      </w:r>
    </w:p>
    <w:p>
      <w:r>
        <w:t>Inventory marks.</w:t>
      </w:r>
    </w:p>
    <w:p>
      <w:r>
        <w:t>Mevi had me chalk incoming lot numbers onto shelf boards while she read them.</w:t>
      </w:r>
    </w:p>
    <w:p>
      <w:r>
        <w:t>No thinking.</w:t>
      </w:r>
    </w:p>
    <w:p>
      <w:r>
        <w:t>Except when she read 417 and the board already said 471.</w:t>
      </w:r>
    </w:p>
    <w:p>
      <w:r>
        <w:t>“Wait.”</w:t>
      </w:r>
    </w:p>
    <w:p>
      <w:r>
        <w:t>She checked.</w:t>
      </w:r>
    </w:p>
    <w:p>
      <w:r>
        <w:t>Her page said 417.</w:t>
      </w:r>
    </w:p>
    <w:p>
      <w:r>
        <w:t>Board old mark 471.</w:t>
      </w:r>
    </w:p>
    <w:p>
      <w:r>
        <w:t>Different lot.</w:t>
      </w:r>
    </w:p>
    <w:p>
      <w:r>
        <w:t>We wiped it.</w:t>
      </w:r>
    </w:p>
    <w:p>
      <w:r>
        <w:t>Wrote new.</w:t>
      </w:r>
    </w:p>
    <w:p>
      <w:r>
        <w:t>No problem.</w:t>
      </w:r>
    </w:p>
    <w:p>
      <w:r>
        <w:t>Then one row had no board.</w:t>
      </w:r>
    </w:p>
    <w:p>
      <w:r>
        <w:t>I found one.</w:t>
      </w:r>
    </w:p>
    <w:p>
      <w:r>
        <w:t>Then chalk broke.</w:t>
      </w:r>
    </w:p>
    <w:p>
      <w:r>
        <w:t>I found more.</w:t>
      </w:r>
    </w:p>
    <w:p>
      <w:r>
        <w:t>Ordinary work contained infinite small failures.</w:t>
      </w:r>
    </w:p>
    <w:p>
      <w:r>
        <w:t>Most did not deserve theory.</w:t>
      </w:r>
    </w:p>
    <w:p>
      <w:r>
        <w:t>At the end, Rusk marked my debt ledger.</w:t>
      </w:r>
    </w:p>
    <w:p>
      <w:r>
        <w:t>Five hours.</w:t>
      </w:r>
    </w:p>
    <w:p>
      <w:r>
        <w:t>I watched.</w:t>
      </w:r>
    </w:p>
    <w:p>
      <w:r>
        <w:t>“How much?”</w:t>
      </w:r>
    </w:p>
    <w:p>
      <w:r>
        <w:t>He told me the credit.</w:t>
      </w:r>
    </w:p>
    <w:p>
      <w:r>
        <w:t>I wrote it in my own notebook.</w:t>
      </w:r>
    </w:p>
    <w:p>
      <w:r>
        <w:t>Not approximate.</w:t>
      </w:r>
    </w:p>
    <w:p>
      <w:r>
        <w:t>Antonius had infected me.</w:t>
      </w:r>
    </w:p>
    <w:p>
      <w:r>
        <w:t>Rusk looked at the rocks outside.</w:t>
      </w:r>
    </w:p>
    <w:p>
      <w:r>
        <w:t>“Take those.”</w:t>
      </w:r>
    </w:p>
    <w:p>
      <w:r>
        <w:t>“I was hoping you forgot.”</w:t>
      </w:r>
    </w:p>
    <w:p>
      <w:r>
        <w:t>“No.”</w:t>
      </w:r>
    </w:p>
    <w:p>
      <w:r>
        <w:t>“Can I store them here?”</w:t>
      </w:r>
    </w:p>
    <w:p>
      <w:r>
        <w:t>“No.”</w:t>
      </w:r>
    </w:p>
    <w:p>
      <w:r>
        <w:t>“Why?”</w:t>
      </w:r>
    </w:p>
    <w:p>
      <w:r>
        <w:t>“Because then tomorrow you bring more.”</w:t>
      </w:r>
    </w:p>
    <w:p>
      <w:r>
        <w:t>“That is unfair.”</w:t>
      </w:r>
    </w:p>
    <w:p>
      <w:r>
        <w:t>“Yes.”</w:t>
      </w:r>
    </w:p>
    <w:p>
      <w:r>
        <w:t>I lifted the sack.</w:t>
      </w:r>
    </w:p>
    <w:p>
      <w:r>
        <w:t>Hands tired.</w:t>
      </w:r>
    </w:p>
    <w:p>
      <w:r>
        <w:t>Back tired.</w:t>
      </w:r>
    </w:p>
    <w:p>
      <w:r>
        <w:t>Better technique.</w:t>
      </w:r>
    </w:p>
    <w:p>
      <w:r>
        <w:t>Still heavy.</w:t>
      </w:r>
    </w:p>
    <w:p>
      <w:r>
        <w:t>Pell.</w:t>
      </w:r>
    </w:p>
    <w:p>
      <w:r>
        <w:t>Finally.</w:t>
      </w:r>
    </w:p>
    <w:p>
      <w:r>
        <w:t>I carried twenty pounds of shale across Carrow.</w:t>
      </w:r>
    </w:p>
    <w:p>
      <w:r>
        <w:t>Again.</w:t>
      </w:r>
    </w:p>
    <w:p>
      <w:r>
        <w:t>This time on purpose.</w:t>
      </w:r>
    </w:p>
    <w:p>
      <w:r>
        <w:t>Pell’s workshop was open.</w:t>
      </w:r>
    </w:p>
    <w:p>
      <w:r>
        <w:t>Vessa was outside dumping gray water into the gutter.</w:t>
      </w:r>
    </w:p>
    <w:p>
      <w:r>
        <w:t>She saw me.</w:t>
      </w:r>
    </w:p>
    <w:p>
      <w:r>
        <w:t>“No.”</w:t>
      </w:r>
    </w:p>
    <w:p>
      <w:r>
        <w:t>I nearly dropped the sack laughing.</w:t>
      </w:r>
    </w:p>
    <w:p>
      <w:r>
        <w:t>“Everyone says that.”</w:t>
      </w:r>
    </w:p>
    <w:p>
      <w:r>
        <w:t>“What is it?”</w:t>
      </w:r>
    </w:p>
    <w:p>
      <w:r>
        <w:t>“Kestrin.”</w:t>
      </w:r>
    </w:p>
    <w:p>
      <w:r>
        <w:t>“Why?”</w:t>
      </w:r>
    </w:p>
    <w:p>
      <w:r>
        <w:t>“I bought it.”</w:t>
      </w:r>
    </w:p>
    <w:p>
      <w:r>
        <w:t>“That does not answer why.”</w:t>
      </w:r>
    </w:p>
    <w:p>
      <w:r>
        <w:t>“No one accepts that answer.”</w:t>
      </w:r>
    </w:p>
    <w:p>
      <w:r>
        <w:t>“Because it is bad.”</w:t>
      </w:r>
    </w:p>
    <w:p>
      <w:r>
        <w:t>She held the door.</w:t>
      </w:r>
    </w:p>
    <w:p>
      <w:r>
        <w:t>I went inside.</w:t>
      </w:r>
    </w:p>
    <w:p>
      <w:r>
        <w:t>Pell was at the ceramic bench.</w:t>
      </w:r>
    </w:p>
    <w:p>
      <w:r>
        <w:t>He looked up.</w:t>
      </w:r>
    </w:p>
    <w:p>
      <w:r>
        <w:t>Looked at the sack.</w:t>
      </w:r>
    </w:p>
    <w:p>
      <w:r>
        <w:t>Then at me.</w:t>
      </w:r>
    </w:p>
    <w:p>
      <w:r>
        <w:t>“No.”</w:t>
      </w:r>
    </w:p>
    <w:p>
      <w:r>
        <w:t>“Fuck you.”</w:t>
      </w:r>
    </w:p>
    <w:p>
      <w:r>
        <w:t>Vessa laughed behind me.</w:t>
      </w:r>
    </w:p>
    <w:p>
      <w:r>
        <w:t>“I brought you material.”</w:t>
      </w:r>
    </w:p>
    <w:p>
      <w:r>
        <w:t>“I have material.”</w:t>
      </w:r>
    </w:p>
    <w:p>
      <w:r>
        <w:t>“Free material.”</w:t>
      </w:r>
    </w:p>
    <w:p>
      <w:r>
        <w:t>Pell paused.</w:t>
      </w:r>
    </w:p>
    <w:p>
      <w:r>
        <w:t>Better.</w:t>
      </w:r>
    </w:p>
    <w:p>
      <w:r>
        <w:t>“What grade?”</w:t>
      </w:r>
    </w:p>
    <w:p>
      <w:r>
        <w:t>“Dorrin sorted visible quality. Not reaction sorted.”</w:t>
      </w:r>
    </w:p>
    <w:p>
      <w:r>
        <w:t>“How much?”</w:t>
      </w:r>
    </w:p>
    <w:p>
      <w:r>
        <w:t>“About twenty pounds.”</w:t>
      </w:r>
    </w:p>
    <w:p>
      <w:r>
        <w:t>“Why?”</w:t>
      </w:r>
    </w:p>
    <w:p>
      <w:r>
        <w:t>“Research.”</w:t>
      </w:r>
    </w:p>
    <w:p>
      <w:r>
        <w:t>“Bad.”</w:t>
      </w:r>
    </w:p>
    <w:p>
      <w:r>
        <w:t>“Yes.”</w:t>
      </w:r>
    </w:p>
    <w:p>
      <w:r>
        <w:t>“Free?”</w:t>
      </w:r>
    </w:p>
    <w:p>
      <w:r>
        <w:t>“Yes.”</w:t>
      </w:r>
    </w:p>
    <w:p>
      <w:r>
        <w:t>He pointed at a corner.</w:t>
      </w:r>
    </w:p>
    <w:p>
      <w:r>
        <w:t>“Put it there.”</w:t>
      </w:r>
    </w:p>
    <w:p>
      <w:r>
        <w:t>Victory.</w:t>
      </w:r>
    </w:p>
    <w:p>
      <w:r>
        <w:t>I set it down.</w:t>
      </w:r>
    </w:p>
    <w:p>
      <w:r>
        <w:t>My arms felt suddenly absent.</w:t>
      </w:r>
    </w:p>
    <w:p>
      <w:r>
        <w:t>“Now you own the problem.”</w:t>
      </w:r>
    </w:p>
    <w:p>
      <w:r>
        <w:t>“No.”</w:t>
      </w:r>
    </w:p>
    <w:p>
      <w:r>
        <w:t>“You accepted it.”</w:t>
      </w:r>
    </w:p>
    <w:p>
      <w:r>
        <w:t>“I accepted stone.”</w:t>
      </w:r>
    </w:p>
    <w:p>
      <w:r>
        <w:t>“Same.”</w:t>
      </w:r>
    </w:p>
    <w:p>
      <w:r>
        <w:t>“No.”</w:t>
      </w:r>
    </w:p>
    <w:p>
      <w:r>
        <w:t>Fine.</w:t>
      </w:r>
    </w:p>
    <w:p>
      <w:r>
        <w:t>He returned to the ceramic regulator.</w:t>
      </w:r>
    </w:p>
    <w:p>
      <w:r>
        <w:t>I could ask about Bale.</w:t>
      </w:r>
    </w:p>
    <w:p>
      <w:r>
        <w:t>Kett.</w:t>
      </w:r>
    </w:p>
    <w:p>
      <w:r>
        <w:t>Varo.</w:t>
      </w:r>
    </w:p>
    <w:p>
      <w:r>
        <w:t>I could tell him what I learned.</w:t>
      </w:r>
    </w:p>
    <w:p>
      <w:r>
        <w:t>I could ask whether he knew Bale’s house test.</w:t>
      </w:r>
    </w:p>
    <w:p>
      <w:r>
        <w:t>Instead I looked at the fixture.</w:t>
      </w:r>
    </w:p>
    <w:p>
      <w:r>
        <w:t>New brace.</w:t>
      </w:r>
    </w:p>
    <w:p>
      <w:r>
        <w:t>Not mine.</w:t>
      </w:r>
    </w:p>
    <w:p>
      <w:r>
        <w:t>Pell and Vessa had added a second body support opposite the collar.</w:t>
      </w:r>
    </w:p>
    <w:p>
      <w:r>
        <w:t>“You changed it.”</w:t>
      </w:r>
    </w:p>
    <w:p>
      <w:r>
        <w:t>“Yes.”</w:t>
      </w:r>
    </w:p>
    <w:p>
      <w:r>
        <w:t>“Better?”</w:t>
      </w:r>
    </w:p>
    <w:p>
      <w:r>
        <w:t>“Yes.”</w:t>
      </w:r>
    </w:p>
    <w:p>
      <w:r>
        <w:t>“How much?”</w:t>
      </w:r>
    </w:p>
    <w:p>
      <w:r>
        <w:t>Pell handed me a page.</w:t>
      </w:r>
    </w:p>
    <w:p>
      <w:r>
        <w:t>Seven assemblies.</w:t>
      </w:r>
    </w:p>
    <w:p>
      <w:r>
        <w:t>Crack reduced.</w:t>
      </w:r>
    </w:p>
    <w:p>
      <w:r>
        <w:t>Not gone.</w:t>
      </w:r>
    </w:p>
    <w:p>
      <w:r>
        <w:t>Good.</w:t>
      </w:r>
    </w:p>
    <w:p>
      <w:r>
        <w:t>They had continued without me.</w:t>
      </w:r>
    </w:p>
    <w:p>
      <w:r>
        <w:t>Of course.</w:t>
      </w:r>
    </w:p>
    <w:p>
      <w:r>
        <w:t>“Did my observation help?”</w:t>
      </w:r>
    </w:p>
    <w:p>
      <w:r>
        <w:t>“Yes.”</w:t>
      </w:r>
    </w:p>
    <w:p>
      <w:r>
        <w:t>Simple.</w:t>
      </w:r>
    </w:p>
    <w:p>
      <w:r>
        <w:t>No praise.</w:t>
      </w:r>
    </w:p>
    <w:p>
      <w:r>
        <w:t>Enough.</w:t>
      </w:r>
    </w:p>
    <w:p>
      <w:r>
        <w:t>Vessa said, “Your rocks are leaking dirt.”</w:t>
      </w:r>
    </w:p>
    <w:p>
      <w:r>
        <w:t>I looked.</w:t>
      </w:r>
    </w:p>
    <w:p>
      <w:r>
        <w:t>Small gray trail from sack seam.</w:t>
      </w:r>
    </w:p>
    <w:p>
      <w:r>
        <w:t>Pell said, “Take them back.”</w:t>
      </w:r>
    </w:p>
    <w:p>
      <w:r>
        <w:t>“No.”</w:t>
      </w:r>
    </w:p>
    <w:p>
      <w:r>
        <w:t>“You said free.”</w:t>
      </w:r>
    </w:p>
    <w:p>
      <w:r>
        <w:t>“They remain free.”</w:t>
      </w:r>
    </w:p>
    <w:p>
      <w:r>
        <w:t>“They are dirty.”</w:t>
      </w:r>
    </w:p>
    <w:p>
      <w:r>
        <w:t>“They are rocks.”</w:t>
      </w:r>
    </w:p>
    <w:p>
      <w:r>
        <w:t>“Outside.”</w:t>
      </w:r>
    </w:p>
    <w:p>
      <w:r>
        <w:t>I dragged the sack to the rear awning.</w:t>
      </w:r>
    </w:p>
    <w:p>
      <w:r>
        <w:t>Pell allowed that.</w:t>
      </w:r>
    </w:p>
    <w:p>
      <w:r>
        <w:t>Barely.</w:t>
      </w:r>
    </w:p>
    <w:p>
      <w:r>
        <w:t>I had successfully transferred my storage problem to an artificer.</w:t>
      </w:r>
    </w:p>
    <w:p>
      <w:r>
        <w:t>This was perhaps my greatest achievement.</w:t>
      </w:r>
    </w:p>
    <w:p>
      <w:r>
        <w:t>“What did you do today?” Pell asked.</w:t>
      </w:r>
    </w:p>
    <w:p>
      <w:r>
        <w:t>“Carried things.”</w:t>
      </w:r>
    </w:p>
    <w:p>
      <w:r>
        <w:t>He waited.</w:t>
      </w:r>
    </w:p>
    <w:p>
      <w:r>
        <w:t>“That’s all?”</w:t>
      </w:r>
    </w:p>
    <w:p>
      <w:r>
        <w:t>“Mostly.”</w:t>
      </w:r>
    </w:p>
    <w:p>
      <w:r>
        <w:t>“Good.”</w:t>
      </w:r>
    </w:p>
    <w:p>
      <w:r>
        <w:t>Again.</w:t>
      </w:r>
    </w:p>
    <w:p>
      <w:r>
        <w:t>Everyone approved of labor when it happened to me.</w:t>
      </w:r>
    </w:p>
    <w:p>
      <w:r>
        <w:t>“I used one Barrier.”</w:t>
      </w:r>
    </w:p>
    <w:p>
      <w:r>
        <w:t>His attention sharpened.</w:t>
      </w:r>
    </w:p>
    <w:p>
      <w:r>
        <w:t>“For?”</w:t>
      </w:r>
    </w:p>
    <w:p>
      <w:r>
        <w:t>“Barrel.”</w:t>
      </w:r>
    </w:p>
    <w:p>
      <w:r>
        <w:t>“Did it work?”</w:t>
      </w:r>
    </w:p>
    <w:p>
      <w:r>
        <w:t>“Yes.”</w:t>
      </w:r>
    </w:p>
    <w:p>
      <w:r>
        <w:t>“Pressure?”</w:t>
      </w:r>
    </w:p>
    <w:p>
      <w:r>
        <w:t>“No.”</w:t>
      </w:r>
    </w:p>
    <w:p>
      <w:r>
        <w:t>“How big?”</w:t>
      </w:r>
    </w:p>
    <w:p>
      <w:r>
        <w:t>“Coin.”</w:t>
      </w:r>
    </w:p>
    <w:p>
      <w:r>
        <w:t>“Held?”</w:t>
      </w:r>
    </w:p>
    <w:p>
      <w:r>
        <w:t>“Broke.”</w:t>
      </w:r>
    </w:p>
    <w:p>
      <w:r>
        <w:t>“Then how work?”</w:t>
      </w:r>
    </w:p>
    <w:p>
      <w:r>
        <w:t>“Changed contact angle enough to move the hoop.”</w:t>
      </w:r>
    </w:p>
    <w:p>
      <w:r>
        <w:t>He nodded.</w:t>
      </w:r>
    </w:p>
    <w:p>
      <w:r>
        <w:t>That was all.</w:t>
      </w:r>
    </w:p>
    <w:p>
      <w:r>
        <w:t>No demand to see.</w:t>
      </w:r>
    </w:p>
    <w:p>
      <w:r>
        <w:t>No lecture.</w:t>
      </w:r>
    </w:p>
    <w:p>
      <w:r>
        <w:t>Small.</w:t>
      </w:r>
    </w:p>
    <w:p>
      <w:r>
        <w:t>Precise.</w:t>
      </w:r>
    </w:p>
    <w:p>
      <w:r>
        <w:t>Directional.</w:t>
      </w:r>
    </w:p>
    <w:p>
      <w:r>
        <w:t>Exactly what Hessa wanted.</w:t>
      </w:r>
    </w:p>
    <w:p>
      <w:r>
        <w:t>I hated when plans worked.</w:t>
      </w:r>
    </w:p>
    <w:p>
      <w:r>
        <w:t>I stayed another ten minutes.</w:t>
      </w:r>
    </w:p>
    <w:p>
      <w:r>
        <w:t>Not an hour.</w:t>
      </w:r>
    </w:p>
    <w:p>
      <w:r>
        <w:t>Pell had work.</w:t>
      </w:r>
    </w:p>
    <w:p>
      <w:r>
        <w:t>Vessa had work.</w:t>
      </w:r>
    </w:p>
    <w:p>
      <w:r>
        <w:t>I had no rocks.</w:t>
      </w:r>
    </w:p>
    <w:p>
      <w:r>
        <w:t>Excellent.</w:t>
      </w:r>
    </w:p>
    <w:p>
      <w:r>
        <w:t>Outside, late afternoon had turned warm.</w:t>
      </w:r>
    </w:p>
    <w:p>
      <w:r>
        <w:t>I had spent five hours reducing debt, carried half the storehouse, misdelivered a receipt, used one clean Barrier, and convinced Pell to inherit twenty pounds of shale.</w:t>
      </w:r>
    </w:p>
    <w:p>
      <w:r>
        <w:t>No one had asked me to sort noise.</w:t>
      </w:r>
    </w:p>
    <w:p>
      <w:r>
        <w:t>No one had needed a special Greg function.</w:t>
      </w:r>
    </w:p>
    <w:p>
      <w:r>
        <w:t>That should have felt like regression.</w:t>
      </w:r>
    </w:p>
    <w:p>
      <w:r>
        <w:t>It did not.</w:t>
      </w:r>
    </w:p>
    <w:p>
      <w:r>
        <w:t>Yesterday Antonius had paid me to decide which problem came first.</w:t>
      </w:r>
    </w:p>
    <w:p>
      <w:r>
        <w:t>Today Mevi had paid my debt down by telling me where to put sacks.</w:t>
      </w:r>
    </w:p>
    <w:p>
      <w:r>
        <w:t>Both were work.</w:t>
      </w:r>
    </w:p>
    <w:p>
      <w:r>
        <w:t>Different role.</w:t>
      </w:r>
    </w:p>
    <w:p>
      <w:r>
        <w:t>Same body.</w:t>
      </w:r>
    </w:p>
    <w:p>
      <w:r>
        <w:t>I walked home without carrying anything.</w:t>
      </w:r>
    </w:p>
    <w:p>
      <w:r>
        <w:t>This felt like wealth.</w:t>
      </w:r>
    </w:p>
    <w:p>
      <w:r>
        <w:br w:type="page"/>
      </w:r>
    </w:p>
    <w:p>
      <w:r>
        <w:rPr>
          <w:b/>
        </w:rPr>
        <w:t>CHAPTER FORTY-FOUR</w:t>
      </w:r>
    </w:p>
    <w:p>
      <w:r>
        <w:rPr>
          <w:b/>
        </w:rPr>
        <w:t>THE PATIENT</w:t>
      </w:r>
    </w:p>
    <w:p>
      <w:r>
        <w:t>I woke because my right hand was numb.</w:t>
      </w:r>
    </w:p>
    <w:p>
      <w:r>
        <w:t>This was alarming for approximately one second.</w:t>
      </w:r>
    </w:p>
    <w:p>
      <w:r>
        <w:t>Then I discovered I had slept on it.</w:t>
      </w:r>
    </w:p>
    <w:p>
      <w:r>
        <w:t>Less alarming.</w:t>
      </w:r>
    </w:p>
    <w:p>
      <w:r>
        <w:t>I rolled onto my back and waited for sensation to return.</w:t>
      </w:r>
    </w:p>
    <w:p>
      <w:r>
        <w:t>Pins.</w:t>
      </w:r>
    </w:p>
    <w:p>
      <w:r>
        <w:t>Needles.</w:t>
      </w:r>
    </w:p>
    <w:p>
      <w:r>
        <w:t>Pain.</w:t>
      </w:r>
    </w:p>
    <w:p>
      <w:r>
        <w:t>Good.</w:t>
      </w:r>
    </w:p>
    <w:p>
      <w:r>
        <w:t>My shoulders remembered yesterday.</w:t>
      </w:r>
    </w:p>
    <w:p>
      <w:r>
        <w:t>My back remembered yesterday more.</w:t>
      </w:r>
    </w:p>
    <w:p>
      <w:r>
        <w:t>Carrying sacks used muscles fighting did not.</w:t>
      </w:r>
    </w:p>
    <w:p>
      <w:r>
        <w:t>Or used them differently.</w:t>
      </w:r>
    </w:p>
    <w:p>
      <w:r>
        <w:t>Old Greg had known this.</w:t>
      </w:r>
    </w:p>
    <w:p>
      <w:r>
        <w:t>Old Greg had also employed porters.</w:t>
      </w:r>
    </w:p>
    <w:p>
      <w:r>
        <w:t>Knowledge became less impressive when somebody else had done the lifting.</w:t>
      </w:r>
    </w:p>
    <w:p>
      <w:r>
        <w:t>I flexed my hand.</w:t>
      </w:r>
    </w:p>
    <w:p>
      <w:r>
        <w:t>Blisters nearly gone.</w:t>
      </w:r>
    </w:p>
    <w:p>
      <w:r>
        <w:t>Ribs quiet.</w:t>
      </w:r>
    </w:p>
    <w:p>
      <w:r>
        <w:t>Channels quiet.</w:t>
      </w:r>
    </w:p>
    <w:p>
      <w:r>
        <w:t>No reason not to go to Bale.</w:t>
      </w:r>
    </w:p>
    <w:p>
      <w:r>
        <w:t>Several reasons not to go immediately.</w:t>
      </w:r>
    </w:p>
    <w:p>
      <w:r>
        <w:t>Breakfast first.</w:t>
      </w:r>
    </w:p>
    <w:p>
      <w:r>
        <w:t>Then Hessa.</w:t>
      </w:r>
    </w:p>
    <w:p>
      <w:r>
        <w:t>I had not been summoned.</w:t>
      </w:r>
    </w:p>
    <w:p>
      <w:r>
        <w:t>That mattered.</w:t>
      </w:r>
    </w:p>
    <w:p>
      <w:r>
        <w:t>Hessa had said small utility casting, no repeated load testing. I had used two small Barriers during the spar, one producing mild pressure, then one coin-sized Barrier at the storehouse with no symptoms.</w:t>
      </w:r>
    </w:p>
    <w:p>
      <w:r>
        <w:t>I could decide I was fine.</w:t>
      </w:r>
    </w:p>
    <w:p>
      <w:r>
        <w:t>That would be efficient.</w:t>
      </w:r>
    </w:p>
    <w:p>
      <w:r>
        <w:t>I went to Hessa.</w:t>
      </w:r>
    </w:p>
    <w:p>
      <w:r>
        <w:t>Her door was open.</w:t>
      </w:r>
    </w:p>
    <w:p>
      <w:r>
        <w:t>A woman I did not know stood inside holding a strip of cloth between both hands.</w:t>
      </w:r>
    </w:p>
    <w:p>
      <w:r>
        <w:t>Mid-thirties.</w:t>
      </w:r>
    </w:p>
    <w:p>
      <w:r>
        <w:t>Strong wrists.</w:t>
      </w:r>
    </w:p>
    <w:p>
      <w:r>
        <w:t>Work clothes.</w:t>
      </w:r>
    </w:p>
    <w:p>
      <w:r>
        <w:t>The cloth hung straight.</w:t>
      </w:r>
    </w:p>
    <w:p>
      <w:r>
        <w:t>Nothing happened.</w:t>
      </w:r>
    </w:p>
    <w:p>
      <w:r>
        <w:t>Hessa sat opposite her.</w:t>
      </w:r>
    </w:p>
    <w:p>
      <w:r>
        <w:t>“Again.”</w:t>
      </w:r>
    </w:p>
    <w:p>
      <w:r>
        <w:t>The woman breathed.</w:t>
      </w:r>
    </w:p>
    <w:p>
      <w:r>
        <w:t>The cloth moved.</w:t>
      </w:r>
    </w:p>
    <w:p>
      <w:r>
        <w:t>Barely.</w:t>
      </w:r>
    </w:p>
    <w:p>
      <w:r>
        <w:t>Not wind.</w:t>
      </w:r>
    </w:p>
    <w:p>
      <w:r>
        <w:t>One edge lifted and stayed.</w:t>
      </w:r>
    </w:p>
    <w:p>
      <w:r>
        <w:t>Three breaths.</w:t>
      </w:r>
    </w:p>
    <w:p>
      <w:r>
        <w:t>Dropped.</w:t>
      </w:r>
    </w:p>
    <w:p>
      <w:r>
        <w:t>The woman smiled.</w:t>
      </w:r>
    </w:p>
    <w:p>
      <w:r>
        <w:t>Hessa said, “Again.”</w:t>
      </w:r>
    </w:p>
    <w:p>
      <w:r>
        <w:t>I waited outside.</w:t>
      </w:r>
    </w:p>
    <w:p>
      <w:r>
        <w:t>No reason to interrupt.</w:t>
      </w:r>
    </w:p>
    <w:p>
      <w:r>
        <w:t>A cart passed.</w:t>
      </w:r>
    </w:p>
    <w:p>
      <w:r>
        <w:t>Someone across the street was repairing a shutter.</w:t>
      </w:r>
    </w:p>
    <w:p>
      <w:r>
        <w:t>A boy carried six loaves stacked against his chest and lost the top one.</w:t>
      </w:r>
    </w:p>
    <w:p>
      <w:r>
        <w:t>He caught it against his chin.</w:t>
      </w:r>
    </w:p>
    <w:p>
      <w:r>
        <w:t>Good.</w:t>
      </w:r>
    </w:p>
    <w:p>
      <w:r>
        <w:t>Inside, the woman lifted the cloth again.</w:t>
      </w:r>
    </w:p>
    <w:p>
      <w:r>
        <w:t>Longer.</w:t>
      </w:r>
    </w:p>
    <w:p>
      <w:r>
        <w:t>Hessa stopped her.</w:t>
      </w:r>
    </w:p>
    <w:p>
      <w:r>
        <w:t>They talked quietly.</w:t>
      </w:r>
    </w:p>
    <w:p>
      <w:r>
        <w:t>I could not hear.</w:t>
      </w:r>
    </w:p>
    <w:p>
      <w:r>
        <w:t>I did not try.</w:t>
      </w:r>
    </w:p>
    <w:p>
      <w:r>
        <w:t>Eventually the woman came out.</w:t>
      </w:r>
    </w:p>
    <w:p>
      <w:r>
        <w:t>She saw me.</w:t>
      </w:r>
    </w:p>
    <w:p>
      <w:r>
        <w:t>“Waiting?”</w:t>
      </w:r>
    </w:p>
    <w:p>
      <w:r>
        <w:t>“Yes.”</w:t>
      </w:r>
    </w:p>
    <w:p>
      <w:r>
        <w:t>“Long?”</w:t>
      </w:r>
    </w:p>
    <w:p>
      <w:r>
        <w:t>“No.”</w:t>
      </w:r>
    </w:p>
    <w:p>
      <w:r>
        <w:t>“Good.”</w:t>
      </w:r>
    </w:p>
    <w:p>
      <w:r>
        <w:t>She left.</w:t>
      </w:r>
    </w:p>
    <w:p>
      <w:r>
        <w:t>Hessa looked at me.</w:t>
      </w:r>
    </w:p>
    <w:p>
      <w:r>
        <w:t>“You weren’t scheduled.”</w:t>
      </w:r>
    </w:p>
    <w:p>
      <w:r>
        <w:t>“I know.”</w:t>
      </w:r>
    </w:p>
    <w:p>
      <w:r>
        <w:t>“Then?”</w:t>
      </w:r>
    </w:p>
    <w:p>
      <w:r>
        <w:t>“Check.”</w:t>
      </w:r>
    </w:p>
    <w:p>
      <w:r>
        <w:t>“For?”</w:t>
      </w:r>
    </w:p>
    <w:p>
      <w:r>
        <w:t>“Progress.”</w:t>
      </w:r>
    </w:p>
    <w:p>
      <w:r>
        <w:t>“That is vague.”</w:t>
      </w:r>
    </w:p>
    <w:p>
      <w:r>
        <w:t>“Barrier symptoms.”</w:t>
      </w:r>
    </w:p>
    <w:p>
      <w:r>
        <w:t>“Better.”</w:t>
      </w:r>
    </w:p>
    <w:p>
      <w:r>
        <w:t>I sat.</w:t>
      </w:r>
    </w:p>
    <w:p>
      <w:r>
        <w:t>She checked eyes.</w:t>
      </w:r>
    </w:p>
    <w:p>
      <w:r>
        <w:t>Pulse.</w:t>
      </w:r>
    </w:p>
    <w:p>
      <w:r>
        <w:t>Hands.</w:t>
      </w:r>
    </w:p>
    <w:p>
      <w:r>
        <w:t>“Work?”</w:t>
      </w:r>
    </w:p>
    <w:p>
      <w:r>
        <w:t>“Five hours yesterday.”</w:t>
      </w:r>
    </w:p>
    <w:p>
      <w:r>
        <w:t>“What kind?”</w:t>
      </w:r>
    </w:p>
    <w:p>
      <w:r>
        <w:t>“Carrying.”</w:t>
      </w:r>
    </w:p>
    <w:p>
      <w:r>
        <w:t>She looked at my shoulders.</w:t>
      </w:r>
    </w:p>
    <w:p>
      <w:r>
        <w:t>“Yes.”</w:t>
      </w:r>
    </w:p>
    <w:p>
      <w:r>
        <w:t>“One cast.”</w:t>
      </w:r>
    </w:p>
    <w:p>
      <w:r>
        <w:t>“Size?”</w:t>
      </w:r>
    </w:p>
    <w:p>
      <w:r>
        <w:t>“Coin.”</w:t>
      </w:r>
    </w:p>
    <w:p>
      <w:r>
        <w:t>“Load?”</w:t>
      </w:r>
    </w:p>
    <w:p>
      <w:r>
        <w:t>“Barrel.”</w:t>
      </w:r>
    </w:p>
    <w:p>
      <w:r>
        <w:t>Her hand stopped.</w:t>
      </w:r>
    </w:p>
    <w:p>
      <w:r>
        <w:t>“Explain.”</w:t>
      </w:r>
    </w:p>
    <w:p>
      <w:r>
        <w:t>“Not stopping the barrel.”</w:t>
      </w:r>
    </w:p>
    <w:p>
      <w:r>
        <w:t>“Explain better.”</w:t>
      </w:r>
    </w:p>
    <w:p>
      <w:r>
        <w:t>“Half barrel rolling on a ramp. I placed the Barrier beside the hoop. Contact shifted it enough for a worker to clear his ankle. Barrier broke immediately.”</w:t>
      </w:r>
    </w:p>
    <w:p>
      <w:r>
        <w:t>“Symptoms?”</w:t>
      </w:r>
    </w:p>
    <w:p>
      <w:r>
        <w:t>“No.”</w:t>
      </w:r>
    </w:p>
    <w:p>
      <w:r>
        <w:t>“After?”</w:t>
      </w:r>
    </w:p>
    <w:p>
      <w:r>
        <w:t>“No.”</w:t>
      </w:r>
    </w:p>
    <w:p>
      <w:r>
        <w:t>“Later?”</w:t>
      </w:r>
    </w:p>
    <w:p>
      <w:r>
        <w:t>“No.”</w:t>
      </w:r>
    </w:p>
    <w:p>
      <w:r>
        <w:t>She nodded.</w:t>
      </w:r>
    </w:p>
    <w:p>
      <w:r>
        <w:t>“Show me.”</w:t>
      </w:r>
    </w:p>
    <w:p>
      <w:r>
        <w:t>I looked around.</w:t>
      </w:r>
    </w:p>
    <w:p>
      <w:r>
        <w:t>“No barrel.”</w:t>
      </w:r>
    </w:p>
    <w:p>
      <w:r>
        <w:t>“Barrier.”</w:t>
      </w:r>
    </w:p>
    <w:p>
      <w:r>
        <w:t>Right.</w:t>
      </w:r>
    </w:p>
    <w:p>
      <w:r>
        <w:t>Coin-sized.</w:t>
      </w:r>
    </w:p>
    <w:p>
      <w:r>
        <w:t>Three breaths.</w:t>
      </w:r>
    </w:p>
    <w:p>
      <w:r>
        <w:t>Clean.</w:t>
      </w:r>
    </w:p>
    <w:p>
      <w:r>
        <w:t>Release.</w:t>
      </w:r>
    </w:p>
    <w:p>
      <w:r>
        <w:t>“Again.”</w:t>
      </w:r>
    </w:p>
    <w:p>
      <w:r>
        <w:t>Same.</w:t>
      </w:r>
    </w:p>
    <w:p>
      <w:r>
        <w:t>Four breaths.</w:t>
      </w:r>
    </w:p>
    <w:p>
      <w:r>
        <w:t>Clean.</w:t>
      </w:r>
    </w:p>
    <w:p>
      <w:r>
        <w:t>“Palm.”</w:t>
      </w:r>
    </w:p>
    <w:p>
      <w:r>
        <w:t>I formed it.</w:t>
      </w:r>
    </w:p>
    <w:p>
      <w:r>
        <w:t>Low density.</w:t>
      </w:r>
    </w:p>
    <w:p>
      <w:r>
        <w:t>Three breaths.</w:t>
      </w:r>
    </w:p>
    <w:p>
      <w:r>
        <w:t>Pressure.</w:t>
      </w:r>
    </w:p>
    <w:p>
      <w:r>
        <w:t>One.</w:t>
      </w:r>
    </w:p>
    <w:p>
      <w:r>
        <w:t>Not pain.</w:t>
      </w:r>
    </w:p>
    <w:p>
      <w:r>
        <w:t>Release.</w:t>
      </w:r>
    </w:p>
    <w:p>
      <w:r>
        <w:t>Hessa waited.</w:t>
      </w:r>
    </w:p>
    <w:p>
      <w:r>
        <w:t>“Pressure?”</w:t>
      </w:r>
    </w:p>
    <w:p>
      <w:r>
        <w:t>“One.”</w:t>
      </w:r>
    </w:p>
    <w:p>
      <w:r>
        <w:t>“Gone?”</w:t>
      </w:r>
    </w:p>
    <w:p>
      <w:r>
        <w:t>“Almost.”</w:t>
      </w:r>
    </w:p>
    <w:p>
      <w:r>
        <w:t>We waited.</w:t>
      </w:r>
    </w:p>
    <w:p>
      <w:r>
        <w:t>Gone.</w:t>
      </w:r>
    </w:p>
    <w:p>
      <w:r>
        <w:t>“Again?”</w:t>
      </w:r>
    </w:p>
    <w:p>
      <w:r>
        <w:t>I asked.</w:t>
      </w:r>
    </w:p>
    <w:p>
      <w:r>
        <w:t>“No.”</w:t>
      </w:r>
    </w:p>
    <w:p>
      <w:r>
        <w:t>Of course.</w:t>
      </w:r>
    </w:p>
    <w:p>
      <w:r>
        <w:t>“What changed?”</w:t>
      </w:r>
    </w:p>
    <w:p>
      <w:r>
        <w:t>“Nothing.”</w:t>
      </w:r>
    </w:p>
    <w:p>
      <w:r>
        <w:t>“That is not true.”</w:t>
      </w:r>
    </w:p>
    <w:p>
      <w:r>
        <w:t>“Nothing important.”</w:t>
      </w:r>
    </w:p>
    <w:p>
      <w:r>
        <w:t>I frowned.</w:t>
      </w:r>
    </w:p>
    <w:p>
      <w:r>
        <w:t>She continued.</w:t>
      </w:r>
    </w:p>
    <w:p>
      <w:r>
        <w:t>“Small cast remains clean. Larger sustained load still produces symptoms. Recovery is improving. Limit is still there.”</w:t>
      </w:r>
    </w:p>
    <w:p>
      <w:r>
        <w:t>“So?”</w:t>
      </w:r>
    </w:p>
    <w:p>
      <w:r>
        <w:t>“Small utility is fine. Palm-sized Barrier only when necessary, brief. No repeated palm work.”</w:t>
      </w:r>
    </w:p>
    <w:p>
      <w:r>
        <w:t>“Necessary according to?”</w:t>
      </w:r>
    </w:p>
    <w:p>
      <w:r>
        <w:t>“You.”</w:t>
      </w:r>
    </w:p>
    <w:p>
      <w:r>
        <w:t>That was worse.</w:t>
      </w:r>
    </w:p>
    <w:p>
      <w:r>
        <w:t>I looked at her.</w:t>
      </w:r>
    </w:p>
    <w:p>
      <w:r>
        <w:t>“You are giving me discretion.”</w:t>
      </w:r>
    </w:p>
    <w:p>
      <w:r>
        <w:t>“Yes.”</w:t>
      </w:r>
    </w:p>
    <w:p>
      <w:r>
        <w:t>“How much?”</w:t>
      </w:r>
    </w:p>
    <w:p>
      <w:r>
        <w:t>“If you have time to ask whether it is necessary, probably don’t cast it.”</w:t>
      </w:r>
    </w:p>
    <w:p>
      <w:r>
        <w:t>“That is not a measurement.”</w:t>
      </w:r>
    </w:p>
    <w:p>
      <w:r>
        <w:t>“It is a rule.”</w:t>
      </w:r>
    </w:p>
    <w:p>
      <w:r>
        <w:t>“Bad rule.”</w:t>
      </w:r>
    </w:p>
    <w:p>
      <w:r>
        <w:t>“Useful rule.”</w:t>
      </w:r>
    </w:p>
    <w:p>
      <w:r>
        <w:t>I considered arguing.</w:t>
      </w:r>
    </w:p>
    <w:p>
      <w:r>
        <w:t>Did not.</w:t>
      </w:r>
    </w:p>
    <w:p>
      <w:r>
        <w:t>She noticed.</w:t>
      </w:r>
    </w:p>
    <w:p>
      <w:r>
        <w:t>“What?”</w:t>
      </w:r>
    </w:p>
    <w:p>
      <w:r>
        <w:t>“Nothing.”</w:t>
      </w:r>
    </w:p>
    <w:p>
      <w:r>
        <w:t>“You’re learning.”</w:t>
      </w:r>
    </w:p>
    <w:p>
      <w:r>
        <w:t>“Do not ruin it.”</w:t>
      </w:r>
    </w:p>
    <w:p>
      <w:r>
        <w:t>She almost smiled.</w:t>
      </w:r>
    </w:p>
    <w:p>
      <w:r>
        <w:t>“Any fighting?”</w:t>
      </w:r>
    </w:p>
    <w:p>
      <w:r>
        <w:t>“Not planned.”</w:t>
      </w:r>
    </w:p>
    <w:p>
      <w:r>
        <w:t>“Any work?”</w:t>
      </w:r>
    </w:p>
    <w:p>
      <w:r>
        <w:t>“Probably.”</w:t>
      </w:r>
    </w:p>
    <w:p>
      <w:r>
        <w:t>“Any drinking?”</w:t>
      </w:r>
    </w:p>
    <w:p>
      <w:r>
        <w:t>“Not planned.”</w:t>
      </w:r>
    </w:p>
    <w:p>
      <w:r>
        <w:t>“That has never stopped you.”</w:t>
      </w:r>
    </w:p>
    <w:p>
      <w:r>
        <w:t>“One time.”</w:t>
      </w:r>
    </w:p>
    <w:p>
      <w:r>
        <w:t>“Enough.”</w:t>
      </w:r>
    </w:p>
    <w:p>
      <w:r>
        <w:t>I stood.</w:t>
      </w:r>
    </w:p>
    <w:p>
      <w:r>
        <w:t>“Come back when?”</w:t>
      </w:r>
    </w:p>
    <w:p>
      <w:r>
        <w:t>“Three days if no symptoms. Earlier if symptoms.”</w:t>
      </w:r>
    </w:p>
    <w:p>
      <w:r>
        <w:t>“Can I test coin-sized directional work?”</w:t>
      </w:r>
    </w:p>
    <w:p>
      <w:r>
        <w:t>“No deliberate load testing.”</w:t>
      </w:r>
    </w:p>
    <w:p>
      <w:r>
        <w:t>“That was not what I asked.”</w:t>
      </w:r>
    </w:p>
    <w:p>
      <w:r>
        <w:t>“Yes, if the task itself is ordinary and the cast stays small.”</w:t>
      </w:r>
    </w:p>
    <w:p>
      <w:r>
        <w:t>There.</w:t>
      </w:r>
    </w:p>
    <w:p>
      <w:r>
        <w:t>Not laboratory.</w:t>
      </w:r>
    </w:p>
    <w:p>
      <w:r>
        <w:t>Use.</w:t>
      </w:r>
    </w:p>
    <w:p>
      <w:r>
        <w:t>Observe.</w:t>
      </w:r>
    </w:p>
    <w:p>
      <w:r>
        <w:t>Do not manufacture danger to justify experiment.</w:t>
      </w:r>
    </w:p>
    <w:p>
      <w:r>
        <w:t>Good.</w:t>
      </w:r>
    </w:p>
    <w:p>
      <w:r>
        <w:t>I left.</w:t>
      </w:r>
    </w:p>
    <w:p>
      <w:r>
        <w:t>Bale was still available.</w:t>
      </w:r>
    </w:p>
    <w:p>
      <w:r>
        <w:t>So was lunch.</w:t>
      </w:r>
    </w:p>
    <w:p>
      <w:r>
        <w:t>Too early.</w:t>
      </w:r>
    </w:p>
    <w:p>
      <w:r>
        <w:t>Bale won.</w:t>
      </w:r>
    </w:p>
    <w:p>
      <w:r>
        <w:t>The master was there.</w:t>
      </w:r>
    </w:p>
    <w:p>
      <w:r>
        <w:t>I knew because the clerk from yesterday saw me enter and immediately pointed toward the back.</w:t>
      </w:r>
    </w:p>
    <w:p>
      <w:r>
        <w:t>“He’s here.”</w:t>
      </w:r>
    </w:p>
    <w:p>
      <w:r>
        <w:t>That sounded accusatory.</w:t>
      </w:r>
    </w:p>
    <w:p>
      <w:r>
        <w:t>“Good morning.”</w:t>
      </w:r>
    </w:p>
    <w:p>
      <w:r>
        <w:t>“You ask too many questions.”</w:t>
      </w:r>
    </w:p>
    <w:p>
      <w:r>
        <w:t>“Yes.”</w:t>
      </w:r>
    </w:p>
    <w:p>
      <w:r>
        <w:t>A man emerged from behind a curtain carrying a wooden tray of gray pellets.</w:t>
      </w:r>
    </w:p>
    <w:p>
      <w:r>
        <w:t>Late forties.</w:t>
      </w:r>
    </w:p>
    <w:p>
      <w:r>
        <w:t>Round face.</w:t>
      </w:r>
    </w:p>
    <w:p>
      <w:r>
        <w:t>Clean apron.</w:t>
      </w:r>
    </w:p>
    <w:p>
      <w:r>
        <w:t>Three fingers on his left hand stained blue.</w:t>
      </w:r>
    </w:p>
    <w:p>
      <w:r>
        <w:t>“Greg?”</w:t>
      </w:r>
    </w:p>
    <w:p>
      <w:r>
        <w:t>“Yes.”</w:t>
      </w:r>
    </w:p>
    <w:p>
      <w:r>
        <w:t>“I’m Holl.”</w:t>
      </w:r>
    </w:p>
    <w:p>
      <w:r>
        <w:t>“Master?”</w:t>
      </w:r>
    </w:p>
    <w:p>
      <w:r>
        <w:t>“Owner.”</w:t>
      </w:r>
    </w:p>
    <w:p>
      <w:r>
        <w:t>Better.</w:t>
      </w:r>
    </w:p>
    <w:p>
      <w:r>
        <w:t>“Your clerk said you might know about house testing.”</w:t>
      </w:r>
    </w:p>
    <w:p>
      <w:r>
        <w:t>“My clerk said you bought one scoop and asked twelve questions.”</w:t>
      </w:r>
    </w:p>
    <w:p>
      <w:r>
        <w:t>“Approximately.”</w:t>
      </w:r>
    </w:p>
    <w:p>
      <w:r>
        <w:t>“Fourteen.”</w:t>
      </w:r>
    </w:p>
    <w:p>
      <w:r>
        <w:t>Good clerk.</w:t>
      </w:r>
    </w:p>
    <w:p>
      <w:r>
        <w:t>Holl set the tray down.</w:t>
      </w:r>
    </w:p>
    <w:p>
      <w:r>
        <w:t>“What are you making?”</w:t>
      </w:r>
    </w:p>
    <w:p>
      <w:r>
        <w:t>“I still don’t know.”</w:t>
      </w:r>
    </w:p>
    <w:p>
      <w:r>
        <w:t>“Then why are you here?”</w:t>
      </w:r>
    </w:p>
    <w:p>
      <w:r>
        <w:t>“I want to understand how consistent treated kestrin gets made.”</w:t>
      </w:r>
    </w:p>
    <w:p>
      <w:r>
        <w:t>“Made by whom?”</w:t>
      </w:r>
    </w:p>
    <w:p>
      <w:r>
        <w:t>“Anyone.”</w:t>
      </w:r>
    </w:p>
    <w:p>
      <w:r>
        <w:t>“Why?”</w:t>
      </w:r>
    </w:p>
    <w:p>
      <w:r>
        <w:t>“Curiosity.”</w:t>
      </w:r>
    </w:p>
    <w:p>
      <w:r>
        <w:t>He stared.</w:t>
      </w:r>
    </w:p>
    <w:p>
      <w:r>
        <w:t>Nessa would approve.</w:t>
      </w:r>
    </w:p>
    <w:p>
      <w:r>
        <w:t>“Fine.”</w:t>
      </w:r>
    </w:p>
    <w:p>
      <w:r>
        <w:t>That surprised me.</w:t>
      </w:r>
    </w:p>
    <w:p>
      <w:r>
        <w:t>“Fine?”</w:t>
      </w:r>
    </w:p>
    <w:p>
      <w:r>
        <w:t>“I like rocks.”</w:t>
      </w:r>
    </w:p>
    <w:p>
      <w:r>
        <w:t>Good.</w:t>
      </w:r>
    </w:p>
    <w:p>
      <w:r>
        <w:t>We were doomed.</w:t>
      </w:r>
    </w:p>
    <w:p>
      <w:r>
        <w:t>Holl lifted one pellet.</w:t>
      </w:r>
    </w:p>
    <w:p>
      <w:r>
        <w:t>“People talk about treatment too much.”</w:t>
      </w:r>
    </w:p>
    <w:p>
      <w:r>
        <w:t>“Dorrin said sorting first.”</w:t>
      </w:r>
    </w:p>
    <w:p>
      <w:r>
        <w:t>“Dorrin is right.”</w:t>
      </w:r>
    </w:p>
    <w:p>
      <w:r>
        <w:t>“Pell too.”</w:t>
      </w:r>
    </w:p>
    <w:p>
      <w:r>
        <w:t>“Pell owes Dorrin money.”</w:t>
      </w:r>
    </w:p>
    <w:p>
      <w:r>
        <w:t>Everyone knew.</w:t>
      </w:r>
    </w:p>
    <w:p>
      <w:r>
        <w:t>“How?”</w:t>
      </w:r>
    </w:p>
    <w:p>
      <w:r>
        <w:t>“Stone people talk.”</w:t>
      </w:r>
    </w:p>
    <w:p>
      <w:r>
        <w:t>Right.</w:t>
      </w:r>
    </w:p>
    <w:p>
      <w:r>
        <w:t>Holl pointed at the tray.</w:t>
      </w:r>
    </w:p>
    <w:p>
      <w:r>
        <w:t>“This is basic bed grade. We buy treated stock, then reject.”</w:t>
      </w:r>
    </w:p>
    <w:p>
      <w:r>
        <w:t>“How much?”</w:t>
      </w:r>
    </w:p>
    <w:p>
      <w:r>
        <w:t>“Varies.”</w:t>
      </w:r>
    </w:p>
    <w:p>
      <w:r>
        <w:t>“Typical.”</w:t>
      </w:r>
    </w:p>
    <w:p>
      <w:r>
        <w:t>“Ten to twenty percent.”</w:t>
      </w:r>
    </w:p>
    <w:p>
      <w:r>
        <w:t>That was large.</w:t>
      </w:r>
    </w:p>
    <w:p>
      <w:r>
        <w:t>“For visible defects?”</w:t>
      </w:r>
    </w:p>
    <w:p>
      <w:r>
        <w:t>“Some.”</w:t>
      </w:r>
    </w:p>
    <w:p>
      <w:r>
        <w:t>“Reaction?”</w:t>
      </w:r>
    </w:p>
    <w:p>
      <w:r>
        <w:t>“Some.”</w:t>
      </w:r>
    </w:p>
    <w:p>
      <w:r>
        <w:t>“Then you rebatch.”</w:t>
      </w:r>
    </w:p>
    <w:p>
      <w:r>
        <w:t>“Yes.”</w:t>
      </w:r>
    </w:p>
    <w:p>
      <w:r>
        <w:t>There.</w:t>
      </w:r>
    </w:p>
    <w:p>
      <w:r>
        <w:t>Confirmed at least here.</w:t>
      </w:r>
    </w:p>
    <w:p>
      <w:r>
        <w:t>“How?”</w:t>
      </w:r>
    </w:p>
    <w:p>
      <w:r>
        <w:t>“Not complicated.”</w:t>
      </w:r>
    </w:p>
    <w:p>
      <w:r>
        <w:t>He brought out three shallow trays.</w:t>
      </w:r>
    </w:p>
    <w:p>
      <w:r>
        <w:t>Different marks.</w:t>
      </w:r>
    </w:p>
    <w:p>
      <w:r>
        <w:t>“Supplier lot comes in. We sample. If it sits inside our sale band, keep. If parts run high or low, we separate obvious outliers when worth doing.”</w:t>
      </w:r>
    </w:p>
    <w:p>
      <w:r>
        <w:t>“Every piece?”</w:t>
      </w:r>
    </w:p>
    <w:p>
      <w:r>
        <w:t>“No.”</w:t>
      </w:r>
    </w:p>
    <w:p>
      <w:r>
        <w:t>“Then low variance on your card is not every pellet.”</w:t>
      </w:r>
    </w:p>
    <w:p>
      <w:r>
        <w:t>“No.”</w:t>
      </w:r>
    </w:p>
    <w:p>
      <w:r>
        <w:t>“What is it?”</w:t>
      </w:r>
    </w:p>
    <w:p>
      <w:r>
        <w:t>“A promise that a scoop behaves close enough for the uses we sell it for.”</w:t>
      </w:r>
    </w:p>
    <w:p>
      <w:r>
        <w:t>Important.</w:t>
      </w:r>
    </w:p>
    <w:p>
      <w:r>
        <w:t>Not perfect consistency.</w:t>
      </w:r>
    </w:p>
    <w:p>
      <w:r>
        <w:t>Commercial tolerance.</w:t>
      </w:r>
    </w:p>
    <w:p>
      <w:r>
        <w:t>“What uses?”</w:t>
      </w:r>
    </w:p>
    <w:p>
      <w:r>
        <w:t>“Ward beds. Fixture packing. Low-grade isolation. Training benches. Things where failure means annoyance before death.”</w:t>
      </w:r>
    </w:p>
    <w:p>
      <w:r>
        <w:t>Excellent specification.</w:t>
      </w:r>
    </w:p>
    <w:p>
      <w:r>
        <w:t>“Do you test suppression?”</w:t>
      </w:r>
    </w:p>
    <w:p>
      <w:r>
        <w:t>“Yes.”</w:t>
      </w:r>
    </w:p>
    <w:p>
      <w:r>
        <w:t>“Retention?”</w:t>
      </w:r>
    </w:p>
    <w:p>
      <w:r>
        <w:t>“For some grades.”</w:t>
      </w:r>
    </w:p>
    <w:p>
      <w:r>
        <w:t>“Basic?”</w:t>
      </w:r>
    </w:p>
    <w:p>
      <w:r>
        <w:t>“Spot only.”</w:t>
      </w:r>
    </w:p>
    <w:p>
      <w:r>
        <w:t>“What is house test?”</w:t>
      </w:r>
    </w:p>
    <w:p>
      <w:r>
        <w:t>He pointed toward the back.</w:t>
      </w:r>
    </w:p>
    <w:p>
      <w:r>
        <w:t>“Come.”</w:t>
      </w:r>
    </w:p>
    <w:p>
      <w:r>
        <w:t>Different scene.</w:t>
      </w:r>
    </w:p>
    <w:p>
      <w:r>
        <w:t>He invited.</w:t>
      </w:r>
    </w:p>
    <w:p>
      <w:r>
        <w:t>Good.</w:t>
      </w:r>
    </w:p>
    <w:p>
      <w:r>
        <w:t>The testing bench was simple.</w:t>
      </w:r>
    </w:p>
    <w:p>
      <w:r>
        <w:t>A brass line.</w:t>
      </w:r>
    </w:p>
    <w:p>
      <w:r>
        <w:t>Two ceramic posts.</w:t>
      </w:r>
    </w:p>
    <w:p>
      <w:r>
        <w:t>A hand-sized mana bead.</w:t>
      </w:r>
    </w:p>
    <w:p>
      <w:r>
        <w:t>A sliding tray under the line.</w:t>
      </w:r>
    </w:p>
    <w:p>
      <w:r>
        <w:t>Not Edrin’s equipment.</w:t>
      </w:r>
    </w:p>
    <w:p>
      <w:r>
        <w:t>Cheaper.</w:t>
      </w:r>
    </w:p>
    <w:p>
      <w:r>
        <w:t>Faster.</w:t>
      </w:r>
    </w:p>
    <w:p>
      <w:r>
        <w:t>Holl put untreated shale under the line.</w:t>
      </w:r>
    </w:p>
    <w:p>
      <w:r>
        <w:t>The bead glowed pale blue.</w:t>
      </w:r>
    </w:p>
    <w:p>
      <w:r>
        <w:t>Treated pellets.</w:t>
      </w:r>
    </w:p>
    <w:p>
      <w:r>
        <w:t>Slightly dimmer.</w:t>
      </w:r>
    </w:p>
    <w:p>
      <w:r>
        <w:t>He swapped trays.</w:t>
      </w:r>
    </w:p>
    <w:p>
      <w:r>
        <w:t>Another treated sample.</w:t>
      </w:r>
    </w:p>
    <w:p>
      <w:r>
        <w:t>Similar.</w:t>
      </w:r>
    </w:p>
    <w:p>
      <w:r>
        <w:t>Not identical.</w:t>
      </w:r>
    </w:p>
    <w:p>
      <w:r>
        <w:t>“Operator reads bead?”</w:t>
      </w:r>
    </w:p>
    <w:p>
      <w:r>
        <w:t>“Yes.”</w:t>
      </w:r>
    </w:p>
    <w:p>
      <w:r>
        <w:t>“By eye?”</w:t>
      </w:r>
    </w:p>
    <w:p>
      <w:r>
        <w:t>“Yes.”</w:t>
      </w:r>
    </w:p>
    <w:p>
      <w:r>
        <w:t>“And rejects?”</w:t>
      </w:r>
    </w:p>
    <w:p>
      <w:r>
        <w:t>“By eye.”</w:t>
      </w:r>
    </w:p>
    <w:p>
      <w:r>
        <w:t>“For low variance?”</w:t>
      </w:r>
    </w:p>
    <w:p>
      <w:r>
        <w:t>He looked at me.</w:t>
      </w:r>
    </w:p>
    <w:p>
      <w:r>
        <w:t>“Low enough variance.”</w:t>
      </w:r>
    </w:p>
    <w:p>
      <w:r>
        <w:t>Right.</w:t>
      </w:r>
    </w:p>
    <w:p>
      <w:r>
        <w:t>“Do you calibrate the bead?”</w:t>
      </w:r>
    </w:p>
    <w:p>
      <w:r>
        <w:t>“Morning and midday.”</w:t>
      </w:r>
    </w:p>
    <w:p>
      <w:r>
        <w:t>“With?”</w:t>
      </w:r>
    </w:p>
    <w:p>
      <w:r>
        <w:t>He showed me two reference tiles.</w:t>
      </w:r>
    </w:p>
    <w:p>
      <w:r>
        <w:t>One white.</w:t>
      </w:r>
    </w:p>
    <w:p>
      <w:r>
        <w:t>One black.</w:t>
      </w:r>
    </w:p>
    <w:p>
      <w:r>
        <w:t>“Known response?”</w:t>
      </w:r>
    </w:p>
    <w:p>
      <w:r>
        <w:t>“Known enough.”</w:t>
      </w:r>
    </w:p>
    <w:p>
      <w:r>
        <w:t>I wanted to ask source.</w:t>
      </w:r>
    </w:p>
    <w:p>
      <w:r>
        <w:t>No.</w:t>
      </w:r>
    </w:p>
    <w:p>
      <w:r>
        <w:t>“Who treats your stock?”</w:t>
      </w:r>
    </w:p>
    <w:p>
      <w:r>
        <w:t>“No.”</w:t>
      </w:r>
    </w:p>
    <w:p>
      <w:r>
        <w:t>Boundary.</w:t>
      </w:r>
    </w:p>
    <w:p>
      <w:r>
        <w:t>“Do you use Kett?”</w:t>
      </w:r>
    </w:p>
    <w:p>
      <w:r>
        <w:t>“Sometimes.”</w:t>
      </w:r>
    </w:p>
    <w:p>
      <w:r>
        <w:t>Public enough.</w:t>
      </w:r>
    </w:p>
    <w:p>
      <w:r>
        <w:t>“Varo?”</w:t>
      </w:r>
    </w:p>
    <w:p>
      <w:r>
        <w:t>“Sometimes.”</w:t>
      </w:r>
    </w:p>
    <w:p>
      <w:r>
        <w:t>“Same product?”</w:t>
      </w:r>
    </w:p>
    <w:p>
      <w:r>
        <w:t>“No.”</w:t>
      </w:r>
    </w:p>
    <w:p>
      <w:r>
        <w:t>“Heat versus salt?”</w:t>
      </w:r>
    </w:p>
    <w:p>
      <w:r>
        <w:t>“Sometimes both.”</w:t>
      </w:r>
    </w:p>
    <w:p>
      <w:r>
        <w:t>“Order?”</w:t>
      </w:r>
    </w:p>
    <w:p>
      <w:r>
        <w:t>“Depends.”</w:t>
      </w:r>
    </w:p>
    <w:p>
      <w:r>
        <w:t>I laughed.</w:t>
      </w:r>
    </w:p>
    <w:p>
      <w:r>
        <w:t>Holl smiled.</w:t>
      </w:r>
    </w:p>
    <w:p>
      <w:r>
        <w:t>“You’ve met tradespeople.”</w:t>
      </w:r>
    </w:p>
    <w:p>
      <w:r>
        <w:t>“Yes.”</w:t>
      </w:r>
    </w:p>
    <w:p>
      <w:r>
        <w:t>“Who taught you magic?”</w:t>
      </w:r>
    </w:p>
    <w:p>
      <w:r>
        <w:t>“Hessa Marr.”</w:t>
      </w:r>
    </w:p>
    <w:p>
      <w:r>
        <w:t>His expression changed.</w:t>
      </w:r>
    </w:p>
    <w:p>
      <w:r>
        <w:t>Recognition.</w:t>
      </w:r>
    </w:p>
    <w:p>
      <w:r>
        <w:t>“You survive?”</w:t>
      </w:r>
    </w:p>
    <w:p>
      <w:r>
        <w:t>“So far.”</w:t>
      </w:r>
    </w:p>
    <w:p>
      <w:r>
        <w:t>“She tested our training fill once.”</w:t>
      </w:r>
    </w:p>
    <w:p>
      <w:r>
        <w:t>Interesting.</w:t>
      </w:r>
    </w:p>
    <w:p>
      <w:r>
        <w:t>“When?”</w:t>
      </w:r>
    </w:p>
    <w:p>
      <w:r>
        <w:t>“Last year.”</w:t>
      </w:r>
    </w:p>
    <w:p>
      <w:r>
        <w:t>“Why?”</w:t>
      </w:r>
    </w:p>
    <w:p>
      <w:r>
        <w:t>“Student bench was running hot.”</w:t>
      </w:r>
    </w:p>
    <w:p>
      <w:r>
        <w:t>“Cause?”</w:t>
      </w:r>
    </w:p>
    <w:p>
      <w:r>
        <w:t>“Not stone.”</w:t>
      </w:r>
    </w:p>
    <w:p>
      <w:r>
        <w:t>Good.</w:t>
      </w:r>
    </w:p>
    <w:p>
      <w:r>
        <w:t>“What?”</w:t>
      </w:r>
    </w:p>
    <w:p>
      <w:r>
        <w:t>“Bad ground plate.”</w:t>
      </w:r>
    </w:p>
    <w:p>
      <w:r>
        <w:t>Another interface.</w:t>
      </w:r>
    </w:p>
    <w:p>
      <w:r>
        <w:t>Not relevant.</w:t>
      </w:r>
    </w:p>
    <w:p>
      <w:r>
        <w:t>Maybe.</w:t>
      </w:r>
    </w:p>
    <w:p>
      <w:r>
        <w:t>No.</w:t>
      </w:r>
    </w:p>
    <w:p>
      <w:r>
        <w:t>I looked at the trays.</w:t>
      </w:r>
    </w:p>
    <w:p>
      <w:r>
        <w:t>“If you wanted unusually narrow behavior, narrower than your basic grade, what would you do?”</w:t>
      </w:r>
    </w:p>
    <w:p>
      <w:r>
        <w:t>“Pay.”</w:t>
      </w:r>
    </w:p>
    <w:p>
      <w:r>
        <w:t>“Yes.”</w:t>
      </w:r>
    </w:p>
    <w:p>
      <w:r>
        <w:t>He waited.</w:t>
      </w:r>
    </w:p>
    <w:p>
      <w:r>
        <w:t>I waited.</w:t>
      </w:r>
    </w:p>
    <w:p>
      <w:r>
        <w:t>Then he laughed.</w:t>
      </w:r>
    </w:p>
    <w:p>
      <w:r>
        <w:t>“Sort harder. Test more pieces. Buy from fewer source lots. Specify treatment. Reject more. Maybe blend.”</w:t>
      </w:r>
    </w:p>
    <w:p>
      <w:r>
        <w:t>“Blend high and low?”</w:t>
      </w:r>
    </w:p>
    <w:p>
      <w:r>
        <w:t>“Sometimes.”</w:t>
      </w:r>
    </w:p>
    <w:p>
      <w:r>
        <w:t>“Does that work?”</w:t>
      </w:r>
    </w:p>
    <w:p>
      <w:r>
        <w:t>“For bulk beds.”</w:t>
      </w:r>
    </w:p>
    <w:p>
      <w:r>
        <w:t>“Individual pellets still vary.”</w:t>
      </w:r>
    </w:p>
    <w:p>
      <w:r>
        <w:t>“Yes.”</w:t>
      </w:r>
    </w:p>
    <w:p>
      <w:r>
        <w:t>“So a sack where individual pellets are unusually consistent would require more.”</w:t>
      </w:r>
    </w:p>
    <w:p>
      <w:r>
        <w:t>Holl looked at me carefully.</w:t>
      </w:r>
    </w:p>
    <w:p>
      <w:r>
        <w:t>There.</w:t>
      </w:r>
    </w:p>
    <w:p>
      <w:r>
        <w:t>I had approached evidence edge.</w:t>
      </w:r>
    </w:p>
    <w:p>
      <w:r>
        <w:t>“Maybe.”</w:t>
      </w:r>
    </w:p>
    <w:p>
      <w:r>
        <w:t>“What more?”</w:t>
      </w:r>
    </w:p>
    <w:p>
      <w:r>
        <w:t>“Better raw sorting. Better process control. Piece testing. Narrow source. Or luck.”</w:t>
      </w:r>
    </w:p>
    <w:p>
      <w:r>
        <w:t>“Piece testing expensive.”</w:t>
      </w:r>
    </w:p>
    <w:p>
      <w:r>
        <w:t>“Yes.”</w:t>
      </w:r>
    </w:p>
    <w:p>
      <w:r>
        <w:t>“How expensive?”</w:t>
      </w:r>
    </w:p>
    <w:p>
      <w:r>
        <w:t>“Enough that cheap shale stops being cheap.”</w:t>
      </w:r>
    </w:p>
    <w:p>
      <w:r>
        <w:t>That mattered.</w:t>
      </w:r>
    </w:p>
    <w:p>
      <w:r>
        <w:t>Unless scale reduced cost.</w:t>
      </w:r>
    </w:p>
    <w:p>
      <w:r>
        <w:t>Unless testing automated.</w:t>
      </w:r>
    </w:p>
    <w:p>
      <w:r>
        <w:t>Future memory stirred.</w:t>
      </w:r>
    </w:p>
    <w:p>
      <w:r>
        <w:t>No.</w:t>
      </w:r>
    </w:p>
    <w:p>
      <w:r>
        <w:t>Present.</w:t>
      </w:r>
    </w:p>
    <w:p>
      <w:r>
        <w:t>“Who does piece testing?”</w:t>
      </w:r>
    </w:p>
    <w:p>
      <w:r>
        <w:t>“Specialty ward suppliers. Some artificers. Military contracts maybe. I don’t.”</w:t>
      </w:r>
    </w:p>
    <w:p>
      <w:r>
        <w:t>“Why?”</w:t>
      </w:r>
    </w:p>
    <w:p>
      <w:r>
        <w:t>“No customer pays me enough.”</w:t>
      </w:r>
    </w:p>
    <w:p>
      <w:r>
        <w:t>Clean.</w:t>
      </w:r>
    </w:p>
    <w:p>
      <w:r>
        <w:t>“Could someone test after treatment and rebatch by individual response?”</w:t>
      </w:r>
    </w:p>
    <w:p>
      <w:r>
        <w:t>“Yes.”</w:t>
      </w:r>
    </w:p>
    <w:p>
      <w:r>
        <w:t>“Would that create consistent sacks without better treatment?”</w:t>
      </w:r>
    </w:p>
    <w:p>
      <w:r>
        <w:t>“Yes.”</w:t>
      </w:r>
    </w:p>
    <w:p>
      <w:r>
        <w:t>There.</w:t>
      </w:r>
    </w:p>
    <w:p>
      <w:r>
        <w:t>Possible.</w:t>
      </w:r>
    </w:p>
    <w:p>
      <w:r>
        <w:t>Not proof.</w:t>
      </w:r>
    </w:p>
    <w:p>
      <w:r>
        <w:t>“How fast?”</w:t>
      </w:r>
    </w:p>
    <w:p>
      <w:r>
        <w:t>“Slow.”</w:t>
      </w:r>
    </w:p>
    <w:p>
      <w:r>
        <w:t>“Unless?”</w:t>
      </w:r>
    </w:p>
    <w:p>
      <w:r>
        <w:t>He looked at me.</w:t>
      </w:r>
    </w:p>
    <w:p>
      <w:r>
        <w:t>“Unless you have a better test.”</w:t>
      </w:r>
    </w:p>
    <w:p>
      <w:r>
        <w:t>There.</w:t>
      </w:r>
    </w:p>
    <w:p>
      <w:r>
        <w:t>My attention sharpened.</w:t>
      </w:r>
    </w:p>
    <w:p>
      <w:r>
        <w:t>He saw.</w:t>
      </w:r>
    </w:p>
    <w:p>
      <w:r>
        <w:t>“Do not invent one in my shop.”</w:t>
      </w:r>
    </w:p>
    <w:p>
      <w:r>
        <w:t>“I wasn’t.”</w:t>
      </w:r>
    </w:p>
    <w:p>
      <w:r>
        <w:t>“You were.”</w:t>
      </w:r>
    </w:p>
    <w:p>
      <w:r>
        <w:t>Maybe.</w:t>
      </w:r>
    </w:p>
    <w:p>
      <w:r>
        <w:t>“What kind of better test?”</w:t>
      </w:r>
    </w:p>
    <w:p>
      <w:r>
        <w:t>“I don’t know. Faster line. Multiple pieces. Mechanical feed. Something.”</w:t>
      </w:r>
    </w:p>
    <w:p>
      <w:r>
        <w:t>Pell.</w:t>
      </w:r>
    </w:p>
    <w:p>
      <w:r>
        <w:t>No.</w:t>
      </w:r>
    </w:p>
    <w:p>
      <w:r>
        <w:t>Do not connect because Pell makes fixtures.</w:t>
      </w:r>
    </w:p>
    <w:p>
      <w:r>
        <w:t>Could be anyone.</w:t>
      </w:r>
    </w:p>
    <w:p>
      <w:r>
        <w:t>“What limits yours?”</w:t>
      </w:r>
    </w:p>
    <w:p>
      <w:r>
        <w:t>“Hands.”</w:t>
      </w:r>
    </w:p>
    <w:p>
      <w:r>
        <w:t>Again.</w:t>
      </w:r>
    </w:p>
    <w:p>
      <w:r>
        <w:t>He slid a tray.</w:t>
      </w:r>
    </w:p>
    <w:p>
      <w:r>
        <w:t>Place sample.</w:t>
      </w:r>
    </w:p>
    <w:p>
      <w:r>
        <w:t>Wait.</w:t>
      </w:r>
    </w:p>
    <w:p>
      <w:r>
        <w:t>Read.</w:t>
      </w:r>
    </w:p>
    <w:p>
      <w:r>
        <w:t>Record.</w:t>
      </w:r>
    </w:p>
    <w:p>
      <w:r>
        <w:t>Remove.</w:t>
      </w:r>
    </w:p>
    <w:p>
      <w:r>
        <w:t>Repeat.</w:t>
      </w:r>
    </w:p>
    <w:p>
      <w:r>
        <w:t>Operator time.</w:t>
      </w:r>
    </w:p>
    <w:p>
      <w:r>
        <w:t>Interface between material and measurement.</w:t>
      </w:r>
    </w:p>
    <w:p>
      <w:r>
        <w:t>Greg territory.</w:t>
      </w:r>
    </w:p>
    <w:p>
      <w:r>
        <w:t>Danger.</w:t>
      </w:r>
    </w:p>
    <w:p>
      <w:r>
        <w:t>I wanted to solve it.</w:t>
      </w:r>
    </w:p>
    <w:p>
      <w:r>
        <w:t>Very much.</w:t>
      </w:r>
    </w:p>
    <w:p>
      <w:r>
        <w:t>Holl saw.</w:t>
      </w:r>
    </w:p>
    <w:p>
      <w:r>
        <w:t>“No.”</w:t>
      </w:r>
    </w:p>
    <w:p>
      <w:r>
        <w:t>“I said nothing.”</w:t>
      </w:r>
    </w:p>
    <w:p>
      <w:r>
        <w:t>“You leaned.”</w:t>
      </w:r>
    </w:p>
    <w:p>
      <w:r>
        <w:t>Everyone had tells.</w:t>
      </w:r>
    </w:p>
    <w:p>
      <w:r>
        <w:t>“What if the tray held multiple channels?”</w:t>
      </w:r>
    </w:p>
    <w:p>
      <w:r>
        <w:t>“No.”</w:t>
      </w:r>
    </w:p>
    <w:p>
      <w:r>
        <w:t>“What if the bead response could be compared against reference simultaneously?”</w:t>
      </w:r>
    </w:p>
    <w:p>
      <w:r>
        <w:t>“No.”</w:t>
      </w:r>
    </w:p>
    <w:p>
      <w:r>
        <w:t>“What if,”</w:t>
      </w:r>
    </w:p>
    <w:p>
      <w:r>
        <w:t>“Greg.”</w:t>
      </w:r>
    </w:p>
    <w:p>
      <w:r>
        <w:t>I stopped.</w:t>
      </w:r>
    </w:p>
    <w:p>
      <w:r>
        <w:t>“This is my morning.”</w:t>
      </w:r>
    </w:p>
    <w:p>
      <w:r>
        <w:t>Right.</w:t>
      </w:r>
    </w:p>
    <w:p>
      <w:r>
        <w:t>He had given me time.</w:t>
      </w:r>
    </w:p>
    <w:p>
      <w:r>
        <w:t>Not hired me.</w:t>
      </w:r>
    </w:p>
    <w:p>
      <w:r>
        <w:t>Not requested optimization.</w:t>
      </w:r>
    </w:p>
    <w:p>
      <w:r>
        <w:t>“Sorry.”</w:t>
      </w:r>
    </w:p>
    <w:p>
      <w:r>
        <w:t>“Good questions.”</w:t>
      </w:r>
    </w:p>
    <w:p>
      <w:r>
        <w:t>“Still no?”</w:t>
      </w:r>
    </w:p>
    <w:p>
      <w:r>
        <w:t>“Still no.”</w:t>
      </w:r>
    </w:p>
    <w:p>
      <w:r>
        <w:t>I nodded.</w:t>
      </w:r>
    </w:p>
    <w:p>
      <w:r>
        <w:t>He relaxed.</w:t>
      </w:r>
    </w:p>
    <w:p>
      <w:r>
        <w:t>That mattered.</w:t>
      </w:r>
    </w:p>
    <w:p>
      <w:r>
        <w:t>“What can I buy that shows narrower tolerance?”</w:t>
      </w:r>
    </w:p>
    <w:p>
      <w:r>
        <w:t>He considered.</w:t>
      </w:r>
    </w:p>
    <w:p>
      <w:r>
        <w:t>Then brought a smaller packet from a locked cabinet.</w:t>
      </w:r>
    </w:p>
    <w:p>
      <w:r>
        <w:t>“Fine bed.”</w:t>
      </w:r>
    </w:p>
    <w:p>
      <w:r>
        <w:t>“How much?”</w:t>
      </w:r>
    </w:p>
    <w:p>
      <w:r>
        <w:t>“Eight copper.”</w:t>
      </w:r>
    </w:p>
    <w:p>
      <w:r>
        <w:t>I had one.</w:t>
      </w:r>
    </w:p>
    <w:p>
      <w:r>
        <w:t>Maybe more total, but not eight casually.</w:t>
      </w:r>
    </w:p>
    <w:p>
      <w:r>
        <w:t>“No.”</w:t>
      </w:r>
    </w:p>
    <w:p>
      <w:r>
        <w:t>“Good.”</w:t>
      </w:r>
    </w:p>
    <w:p>
      <w:r>
        <w:t>“What?”</w:t>
      </w:r>
    </w:p>
    <w:p>
      <w:r>
        <w:t>“You don’t know what you need.”</w:t>
      </w:r>
    </w:p>
    <w:p>
      <w:r>
        <w:t>Again.</w:t>
      </w:r>
    </w:p>
    <w:p>
      <w:r>
        <w:t>Hostile competence.</w:t>
      </w:r>
    </w:p>
    <w:p>
      <w:r>
        <w:t>“Can I see the specification?”</w:t>
      </w:r>
    </w:p>
    <w:p>
      <w:r>
        <w:t>He handed me a card.</w:t>
      </w:r>
    </w:p>
    <w:p>
      <w:r>
        <w:t>FINE BED KESTRIN</w:t>
      </w:r>
    </w:p>
    <w:p>
      <w:r>
        <w:t>CONTROLLED LOW RESPONSE</w:t>
      </w:r>
    </w:p>
    <w:p>
      <w:r>
        <w:t>DRY OR SEALED USE</w:t>
      </w:r>
    </w:p>
    <w:p>
      <w:r>
        <w:t>LOT TESTED</w:t>
      </w:r>
    </w:p>
    <w:p>
      <w:r>
        <w:t>REFERENCE RANGE AVAILABLE ON PURCHASE</w:t>
      </w:r>
    </w:p>
    <w:p>
      <w:r>
        <w:t>“Lot tested.”</w:t>
      </w:r>
    </w:p>
    <w:p>
      <w:r>
        <w:t>“Yes.”</w:t>
      </w:r>
    </w:p>
    <w:p>
      <w:r>
        <w:t>“Not piece.”</w:t>
      </w:r>
    </w:p>
    <w:p>
      <w:r>
        <w:t>“No.”</w:t>
      </w:r>
    </w:p>
    <w:p>
      <w:r>
        <w:t>“Supplier?”</w:t>
      </w:r>
    </w:p>
    <w:p>
      <w:r>
        <w:t>“No.”</w:t>
      </w:r>
    </w:p>
    <w:p>
      <w:r>
        <w:t>“Can I ask whether Silas Marris sells you anything?”</w:t>
      </w:r>
    </w:p>
    <w:p>
      <w:r>
        <w:t>His face did not change.</w:t>
      </w:r>
    </w:p>
    <w:p>
      <w:r>
        <w:t>Good.</w:t>
      </w:r>
    </w:p>
    <w:p>
      <w:r>
        <w:t>“No.”</w:t>
      </w:r>
    </w:p>
    <w:p>
      <w:r>
        <w:t>Customer or supplier privacy.</w:t>
      </w:r>
    </w:p>
    <w:p>
      <w:r>
        <w:t>“Can I ask whether you know the company?”</w:t>
      </w:r>
    </w:p>
    <w:p>
      <w:r>
        <w:t>“Yes.”</w:t>
      </w:r>
    </w:p>
    <w:p>
      <w:r>
        <w:t>“Do you?”</w:t>
      </w:r>
    </w:p>
    <w:p>
      <w:r>
        <w:t>“Yes.”</w:t>
      </w:r>
    </w:p>
    <w:p>
      <w:r>
        <w:t>“How?”</w:t>
      </w:r>
    </w:p>
    <w:p>
      <w:r>
        <w:t>“Trading.”</w:t>
      </w:r>
    </w:p>
    <w:p>
      <w:r>
        <w:t>“That is not information.”</w:t>
      </w:r>
    </w:p>
    <w:p>
      <w:r>
        <w:t>“It is all you get.”</w:t>
      </w:r>
    </w:p>
    <w:p>
      <w:r>
        <w:t>Fair.</w:t>
      </w:r>
    </w:p>
    <w:p>
      <w:r>
        <w:t>No suspicious reaction.</w:t>
      </w:r>
    </w:p>
    <w:p>
      <w:r>
        <w:t>No connection.</w:t>
      </w:r>
    </w:p>
    <w:p>
      <w:r>
        <w:t>I had reached the useful edge.</w:t>
      </w:r>
    </w:p>
    <w:p>
      <w:r>
        <w:t>“Thank you.”</w:t>
      </w:r>
    </w:p>
    <w:p>
      <w:r>
        <w:t>Holl nodded.</w:t>
      </w:r>
    </w:p>
    <w:p>
      <w:r>
        <w:t>Then said, “If you ever build a faster cheap test, come back.”</w:t>
      </w:r>
    </w:p>
    <w:p>
      <w:r>
        <w:t>I stopped.</w:t>
      </w:r>
    </w:p>
    <w:p>
      <w:r>
        <w:t>Requested?</w:t>
      </w:r>
    </w:p>
    <w:p>
      <w:r>
        <w:t>No.</w:t>
      </w:r>
    </w:p>
    <w:p>
      <w:r>
        <w:t>Invitation.</w:t>
      </w:r>
    </w:p>
    <w:p>
      <w:r>
        <w:t>Possibility.</w:t>
      </w:r>
    </w:p>
    <w:p>
      <w:r>
        <w:t>Different.</w:t>
      </w:r>
    </w:p>
    <w:p>
      <w:r>
        <w:t>“What would cheap mean?”</w:t>
      </w:r>
    </w:p>
    <w:p>
      <w:r>
        <w:t>He pointed at the door.</w:t>
      </w:r>
    </w:p>
    <w:p>
      <w:r>
        <w:t>Right.</w:t>
      </w:r>
    </w:p>
    <w:p>
      <w:r>
        <w:t>I left.</w:t>
      </w:r>
    </w:p>
    <w:p>
      <w:r>
        <w:t>Outside, I wrote immediately.</w:t>
      </w:r>
    </w:p>
    <w:p>
      <w:r>
        <w:t>BALE / HOLL</w:t>
      </w:r>
    </w:p>
    <w:p>
      <w:r>
        <w:t>basic bed: treated stock purchased, then retail rejection / sorting</w:t>
      </w:r>
    </w:p>
    <w:p>
      <w:r>
        <w:t>10-20% rejection typical depending lot</w:t>
      </w:r>
    </w:p>
    <w:p>
      <w:r>
        <w:t>house test = simple brass line + bead + reference tiles</w:t>
      </w:r>
    </w:p>
    <w:p>
      <w:r>
        <w:t>basic promise = commercial tolerance for low-consequence uses, not identical pieces</w:t>
      </w:r>
    </w:p>
    <w:p>
      <w:r>
        <w:t>narrower consistency costs through:</w:t>
      </w:r>
    </w:p>
    <w:p>
      <w:r>
        <w:t>raw sorting</w:t>
      </w:r>
    </w:p>
    <w:p>
      <w:r>
        <w:t>treatment specification</w:t>
      </w:r>
    </w:p>
    <w:p>
      <w:r>
        <w:t>more testing</w:t>
      </w:r>
    </w:p>
    <w:p>
      <w:r>
        <w:t>narrow source lots</w:t>
      </w:r>
    </w:p>
    <w:p>
      <w:r>
        <w:t>rejection</w:t>
      </w:r>
    </w:p>
    <w:p>
      <w:r>
        <w:t>possible blending</w:t>
      </w:r>
    </w:p>
    <w:p>
      <w:r>
        <w:t>individual piece testing possible but expensive / slow</w:t>
      </w:r>
    </w:p>
    <w:p>
      <w:r>
        <w:t>faster cheap testing could change economics</w:t>
      </w:r>
    </w:p>
    <w:p>
      <w:r>
        <w:t>Then:</w:t>
      </w:r>
    </w:p>
    <w:p>
      <w:r>
        <w:t>PEL MARRIS: Holl knows as trading company. No further info. No reaction.</w:t>
      </w:r>
    </w:p>
    <w:p>
      <w:r>
        <w:t>Good.</w:t>
      </w:r>
    </w:p>
    <w:p>
      <w:r>
        <w:t>No connection.</w:t>
      </w:r>
    </w:p>
    <w:p>
      <w:r>
        <w:t>I closed the notebook.</w:t>
      </w:r>
    </w:p>
    <w:p>
      <w:r>
        <w:t>My stomach voted.</w:t>
      </w:r>
    </w:p>
    <w:p>
      <w:r>
        <w:t>Lunch.</w:t>
      </w:r>
    </w:p>
    <w:p>
      <w:r>
        <w:t>I bought a meat bun from a street stall.</w:t>
      </w:r>
    </w:p>
    <w:p>
      <w:r>
        <w:t>One copper.</w:t>
      </w:r>
    </w:p>
    <w:p>
      <w:r>
        <w:t>Zero from yesterday’s special pay.</w:t>
      </w:r>
    </w:p>
    <w:p>
      <w:r>
        <w:t>Debt work had not paid cash.</w:t>
      </w:r>
    </w:p>
    <w:p>
      <w:r>
        <w:t>Rocks had eaten the rest.</w:t>
      </w:r>
    </w:p>
    <w:p>
      <w:r>
        <w:t>Financial genius.</w:t>
      </w:r>
    </w:p>
    <w:p>
      <w:r>
        <w:t>I ate walking.</w:t>
      </w:r>
    </w:p>
    <w:p>
      <w:r>
        <w:t>At the Guild, a crowd had formed around the contract board.</w:t>
      </w:r>
    </w:p>
    <w:p>
      <w:r>
        <w:t>Not crisis.</w:t>
      </w:r>
    </w:p>
    <w:p>
      <w:r>
        <w:t>New postings.</w:t>
      </w:r>
    </w:p>
    <w:p>
      <w:r>
        <w:t>People always became excited when paper appeared.</w:t>
      </w:r>
    </w:p>
    <w:p>
      <w:r>
        <w:t>I could keep walking.</w:t>
      </w:r>
    </w:p>
    <w:p>
      <w:r>
        <w:t>I did.</w:t>
      </w:r>
    </w:p>
    <w:p>
      <w:r>
        <w:t>Then heard Alden.</w:t>
      </w:r>
    </w:p>
    <w:p>
      <w:r>
        <w:t>“Greg.”</w:t>
      </w:r>
    </w:p>
    <w:p>
      <w:r>
        <w:t>I turned.</w:t>
      </w:r>
    </w:p>
    <w:p>
      <w:r>
        <w:t>He stood with two other Bronze adventurers.</w:t>
      </w:r>
    </w:p>
    <w:p>
      <w:r>
        <w:t>Not Berren.</w:t>
      </w:r>
    </w:p>
    <w:p>
      <w:r>
        <w:t>One woman with cropped hair and a short spear.</w:t>
      </w:r>
    </w:p>
    <w:p>
      <w:r>
        <w:t>One man with a padded coat and a nose that had healed sideways.</w:t>
      </w:r>
    </w:p>
    <w:p>
      <w:r>
        <w:t>Alden wore the red scarf.</w:t>
      </w:r>
    </w:p>
    <w:p>
      <w:r>
        <w:t>Normal.</w:t>
      </w:r>
    </w:p>
    <w:p>
      <w:r>
        <w:t>“Where have you been?”</w:t>
      </w:r>
    </w:p>
    <w:p>
      <w:r>
        <w:t>“Rocks.”</w:t>
      </w:r>
    </w:p>
    <w:p>
      <w:r>
        <w:t>He nodded as if that explained me.</w:t>
      </w:r>
    </w:p>
    <w:p>
      <w:r>
        <w:t>“Tomorrow?”</w:t>
      </w:r>
    </w:p>
    <w:p>
      <w:r>
        <w:t>“What?”</w:t>
      </w:r>
    </w:p>
    <w:p>
      <w:r>
        <w:t>“Road job.”</w:t>
      </w:r>
    </w:p>
    <w:p>
      <w:r>
        <w:t>I looked at the board.</w:t>
      </w:r>
    </w:p>
    <w:p>
      <w:r>
        <w:t>“No.”</w:t>
      </w:r>
    </w:p>
    <w:p>
      <w:r>
        <w:t>He frowned.</w:t>
      </w:r>
    </w:p>
    <w:p>
      <w:r>
        <w:t>“You don’t know the job.”</w:t>
      </w:r>
    </w:p>
    <w:p>
      <w:r>
        <w:t>“I have Hessa limits.”</w:t>
      </w:r>
    </w:p>
    <w:p>
      <w:r>
        <w:t>“No magic needed.”</w:t>
      </w:r>
    </w:p>
    <w:p>
      <w:r>
        <w:t>“That is what jobs say before magic.”</w:t>
      </w:r>
    </w:p>
    <w:p>
      <w:r>
        <w:t>The spearwoman laughed.</w:t>
      </w:r>
    </w:p>
    <w:p>
      <w:r>
        <w:t>Alden pointed.</w:t>
      </w:r>
    </w:p>
    <w:p>
      <w:r>
        <w:t>“West orchard delivery. Two carts. One day. Four Bronze preferred. Six copper.”</w:t>
      </w:r>
    </w:p>
    <w:p>
      <w:r>
        <w:t>“Why me?”</w:t>
      </w:r>
    </w:p>
    <w:p>
      <w:r>
        <w:t>There.</w:t>
      </w:r>
    </w:p>
    <w:p>
      <w:r>
        <w:t>Important.</w:t>
      </w:r>
    </w:p>
    <w:p>
      <w:r>
        <w:t>Alden shrugged.</w:t>
      </w:r>
    </w:p>
    <w:p>
      <w:r>
        <w:t>“You’re good on roads.”</w:t>
      </w:r>
    </w:p>
    <w:p>
      <w:r>
        <w:t>Simple.</w:t>
      </w:r>
    </w:p>
    <w:p>
      <w:r>
        <w:t>Not because Greg was special.</w:t>
      </w:r>
    </w:p>
    <w:p>
      <w:r>
        <w:t>Because he had worked roads with Alden.</w:t>
      </w:r>
    </w:p>
    <w:p>
      <w:r>
        <w:t>“What’s cargo?”</w:t>
      </w:r>
    </w:p>
    <w:p>
      <w:r>
        <w:t>“Tools and lamp oil.”</w:t>
      </w:r>
    </w:p>
    <w:p>
      <w:r>
        <w:t>“Threat?”</w:t>
      </w:r>
    </w:p>
    <w:p>
      <w:r>
        <w:t>“Low.”</w:t>
      </w:r>
    </w:p>
    <w:p>
      <w:r>
        <w:t>“Return?”</w:t>
      </w:r>
    </w:p>
    <w:p>
      <w:r>
        <w:t>“Same day if wheels behave.”</w:t>
      </w:r>
    </w:p>
    <w:p>
      <w:r>
        <w:t>“Who are they?”</w:t>
      </w:r>
    </w:p>
    <w:p>
      <w:r>
        <w:t>Alden named them.</w:t>
      </w:r>
    </w:p>
    <w:p>
      <w:r>
        <w:t>“Pessa. Dorn.”</w:t>
      </w:r>
    </w:p>
    <w:p>
      <w:r>
        <w:t>They nodded.</w:t>
      </w:r>
    </w:p>
    <w:p>
      <w:r>
        <w:t>Independent people.</w:t>
      </w:r>
    </w:p>
    <w:p>
      <w:r>
        <w:t>“Berren?”</w:t>
      </w:r>
    </w:p>
    <w:p>
      <w:r>
        <w:t>“Resting.”</w:t>
      </w:r>
    </w:p>
    <w:p>
      <w:r>
        <w:t>Good.</w:t>
      </w:r>
    </w:p>
    <w:p>
      <w:r>
        <w:t>“Jorren?”</w:t>
      </w:r>
    </w:p>
    <w:p>
      <w:r>
        <w:t>“Working.”</w:t>
      </w:r>
    </w:p>
    <w:p>
      <w:r>
        <w:t>Also good.</w:t>
      </w:r>
    </w:p>
    <w:p>
      <w:r>
        <w:t>“When leave?”</w:t>
      </w:r>
    </w:p>
    <w:p>
      <w:r>
        <w:t>“First light.”</w:t>
      </w:r>
    </w:p>
    <w:p>
      <w:r>
        <w:t>Hessa had said small utility fine. No fighting planned.</w:t>
      </w:r>
    </w:p>
    <w:p>
      <w:r>
        <w:t>Road job.</w:t>
      </w:r>
    </w:p>
    <w:p>
      <w:r>
        <w:t>Six copper.</w:t>
      </w:r>
    </w:p>
    <w:p>
      <w:r>
        <w:t>Money.</w:t>
      </w:r>
    </w:p>
    <w:p>
      <w:r>
        <w:t>Actual Bronze work.</w:t>
      </w:r>
    </w:p>
    <w:p>
      <w:r>
        <w:t>I looked at Alden.</w:t>
      </w:r>
    </w:p>
    <w:p>
      <w:r>
        <w:t>He was not asking permission.</w:t>
      </w:r>
    </w:p>
    <w:p>
      <w:r>
        <w:t>Not recruiting a student.</w:t>
      </w:r>
    </w:p>
    <w:p>
      <w:r>
        <w:t>He wanted a fourth person.</w:t>
      </w:r>
    </w:p>
    <w:p>
      <w:r>
        <w:t>Me.</w:t>
      </w:r>
    </w:p>
    <w:p>
      <w:r>
        <w:t>“Fine.”</w:t>
      </w:r>
    </w:p>
    <w:p>
      <w:r>
        <w:t>Alden smiled.</w:t>
      </w:r>
    </w:p>
    <w:p>
      <w:r>
        <w:t>“Good.”</w:t>
      </w:r>
    </w:p>
    <w:p>
      <w:r>
        <w:t>Pessa said, “Can he stop talking?”</w:t>
      </w:r>
    </w:p>
    <w:p>
      <w:r>
        <w:t>“No,” Alden said.</w:t>
      </w:r>
    </w:p>
    <w:p>
      <w:r>
        <w:t>Dorn said, “Can he carry?”</w:t>
      </w:r>
    </w:p>
    <w:p>
      <w:r>
        <w:t>“Yes.”</w:t>
      </w:r>
    </w:p>
    <w:p>
      <w:r>
        <w:t>I said, “Apparently.”</w:t>
      </w:r>
    </w:p>
    <w:p>
      <w:r>
        <w:t>Done.</w:t>
      </w:r>
    </w:p>
    <w:p>
      <w:r>
        <w:t>They went back to the board.</w:t>
      </w:r>
    </w:p>
    <w:p>
      <w:r>
        <w:t>I was not included in whatever they had been discussing before.</w:t>
      </w:r>
    </w:p>
    <w:p>
      <w:r>
        <w:t>Good.</w:t>
      </w:r>
    </w:p>
    <w:p>
      <w:r>
        <w:t>I finished the bun.</w:t>
      </w:r>
    </w:p>
    <w:p>
      <w:r>
        <w:t>Tomorrow, road.</w:t>
      </w:r>
    </w:p>
    <w:p>
      <w:r>
        <w:t>Today, nothing urgent.</w:t>
      </w:r>
    </w:p>
    <w:p>
      <w:r>
        <w:t>I could go to Kett.</w:t>
      </w:r>
    </w:p>
    <w:p>
      <w:r>
        <w:t>Varo.</w:t>
      </w:r>
    </w:p>
    <w:p>
      <w:r>
        <w:t>Pell.</w:t>
      </w:r>
    </w:p>
    <w:p>
      <w:r>
        <w:t>Edrin.</w:t>
      </w:r>
    </w:p>
    <w:p>
      <w:r>
        <w:t>Antonius.</w:t>
      </w:r>
    </w:p>
    <w:p>
      <w:r>
        <w:t>No.</w:t>
      </w:r>
    </w:p>
    <w:p>
      <w:r>
        <w:t>I had enough.</w:t>
      </w:r>
    </w:p>
    <w:p>
      <w:r>
        <w:t>Hessa in the morning.</w:t>
      </w:r>
    </w:p>
    <w:p>
      <w:r>
        <w:t>Holl and Bale.</w:t>
      </w:r>
    </w:p>
    <w:p>
      <w:r>
        <w:t>Alden road job tomorrow.</w:t>
      </w:r>
    </w:p>
    <w:p>
      <w:r>
        <w:t>The city could keep the rest.</w:t>
      </w:r>
    </w:p>
    <w:p>
      <w:r>
        <w:t>I went home.</w:t>
      </w:r>
    </w:p>
    <w:p>
      <w:r>
        <w:t>On the way, I passed a narrow alley where three children were trying to float a wooden box through a gutter stream left by the rain.</w:t>
      </w:r>
    </w:p>
    <w:p>
      <w:r>
        <w:t>The box kept catching on a stone.</w:t>
      </w:r>
    </w:p>
    <w:p>
      <w:r>
        <w:t>One child moved the stone.</w:t>
      </w:r>
    </w:p>
    <w:p>
      <w:r>
        <w:t>The box passed.</w:t>
      </w:r>
    </w:p>
    <w:p>
      <w:r>
        <w:t>No Barrier.</w:t>
      </w:r>
    </w:p>
    <w:p>
      <w:r>
        <w:t>Excellent.</w:t>
      </w:r>
    </w:p>
    <w:p>
      <w:r>
        <w:t>At my lodging, the space behind the desk was empty.</w:t>
      </w:r>
    </w:p>
    <w:p>
      <w:r>
        <w:t>No rocks.</w:t>
      </w:r>
    </w:p>
    <w:p>
      <w:r>
        <w:t>Wealth.</w:t>
      </w:r>
    </w:p>
    <w:p>
      <w:r>
        <w:t>Upstairs, I checked my gear.</w:t>
      </w:r>
    </w:p>
    <w:p>
      <w:r>
        <w:t>Sword.</w:t>
      </w:r>
    </w:p>
    <w:p>
      <w:r>
        <w:t>Knife.</w:t>
      </w:r>
    </w:p>
    <w:p>
      <w:r>
        <w:t>Coat.</w:t>
      </w:r>
    </w:p>
    <w:p>
      <w:r>
        <w:t>Water.</w:t>
      </w:r>
    </w:p>
    <w:p>
      <w:r>
        <w:t>Bandage.</w:t>
      </w:r>
    </w:p>
    <w:p>
      <w:r>
        <w:t>Food tomorrow.</w:t>
      </w:r>
    </w:p>
    <w:p>
      <w:r>
        <w:t>Boots.</w:t>
      </w:r>
    </w:p>
    <w:p>
      <w:r>
        <w:t>My right boot needed oil.</w:t>
      </w:r>
    </w:p>
    <w:p>
      <w:r>
        <w:t>I did that.</w:t>
      </w:r>
    </w:p>
    <w:p>
      <w:r>
        <w:t>Leather first.</w:t>
      </w:r>
    </w:p>
    <w:p>
      <w:r>
        <w:t>Then sword edge.</w:t>
      </w:r>
    </w:p>
    <w:p>
      <w:r>
        <w:t>Then straps.</w:t>
      </w:r>
    </w:p>
    <w:p>
      <w:r>
        <w:t>Young Greg used to pack at dawn while swearing.</w:t>
      </w:r>
    </w:p>
    <w:p>
      <w:r>
        <w:t>Old Greg had people.</w:t>
      </w:r>
    </w:p>
    <w:p>
      <w:r>
        <w:t>Present Greg had tonight.</w:t>
      </w:r>
    </w:p>
    <w:p>
      <w:r>
        <w:t>I laid everything out.</w:t>
      </w:r>
    </w:p>
    <w:p>
      <w:r>
        <w:t>No grand plan.</w:t>
      </w:r>
    </w:p>
    <w:p>
      <w:r>
        <w:t>Just a road job.</w:t>
      </w:r>
    </w:p>
    <w:p>
      <w:r>
        <w:t>Six copper.</w:t>
      </w:r>
    </w:p>
    <w:p>
      <w:r>
        <w:t>Alden had asked because I was good on roads.</w:t>
      </w:r>
    </w:p>
    <w:p>
      <w:r>
        <w:t>Holl had said come back if I ever built a better test.</w:t>
      </w:r>
    </w:p>
    <w:p>
      <w:r>
        <w:t>Hessa had trusted me to decide when a palm-sized Barrier was actually necessary.</w:t>
      </w:r>
    </w:p>
    <w:p>
      <w:r>
        <w:t>Three different kinds of permission.</w:t>
      </w:r>
    </w:p>
    <w:p>
      <w:r>
        <w:t>No.</w:t>
      </w:r>
    </w:p>
    <w:p>
      <w:r>
        <w:t>Not permission.</w:t>
      </w:r>
    </w:p>
    <w:p>
      <w:r>
        <w:t>Trust?</w:t>
      </w:r>
    </w:p>
    <w:p>
      <w:r>
        <w:t>Too early.</w:t>
      </w:r>
    </w:p>
    <w:p>
      <w:r>
        <w:t>Expectation?</w:t>
      </w:r>
    </w:p>
    <w:p>
      <w:r>
        <w:t>Maybe.</w:t>
      </w:r>
    </w:p>
    <w:p>
      <w:r>
        <w:t>I stopped naming it.</w:t>
      </w:r>
    </w:p>
    <w:p>
      <w:r>
        <w:t>That was becoming another way to interfere.</w:t>
      </w:r>
    </w:p>
    <w:p>
      <w:r>
        <w:t>I finished oiling the boot.</w:t>
      </w:r>
    </w:p>
    <w:p>
      <w:r>
        <w:t>Tomorrow I would be a Bronze adventurer.</w:t>
      </w:r>
    </w:p>
    <w:p>
      <w:r>
        <w:t>That was enough.</w:t>
      </w:r>
    </w:p>
    <w:p>
      <w:r>
        <w:br w:type="page"/>
      </w:r>
    </w:p>
    <w:p>
      <w:r>
        <w:rPr>
          <w:b/>
        </w:rPr>
        <w:t>CHAPTER FORTY-FIVE</w:t>
      </w:r>
    </w:p>
    <w:p>
      <w:r>
        <w:rPr>
          <w:b/>
        </w:rPr>
        <w:t>THE ESCORT</w:t>
      </w:r>
    </w:p>
    <w:p>
      <w:r>
        <w:t>First light was a lie.</w:t>
      </w:r>
    </w:p>
    <w:p>
      <w:r>
        <w:t>There was light.</w:t>
      </w:r>
    </w:p>
    <w:p>
      <w:r>
        <w:t>Nothing about it felt first.</w:t>
      </w:r>
    </w:p>
    <w:p>
      <w:r>
        <w:t>The west gate was already open enough for carts, bakers were already selling yesterday's bread as today's breakfast, and someone had been arguing with a mule long enough to lose.</w:t>
      </w:r>
    </w:p>
    <w:p>
      <w:r>
        <w:t>I arrived with two boiled eggs in my coat pocket.</w:t>
      </w:r>
    </w:p>
    <w:p>
      <w:r>
        <w:t>Prepared.</w:t>
      </w:r>
    </w:p>
    <w:p>
      <w:r>
        <w:t>Professional.</w:t>
      </w:r>
    </w:p>
    <w:p>
      <w:r>
        <w:t>One cracked when I sat on it.</w:t>
      </w:r>
    </w:p>
    <w:p>
      <w:r>
        <w:t>Less professional.</w:t>
      </w:r>
    </w:p>
    <w:p>
      <w:r>
        <w:t>Alden was beside the first cart, checking a wheel.</w:t>
      </w:r>
    </w:p>
    <w:p>
      <w:r>
        <w:t>Not pretending to check.</w:t>
      </w:r>
    </w:p>
    <w:p>
      <w:r>
        <w:t>Actually checking.</w:t>
      </w:r>
    </w:p>
    <w:p>
      <w:r>
        <w:t>He had one hand on the rim and was watching the hub while the driver moved the cart half a turn.</w:t>
      </w:r>
    </w:p>
    <w:p>
      <w:r>
        <w:t>Pessa stood on the other side with her short spear laid across her shoulders.</w:t>
      </w:r>
    </w:p>
    <w:p>
      <w:r>
        <w:t>Cropped brown hair.</w:t>
      </w:r>
    </w:p>
    <w:p>
      <w:r>
        <w:t>Green coat.</w:t>
      </w:r>
    </w:p>
    <w:p>
      <w:r>
        <w:t>One boot unlaced.</w:t>
      </w:r>
    </w:p>
    <w:p>
      <w:r>
        <w:t>She was eating an apple.</w:t>
      </w:r>
    </w:p>
    <w:p>
      <w:r>
        <w:t>Dorn sat on the second cart tongue with a whetstone, working the edge of a broad knife.</w:t>
      </w:r>
    </w:p>
    <w:p>
      <w:r>
        <w:t>His nose was still crooked.</w:t>
      </w:r>
    </w:p>
    <w:p>
      <w:r>
        <w:t>His padded coat had three different repairs.</w:t>
      </w:r>
    </w:p>
    <w:p>
      <w:r>
        <w:t>Nobody waited for me.</w:t>
      </w:r>
    </w:p>
    <w:p>
      <w:r>
        <w:t>Good.</w:t>
      </w:r>
    </w:p>
    <w:p>
      <w:r>
        <w:t>Alden looked up.</w:t>
      </w:r>
    </w:p>
    <w:p>
      <w:r>
        <w:t>“You're late.”</w:t>
      </w:r>
    </w:p>
    <w:p>
      <w:r>
        <w:t>I looked at the gate clock.</w:t>
      </w:r>
    </w:p>
    <w:p>
      <w:r>
        <w:t>“I am early.”</w:t>
      </w:r>
    </w:p>
    <w:p>
      <w:r>
        <w:t>“You're later than me.”</w:t>
      </w:r>
    </w:p>
    <w:p>
      <w:r>
        <w:t>“That is not late.”</w:t>
      </w:r>
    </w:p>
    <w:p>
      <w:r>
        <w:t>Pessa said, “He does this?”</w:t>
      </w:r>
    </w:p>
    <w:p>
      <w:r>
        <w:t>“Yes.”</w:t>
      </w:r>
    </w:p>
    <w:p>
      <w:r>
        <w:t>Dorn said, “Morning.”</w:t>
      </w:r>
    </w:p>
    <w:p>
      <w:r>
        <w:t>Better.</w:t>
      </w:r>
    </w:p>
    <w:p>
      <w:r>
        <w:t>“Morning.”</w:t>
      </w:r>
    </w:p>
    <w:p>
      <w:r>
        <w:t>The two carts were smaller than I expected.</w:t>
      </w:r>
    </w:p>
    <w:p>
      <w:r>
        <w:t>First carried tool crates.</w:t>
      </w:r>
    </w:p>
    <w:p>
      <w:r>
        <w:t>Shovels.</w:t>
      </w:r>
    </w:p>
    <w:p>
      <w:r>
        <w:t>Pruning hooks.</w:t>
      </w:r>
    </w:p>
    <w:p>
      <w:r>
        <w:t>Saw blades wrapped in oiled cloth.</w:t>
      </w:r>
    </w:p>
    <w:p>
      <w:r>
        <w:t>Two bundles of wooden handles.</w:t>
      </w:r>
    </w:p>
    <w:p>
      <w:r>
        <w:t>Second carried six lamp-oil barrels packed with straw and tied under canvas.</w:t>
      </w:r>
    </w:p>
    <w:p>
      <w:r>
        <w:t>Not full barrels.</w:t>
      </w:r>
    </w:p>
    <w:p>
      <w:r>
        <w:t>Same half size as yesterday.</w:t>
      </w:r>
    </w:p>
    <w:p>
      <w:r>
        <w:t>Of course.</w:t>
      </w:r>
    </w:p>
    <w:p>
      <w:r>
        <w:t>The world had discovered a container and kept using it.</w:t>
      </w:r>
    </w:p>
    <w:p>
      <w:r>
        <w:t>Drivers:</w:t>
      </w:r>
    </w:p>
    <w:p>
      <w:r>
        <w:t>Merrit on tools.</w:t>
      </w:r>
    </w:p>
    <w:p>
      <w:r>
        <w:t>Sova on oil.</w:t>
      </w:r>
    </w:p>
    <w:p>
      <w:r>
        <w:t>Merrit was thin, maybe fifty, with one cloudy eye and a habit of touching the brake lever whenever anyone said road.</w:t>
      </w:r>
    </w:p>
    <w:p>
      <w:r>
        <w:t>Sova was younger, broad-faced, and had brought a dog.</w:t>
      </w:r>
    </w:p>
    <w:p>
      <w:r>
        <w:t>The dog was not part of the contract.</w:t>
      </w:r>
    </w:p>
    <w:p>
      <w:r>
        <w:t>I asked.</w:t>
      </w:r>
    </w:p>
    <w:p>
      <w:r>
        <w:t>“Dog?”</w:t>
      </w:r>
    </w:p>
    <w:p>
      <w:r>
        <w:t>“Pip.”</w:t>
      </w:r>
    </w:p>
    <w:p>
      <w:r>
        <w:t>“Why?”</w:t>
      </w:r>
    </w:p>
    <w:p>
      <w:r>
        <w:t>Sova looked at the dog.</w:t>
      </w:r>
    </w:p>
    <w:p>
      <w:r>
        <w:t>“Because he's mine.”</w:t>
      </w:r>
    </w:p>
    <w:p>
      <w:r>
        <w:t>Fair.</w:t>
      </w:r>
    </w:p>
    <w:p>
      <w:r>
        <w:t>Pip looked at me.</w:t>
      </w:r>
    </w:p>
    <w:p>
      <w:r>
        <w:t>No approval.</w:t>
      </w:r>
    </w:p>
    <w:p>
      <w:r>
        <w:t>Alden handed me the Guild slip.</w:t>
      </w:r>
    </w:p>
    <w:p>
      <w:r>
        <w:t>WEST ORCHARD DELIVERY</w:t>
      </w:r>
    </w:p>
    <w:p>
      <w:r>
        <w:t>TWO CARTS</w:t>
      </w:r>
    </w:p>
    <w:p>
      <w:r>
        <w:t>TOOLS / LAMP OIL</w:t>
      </w:r>
    </w:p>
    <w:p>
      <w:r>
        <w:t>FOUR BRONZE</w:t>
      </w:r>
    </w:p>
    <w:p>
      <w:r>
        <w:t>LOW ROAD RISK</w:t>
      </w:r>
    </w:p>
    <w:p>
      <w:r>
        <w:t>SAME DAY EXPECTED</w:t>
      </w:r>
    </w:p>
    <w:p>
      <w:r>
        <w:t>SIX COPPER EACH</w:t>
      </w:r>
    </w:p>
    <w:p>
      <w:r>
        <w:t>DELIVERY SIGNATURE REQUIRED</w:t>
      </w:r>
    </w:p>
    <w:p>
      <w:r>
        <w:t>“Who leads?” I asked.</w:t>
      </w:r>
    </w:p>
    <w:p>
      <w:r>
        <w:t>Pessa said, “Road.”</w:t>
      </w:r>
    </w:p>
    <w:p>
      <w:r>
        <w:t>I looked at her.</w:t>
      </w:r>
    </w:p>
    <w:p>
      <w:r>
        <w:t>She pointed west.</w:t>
      </w:r>
    </w:p>
    <w:p>
      <w:r>
        <w:t>“The road leads.”</w:t>
      </w:r>
    </w:p>
    <w:p>
      <w:r>
        <w:t>Good answer.</w:t>
      </w:r>
    </w:p>
    <w:p>
      <w:r>
        <w:t>Alden said, “Merrit owns the carts until delivery. We keep them moving and deal with trouble.”</w:t>
      </w:r>
    </w:p>
    <w:p>
      <w:r>
        <w:t>“Who handles oil?”</w:t>
      </w:r>
    </w:p>
    <w:p>
      <w:r>
        <w:t>“Sova.”</w:t>
      </w:r>
    </w:p>
    <w:p>
      <w:r>
        <w:t>“Who handles tools?”</w:t>
      </w:r>
    </w:p>
    <w:p>
      <w:r>
        <w:t>“Merrit.”</w:t>
      </w:r>
    </w:p>
    <w:p>
      <w:r>
        <w:t>“Who handles us?”</w:t>
      </w:r>
    </w:p>
    <w:p>
      <w:r>
        <w:t>Pessa bit the apple.</w:t>
      </w:r>
    </w:p>
    <w:p>
      <w:r>
        <w:t>“No one if we're lucky.”</w:t>
      </w:r>
    </w:p>
    <w:p>
      <w:r>
        <w:t>Excellent.</w:t>
      </w:r>
    </w:p>
    <w:p>
      <w:r>
        <w:t>We left.</w:t>
      </w:r>
    </w:p>
    <w:p>
      <w:r>
        <w:t>Carrow thinned slowly.</w:t>
      </w:r>
    </w:p>
    <w:p>
      <w:r>
        <w:t>Stone to packed road.</w:t>
      </w:r>
    </w:p>
    <w:p>
      <w:r>
        <w:t>Packed road to patched road.</w:t>
      </w:r>
    </w:p>
    <w:p>
      <w:r>
        <w:t>Patched road to the kind of road that existed because enough wheels had agreed to keep going the same direction.</w:t>
      </w:r>
    </w:p>
    <w:p>
      <w:r>
        <w:t>The rain had changed it.</w:t>
      </w:r>
    </w:p>
    <w:p>
      <w:r>
        <w:t>Not ruined.</w:t>
      </w:r>
    </w:p>
    <w:p>
      <w:r>
        <w:t>Changed.</w:t>
      </w:r>
    </w:p>
    <w:p>
      <w:r>
        <w:t>Low places held water.</w:t>
      </w:r>
    </w:p>
    <w:p>
      <w:r>
        <w:t>Wheel ruts softened.</w:t>
      </w:r>
    </w:p>
    <w:p>
      <w:r>
        <w:t>The crown remained firm in most stretches.</w:t>
      </w:r>
    </w:p>
    <w:p>
      <w:r>
        <w:t>Ditches ran brown.</w:t>
      </w:r>
    </w:p>
    <w:p>
      <w:r>
        <w:t>Fields shone.</w:t>
      </w:r>
    </w:p>
    <w:p>
      <w:r>
        <w:t>The morning smelled like wet dirt and horse.</w:t>
      </w:r>
    </w:p>
    <w:p>
      <w:r>
        <w:t>I liked it.</w:t>
      </w:r>
    </w:p>
    <w:p>
      <w:r>
        <w:t>That was suspicious.</w:t>
      </w:r>
    </w:p>
    <w:p>
      <w:r>
        <w:t>Pessa walked ahead of the first cart for the first mile.</w:t>
      </w:r>
    </w:p>
    <w:p>
      <w:r>
        <w:t>Not scouting dramatically.</w:t>
      </w:r>
    </w:p>
    <w:p>
      <w:r>
        <w:t>Watching road surface.</w:t>
      </w:r>
    </w:p>
    <w:p>
      <w:r>
        <w:t>She moved the cart twice before it reached a soft rut.</w:t>
      </w:r>
    </w:p>
    <w:p>
      <w:r>
        <w:t>Just pointed.</w:t>
      </w:r>
    </w:p>
    <w:p>
      <w:r>
        <w:t>Merrit adjusted.</w:t>
      </w:r>
    </w:p>
    <w:p>
      <w:r>
        <w:t>No discussion.</w:t>
      </w:r>
    </w:p>
    <w:p>
      <w:r>
        <w:t>Dorn stayed behind the oil cart.</w:t>
      </w:r>
    </w:p>
    <w:p>
      <w:r>
        <w:t>He watched straps.</w:t>
      </w:r>
    </w:p>
    <w:p>
      <w:r>
        <w:t>Every few minutes he touched one.</w:t>
      </w:r>
    </w:p>
    <w:p>
      <w:r>
        <w:t>Not because they were loose.</w:t>
      </w:r>
    </w:p>
    <w:p>
      <w:r>
        <w:t>Because they could become loose.</w:t>
      </w:r>
    </w:p>
    <w:p>
      <w:r>
        <w:t>Alden moved between.</w:t>
      </w:r>
    </w:p>
    <w:p>
      <w:r>
        <w:t>I walked beside Sova.</w:t>
      </w:r>
    </w:p>
    <w:p>
      <w:r>
        <w:t>Pip walked wherever Pip wanted.</w:t>
      </w:r>
    </w:p>
    <w:p>
      <w:r>
        <w:t>“What do you do besides this?” I asked.</w:t>
      </w:r>
    </w:p>
    <w:p>
      <w:r>
        <w:t>Sova looked at me.</w:t>
      </w:r>
    </w:p>
    <w:p>
      <w:r>
        <w:t>“Drive.”</w:t>
      </w:r>
    </w:p>
    <w:p>
      <w:r>
        <w:t>“Only?”</w:t>
      </w:r>
    </w:p>
    <w:p>
      <w:r>
        <w:t>“Mostly.”</w:t>
      </w:r>
    </w:p>
    <w:p>
      <w:r>
        <w:t>Good.</w:t>
      </w:r>
    </w:p>
    <w:p>
      <w:r>
        <w:t>Pip found something dead.</w:t>
      </w:r>
    </w:p>
    <w:p>
      <w:r>
        <w:t>Sova called once.</w:t>
      </w:r>
    </w:p>
    <w:p>
      <w:r>
        <w:t>Pip ignored her.</w:t>
      </w:r>
    </w:p>
    <w:p>
      <w:r>
        <w:t>Called twice.</w:t>
      </w:r>
    </w:p>
    <w:p>
      <w:r>
        <w:t>Pip returned.</w:t>
      </w:r>
    </w:p>
    <w:p>
      <w:r>
        <w:t>Competent dog.</w:t>
      </w:r>
    </w:p>
    <w:p>
      <w:r>
        <w:t>Maybe.</w:t>
      </w:r>
    </w:p>
    <w:p>
      <w:r>
        <w:t>“Your turn,” Alden said.</w:t>
      </w:r>
    </w:p>
    <w:p>
      <w:r>
        <w:t>“What?”</w:t>
      </w:r>
    </w:p>
    <w:p>
      <w:r>
        <w:t>“Front.”</w:t>
      </w:r>
    </w:p>
    <w:p>
      <w:r>
        <w:t>Pessa had dropped back.</w:t>
      </w:r>
    </w:p>
    <w:p>
      <w:r>
        <w:t>I moved ahead of the tool cart.</w:t>
      </w:r>
    </w:p>
    <w:p>
      <w:r>
        <w:t>There was no enemy.</w:t>
      </w:r>
    </w:p>
    <w:p>
      <w:r>
        <w:t>No watcher.</w:t>
      </w:r>
    </w:p>
    <w:p>
      <w:r>
        <w:t>No magical pressure.</w:t>
      </w:r>
    </w:p>
    <w:p>
      <w:r>
        <w:t>Just road.</w:t>
      </w:r>
    </w:p>
    <w:p>
      <w:r>
        <w:t>Good.</w:t>
      </w:r>
    </w:p>
    <w:p>
      <w:r>
        <w:t>I looked at the road.</w:t>
      </w:r>
    </w:p>
    <w:p>
      <w:r>
        <w:t>First mistake was looking too far.</w:t>
      </w:r>
    </w:p>
    <w:p>
      <w:r>
        <w:t>Future Greg road sense wanted terrain.</w:t>
      </w:r>
    </w:p>
    <w:p>
      <w:r>
        <w:t>Ambush points.</w:t>
      </w:r>
    </w:p>
    <w:p>
      <w:r>
        <w:t>Elevation.</w:t>
      </w:r>
    </w:p>
    <w:p>
      <w:r>
        <w:t>Cover.</w:t>
      </w:r>
    </w:p>
    <w:p>
      <w:r>
        <w:t>Sight lines.</w:t>
      </w:r>
    </w:p>
    <w:p>
      <w:r>
        <w:t>Places a wagon could be trapped.</w:t>
      </w:r>
    </w:p>
    <w:p>
      <w:r>
        <w:t>All useful.</w:t>
      </w:r>
    </w:p>
    <w:p>
      <w:r>
        <w:t>None immediate.</w:t>
      </w:r>
    </w:p>
    <w:p>
      <w:r>
        <w:t>Merrit cared about the next fifty feet.</w:t>
      </w:r>
    </w:p>
    <w:p>
      <w:r>
        <w:t>I shortened.</w:t>
      </w:r>
    </w:p>
    <w:p>
      <w:r>
        <w:t>Water.</w:t>
      </w:r>
    </w:p>
    <w:p>
      <w:r>
        <w:t>Firm edge.</w:t>
      </w:r>
    </w:p>
    <w:p>
      <w:r>
        <w:t>Rut.</w:t>
      </w:r>
    </w:p>
    <w:p>
      <w:r>
        <w:t>Loose stone.</w:t>
      </w:r>
    </w:p>
    <w:p>
      <w:r>
        <w:t>A branch dragged from the ditch.</w:t>
      </w:r>
    </w:p>
    <w:p>
      <w:r>
        <w:t>I moved it.</w:t>
      </w:r>
    </w:p>
    <w:p>
      <w:r>
        <w:t>Pessa said nothing.</w:t>
      </w:r>
    </w:p>
    <w:p>
      <w:r>
        <w:t>At a shallow downhill, the right wheel wanted the old rut.</w:t>
      </w:r>
    </w:p>
    <w:p>
      <w:r>
        <w:t>I pointed left.</w:t>
      </w:r>
    </w:p>
    <w:p>
      <w:r>
        <w:t>Merrit looked.</w:t>
      </w:r>
    </w:p>
    <w:p>
      <w:r>
        <w:t>“Too soft.”</w:t>
      </w:r>
    </w:p>
    <w:p>
      <w:r>
        <w:t>I looked again.</w:t>
      </w:r>
    </w:p>
    <w:p>
      <w:r>
        <w:t>He was right.</w:t>
      </w:r>
    </w:p>
    <w:p>
      <w:r>
        <w:t>Surface looked better.</w:t>
      </w:r>
    </w:p>
    <w:p>
      <w:r>
        <w:t>Underneath darker.</w:t>
      </w:r>
    </w:p>
    <w:p>
      <w:r>
        <w:t>Water sitting below.</w:t>
      </w:r>
    </w:p>
    <w:p>
      <w:r>
        <w:t>He took the rut.</w:t>
      </w:r>
    </w:p>
    <w:p>
      <w:r>
        <w:t>Wheel sank two inches.</w:t>
      </w:r>
    </w:p>
    <w:p>
      <w:r>
        <w:t>Held.</w:t>
      </w:r>
    </w:p>
    <w:p>
      <w:r>
        <w:t>Climbed out.</w:t>
      </w:r>
    </w:p>
    <w:p>
      <w:r>
        <w:t>Fine.</w:t>
      </w:r>
    </w:p>
    <w:p>
      <w:r>
        <w:t>I updated.</w:t>
      </w:r>
    </w:p>
    <w:p>
      <w:r>
        <w:t>Road was not map.</w:t>
      </w:r>
    </w:p>
    <w:p>
      <w:r>
        <w:t>Driver knew cart.</w:t>
      </w:r>
    </w:p>
    <w:p>
      <w:r>
        <w:t>Useful.</w:t>
      </w:r>
    </w:p>
    <w:p>
      <w:r>
        <w:t>At the bottom we crossed a narrow wooden bridge.</w:t>
      </w:r>
    </w:p>
    <w:p>
      <w:r>
        <w:t>One cart at a time.</w:t>
      </w:r>
    </w:p>
    <w:p>
      <w:r>
        <w:t>Not because sign said so.</w:t>
      </w:r>
    </w:p>
    <w:p>
      <w:r>
        <w:t>Because Merrit said so.</w:t>
      </w:r>
    </w:p>
    <w:p>
      <w:r>
        <w:t>Tool cart crossed.</w:t>
      </w:r>
    </w:p>
    <w:p>
      <w:r>
        <w:t>Oil cart waited.</w:t>
      </w:r>
    </w:p>
    <w:p>
      <w:r>
        <w:t>Pessa leaned on the rail.</w:t>
      </w:r>
    </w:p>
    <w:p>
      <w:r>
        <w:t>“What?”</w:t>
      </w:r>
    </w:p>
    <w:p>
      <w:r>
        <w:t>I asked.</w:t>
      </w:r>
    </w:p>
    <w:p>
      <w:r>
        <w:t>“Nothing.”</w:t>
      </w:r>
    </w:p>
    <w:p>
      <w:r>
        <w:t>“You're watching the downstream brace.”</w:t>
      </w:r>
    </w:p>
    <w:p>
      <w:r>
        <w:t>“Yes.”</w:t>
      </w:r>
    </w:p>
    <w:p>
      <w:r>
        <w:t>“Why?”</w:t>
      </w:r>
    </w:p>
    <w:p>
      <w:r>
        <w:t>“Because it moved.”</w:t>
      </w:r>
    </w:p>
    <w:p>
      <w:r>
        <w:t>I looked.</w:t>
      </w:r>
    </w:p>
    <w:p>
      <w:r>
        <w:t>It had.</w:t>
      </w:r>
    </w:p>
    <w:p>
      <w:r>
        <w:t>Slightly.</w:t>
      </w:r>
    </w:p>
    <w:p>
      <w:r>
        <w:t>Water pushed debris against the bridge supports.</w:t>
      </w:r>
    </w:p>
    <w:p>
      <w:r>
        <w:t>Not dangerous now.</w:t>
      </w:r>
    </w:p>
    <w:p>
      <w:r>
        <w:t>Maybe later.</w:t>
      </w:r>
    </w:p>
    <w:p>
      <w:r>
        <w:t>“Report?”</w:t>
      </w:r>
    </w:p>
    <w:p>
      <w:r>
        <w:t>“On return.”</w:t>
      </w:r>
    </w:p>
    <w:p>
      <w:r>
        <w:t>“To?”</w:t>
      </w:r>
    </w:p>
    <w:p>
      <w:r>
        <w:t>“Gate road clerk.”</w:t>
      </w:r>
    </w:p>
    <w:p>
      <w:r>
        <w:t>She said it like obvious.</w:t>
      </w:r>
    </w:p>
    <w:p>
      <w:r>
        <w:t>It was.</w:t>
      </w:r>
    </w:p>
    <w:p>
      <w:r>
        <w:t>She had probably done this route before.</w:t>
      </w:r>
    </w:p>
    <w:p>
      <w:r>
        <w:t>“How many times?”</w:t>
      </w:r>
    </w:p>
    <w:p>
      <w:r>
        <w:t>“Four.”</w:t>
      </w:r>
    </w:p>
    <w:p>
      <w:r>
        <w:t>Alden had not mentioned.</w:t>
      </w:r>
    </w:p>
    <w:p>
      <w:r>
        <w:t>Good.</w:t>
      </w:r>
    </w:p>
    <w:p>
      <w:r>
        <w:t>“Orchard?”</w:t>
      </w:r>
    </w:p>
    <w:p>
      <w:r>
        <w:t>“Twice.”</w:t>
      </w:r>
    </w:p>
    <w:p>
      <w:r>
        <w:t>“Then why am I front?”</w:t>
      </w:r>
    </w:p>
    <w:p>
      <w:r>
        <w:t>“Because Alden said you're good on roads.”</w:t>
      </w:r>
    </w:p>
    <w:p>
      <w:r>
        <w:t>There.</w:t>
      </w:r>
    </w:p>
    <w:p>
      <w:r>
        <w:t>Expectation.</w:t>
      </w:r>
    </w:p>
    <w:p>
      <w:r>
        <w:t>I looked at the road.</w:t>
      </w:r>
    </w:p>
    <w:p>
      <w:r>
        <w:t>No pressure.</w:t>
      </w:r>
    </w:p>
    <w:p>
      <w:r>
        <w:t>Just do it.</w:t>
      </w:r>
    </w:p>
    <w:p>
      <w:r>
        <w:t>We kept moving.</w:t>
      </w:r>
    </w:p>
    <w:p>
      <w:r>
        <w:t>Around midmorning, the first actual problem happened.</w:t>
      </w:r>
    </w:p>
    <w:p>
      <w:r>
        <w:t>Pip disappeared.</w:t>
      </w:r>
    </w:p>
    <w:p>
      <w:r>
        <w:t>Not into mystery.</w:t>
      </w:r>
    </w:p>
    <w:p>
      <w:r>
        <w:t>Into an orchard ditch.</w:t>
      </w:r>
    </w:p>
    <w:p>
      <w:r>
        <w:t>Sova swore.</w:t>
      </w:r>
    </w:p>
    <w:p>
      <w:r>
        <w:t>The oil cart stopped.</w:t>
      </w:r>
    </w:p>
    <w:p>
      <w:r>
        <w:t>Pessa kept the tool cart moving another thirty yards to a firm shoulder before stopping it.</w:t>
      </w:r>
    </w:p>
    <w:p>
      <w:r>
        <w:t>Good.</w:t>
      </w:r>
    </w:p>
    <w:p>
      <w:r>
        <w:t>Sova climbed down.</w:t>
      </w:r>
    </w:p>
    <w:p>
      <w:r>
        <w:t>“Pip!”</w:t>
      </w:r>
    </w:p>
    <w:p>
      <w:r>
        <w:t>Barking.</w:t>
      </w:r>
    </w:p>
    <w:p>
      <w:r>
        <w:t>Below road level.</w:t>
      </w:r>
    </w:p>
    <w:p>
      <w:r>
        <w:t>Angry barking.</w:t>
      </w:r>
    </w:p>
    <w:p>
      <w:r>
        <w:t>Dorn went with her.</w:t>
      </w:r>
    </w:p>
    <w:p>
      <w:r>
        <w:t>Alden looked at me.</w:t>
      </w:r>
    </w:p>
    <w:p>
      <w:r>
        <w:t>I looked at him.</w:t>
      </w:r>
    </w:p>
    <w:p>
      <w:r>
        <w:t>“Not our dog.”</w:t>
      </w:r>
    </w:p>
    <w:p>
      <w:r>
        <w:t>“No.”</w:t>
      </w:r>
    </w:p>
    <w:p>
      <w:r>
        <w:t>We waited.</w:t>
      </w:r>
    </w:p>
    <w:p>
      <w:r>
        <w:t>More barking.</w:t>
      </w:r>
    </w:p>
    <w:p>
      <w:r>
        <w:t>Then Sova shouted, “Dorn.”</w:t>
      </w:r>
    </w:p>
    <w:p>
      <w:r>
        <w:t>Different tone.</w:t>
      </w:r>
    </w:p>
    <w:p>
      <w:r>
        <w:t>We went.</w:t>
      </w:r>
    </w:p>
    <w:p>
      <w:r>
        <w:t>Pip had found a pig.</w:t>
      </w:r>
    </w:p>
    <w:p>
      <w:r>
        <w:t>Small pig.</w:t>
      </w:r>
    </w:p>
    <w:p>
      <w:r>
        <w:t>Large enough.</w:t>
      </w:r>
    </w:p>
    <w:p>
      <w:r>
        <w:t>The pig stood in the ditch with mud halfway up its legs.</w:t>
      </w:r>
    </w:p>
    <w:p>
      <w:r>
        <w:t>Pip stood on the bank.</w:t>
      </w:r>
    </w:p>
    <w:p>
      <w:r>
        <w:t>Neither knew what victory meant.</w:t>
      </w:r>
    </w:p>
    <w:p>
      <w:r>
        <w:t>Dorn had the dog by the collar.</w:t>
      </w:r>
    </w:p>
    <w:p>
      <w:r>
        <w:t>Sova was trying to get a rope around it.</w:t>
      </w:r>
    </w:p>
    <w:p>
      <w:r>
        <w:t>The pig.</w:t>
      </w:r>
    </w:p>
    <w:p>
      <w:r>
        <w:t>Not the dog.</w:t>
      </w:r>
    </w:p>
    <w:p>
      <w:r>
        <w:t>“Whose?” Alden asked.</w:t>
      </w:r>
    </w:p>
    <w:p>
      <w:r>
        <w:t>Sova said, “Not mine.”</w:t>
      </w:r>
    </w:p>
    <w:p>
      <w:r>
        <w:t>Excellent.</w:t>
      </w:r>
    </w:p>
    <w:p>
      <w:r>
        <w:t>Pessa arrived last.</w:t>
      </w:r>
    </w:p>
    <w:p>
      <w:r>
        <w:t>She looked down.</w:t>
      </w:r>
    </w:p>
    <w:p>
      <w:r>
        <w:t>“Fence.”</w:t>
      </w:r>
    </w:p>
    <w:p>
      <w:r>
        <w:t>Across the ditch, a section of orchard fence had fallen inward.</w:t>
      </w:r>
    </w:p>
    <w:p>
      <w:r>
        <w:t>Pig had escaped.</w:t>
      </w:r>
    </w:p>
    <w:p>
      <w:r>
        <w:t>Probably.</w:t>
      </w:r>
    </w:p>
    <w:p>
      <w:r>
        <w:t>No monster.</w:t>
      </w:r>
    </w:p>
    <w:p>
      <w:r>
        <w:t>No bandits.</w:t>
      </w:r>
    </w:p>
    <w:p>
      <w:r>
        <w:t>Pig.</w:t>
      </w:r>
    </w:p>
    <w:p>
      <w:r>
        <w:t>Pessa said, “Get dog up.”</w:t>
      </w:r>
    </w:p>
    <w:p>
      <w:r>
        <w:t>Dorn hauled Pip.</w:t>
      </w:r>
    </w:p>
    <w:p>
      <w:r>
        <w:t>Pip objected.</w:t>
      </w:r>
    </w:p>
    <w:p>
      <w:r>
        <w:t>Sova climbed after him.</w:t>
      </w:r>
    </w:p>
    <w:p>
      <w:r>
        <w:t>Pig remained.</w:t>
      </w:r>
    </w:p>
    <w:p>
      <w:r>
        <w:t>I looked at the broken fence.</w:t>
      </w:r>
    </w:p>
    <w:p>
      <w:r>
        <w:t>Then at road.</w:t>
      </w:r>
    </w:p>
    <w:p>
      <w:r>
        <w:t>Then pig.</w:t>
      </w:r>
    </w:p>
    <w:p>
      <w:r>
        <w:t>“We leave it?”</w:t>
      </w:r>
    </w:p>
    <w:p>
      <w:r>
        <w:t>Alden asked.</w:t>
      </w:r>
    </w:p>
    <w:p>
      <w:r>
        <w:t>Not asking me specifically.</w:t>
      </w:r>
    </w:p>
    <w:p>
      <w:r>
        <w:t>Pessa said, “If it reaches road, cart problem.”</w:t>
      </w:r>
    </w:p>
    <w:p>
      <w:r>
        <w:t>Dorn said, “If we put it back, farmer problem.”</w:t>
      </w:r>
    </w:p>
    <w:p>
      <w:r>
        <w:t>Sova said, “If Pip sees it again, my problem.”</w:t>
      </w:r>
    </w:p>
    <w:p>
      <w:r>
        <w:t>Good.</w:t>
      </w:r>
    </w:p>
    <w:p>
      <w:r>
        <w:t>Pig looked at us.</w:t>
      </w:r>
    </w:p>
    <w:p>
      <w:r>
        <w:t>I had known kings with less confidence.</w:t>
      </w:r>
    </w:p>
    <w:p>
      <w:r>
        <w:t>There was a farmhouse maybe two hundred yards through the orchard.</w:t>
      </w:r>
    </w:p>
    <w:p>
      <w:r>
        <w:t>Smoke.</w:t>
      </w:r>
    </w:p>
    <w:p>
      <w:r>
        <w:t>Someone home.</w:t>
      </w:r>
    </w:p>
    <w:p>
      <w:r>
        <w:t>Alden said, “I'll tell them.”</w:t>
      </w:r>
    </w:p>
    <w:p>
      <w:r>
        <w:t>He crossed the ditch.</w:t>
      </w:r>
    </w:p>
    <w:p>
      <w:r>
        <w:t>Pessa said, “I'll keep carts.”</w:t>
      </w:r>
    </w:p>
    <w:p>
      <w:r>
        <w:t>Dorn kept dog.</w:t>
      </w:r>
    </w:p>
    <w:p>
      <w:r>
        <w:t>Sova returned to oil.</w:t>
      </w:r>
    </w:p>
    <w:p>
      <w:r>
        <w:t>I had no assigned role.</w:t>
      </w:r>
    </w:p>
    <w:p>
      <w:r>
        <w:t>Excellent.</w:t>
      </w:r>
    </w:p>
    <w:p>
      <w:r>
        <w:t>Pig started climbing toward road.</w:t>
      </w:r>
    </w:p>
    <w:p>
      <w:r>
        <w:t>There.</w:t>
      </w:r>
    </w:p>
    <w:p>
      <w:r>
        <w:t>I stepped sideways.</w:t>
      </w:r>
    </w:p>
    <w:p>
      <w:r>
        <w:t>It stopped.</w:t>
      </w:r>
    </w:p>
    <w:p>
      <w:r>
        <w:t>I stepped closer.</w:t>
      </w:r>
    </w:p>
    <w:p>
      <w:r>
        <w:t>It changed direction.</w:t>
      </w:r>
    </w:p>
    <w:p>
      <w:r>
        <w:t>I knew nothing about pigs.</w:t>
      </w:r>
    </w:p>
    <w:p>
      <w:r>
        <w:t>Future Greg had fought boar-shaped things.</w:t>
      </w:r>
    </w:p>
    <w:p>
      <w:r>
        <w:t>Not same.</w:t>
      </w:r>
    </w:p>
    <w:p>
      <w:r>
        <w:t>I spread my arms.</w:t>
      </w:r>
    </w:p>
    <w:p>
      <w:r>
        <w:t>Pig turned.</w:t>
      </w:r>
    </w:p>
    <w:p>
      <w:r>
        <w:t>Good.</w:t>
      </w:r>
    </w:p>
    <w:p>
      <w:r>
        <w:t>“Greg,” Pessa said.</w:t>
      </w:r>
    </w:p>
    <w:p>
      <w:r>
        <w:t>“Yes?”</w:t>
      </w:r>
    </w:p>
    <w:p>
      <w:r>
        <w:t>“Don't fight the pig.”</w:t>
      </w:r>
    </w:p>
    <w:p>
      <w:r>
        <w:t>“I am not fighting.”</w:t>
      </w:r>
    </w:p>
    <w:p>
      <w:r>
        <w:t>“You look like you're planning.”</w:t>
      </w:r>
    </w:p>
    <w:p>
      <w:r>
        <w:t>“I am redirecting.”</w:t>
      </w:r>
    </w:p>
    <w:p>
      <w:r>
        <w:t>“Without magic.”</w:t>
      </w:r>
    </w:p>
    <w:p>
      <w:r>
        <w:t>“Yes.”</w:t>
      </w:r>
    </w:p>
    <w:p>
      <w:r>
        <w:t>“Good.”</w:t>
      </w:r>
    </w:p>
    <w:p>
      <w:r>
        <w:t>The pig tried left.</w:t>
      </w:r>
    </w:p>
    <w:p>
      <w:r>
        <w:t>I moved left.</w:t>
      </w:r>
    </w:p>
    <w:p>
      <w:r>
        <w:t>It tried right.</w:t>
      </w:r>
    </w:p>
    <w:p>
      <w:r>
        <w:t>I moved right.</w:t>
      </w:r>
    </w:p>
    <w:p>
      <w:r>
        <w:t>This was working.</w:t>
      </w:r>
    </w:p>
    <w:p>
      <w:r>
        <w:t>I became overconfident.</w:t>
      </w:r>
    </w:p>
    <w:p>
      <w:r>
        <w:t>Pig ran straight at me.</w:t>
      </w:r>
    </w:p>
    <w:p>
      <w:r>
        <w:t>I jumped aside.</w:t>
      </w:r>
    </w:p>
    <w:p>
      <w:r>
        <w:t>Young body did this very well.</w:t>
      </w:r>
    </w:p>
    <w:p>
      <w:r>
        <w:t>Mud did not.</w:t>
      </w:r>
    </w:p>
    <w:p>
      <w:r>
        <w:t>My left boot slid.</w:t>
      </w:r>
    </w:p>
    <w:p>
      <w:r>
        <w:t>I landed on one knee.</w:t>
      </w:r>
    </w:p>
    <w:p>
      <w:r>
        <w:t>Pig passed.</w:t>
      </w:r>
    </w:p>
    <w:p>
      <w:r>
        <w:t>Pessa laughed hard enough to bend.</w:t>
      </w:r>
    </w:p>
    <w:p>
      <w:r>
        <w:t>Dorn shouted from the road, “Road expert!”</w:t>
      </w:r>
    </w:p>
    <w:p>
      <w:r>
        <w:t>Hostile.</w:t>
      </w:r>
    </w:p>
    <w:p>
      <w:r>
        <w:t>I got up.</w:t>
      </w:r>
    </w:p>
    <w:p>
      <w:r>
        <w:t>Ribs fine.</w:t>
      </w:r>
    </w:p>
    <w:p>
      <w:r>
        <w:t>Knee muddy.</w:t>
      </w:r>
    </w:p>
    <w:p>
      <w:r>
        <w:t>Pride injured.</w:t>
      </w:r>
    </w:p>
    <w:p>
      <w:r>
        <w:t>Pig was now closer to the road.</w:t>
      </w:r>
    </w:p>
    <w:p>
      <w:r>
        <w:t>Worse.</w:t>
      </w:r>
    </w:p>
    <w:p>
      <w:r>
        <w:t>“Fine.”</w:t>
      </w:r>
    </w:p>
    <w:p>
      <w:r>
        <w:t>Coin-sized Barrier.</w:t>
      </w:r>
    </w:p>
    <w:p>
      <w:r>
        <w:t>Low.</w:t>
      </w:r>
    </w:p>
    <w:p>
      <w:r>
        <w:t>Not in front.</w:t>
      </w:r>
    </w:p>
    <w:p>
      <w:r>
        <w:t>Beside its left forefoot as it turned.</w:t>
      </w:r>
    </w:p>
    <w:p>
      <w:r>
        <w:t>One moment.</w:t>
      </w:r>
    </w:p>
    <w:p>
      <w:r>
        <w:t>The pig felt wrong ground and shifted right.</w:t>
      </w:r>
    </w:p>
    <w:p>
      <w:r>
        <w:t>Toward the ditch bottom.</w:t>
      </w:r>
    </w:p>
    <w:p>
      <w:r>
        <w:t>Barrier gone.</w:t>
      </w:r>
    </w:p>
    <w:p>
      <w:r>
        <w:t>No pressure.</w:t>
      </w:r>
    </w:p>
    <w:p>
      <w:r>
        <w:t>Pessa stopped laughing.</w:t>
      </w:r>
    </w:p>
    <w:p>
      <w:r>
        <w:t>“Useful.”</w:t>
      </w:r>
    </w:p>
    <w:p>
      <w:r>
        <w:t>“Yes.”</w:t>
      </w:r>
    </w:p>
    <w:p>
      <w:r>
        <w:t>“Still lost to pig.”</w:t>
      </w:r>
    </w:p>
    <w:p>
      <w:r>
        <w:t>“Yes.”</w:t>
      </w:r>
    </w:p>
    <w:p>
      <w:r>
        <w:t>Alden returned with a farmer and a girl carrying a bucket.</w:t>
      </w:r>
    </w:p>
    <w:p>
      <w:r>
        <w:t>The girl saw the pig.</w:t>
      </w:r>
    </w:p>
    <w:p>
      <w:r>
        <w:t>“Turnip!”</w:t>
      </w:r>
    </w:p>
    <w:p>
      <w:r>
        <w:t>Of course its name was Turnip.</w:t>
      </w:r>
    </w:p>
    <w:p>
      <w:r>
        <w:t>Turnip saw the girl.</w:t>
      </w:r>
    </w:p>
    <w:p>
      <w:r>
        <w:t>Everything changed.</w:t>
      </w:r>
    </w:p>
    <w:p>
      <w:r>
        <w:t>Pig walked directly to her.</w:t>
      </w:r>
    </w:p>
    <w:p>
      <w:r>
        <w:t>No rope.</w:t>
      </w:r>
    </w:p>
    <w:p>
      <w:r>
        <w:t>No Barrier.</w:t>
      </w:r>
    </w:p>
    <w:p>
      <w:r>
        <w:t>No tactical genius.</w:t>
      </w:r>
    </w:p>
    <w:p>
      <w:r>
        <w:t>The girl scratched its head.</w:t>
      </w:r>
    </w:p>
    <w:p>
      <w:r>
        <w:t>“Bad.”</w:t>
      </w:r>
    </w:p>
    <w:p>
      <w:r>
        <w:t>Turnip looked pleased.</w:t>
      </w:r>
    </w:p>
    <w:p>
      <w:r>
        <w:t>The farmer was older, missing two teeth, carrying a hammer.</w:t>
      </w:r>
    </w:p>
    <w:p>
      <w:r>
        <w:t>“Fence washed.”</w:t>
      </w:r>
    </w:p>
    <w:p>
      <w:r>
        <w:t>Pessa pointed at the road.</w:t>
      </w:r>
    </w:p>
    <w:p>
      <w:r>
        <w:t>“Keep him off until fixed.”</w:t>
      </w:r>
    </w:p>
    <w:p>
      <w:r>
        <w:t>“Her.”</w:t>
      </w:r>
    </w:p>
    <w:p>
      <w:r>
        <w:t>“Her.”</w:t>
      </w:r>
    </w:p>
    <w:p>
      <w:r>
        <w:t>The farmer nodded.</w:t>
      </w:r>
    </w:p>
    <w:p>
      <w:r>
        <w:t>Alden said, “Bridge downstream brace is moving too.”</w:t>
      </w:r>
    </w:p>
    <w:p>
      <w:r>
        <w:t>Farmer frowned.</w:t>
      </w:r>
    </w:p>
    <w:p>
      <w:r>
        <w:t>“Again?”</w:t>
      </w:r>
    </w:p>
    <w:p>
      <w:r>
        <w:t>Again.</w:t>
      </w:r>
    </w:p>
    <w:p>
      <w:r>
        <w:t>Local knowledge.</w:t>
      </w:r>
    </w:p>
    <w:p>
      <w:r>
        <w:t>“Road clerk on return,” Pessa said.</w:t>
      </w:r>
    </w:p>
    <w:p>
      <w:r>
        <w:t>“Tell Oren, not Mal.”</w:t>
      </w:r>
    </w:p>
    <w:p>
      <w:r>
        <w:t>“Why?”</w:t>
      </w:r>
    </w:p>
    <w:p>
      <w:r>
        <w:t>“Mal writes it down.”</w:t>
      </w:r>
    </w:p>
    <w:p>
      <w:r>
        <w:t>I laughed.</w:t>
      </w:r>
    </w:p>
    <w:p>
      <w:r>
        <w:t>Everyone looked.</w:t>
      </w:r>
    </w:p>
    <w:p>
      <w:r>
        <w:t>“Nothing.”</w:t>
      </w:r>
    </w:p>
    <w:p>
      <w:r>
        <w:t>We left.</w:t>
      </w:r>
    </w:p>
    <w:p>
      <w:r>
        <w:t>Turnip followed the girl.</w:t>
      </w:r>
    </w:p>
    <w:p>
      <w:r>
        <w:t>Pip stared backward for half a mile.</w:t>
      </w:r>
    </w:p>
    <w:p>
      <w:r>
        <w:t>The next problem was a wheel.</w:t>
      </w:r>
    </w:p>
    <w:p>
      <w:r>
        <w:t>Not broken.</w:t>
      </w:r>
    </w:p>
    <w:p>
      <w:r>
        <w:t>Hot.</w:t>
      </w:r>
    </w:p>
    <w:p>
      <w:r>
        <w:t>Merrit stopped without anyone telling him.</w:t>
      </w:r>
    </w:p>
    <w:p>
      <w:r>
        <w:t>He touched the hub.</w:t>
      </w:r>
    </w:p>
    <w:p>
      <w:r>
        <w:t>Swore.</w:t>
      </w:r>
    </w:p>
    <w:p>
      <w:r>
        <w:t>Tool cart.</w:t>
      </w:r>
    </w:p>
    <w:p>
      <w:r>
        <w:t>Right front.</w:t>
      </w:r>
    </w:p>
    <w:p>
      <w:r>
        <w:t>“Grease washed?”</w:t>
      </w:r>
    </w:p>
    <w:p>
      <w:r>
        <w:t>Alden asked.</w:t>
      </w:r>
    </w:p>
    <w:p>
      <w:r>
        <w:t>Merrit said, “Maybe.”</w:t>
      </w:r>
    </w:p>
    <w:p>
      <w:r>
        <w:t>He pulled the cap.</w:t>
      </w:r>
    </w:p>
    <w:p>
      <w:r>
        <w:t>Checked.</w:t>
      </w:r>
    </w:p>
    <w:p>
      <w:r>
        <w:t>Pessa found a flat place.</w:t>
      </w:r>
    </w:p>
    <w:p>
      <w:r>
        <w:t>Dorn brought a jack.</w:t>
      </w:r>
    </w:p>
    <w:p>
      <w:r>
        <w:t>Not Guild hook.</w:t>
      </w:r>
    </w:p>
    <w:p>
      <w:r>
        <w:t>Cart jack.</w:t>
      </w:r>
    </w:p>
    <w:p>
      <w:r>
        <w:t>I watched.</w:t>
      </w:r>
    </w:p>
    <w:p>
      <w:r>
        <w:t>No need.</w:t>
      </w:r>
    </w:p>
    <w:p>
      <w:r>
        <w:t>Merrit knew.</w:t>
      </w:r>
    </w:p>
    <w:p>
      <w:r>
        <w:t>Dorn knew.</w:t>
      </w:r>
    </w:p>
    <w:p>
      <w:r>
        <w:t>Alden held the wheel when asked.</w:t>
      </w:r>
    </w:p>
    <w:p>
      <w:r>
        <w:t>Pessa moved loose tool crates to rebalance while the wheel lifted.</w:t>
      </w:r>
    </w:p>
    <w:p>
      <w:r>
        <w:t>I stood.</w:t>
      </w:r>
    </w:p>
    <w:p>
      <w:r>
        <w:t>This became uncomfortable.</w:t>
      </w:r>
    </w:p>
    <w:p>
      <w:r>
        <w:t>“What do you need?”</w:t>
      </w:r>
    </w:p>
    <w:p>
      <w:r>
        <w:t>Merrit said, “Nothing.”</w:t>
      </w:r>
    </w:p>
    <w:p>
      <w:r>
        <w:t>Fine.</w:t>
      </w:r>
    </w:p>
    <w:p>
      <w:r>
        <w:t>I waited.</w:t>
      </w:r>
    </w:p>
    <w:p>
      <w:r>
        <w:t>Pip sat on my boot.</w:t>
      </w:r>
    </w:p>
    <w:p>
      <w:r>
        <w:t>Apparently I had a role.</w:t>
      </w:r>
    </w:p>
    <w:p>
      <w:r>
        <w:t>The hub was not damaged.</w:t>
      </w:r>
    </w:p>
    <w:p>
      <w:r>
        <w:t>Grease thin.</w:t>
      </w:r>
    </w:p>
    <w:p>
      <w:r>
        <w:t>Merrit had more.</w:t>
      </w:r>
    </w:p>
    <w:p>
      <w:r>
        <w:t>He cleaned.</w:t>
      </w:r>
    </w:p>
    <w:p>
      <w:r>
        <w:t>Packed.</w:t>
      </w:r>
    </w:p>
    <w:p>
      <w:r>
        <w:t>Reset.</w:t>
      </w:r>
    </w:p>
    <w:p>
      <w:r>
        <w:t>Twenty minutes.</w:t>
      </w:r>
    </w:p>
    <w:p>
      <w:r>
        <w:t>“What caused it?” I asked after.</w:t>
      </w:r>
    </w:p>
    <w:p>
      <w:r>
        <w:t>“Water maybe.”</w:t>
      </w:r>
    </w:p>
    <w:p>
      <w:r>
        <w:t>“Maybe?”</w:t>
      </w:r>
    </w:p>
    <w:p>
      <w:r>
        <w:t>“Maybe I packed it bad.”</w:t>
      </w:r>
    </w:p>
    <w:p>
      <w:r>
        <w:t>Good.</w:t>
      </w:r>
    </w:p>
    <w:p>
      <w:r>
        <w:t>No certainty theater.</w:t>
      </w:r>
    </w:p>
    <w:p>
      <w:r>
        <w:t>“Will it hold?”</w:t>
      </w:r>
    </w:p>
    <w:p>
      <w:r>
        <w:t>“Yes.”</w:t>
      </w:r>
    </w:p>
    <w:p>
      <w:r>
        <w:t>“How do you know?”</w:t>
      </w:r>
    </w:p>
    <w:p>
      <w:r>
        <w:t>“I don't.”</w:t>
      </w:r>
    </w:p>
    <w:p>
      <w:r>
        <w:t>He touched the hub.</w:t>
      </w:r>
    </w:p>
    <w:p>
      <w:r>
        <w:t>“Check again in a mile.”</w:t>
      </w:r>
    </w:p>
    <w:p>
      <w:r>
        <w:t>Professional uncertainty.</w:t>
      </w:r>
    </w:p>
    <w:p>
      <w:r>
        <w:t>Excellent.</w:t>
      </w:r>
    </w:p>
    <w:p>
      <w:r>
        <w:t>We did.</w:t>
      </w:r>
    </w:p>
    <w:p>
      <w:r>
        <w:t>Warm.</w:t>
      </w:r>
    </w:p>
    <w:p>
      <w:r>
        <w:t>Not hot.</w:t>
      </w:r>
    </w:p>
    <w:p>
      <w:r>
        <w:t>Again another mile.</w:t>
      </w:r>
    </w:p>
    <w:p>
      <w:r>
        <w:t>Warm.</w:t>
      </w:r>
    </w:p>
    <w:p>
      <w:r>
        <w:t>Fine.</w:t>
      </w:r>
    </w:p>
    <w:p>
      <w:r>
        <w:t>Lunch happened beside a stone wall.</w:t>
      </w:r>
    </w:p>
    <w:p>
      <w:r>
        <w:t>Bread.</w:t>
      </w:r>
    </w:p>
    <w:p>
      <w:r>
        <w:t>Cheese.</w:t>
      </w:r>
    </w:p>
    <w:p>
      <w:r>
        <w:t>My second egg had survived.</w:t>
      </w:r>
    </w:p>
    <w:p>
      <w:r>
        <w:t>The first had become pocket paste.</w:t>
      </w:r>
    </w:p>
    <w:p>
      <w:r>
        <w:t>I threw shell and ruined egg into grass.</w:t>
      </w:r>
    </w:p>
    <w:p>
      <w:r>
        <w:t>Pip ate it.</w:t>
      </w:r>
    </w:p>
    <w:p>
      <w:r>
        <w:t>Problem solved.</w:t>
      </w:r>
    </w:p>
    <w:p>
      <w:r>
        <w:t>Pessa had smoked fish.</w:t>
      </w:r>
    </w:p>
    <w:p>
      <w:r>
        <w:t>Dorn had an entire onion.</w:t>
      </w:r>
    </w:p>
    <w:p>
      <w:r>
        <w:t>He ate it like an apple.</w:t>
      </w:r>
    </w:p>
    <w:p>
      <w:r>
        <w:t>I stared.</w:t>
      </w:r>
    </w:p>
    <w:p>
      <w:r>
        <w:t>“What?”</w:t>
      </w:r>
    </w:p>
    <w:p>
      <w:r>
        <w:t>“Nothing.”</w:t>
      </w:r>
    </w:p>
    <w:p>
      <w:r>
        <w:t>“You're judging.”</w:t>
      </w:r>
    </w:p>
    <w:p>
      <w:r>
        <w:t>“Yes.”</w:t>
      </w:r>
    </w:p>
    <w:p>
      <w:r>
        <w:t>“Good.”</w:t>
      </w:r>
    </w:p>
    <w:p>
      <w:r>
        <w:t>Alden traded half his cheese for some fish.</w:t>
      </w:r>
    </w:p>
    <w:p>
      <w:r>
        <w:t>Existing relationship?</w:t>
      </w:r>
    </w:p>
    <w:p>
      <w:r>
        <w:t>Maybe.</w:t>
      </w:r>
    </w:p>
    <w:p>
      <w:r>
        <w:t>Pessa accepted without negotiation.</w:t>
      </w:r>
    </w:p>
    <w:p>
      <w:r>
        <w:t>Likely.</w:t>
      </w:r>
    </w:p>
    <w:p>
      <w:r>
        <w:t>I did not ask.</w:t>
      </w:r>
    </w:p>
    <w:p>
      <w:r>
        <w:t>Growth.</w:t>
      </w:r>
    </w:p>
    <w:p>
      <w:r>
        <w:t>Pessa asked me instead.</w:t>
      </w:r>
    </w:p>
    <w:p>
      <w:r>
        <w:t>“What kind of magic?”</w:t>
      </w:r>
    </w:p>
    <w:p>
      <w:r>
        <w:t>“Barrier.”</w:t>
      </w:r>
    </w:p>
    <w:p>
      <w:r>
        <w:t>“Alden said.”</w:t>
      </w:r>
    </w:p>
    <w:p>
      <w:r>
        <w:t>“What did Alden say?”</w:t>
      </w:r>
    </w:p>
    <w:p>
      <w:r>
        <w:t>“That you make tiny ones in stupid places.”</w:t>
      </w:r>
    </w:p>
    <w:p>
      <w:r>
        <w:t>Accurate.</w:t>
      </w:r>
    </w:p>
    <w:p>
      <w:r>
        <w:t>“Did he say good stupid?”</w:t>
      </w:r>
    </w:p>
    <w:p>
      <w:r>
        <w:t>“No.”</w:t>
      </w:r>
    </w:p>
    <w:p>
      <w:r>
        <w:t>Alden said, “I said useful.”</w:t>
      </w:r>
    </w:p>
    <w:p>
      <w:r>
        <w:t>“You said annoying.”</w:t>
      </w:r>
    </w:p>
    <w:p>
      <w:r>
        <w:t>“Also.”</w:t>
      </w:r>
    </w:p>
    <w:p>
      <w:r>
        <w:t>Dorn pointed onion at me.</w:t>
      </w:r>
    </w:p>
    <w:p>
      <w:r>
        <w:t>“Can you stop arrows?”</w:t>
      </w:r>
    </w:p>
    <w:p>
      <w:r>
        <w:t>“Yes.”</w:t>
      </w:r>
    </w:p>
    <w:p>
      <w:r>
        <w:t>Present body?</w:t>
      </w:r>
    </w:p>
    <w:p>
      <w:r>
        <w:t>“Some.”</w:t>
      </w:r>
    </w:p>
    <w:p>
      <w:r>
        <w:t>Better.</w:t>
      </w:r>
    </w:p>
    <w:p>
      <w:r>
        <w:t>“Can you stop a cart?”</w:t>
      </w:r>
    </w:p>
    <w:p>
      <w:r>
        <w:t>“No.”</w:t>
      </w:r>
    </w:p>
    <w:p>
      <w:r>
        <w:t>“Horse?”</w:t>
      </w:r>
    </w:p>
    <w:p>
      <w:r>
        <w:t>“Not like you're asking.”</w:t>
      </w:r>
    </w:p>
    <w:p>
      <w:r>
        <w:t>“Pig?”</w:t>
      </w:r>
    </w:p>
    <w:p>
      <w:r>
        <w:t>Pessa laughed again.</w:t>
      </w:r>
    </w:p>
    <w:p>
      <w:r>
        <w:t>“I redirected the pig.”</w:t>
      </w:r>
    </w:p>
    <w:p>
      <w:r>
        <w:t>“You fell.”</w:t>
      </w:r>
    </w:p>
    <w:p>
      <w:r>
        <w:t>“Separate event.”</w:t>
      </w:r>
    </w:p>
    <w:p>
      <w:r>
        <w:t>Alden was smiling.</w:t>
      </w:r>
    </w:p>
    <w:p>
      <w:r>
        <w:t>Dorn said, “Why tiny?”</w:t>
      </w:r>
    </w:p>
    <w:p>
      <w:r>
        <w:t>There.</w:t>
      </w:r>
    </w:p>
    <w:p>
      <w:r>
        <w:t>Actual question.</w:t>
      </w:r>
    </w:p>
    <w:p>
      <w:r>
        <w:t>“Because most things don't need all of them stopped.”</w:t>
      </w:r>
    </w:p>
    <w:p>
      <w:r>
        <w:t>He waited.</w:t>
      </w:r>
    </w:p>
    <w:p>
      <w:r>
        <w:t>I pointed at his onion.</w:t>
      </w:r>
    </w:p>
    <w:p>
      <w:r>
        <w:t>“If I wanted you to drop that, I wouldn't need to stop your whole arm.”</w:t>
      </w:r>
    </w:p>
    <w:p>
      <w:r>
        <w:t>He moved the onion away from me.</w:t>
      </w:r>
    </w:p>
    <w:p>
      <w:r>
        <w:t>“Don't.”</w:t>
      </w:r>
    </w:p>
    <w:p>
      <w:r>
        <w:t>“I wasn't.”</w:t>
      </w:r>
    </w:p>
    <w:p>
      <w:r>
        <w:t>“Face said maybe.”</w:t>
      </w:r>
    </w:p>
    <w:p>
      <w:r>
        <w:t>Everyone.</w:t>
      </w:r>
    </w:p>
    <w:p>
      <w:r>
        <w:t>Pessa said, “I like him.”</w:t>
      </w:r>
    </w:p>
    <w:p>
      <w:r>
        <w:t>Alden said, “For now.”</w:t>
      </w:r>
    </w:p>
    <w:p>
      <w:r>
        <w:t>We finished lunch.</w:t>
      </w:r>
    </w:p>
    <w:p>
      <w:r>
        <w:t>The orchard destination was not an orchard.</w:t>
      </w:r>
    </w:p>
    <w:p>
      <w:r>
        <w:t>It was several.</w:t>
      </w:r>
    </w:p>
    <w:p>
      <w:r>
        <w:t>West Orchard Cooperative.</w:t>
      </w:r>
    </w:p>
    <w:p>
      <w:r>
        <w:t>Three farms sharing a storage barn, oil shed, repair yard, and seasonal labor.</w:t>
      </w:r>
    </w:p>
    <w:p>
      <w:r>
        <w:t>The tool crates went to the barn.</w:t>
      </w:r>
    </w:p>
    <w:p>
      <w:r>
        <w:t>Lamp oil to a stone-sided shed thirty yards away.</w:t>
      </w:r>
    </w:p>
    <w:p>
      <w:r>
        <w:t>Different recipients.</w:t>
      </w:r>
    </w:p>
    <w:p>
      <w:r>
        <w:t>Of course.</w:t>
      </w:r>
    </w:p>
    <w:p>
      <w:r>
        <w:t>Merrit knew.</w:t>
      </w:r>
    </w:p>
    <w:p>
      <w:r>
        <w:t>Sova knew.</w:t>
      </w:r>
    </w:p>
    <w:p>
      <w:r>
        <w:t>We did not.</w:t>
      </w:r>
    </w:p>
    <w:p>
      <w:r>
        <w:t>The cooperative steward was a woman named Cenn.</w:t>
      </w:r>
    </w:p>
    <w:p>
      <w:r>
        <w:t>She counted tools before signing.</w:t>
      </w:r>
    </w:p>
    <w:p>
      <w:r>
        <w:t>Every crate.</w:t>
      </w:r>
    </w:p>
    <w:p>
      <w:r>
        <w:t>Opened two.</w:t>
      </w:r>
    </w:p>
    <w:p>
      <w:r>
        <w:t>Checked saw bundles.</w:t>
      </w:r>
    </w:p>
    <w:p>
      <w:r>
        <w:t>One handle bundle had twelve instead of fourteen.</w:t>
      </w:r>
    </w:p>
    <w:p>
      <w:r>
        <w:t>Merrit swore.</w:t>
      </w:r>
    </w:p>
    <w:p>
      <w:r>
        <w:t>Manifest said fourteen.</w:t>
      </w:r>
    </w:p>
    <w:p>
      <w:r>
        <w:t>Cenn said, “I ordered fourteen.”</w:t>
      </w:r>
    </w:p>
    <w:p>
      <w:r>
        <w:t>Alden looked at me.</w:t>
      </w:r>
    </w:p>
    <w:p>
      <w:r>
        <w:t>No.</w:t>
      </w:r>
    </w:p>
    <w:p>
      <w:r>
        <w:t>Not mine.</w:t>
      </w:r>
    </w:p>
    <w:p>
      <w:r>
        <w:t>Merrit untied bundle.</w:t>
      </w:r>
    </w:p>
    <w:p>
      <w:r>
        <w:t>Counted.</w:t>
      </w:r>
    </w:p>
    <w:p>
      <w:r>
        <w:t>Twelve.</w:t>
      </w:r>
    </w:p>
    <w:p>
      <w:r>
        <w:t>Second bundle.</w:t>
      </w:r>
    </w:p>
    <w:p>
      <w:r>
        <w:t>Fourteen.</w:t>
      </w:r>
    </w:p>
    <w:p>
      <w:r>
        <w:t>Tool crates correct.</w:t>
      </w:r>
    </w:p>
    <w:p>
      <w:r>
        <w:t>“Missing at Carrow?” Pessa asked.</w:t>
      </w:r>
    </w:p>
    <w:p>
      <w:r>
        <w:t>Merrit said, “Could be.”</w:t>
      </w:r>
    </w:p>
    <w:p>
      <w:r>
        <w:t>“Loaded count?”</w:t>
      </w:r>
    </w:p>
    <w:p>
      <w:r>
        <w:t>“Bundle count from yard.”</w:t>
      </w:r>
    </w:p>
    <w:p>
      <w:r>
        <w:t>“Sealed?”</w:t>
      </w:r>
    </w:p>
    <w:p>
      <w:r>
        <w:t>“No.”</w:t>
      </w:r>
    </w:p>
    <w:p>
      <w:r>
        <w:t>Cenn said, “I need fourteen.”</w:t>
      </w:r>
    </w:p>
    <w:p>
      <w:r>
        <w:t>Merrit said, “I can note shortage.”</w:t>
      </w:r>
    </w:p>
    <w:p>
      <w:r>
        <w:t>“I need handles.”</w:t>
      </w:r>
    </w:p>
    <w:p>
      <w:r>
        <w:t>Different objective.</w:t>
      </w:r>
    </w:p>
    <w:p>
      <w:r>
        <w:t>Not accusation.</w:t>
      </w:r>
    </w:p>
    <w:p>
      <w:r>
        <w:t>Work.</w:t>
      </w:r>
    </w:p>
    <w:p>
      <w:r>
        <w:t>Cenn pointed toward the repair yard.</w:t>
      </w:r>
    </w:p>
    <w:p>
      <w:r>
        <w:t>“We have ash blanks.”</w:t>
      </w:r>
    </w:p>
    <w:p>
      <w:r>
        <w:t>Merrit looked.</w:t>
      </w:r>
    </w:p>
    <w:p>
      <w:r>
        <w:t>“Size?”</w:t>
      </w:r>
    </w:p>
    <w:p>
      <w:r>
        <w:t>“Long.”</w:t>
      </w:r>
    </w:p>
    <w:p>
      <w:r>
        <w:t>“Can cut.”</w:t>
      </w:r>
    </w:p>
    <w:p>
      <w:r>
        <w:t>There.</w:t>
      </w:r>
    </w:p>
    <w:p>
      <w:r>
        <w:t>Solved locally.</w:t>
      </w:r>
    </w:p>
    <w:p>
      <w:r>
        <w:t>Not perfect.</w:t>
      </w:r>
    </w:p>
    <w:p>
      <w:r>
        <w:t>Merrit wrote shortage.</w:t>
      </w:r>
    </w:p>
    <w:p>
      <w:r>
        <w:t>Cenn accepted delivery with shortage noted and arranged for two blanks to be cut.</w:t>
      </w:r>
    </w:p>
    <w:p>
      <w:r>
        <w:t>No investigation.</w:t>
      </w:r>
    </w:p>
    <w:p>
      <w:r>
        <w:t>No thief.</w:t>
      </w:r>
    </w:p>
    <w:p>
      <w:r>
        <w:t>No Greg.</w:t>
      </w:r>
    </w:p>
    <w:p>
      <w:r>
        <w:t>Good.</w:t>
      </w:r>
    </w:p>
    <w:p>
      <w:r>
        <w:t>Oil delivery had its own problem.</w:t>
      </w:r>
    </w:p>
    <w:p>
      <w:r>
        <w:t>The stone shed was full.</w:t>
      </w:r>
    </w:p>
    <w:p>
      <w:r>
        <w:t>Not entirely.</w:t>
      </w:r>
    </w:p>
    <w:p>
      <w:r>
        <w:t>Full enough.</w:t>
      </w:r>
    </w:p>
    <w:p>
      <w:r>
        <w:t>Sova opened the door.</w:t>
      </w:r>
    </w:p>
    <w:p>
      <w:r>
        <w:t>Three rows of barrels.</w:t>
      </w:r>
    </w:p>
    <w:p>
      <w:r>
        <w:t>Some empty.</w:t>
      </w:r>
    </w:p>
    <w:p>
      <w:r>
        <w:t>Some full.</w:t>
      </w:r>
    </w:p>
    <w:p>
      <w:r>
        <w:t>Labels chalked.</w:t>
      </w:r>
    </w:p>
    <w:p>
      <w:r>
        <w:t>Cenn swore.</w:t>
      </w:r>
    </w:p>
    <w:p>
      <w:r>
        <w:t>“North orchard hasn't collected.”</w:t>
      </w:r>
    </w:p>
    <w:p>
      <w:r>
        <w:t>Sova said, “I can't leave these outside.”</w:t>
      </w:r>
    </w:p>
    <w:p>
      <w:r>
        <w:t>“Neither can I.”</w:t>
      </w:r>
    </w:p>
    <w:p>
      <w:r>
        <w:t>Lamp oil.</w:t>
      </w:r>
    </w:p>
    <w:p>
      <w:r>
        <w:t>Sun.</w:t>
      </w:r>
    </w:p>
    <w:p>
      <w:r>
        <w:t>Later heat.</w:t>
      </w:r>
    </w:p>
    <w:p>
      <w:r>
        <w:t>Bad.</w:t>
      </w:r>
    </w:p>
    <w:p>
      <w:r>
        <w:t>Pessa said, “Empty barrels?”</w:t>
      </w:r>
    </w:p>
    <w:p>
      <w:r>
        <w:t>“Returns.”</w:t>
      </w:r>
    </w:p>
    <w:p>
      <w:r>
        <w:t>“Move them.”</w:t>
      </w:r>
    </w:p>
    <w:p>
      <w:r>
        <w:t>Cenn shook her head.</w:t>
      </w:r>
    </w:p>
    <w:p>
      <w:r>
        <w:t>“Not all empty.”</w:t>
      </w:r>
    </w:p>
    <w:p>
      <w:r>
        <w:t>She knew.</w:t>
      </w:r>
    </w:p>
    <w:p>
      <w:r>
        <w:t>Good.</w:t>
      </w:r>
    </w:p>
    <w:p>
      <w:r>
        <w:t>Dorn rolled one slightly.</w:t>
      </w:r>
    </w:p>
    <w:p>
      <w:r>
        <w:t>Cenn snapped, “Don't.”</w:t>
      </w:r>
    </w:p>
    <w:p>
      <w:r>
        <w:t>He stopped.</w:t>
      </w:r>
    </w:p>
    <w:p>
      <w:r>
        <w:t>“Marked empty.”</w:t>
      </w:r>
    </w:p>
    <w:p>
      <w:r>
        <w:t>“Mark is old.”</w:t>
      </w:r>
    </w:p>
    <w:p>
      <w:r>
        <w:t>There.</w:t>
      </w:r>
    </w:p>
    <w:p>
      <w:r>
        <w:t>Information problem.</w:t>
      </w:r>
    </w:p>
    <w:p>
      <w:r>
        <w:t>Not strength.</w:t>
      </w:r>
    </w:p>
    <w:p>
      <w:r>
        <w:t>Cenn had one worker fetch a dip rod.</w:t>
      </w:r>
    </w:p>
    <w:p>
      <w:r>
        <w:t>They checked.</w:t>
      </w:r>
    </w:p>
    <w:p>
      <w:r>
        <w:t>Two empty.</w:t>
      </w:r>
    </w:p>
    <w:p>
      <w:r>
        <w:t>One quarter.</w:t>
      </w:r>
    </w:p>
    <w:p>
      <w:r>
        <w:t>Three nearly empty.</w:t>
      </w:r>
    </w:p>
    <w:p>
      <w:r>
        <w:t>Space could be made.</w:t>
      </w:r>
    </w:p>
    <w:p>
      <w:r>
        <w:t>But moving full barrels to identify empty ones risked mixing stock and blocking access.</w:t>
      </w:r>
    </w:p>
    <w:p>
      <w:r>
        <w:t>I looked at layout.</w:t>
      </w:r>
    </w:p>
    <w:p>
      <w:r>
        <w:t>Door narrow.</w:t>
      </w:r>
    </w:p>
    <w:p>
      <w:r>
        <w:t>Rows deep.</w:t>
      </w:r>
    </w:p>
    <w:p>
      <w:r>
        <w:t>Six new barrels outside.</w:t>
      </w:r>
    </w:p>
    <w:p>
      <w:r>
        <w:t>Sun climbing.</w:t>
      </w:r>
    </w:p>
    <w:p>
      <w:r>
        <w:t>Actual constraint.</w:t>
      </w:r>
    </w:p>
    <w:p>
      <w:r>
        <w:t>Not storage capacity.</w:t>
      </w:r>
    </w:p>
    <w:p>
      <w:r>
        <w:t>Access.</w:t>
      </w:r>
    </w:p>
    <w:p>
      <w:r>
        <w:t>“What order do you use them?”</w:t>
      </w:r>
    </w:p>
    <w:p>
      <w:r>
        <w:t>I asked.</w:t>
      </w:r>
    </w:p>
    <w:p>
      <w:r>
        <w:t>Cenn pointed.</w:t>
      </w:r>
    </w:p>
    <w:p>
      <w:r>
        <w:t>“Front left first. Then rear left.”</w:t>
      </w:r>
    </w:p>
    <w:p>
      <w:r>
        <w:t>“Why rear blocked?”</w:t>
      </w:r>
    </w:p>
    <w:p>
      <w:r>
        <w:t>“Returns came in yesterday.”</w:t>
      </w:r>
    </w:p>
    <w:p>
      <w:r>
        <w:t>“Can returns go repair yard?”</w:t>
      </w:r>
    </w:p>
    <w:p>
      <w:r>
        <w:t>“Empty ones.”</w:t>
      </w:r>
    </w:p>
    <w:p>
      <w:r>
        <w:t>“Quarter?”</w:t>
      </w:r>
    </w:p>
    <w:p>
      <w:r>
        <w:t>“No.”</w:t>
      </w:r>
    </w:p>
    <w:p>
      <w:r>
        <w:t>“What needs to remain accessible today?”</w:t>
      </w:r>
    </w:p>
    <w:p>
      <w:r>
        <w:t>“Front left.”</w:t>
      </w:r>
    </w:p>
    <w:p>
      <w:r>
        <w:t>“Then don't make room for six.”</w:t>
      </w:r>
    </w:p>
    <w:p>
      <w:r>
        <w:t>She looked at me.</w:t>
      </w:r>
    </w:p>
    <w:p>
      <w:r>
        <w:t>“Make room for two. Put four on cart shade while you clear returns.”</w:t>
      </w:r>
    </w:p>
    <w:p>
      <w:r>
        <w:t>Sova said, “Cart has canvas.”</w:t>
      </w:r>
    </w:p>
    <w:p>
      <w:r>
        <w:t>Cenn considered.</w:t>
      </w:r>
    </w:p>
    <w:p>
      <w:r>
        <w:t>Not revelation.</w:t>
      </w:r>
    </w:p>
    <w:p>
      <w:r>
        <w:t>Just sequence.</w:t>
      </w:r>
    </w:p>
    <w:p>
      <w:r>
        <w:t>She nodded.</w:t>
      </w:r>
    </w:p>
    <w:p>
      <w:r>
        <w:t>“Two in.”</w:t>
      </w:r>
    </w:p>
    <w:p>
      <w:r>
        <w:t>Her decision.</w:t>
      </w:r>
    </w:p>
    <w:p>
      <w:r>
        <w:t>Dorn and Alden rolled empties.</w:t>
      </w:r>
    </w:p>
    <w:p>
      <w:r>
        <w:t>Pessa and Cenn's worker shifted the quarter barrel.</w:t>
      </w:r>
    </w:p>
    <w:p>
      <w:r>
        <w:t>Sova controlled new barrels.</w:t>
      </w:r>
    </w:p>
    <w:p>
      <w:r>
        <w:t>I held door.</w:t>
      </w:r>
    </w:p>
    <w:p>
      <w:r>
        <w:t>Literal.</w:t>
      </w:r>
    </w:p>
    <w:p>
      <w:r>
        <w:t>The first new barrel came over the threshold.</w:t>
      </w:r>
    </w:p>
    <w:p>
      <w:r>
        <w:t>Stone lip.</w:t>
      </w:r>
    </w:p>
    <w:p>
      <w:r>
        <w:t>Small.</w:t>
      </w:r>
    </w:p>
    <w:p>
      <w:r>
        <w:t>Wheel dolly caught.</w:t>
      </w:r>
    </w:p>
    <w:p>
      <w:r>
        <w:t>Dorn lifted.</w:t>
      </w:r>
    </w:p>
    <w:p>
      <w:r>
        <w:t>Alden pushed.</w:t>
      </w:r>
    </w:p>
    <w:p>
      <w:r>
        <w:t>No magic.</w:t>
      </w:r>
    </w:p>
    <w:p>
      <w:r>
        <w:t>Second.</w:t>
      </w:r>
    </w:p>
    <w:p>
      <w:r>
        <w:t>Fine.</w:t>
      </w:r>
    </w:p>
    <w:p>
      <w:r>
        <w:t>Then four remained under cart canvas.</w:t>
      </w:r>
    </w:p>
    <w:p>
      <w:r>
        <w:t>Cenn sent another worker to clear the repair-yard corner for empties.</w:t>
      </w:r>
    </w:p>
    <w:p>
      <w:r>
        <w:t>System moving.</w:t>
      </w:r>
    </w:p>
    <w:p>
      <w:r>
        <w:t>I kept holding the door.</w:t>
      </w:r>
    </w:p>
    <w:p>
      <w:r>
        <w:t>Very important.</w:t>
      </w:r>
    </w:p>
    <w:p>
      <w:r>
        <w:t>Eventually all six fit.</w:t>
      </w:r>
    </w:p>
    <w:p>
      <w:r>
        <w:t>Not elegantly.</w:t>
      </w:r>
    </w:p>
    <w:p>
      <w:r>
        <w:t>Cenn signed oil receipt.</w:t>
      </w:r>
    </w:p>
    <w:p>
      <w:r>
        <w:t>Sova checked seal marks.</w:t>
      </w:r>
    </w:p>
    <w:p>
      <w:r>
        <w:t>Done.</w:t>
      </w:r>
    </w:p>
    <w:p>
      <w:r>
        <w:t>Six copper earned?</w:t>
      </w:r>
    </w:p>
    <w:p>
      <w:r>
        <w:t>Not yet.</w:t>
      </w:r>
    </w:p>
    <w:p>
      <w:r>
        <w:t>Return.</w:t>
      </w:r>
    </w:p>
    <w:p>
      <w:r>
        <w:t>Same road.</w:t>
      </w:r>
    </w:p>
    <w:p>
      <w:r>
        <w:t>The weather warmed.</w:t>
      </w:r>
    </w:p>
    <w:p>
      <w:r>
        <w:t>Hub stayed warm, not hot.</w:t>
      </w:r>
    </w:p>
    <w:p>
      <w:r>
        <w:t>Bridge still standing.</w:t>
      </w:r>
    </w:p>
    <w:p>
      <w:r>
        <w:t>Turnip absent.</w:t>
      </w:r>
    </w:p>
    <w:p>
      <w:r>
        <w:t>Good.</w:t>
      </w:r>
    </w:p>
    <w:p>
      <w:r>
        <w:t>At the bridge, Pessa stopped.</w:t>
      </w:r>
    </w:p>
    <w:p>
      <w:r>
        <w:t>Debris had increased.</w:t>
      </w:r>
    </w:p>
    <w:p>
      <w:r>
        <w:t>Not enough to block water.</w:t>
      </w:r>
    </w:p>
    <w:p>
      <w:r>
        <w:t>Enough to push harder on downstream brace.</w:t>
      </w:r>
    </w:p>
    <w:p>
      <w:r>
        <w:t>She looked at it.</w:t>
      </w:r>
    </w:p>
    <w:p>
      <w:r>
        <w:t>Alden looked.</w:t>
      </w:r>
    </w:p>
    <w:p>
      <w:r>
        <w:t>Merrit said, “We cross now or detour four miles.”</w:t>
      </w:r>
    </w:p>
    <w:p>
      <w:r>
        <w:t>Pessa said, “One at a time.”</w:t>
      </w:r>
    </w:p>
    <w:p>
      <w:r>
        <w:t>Same as morning.</w:t>
      </w:r>
    </w:p>
    <w:p>
      <w:r>
        <w:t>“Then report,” I said.</w:t>
      </w:r>
    </w:p>
    <w:p>
      <w:r>
        <w:t>She nodded.</w:t>
      </w:r>
    </w:p>
    <w:p>
      <w:r>
        <w:t>Tool cart crossed.</w:t>
      </w:r>
    </w:p>
    <w:p>
      <w:r>
        <w:t>Oil cart now empty except packing and returns.</w:t>
      </w:r>
    </w:p>
    <w:p>
      <w:r>
        <w:t>Lighter.</w:t>
      </w:r>
    </w:p>
    <w:p>
      <w:r>
        <w:t>Crossed.</w:t>
      </w:r>
    </w:p>
    <w:p>
      <w:r>
        <w:t>No drama.</w:t>
      </w:r>
    </w:p>
    <w:p>
      <w:r>
        <w:t>At west gate, Pessa went directly to road clerk.</w:t>
      </w:r>
    </w:p>
    <w:p>
      <w:r>
        <w:t>Not me.</w:t>
      </w:r>
    </w:p>
    <w:p>
      <w:r>
        <w:t>She asked for Oren.</w:t>
      </w:r>
    </w:p>
    <w:p>
      <w:r>
        <w:t>The clerk said Oren was eating.</w:t>
      </w:r>
    </w:p>
    <w:p>
      <w:r>
        <w:t>Pessa said, “Then get him after.”</w:t>
      </w:r>
    </w:p>
    <w:p>
      <w:r>
        <w:t>She reported bridge brace movement and increased debris.</w:t>
      </w:r>
    </w:p>
    <w:p>
      <w:r>
        <w:t>Clerk wrote it down.</w:t>
      </w:r>
    </w:p>
    <w:p>
      <w:r>
        <w:t>Maybe Oren would care.</w:t>
      </w:r>
    </w:p>
    <w:p>
      <w:r>
        <w:t>Maybe Mal would have too.</w:t>
      </w:r>
    </w:p>
    <w:p>
      <w:r>
        <w:t>Not ours.</w:t>
      </w:r>
    </w:p>
    <w:p>
      <w:r>
        <w:t>Guild clerk checked signatures.</w:t>
      </w:r>
    </w:p>
    <w:p>
      <w:r>
        <w:t>Six copper each.</w:t>
      </w:r>
    </w:p>
    <w:p>
      <w:r>
        <w:t>Actual coins.</w:t>
      </w:r>
    </w:p>
    <w:p>
      <w:r>
        <w:t>Pessa counted hers once.</w:t>
      </w:r>
    </w:p>
    <w:p>
      <w:r>
        <w:t>Dorn twice.</w:t>
      </w:r>
    </w:p>
    <w:p>
      <w:r>
        <w:t>Alden did not count until outside.</w:t>
      </w:r>
    </w:p>
    <w:p>
      <w:r>
        <w:t>I counted because I had recently learned rocks could destroy an economy.</w:t>
      </w:r>
    </w:p>
    <w:p>
      <w:r>
        <w:t>Six.</w:t>
      </w:r>
    </w:p>
    <w:p>
      <w:r>
        <w:t>Good.</w:t>
      </w:r>
    </w:p>
    <w:p>
      <w:r>
        <w:t>“What now?” Alden asked.</w:t>
      </w:r>
    </w:p>
    <w:p>
      <w:r>
        <w:t>Pessa said, “Bath.”</w:t>
      </w:r>
    </w:p>
    <w:p>
      <w:r>
        <w:t>Dorn said, “Food.”</w:t>
      </w:r>
    </w:p>
    <w:p>
      <w:r>
        <w:t>Alden looked at me.</w:t>
      </w:r>
    </w:p>
    <w:p>
      <w:r>
        <w:t>I considered.</w:t>
      </w:r>
    </w:p>
    <w:p>
      <w:r>
        <w:t>Bale.</w:t>
      </w:r>
    </w:p>
    <w:p>
      <w:r>
        <w:t>Kett.</w:t>
      </w:r>
    </w:p>
    <w:p>
      <w:r>
        <w:t>Varo.</w:t>
      </w:r>
    </w:p>
    <w:p>
      <w:r>
        <w:t>Edrin.</w:t>
      </w:r>
    </w:p>
    <w:p>
      <w:r>
        <w:t>Pell.</w:t>
      </w:r>
    </w:p>
    <w:p>
      <w:r>
        <w:t>No.</w:t>
      </w:r>
    </w:p>
    <w:p>
      <w:r>
        <w:t>“Food.”</w:t>
      </w:r>
    </w:p>
    <w:p>
      <w:r>
        <w:t>Dorn nodded.</w:t>
      </w:r>
    </w:p>
    <w:p>
      <w:r>
        <w:t>“Good.”</w:t>
      </w:r>
    </w:p>
    <w:p>
      <w:r>
        <w:t>Pessa left alone.</w:t>
      </w:r>
    </w:p>
    <w:p>
      <w:r>
        <w:t>No invitation.</w:t>
      </w:r>
    </w:p>
    <w:p>
      <w:r>
        <w:t>Dorn went toward the south market.</w:t>
      </w:r>
    </w:p>
    <w:p>
      <w:r>
        <w:t>Alden and I followed for half a block.</w:t>
      </w:r>
    </w:p>
    <w:p>
      <w:r>
        <w:t>Then Dorn turned.</w:t>
      </w:r>
    </w:p>
    <w:p>
      <w:r>
        <w:t>“You two coming?”</w:t>
      </w:r>
    </w:p>
    <w:p>
      <w:r>
        <w:t>Apparently invitation.</w:t>
      </w:r>
    </w:p>
    <w:p>
      <w:r>
        <w:t>We went.</w:t>
      </w:r>
    </w:p>
    <w:p>
      <w:r>
        <w:t>The place sold fried potatoes and sausages through a window.</w:t>
      </w:r>
    </w:p>
    <w:p>
      <w:r>
        <w:t>Dorn bought two sausages.</w:t>
      </w:r>
    </w:p>
    <w:p>
      <w:r>
        <w:t>Alden bought potatoes.</w:t>
      </w:r>
    </w:p>
    <w:p>
      <w:r>
        <w:t>I bought both.</w:t>
      </w:r>
    </w:p>
    <w:p>
      <w:r>
        <w:t>Two copper.</w:t>
      </w:r>
    </w:p>
    <w:p>
      <w:r>
        <w:t>Four left.</w:t>
      </w:r>
    </w:p>
    <w:p>
      <w:r>
        <w:t>Profit.</w:t>
      </w:r>
    </w:p>
    <w:p>
      <w:r>
        <w:t>We ate sitting on a low wall.</w:t>
      </w:r>
    </w:p>
    <w:p>
      <w:r>
        <w:t>Dorn told a story about Pessa dropping a spear into a well on a previous job.</w:t>
      </w:r>
    </w:p>
    <w:p>
      <w:r>
        <w:t>Alden already knew it.</w:t>
      </w:r>
    </w:p>
    <w:p>
      <w:r>
        <w:t>I did not.</w:t>
      </w:r>
    </w:p>
    <w:p>
      <w:r>
        <w:t>Good.</w:t>
      </w:r>
    </w:p>
    <w:p>
      <w:r>
        <w:t>Then Alden told Dorn about my fight with Turnip.</w:t>
      </w:r>
    </w:p>
    <w:p>
      <w:r>
        <w:t>This was betrayal.</w:t>
      </w:r>
    </w:p>
    <w:p>
      <w:r>
        <w:t>“I did not fight the pig.”</w:t>
      </w:r>
    </w:p>
    <w:p>
      <w:r>
        <w:t>“You lost.”</w:t>
      </w:r>
    </w:p>
    <w:p>
      <w:r>
        <w:t>“I redirected.”</w:t>
      </w:r>
    </w:p>
    <w:p>
      <w:r>
        <w:t>“You fell.”</w:t>
      </w:r>
    </w:p>
    <w:p>
      <w:r>
        <w:t>“Separate event.”</w:t>
      </w:r>
    </w:p>
    <w:p>
      <w:r>
        <w:t>Dorn nearly choked on sausage.</w:t>
      </w:r>
    </w:p>
    <w:p>
      <w:r>
        <w:t>I ate.</w:t>
      </w:r>
    </w:p>
    <w:p>
      <w:r>
        <w:t>The day had gone well.</w:t>
      </w:r>
    </w:p>
    <w:p>
      <w:r>
        <w:t>No attack.</w:t>
      </w:r>
    </w:p>
    <w:p>
      <w:r>
        <w:t>No future knowledge.</w:t>
      </w:r>
    </w:p>
    <w:p>
      <w:r>
        <w:t>No important discovery.</w:t>
      </w:r>
    </w:p>
    <w:p>
      <w:r>
        <w:t>A hot hub.</w:t>
      </w:r>
    </w:p>
    <w:p>
      <w:r>
        <w:t>A pig.</w:t>
      </w:r>
    </w:p>
    <w:p>
      <w:r>
        <w:t>Missing handles.</w:t>
      </w:r>
    </w:p>
    <w:p>
      <w:r>
        <w:t>Crowded oil shed.</w:t>
      </w:r>
    </w:p>
    <w:p>
      <w:r>
        <w:t>Bridge brace.</w:t>
      </w:r>
    </w:p>
    <w:p>
      <w:r>
        <w:t>Six copper.</w:t>
      </w:r>
    </w:p>
    <w:p>
      <w:r>
        <w:t>Ordinary Bronze work.</w:t>
      </w:r>
    </w:p>
    <w:p>
      <w:r>
        <w:t>Alden had asked because I was good on roads.</w:t>
      </w:r>
    </w:p>
    <w:p>
      <w:r>
        <w:t>Was I?</w:t>
      </w:r>
    </w:p>
    <w:p>
      <w:r>
        <w:t>Maybe.</w:t>
      </w:r>
    </w:p>
    <w:p>
      <w:r>
        <w:t>Pessa was better at road surface.</w:t>
      </w:r>
    </w:p>
    <w:p>
      <w:r>
        <w:t>Merrit was better at carts.</w:t>
      </w:r>
    </w:p>
    <w:p>
      <w:r>
        <w:t>Dorn was better at moving barrels.</w:t>
      </w:r>
    </w:p>
    <w:p>
      <w:r>
        <w:t>Cenn was better at her cooperative.</w:t>
      </w:r>
    </w:p>
    <w:p>
      <w:r>
        <w:t>Sova was better at Pip.</w:t>
      </w:r>
    </w:p>
    <w:p>
      <w:r>
        <w:t>Probably.</w:t>
      </w:r>
    </w:p>
    <w:p>
      <w:r>
        <w:t>I had been useful anyway.</w:t>
      </w:r>
    </w:p>
    <w:p>
      <w:r>
        <w:t>Not because I knew more.</w:t>
      </w:r>
    </w:p>
    <w:p>
      <w:r>
        <w:t>Because sometimes there was a gap.</w:t>
      </w:r>
    </w:p>
    <w:p>
      <w:r>
        <w:t>A moment between people.</w:t>
      </w:r>
    </w:p>
    <w:p>
      <w:r>
        <w:t>A sequence that needed choosing.</w:t>
      </w:r>
    </w:p>
    <w:p>
      <w:r>
        <w:t>A hoof, wheel, barrel, pig, door.</w:t>
      </w:r>
    </w:p>
    <w:p>
      <w:r>
        <w:t>Tiny spaces.</w:t>
      </w:r>
    </w:p>
    <w:p>
      <w:r>
        <w:t>I liked tiny spaces.</w:t>
      </w:r>
    </w:p>
    <w:p>
      <w:r>
        <w:t>Dangerous thought.</w:t>
      </w:r>
    </w:p>
    <w:p>
      <w:r>
        <w:t>I did not build a philosophy.</w:t>
      </w:r>
    </w:p>
    <w:p>
      <w:r>
        <w:t>I ate the second sausage.</w:t>
      </w:r>
    </w:p>
    <w:p>
      <w:r>
        <w:t>Dorn said, “You working tomorrow?”</w:t>
      </w:r>
    </w:p>
    <w:p>
      <w:r>
        <w:t>“I don't know.”</w:t>
      </w:r>
    </w:p>
    <w:p>
      <w:r>
        <w:t>“Good.”</w:t>
      </w:r>
    </w:p>
    <w:p>
      <w:r>
        <w:t>“What?”</w:t>
      </w:r>
    </w:p>
    <w:p>
      <w:r>
        <w:t>“Means no.”</w:t>
      </w:r>
    </w:p>
    <w:p>
      <w:r>
        <w:t>“That is not how maybe works.”</w:t>
      </w:r>
    </w:p>
    <w:p>
      <w:r>
        <w:t>Alden said, “It is with him.”</w:t>
      </w:r>
    </w:p>
    <w:p>
      <w:r>
        <w:t>Hostile.</w:t>
      </w:r>
    </w:p>
    <w:p>
      <w:r>
        <w:t>We finished.</w:t>
      </w:r>
    </w:p>
    <w:p>
      <w:r>
        <w:t>Dorn left first.</w:t>
      </w:r>
    </w:p>
    <w:p>
      <w:r>
        <w:t>He had somewhere to be and did not say where.</w:t>
      </w:r>
    </w:p>
    <w:p>
      <w:r>
        <w:t>Alden watched him go.</w:t>
      </w:r>
    </w:p>
    <w:p>
      <w:r>
        <w:t>“You like him?”</w:t>
      </w:r>
    </w:p>
    <w:p>
      <w:r>
        <w:t>“Yes.”</w:t>
      </w:r>
    </w:p>
    <w:p>
      <w:r>
        <w:t>“Why?”</w:t>
      </w:r>
    </w:p>
    <w:p>
      <w:r>
        <w:t>“He eats onions wrong.”</w:t>
      </w:r>
    </w:p>
    <w:p>
      <w:r>
        <w:t>Alden accepted this.</w:t>
      </w:r>
    </w:p>
    <w:p>
      <w:r>
        <w:t>We walked back toward the center.</w:t>
      </w:r>
    </w:p>
    <w:p>
      <w:r>
        <w:t>At one corner he turned north.</w:t>
      </w:r>
    </w:p>
    <w:p>
      <w:r>
        <w:t>I kept east.</w:t>
      </w:r>
    </w:p>
    <w:p>
      <w:r>
        <w:t>No discussion.</w:t>
      </w:r>
    </w:p>
    <w:p>
      <w:r>
        <w:t>No need.</w:t>
      </w:r>
    </w:p>
    <w:p>
      <w:r>
        <w:t>I had four copper, sore legs, clean channels, and mud dried on one knee from losing a fight I had not fought.</w:t>
      </w:r>
    </w:p>
    <w:p>
      <w:r>
        <w:t>Tomorrow could wait.</w:t>
      </w:r>
    </w:p>
    <w:p>
      <w:r>
        <w:br w:type="page"/>
      </w:r>
    </w:p>
    <w:p>
      <w:r>
        <w:rPr>
          <w:b/>
        </w:rPr>
        <w:t>CHAPTER FORTY-SIX</w:t>
      </w:r>
    </w:p>
    <w:p>
      <w:r>
        <w:rPr>
          <w:b/>
        </w:rPr>
        <w:t>THE FRIEND</w:t>
      </w:r>
    </w:p>
    <w:p>
      <w:r>
        <w:t>The next morning I had four copper and no appointment.</w:t>
      </w:r>
    </w:p>
    <w:p>
      <w:r>
        <w:t>This was dangerous.</w:t>
      </w:r>
    </w:p>
    <w:p>
      <w:r>
        <w:t>Appointments made decisions.</w:t>
      </w:r>
    </w:p>
    <w:p>
      <w:r>
        <w:t>No appointment meant Bale.</w:t>
      </w:r>
    </w:p>
    <w:p>
      <w:r>
        <w:t>Kett.</w:t>
      </w:r>
    </w:p>
    <w:p>
      <w:r>
        <w:t>Varo.</w:t>
      </w:r>
    </w:p>
    <w:p>
      <w:r>
        <w:t>Pell.</w:t>
      </w:r>
    </w:p>
    <w:p>
      <w:r>
        <w:t>Guild.</w:t>
      </w:r>
    </w:p>
    <w:p>
      <w:r>
        <w:t>Antonius.</w:t>
      </w:r>
    </w:p>
    <w:p>
      <w:r>
        <w:t>Jorren.</w:t>
      </w:r>
    </w:p>
    <w:p>
      <w:r>
        <w:t>Alden.</w:t>
      </w:r>
    </w:p>
    <w:p>
      <w:r>
        <w:t>Hessa in two days, assuming no symptoms.</w:t>
      </w:r>
    </w:p>
    <w:p>
      <w:r>
        <w:t>Breakfast.</w:t>
      </w:r>
    </w:p>
    <w:p>
      <w:r>
        <w:t>Breakfast won because it was closest.</w:t>
      </w:r>
    </w:p>
    <w:p>
      <w:r>
        <w:t>I spent one copper on eggs, bread, and something the cook called sausage.</w:t>
      </w:r>
    </w:p>
    <w:p>
      <w:r>
        <w:t>It was shaped like sausage.</w:t>
      </w:r>
    </w:p>
    <w:p>
      <w:r>
        <w:t>That was enough.</w:t>
      </w:r>
    </w:p>
    <w:p>
      <w:r>
        <w:t>Three copper.</w:t>
      </w:r>
    </w:p>
    <w:p>
      <w:r>
        <w:t>I sat near the window and opened my notebook.</w:t>
      </w:r>
    </w:p>
    <w:p>
      <w:r>
        <w:t>DORRIN.</w:t>
      </w:r>
    </w:p>
    <w:p>
      <w:r>
        <w:t>BALE.</w:t>
      </w:r>
    </w:p>
    <w:p>
      <w:r>
        <w:t>KETT.</w:t>
      </w:r>
    </w:p>
    <w:p>
      <w:r>
        <w:t>VARO.</w:t>
      </w:r>
    </w:p>
    <w:p>
      <w:r>
        <w:t>Then:</w:t>
      </w:r>
    </w:p>
    <w:p>
      <w:r>
        <w:t>VALE / RUSK.</w:t>
      </w:r>
    </w:p>
    <w:p>
      <w:r>
        <w:t>WEST ORCHARD.</w:t>
      </w:r>
    </w:p>
    <w:p>
      <w:r>
        <w:t>HESSA 2 DAYS.</w:t>
      </w:r>
    </w:p>
    <w:p>
      <w:r>
        <w:t>Too many directions.</w:t>
      </w:r>
    </w:p>
    <w:p>
      <w:r>
        <w:t>I drew no arrows.</w:t>
      </w:r>
    </w:p>
    <w:p>
      <w:r>
        <w:t>Progress.</w:t>
      </w:r>
    </w:p>
    <w:p>
      <w:r>
        <w:t>Someone dropped into the chair opposite me.</w:t>
      </w:r>
    </w:p>
    <w:p>
      <w:r>
        <w:t>Jorren.</w:t>
      </w:r>
    </w:p>
    <w:p>
      <w:r>
        <w:t>He had wet hair, a dark shirt with one sleeve rolled higher than the other, and a bruise along his jaw.</w:t>
      </w:r>
    </w:p>
    <w:p>
      <w:r>
        <w:t>“You look organized.”</w:t>
      </w:r>
    </w:p>
    <w:p>
      <w:r>
        <w:t>“I am.”</w:t>
      </w:r>
    </w:p>
    <w:p>
      <w:r>
        <w:t>“Bad.”</w:t>
      </w:r>
    </w:p>
    <w:p>
      <w:r>
        <w:t>“What happened to your face?”</w:t>
      </w:r>
    </w:p>
    <w:p>
      <w:r>
        <w:t>“Door.”</w:t>
      </w:r>
    </w:p>
    <w:p>
      <w:r>
        <w:t>“No.”</w:t>
      </w:r>
    </w:p>
    <w:p>
      <w:r>
        <w:t>“Man near a door.”</w:t>
      </w:r>
    </w:p>
    <w:p>
      <w:r>
        <w:t>“Better.”</w:t>
      </w:r>
    </w:p>
    <w:p>
      <w:r>
        <w:t>He stole half my bread.</w:t>
      </w:r>
    </w:p>
    <w:p>
      <w:r>
        <w:t>“Buy your own.”</w:t>
      </w:r>
    </w:p>
    <w:p>
      <w:r>
        <w:t>“I did.”</w:t>
      </w:r>
    </w:p>
    <w:p>
      <w:r>
        <w:t>“Then why mine?”</w:t>
      </w:r>
    </w:p>
    <w:p>
      <w:r>
        <w:t>“Yours was closer.”</w:t>
      </w:r>
    </w:p>
    <w:p>
      <w:r>
        <w:t>Strong argument.</w:t>
      </w:r>
    </w:p>
    <w:p>
      <w:r>
        <w:t>“What are you doing?”</w:t>
      </w:r>
    </w:p>
    <w:p>
      <w:r>
        <w:t>“Deciding.”</w:t>
      </w:r>
    </w:p>
    <w:p>
      <w:r>
        <w:t>“Don't.”</w:t>
      </w:r>
    </w:p>
    <w:p>
      <w:r>
        <w:t>I closed the notebook.</w:t>
      </w:r>
    </w:p>
    <w:p>
      <w:r>
        <w:t>“What are you doing?”</w:t>
      </w:r>
    </w:p>
    <w:p>
      <w:r>
        <w:t>“Eating your breakfast.”</w:t>
      </w:r>
    </w:p>
    <w:p>
      <w:r>
        <w:t>“After.”</w:t>
      </w:r>
    </w:p>
    <w:p>
      <w:r>
        <w:t>“Sleeping.”</w:t>
      </w:r>
    </w:p>
    <w:p>
      <w:r>
        <w:t>“Before?”</w:t>
      </w:r>
    </w:p>
    <w:p>
      <w:r>
        <w:t>“Worked.”</w:t>
      </w:r>
    </w:p>
    <w:p>
      <w:r>
        <w:t>“Dock gate?”</w:t>
      </w:r>
    </w:p>
    <w:p>
      <w:r>
        <w:t>“Finished.”</w:t>
      </w:r>
    </w:p>
    <w:p>
      <w:r>
        <w:t>“Finished today?”</w:t>
      </w:r>
    </w:p>
    <w:p>
      <w:r>
        <w:t>“Finished forever.”</w:t>
      </w:r>
    </w:p>
    <w:p>
      <w:r>
        <w:t>That got my attention.</w:t>
      </w:r>
    </w:p>
    <w:p>
      <w:r>
        <w:t>“What happened?”</w:t>
      </w:r>
    </w:p>
    <w:p>
      <w:r>
        <w:t>“Nothing. Job finished.”</w:t>
      </w:r>
    </w:p>
    <w:p>
      <w:r>
        <w:t>Right.</w:t>
      </w:r>
    </w:p>
    <w:p>
      <w:r>
        <w:t>Work ended without catastrophe.</w:t>
      </w:r>
    </w:p>
    <w:p>
      <w:r>
        <w:t>“Next?”</w:t>
      </w:r>
    </w:p>
    <w:p>
      <w:r>
        <w:t>“Don't know.”</w:t>
      </w:r>
    </w:p>
    <w:p>
      <w:r>
        <w:t>“How can you not know?”</w:t>
      </w:r>
    </w:p>
    <w:p>
      <w:r>
        <w:t>Jorren stared.</w:t>
      </w:r>
    </w:p>
    <w:p>
      <w:r>
        <w:t>“Because I don't.”</w:t>
      </w:r>
    </w:p>
    <w:p>
      <w:r>
        <w:t>Reasonable.</w:t>
      </w:r>
    </w:p>
    <w:p>
      <w:r>
        <w:t>He ate my bread.</w:t>
      </w:r>
    </w:p>
    <w:p>
      <w:r>
        <w:t>“Guild later.”</w:t>
      </w:r>
    </w:p>
    <w:p>
      <w:r>
        <w:t>“For work?”</w:t>
      </w:r>
    </w:p>
    <w:p>
      <w:r>
        <w:t>“Maybe.”</w:t>
      </w:r>
    </w:p>
    <w:p>
      <w:r>
        <w:t>“Training?”</w:t>
      </w:r>
    </w:p>
    <w:p>
      <w:r>
        <w:t>“Maybe.”</w:t>
      </w:r>
    </w:p>
    <w:p>
      <w:r>
        <w:t>“Drink?”</w:t>
      </w:r>
    </w:p>
    <w:p>
      <w:r>
        <w:t>“Definitely.”</w:t>
      </w:r>
    </w:p>
    <w:p>
      <w:r>
        <w:t>“At what time?”</w:t>
      </w:r>
    </w:p>
    <w:p>
      <w:r>
        <w:t>“Later.”</w:t>
      </w:r>
    </w:p>
    <w:p>
      <w:r>
        <w:t>This was useless.</w:t>
      </w:r>
    </w:p>
    <w:p>
      <w:r>
        <w:t>I liked it.</w:t>
      </w:r>
    </w:p>
    <w:p>
      <w:r>
        <w:t>“Come spar.”</w:t>
      </w:r>
    </w:p>
    <w:p>
      <w:r>
        <w:t>“No.”</w:t>
      </w:r>
    </w:p>
    <w:p>
      <w:r>
        <w:t>He stopped chewing.</w:t>
      </w:r>
    </w:p>
    <w:p>
      <w:r>
        <w:t>“What?”</w:t>
      </w:r>
    </w:p>
    <w:p>
      <w:r>
        <w:t>“No.”</w:t>
      </w:r>
    </w:p>
    <w:p>
      <w:r>
        <w:t>“You sick?”</w:t>
      </w:r>
    </w:p>
    <w:p>
      <w:r>
        <w:t>“Sore.”</w:t>
      </w:r>
    </w:p>
    <w:p>
      <w:r>
        <w:t>“From?”</w:t>
      </w:r>
    </w:p>
    <w:p>
      <w:r>
        <w:t>“Road job.”</w:t>
      </w:r>
    </w:p>
    <w:p>
      <w:r>
        <w:t>“You fought?”</w:t>
      </w:r>
    </w:p>
    <w:p>
      <w:r>
        <w:t>“Pig.”</w:t>
      </w:r>
    </w:p>
    <w:p>
      <w:r>
        <w:t>He stared.</w:t>
      </w:r>
    </w:p>
    <w:p>
      <w:r>
        <w:t>I explained.</w:t>
      </w:r>
    </w:p>
    <w:p>
      <w:r>
        <w:t>Bad decision.</w:t>
      </w:r>
    </w:p>
    <w:p>
      <w:r>
        <w:t>By the end, Jorren was laughing loudly enough that the cook looked over.</w:t>
      </w:r>
    </w:p>
    <w:p>
      <w:r>
        <w:t>“I did not fight the pig.”</w:t>
      </w:r>
    </w:p>
    <w:p>
      <w:r>
        <w:t>“You used magic.”</w:t>
      </w:r>
    </w:p>
    <w:p>
      <w:r>
        <w:t>“To redirect.”</w:t>
      </w:r>
    </w:p>
    <w:p>
      <w:r>
        <w:t>“You used magic on a pig.”</w:t>
      </w:r>
    </w:p>
    <w:p>
      <w:r>
        <w:t>“Small magic.”</w:t>
      </w:r>
    </w:p>
    <w:p>
      <w:r>
        <w:t>He wiped his eyes.</w:t>
      </w:r>
    </w:p>
    <w:p>
      <w:r>
        <w:t>“Fuck.”</w:t>
      </w:r>
    </w:p>
    <w:p>
      <w:r>
        <w:t>“I hate you.”</w:t>
      </w:r>
    </w:p>
    <w:p>
      <w:r>
        <w:t>“Come spar.”</w:t>
      </w:r>
    </w:p>
    <w:p>
      <w:r>
        <w:t>“No.”</w:t>
      </w:r>
    </w:p>
    <w:p>
      <w:r>
        <w:t>“Why?”</w:t>
      </w:r>
    </w:p>
    <w:p>
      <w:r>
        <w:t>“Hessa said no deliberate load testing.”</w:t>
      </w:r>
    </w:p>
    <w:p>
      <w:r>
        <w:t>“Swords aren't magic.”</w:t>
      </w:r>
    </w:p>
    <w:p>
      <w:r>
        <w:t>“My shoulders are sore.”</w:t>
      </w:r>
    </w:p>
    <w:p>
      <w:r>
        <w:t>He looked offended.</w:t>
      </w:r>
    </w:p>
    <w:p>
      <w:r>
        <w:t>“You're nineteen.”</w:t>
      </w:r>
    </w:p>
    <w:p>
      <w:r>
        <w:t>“Yes.”</w:t>
      </w:r>
    </w:p>
    <w:p>
      <w:r>
        <w:t>“So?”</w:t>
      </w:r>
    </w:p>
    <w:p>
      <w:r>
        <w:t>“Apparently nineteen-year-olds have shoulders.”</w:t>
      </w:r>
    </w:p>
    <w:p>
      <w:r>
        <w:t>He considered.</w:t>
      </w:r>
    </w:p>
    <w:p>
      <w:r>
        <w:t>“Fine.”</w:t>
      </w:r>
    </w:p>
    <w:p>
      <w:r>
        <w:t>Unexpected.</w:t>
      </w:r>
    </w:p>
    <w:p>
      <w:r>
        <w:t>“Fine?”</w:t>
      </w:r>
    </w:p>
    <w:p>
      <w:r>
        <w:t>“Walk.”</w:t>
      </w:r>
    </w:p>
    <w:p>
      <w:r>
        <w:t>“What?”</w:t>
      </w:r>
    </w:p>
    <w:p>
      <w:r>
        <w:t>“Come on.”</w:t>
      </w:r>
    </w:p>
    <w:p>
      <w:r>
        <w:t>He stood.</w:t>
      </w:r>
    </w:p>
    <w:p>
      <w:r>
        <w:t>I looked at the remaining egg.</w:t>
      </w:r>
    </w:p>
    <w:p>
      <w:r>
        <w:t>Then at him.</w:t>
      </w:r>
    </w:p>
    <w:p>
      <w:r>
        <w:t>“Where?”</w:t>
      </w:r>
    </w:p>
    <w:p>
      <w:r>
        <w:t>“Market.”</w:t>
      </w:r>
    </w:p>
    <w:p>
      <w:r>
        <w:t>“Why?”</w:t>
      </w:r>
    </w:p>
    <w:p>
      <w:r>
        <w:t>“Need boots.”</w:t>
      </w:r>
    </w:p>
    <w:p>
      <w:r>
        <w:t>He walked away.</w:t>
      </w:r>
    </w:p>
    <w:p>
      <w:r>
        <w:t>I took the egg.</w:t>
      </w:r>
    </w:p>
    <w:p>
      <w:r>
        <w:t>No appointment.</w:t>
      </w:r>
    </w:p>
    <w:p>
      <w:r>
        <w:t>Fine.</w:t>
      </w:r>
    </w:p>
    <w:p>
      <w:r>
        <w:t>We went to the market.</w:t>
      </w:r>
    </w:p>
    <w:p>
      <w:r>
        <w:t>Not East Market where Dara worked.</w:t>
      </w:r>
    </w:p>
    <w:p>
      <w:r>
        <w:t>South market.</w:t>
      </w:r>
    </w:p>
    <w:p>
      <w:r>
        <w:t>Cheaper.</w:t>
      </w:r>
    </w:p>
    <w:p>
      <w:r>
        <w:t>Louder.</w:t>
      </w:r>
    </w:p>
    <w:p>
      <w:r>
        <w:t>More cloth.</w:t>
      </w:r>
    </w:p>
    <w:p>
      <w:r>
        <w:t>More food.</w:t>
      </w:r>
    </w:p>
    <w:p>
      <w:r>
        <w:t>More people selling things from blankets.</w:t>
      </w:r>
    </w:p>
    <w:p>
      <w:r>
        <w:t>Jorren's boots looked fine.</w:t>
      </w:r>
    </w:p>
    <w:p>
      <w:r>
        <w:t>I told him.</w:t>
      </w:r>
    </w:p>
    <w:p>
      <w:r>
        <w:t>“They leak.”</w:t>
      </w:r>
    </w:p>
    <w:p>
      <w:r>
        <w:t>“Where?”</w:t>
      </w:r>
    </w:p>
    <w:p>
      <w:r>
        <w:t>“Bottom.”</w:t>
      </w:r>
    </w:p>
    <w:p>
      <w:r>
        <w:t>“That is where boots should not leak.”</w:t>
      </w:r>
    </w:p>
    <w:p>
      <w:r>
        <w:t>“Yes.”</w:t>
      </w:r>
    </w:p>
    <w:p>
      <w:r>
        <w:t>“Repair.”</w:t>
      </w:r>
    </w:p>
    <w:p>
      <w:r>
        <w:t>“Already did.”</w:t>
      </w:r>
    </w:p>
    <w:p>
      <w:r>
        <w:t>“Again.”</w:t>
      </w:r>
    </w:p>
    <w:p>
      <w:r>
        <w:t>“No.”</w:t>
      </w:r>
    </w:p>
    <w:p>
      <w:r>
        <w:t>“Why?”</w:t>
      </w:r>
    </w:p>
    <w:p>
      <w:r>
        <w:t>“Because I want new boots.”</w:t>
      </w:r>
    </w:p>
    <w:p>
      <w:r>
        <w:t>There.</w:t>
      </w:r>
    </w:p>
    <w:p>
      <w:r>
        <w:t>Preference.</w:t>
      </w:r>
    </w:p>
    <w:p>
      <w:r>
        <w:t>Not optimization.</w:t>
      </w:r>
    </w:p>
    <w:p>
      <w:r>
        <w:t>“What kind?”</w:t>
      </w:r>
    </w:p>
    <w:p>
      <w:r>
        <w:t>“Boot kind.”</w:t>
      </w:r>
    </w:p>
    <w:p>
      <w:r>
        <w:t>I stopped asking.</w:t>
      </w:r>
    </w:p>
    <w:p>
      <w:r>
        <w:t>The first seller had twelve pairs.</w:t>
      </w:r>
    </w:p>
    <w:p>
      <w:r>
        <w:t>Jorren tried three.</w:t>
      </w:r>
    </w:p>
    <w:p>
      <w:r>
        <w:t>Rejected all.</w:t>
      </w:r>
    </w:p>
    <w:p>
      <w:r>
        <w:t>“Why?”</w:t>
      </w:r>
    </w:p>
    <w:p>
      <w:r>
        <w:t>“Wrong.”</w:t>
      </w:r>
    </w:p>
    <w:p>
      <w:r>
        <w:t>“How?”</w:t>
      </w:r>
    </w:p>
    <w:p>
      <w:r>
        <w:t>“Wrong.”</w:t>
      </w:r>
    </w:p>
    <w:p>
      <w:r>
        <w:t>Second seller had better leather.</w:t>
      </w:r>
    </w:p>
    <w:p>
      <w:r>
        <w:t>More expensive.</w:t>
      </w:r>
    </w:p>
    <w:p>
      <w:r>
        <w:t>Jorren tried one pair and walked six steps.</w:t>
      </w:r>
    </w:p>
    <w:p>
      <w:r>
        <w:t>“No.”</w:t>
      </w:r>
    </w:p>
    <w:p>
      <w:r>
        <w:t>I watched his foot.</w:t>
      </w:r>
    </w:p>
    <w:p>
      <w:r>
        <w:t>Heel slipped slightly.</w:t>
      </w:r>
    </w:p>
    <w:p>
      <w:r>
        <w:t>“Too wide.”</w:t>
      </w:r>
    </w:p>
    <w:p>
      <w:r>
        <w:t>He looked at me.</w:t>
      </w:r>
    </w:p>
    <w:p>
      <w:r>
        <w:t>“Yes.”</w:t>
      </w:r>
    </w:p>
    <w:p>
      <w:r>
        <w:t>“I can help.”</w:t>
      </w:r>
    </w:p>
    <w:p>
      <w:r>
        <w:t>“No.”</w:t>
      </w:r>
    </w:p>
    <w:p>
      <w:r>
        <w:t>“I already did.”</w:t>
      </w:r>
    </w:p>
    <w:p>
      <w:r>
        <w:t>“You can shut up.”</w:t>
      </w:r>
    </w:p>
    <w:p>
      <w:r>
        <w:t>I did.</w:t>
      </w:r>
    </w:p>
    <w:p>
      <w:r>
        <w:t>Third stall.</w:t>
      </w:r>
    </w:p>
    <w:p>
      <w:r>
        <w:t>Jorren found brown boots with reinforced toes.</w:t>
      </w:r>
    </w:p>
    <w:p>
      <w:r>
        <w:t>He put them on.</w:t>
      </w:r>
    </w:p>
    <w:p>
      <w:r>
        <w:t>Walked.</w:t>
      </w:r>
    </w:p>
    <w:p>
      <w:r>
        <w:t>Bent.</w:t>
      </w:r>
    </w:p>
    <w:p>
      <w:r>
        <w:t>Jumped once.</w:t>
      </w:r>
    </w:p>
    <w:p>
      <w:r>
        <w:t>Seller looked alarmed.</w:t>
      </w:r>
    </w:p>
    <w:p>
      <w:r>
        <w:t>Jorren said, “Good.”</w:t>
      </w:r>
    </w:p>
    <w:p>
      <w:r>
        <w:t>“How much?”</w:t>
      </w:r>
    </w:p>
    <w:p>
      <w:r>
        <w:t>“Eleven copper.”</w:t>
      </w:r>
    </w:p>
    <w:p>
      <w:r>
        <w:t>Jorren had nine.</w:t>
      </w:r>
    </w:p>
    <w:p>
      <w:r>
        <w:t>Of course.</w:t>
      </w:r>
    </w:p>
    <w:p>
      <w:r>
        <w:t>He looked at me.</w:t>
      </w:r>
    </w:p>
    <w:p>
      <w:r>
        <w:t>“No.”</w:t>
      </w:r>
    </w:p>
    <w:p>
      <w:r>
        <w:t>“I said nothing.”</w:t>
      </w:r>
    </w:p>
    <w:p>
      <w:r>
        <w:t>“Face.”</w:t>
      </w:r>
    </w:p>
    <w:p>
      <w:r>
        <w:t>Everyone.</w:t>
      </w:r>
    </w:p>
    <w:p>
      <w:r>
        <w:t>He took the boots off.</w:t>
      </w:r>
    </w:p>
    <w:p>
      <w:r>
        <w:t>Seller said, “Ten.”</w:t>
      </w:r>
    </w:p>
    <w:p>
      <w:r>
        <w:t>Jorren said, “Nine.”</w:t>
      </w:r>
    </w:p>
    <w:p>
      <w:r>
        <w:t>“Ten.”</w:t>
      </w:r>
    </w:p>
    <w:p>
      <w:r>
        <w:t>“Nine and old boots.”</w:t>
      </w:r>
    </w:p>
    <w:p>
      <w:r>
        <w:t>The seller looked at the old boots.</w:t>
      </w:r>
    </w:p>
    <w:p>
      <w:r>
        <w:t>“Why?”</w:t>
      </w:r>
    </w:p>
    <w:p>
      <w:r>
        <w:t>“Leather.”</w:t>
      </w:r>
    </w:p>
    <w:p>
      <w:r>
        <w:t>“Bad leather.”</w:t>
      </w:r>
    </w:p>
    <w:p>
      <w:r>
        <w:t>“Still leather.”</w:t>
      </w:r>
    </w:p>
    <w:p>
      <w:r>
        <w:t>“Wet.”</w:t>
      </w:r>
    </w:p>
    <w:p>
      <w:r>
        <w:t>“Not now.”</w:t>
      </w:r>
    </w:p>
    <w:p>
      <w:r>
        <w:t>They argued.</w:t>
      </w:r>
    </w:p>
    <w:p>
      <w:r>
        <w:t>I stayed out.</w:t>
      </w:r>
    </w:p>
    <w:p>
      <w:r>
        <w:t>This was difficult.</w:t>
      </w:r>
    </w:p>
    <w:p>
      <w:r>
        <w:t>Seller eventually said nine and old boots.</w:t>
      </w:r>
    </w:p>
    <w:p>
      <w:r>
        <w:t>Jorren paid.</w:t>
      </w:r>
    </w:p>
    <w:p>
      <w:r>
        <w:t>Done.</w:t>
      </w:r>
    </w:p>
    <w:p>
      <w:r>
        <w:t>No Greg.</w:t>
      </w:r>
    </w:p>
    <w:p>
      <w:r>
        <w:t>Excellent.</w:t>
      </w:r>
    </w:p>
    <w:p>
      <w:r>
        <w:t>He put on new boots.</w:t>
      </w:r>
    </w:p>
    <w:p>
      <w:r>
        <w:t>Old boots stayed.</w:t>
      </w:r>
    </w:p>
    <w:p>
      <w:r>
        <w:t>“Happy?”</w:t>
      </w:r>
    </w:p>
    <w:p>
      <w:r>
        <w:t>“Yes.”</w:t>
      </w:r>
    </w:p>
    <w:p>
      <w:r>
        <w:t>“Good.”</w:t>
      </w:r>
    </w:p>
    <w:p>
      <w:r>
        <w:t>He looked at me suspiciously.</w:t>
      </w:r>
    </w:p>
    <w:p>
      <w:r>
        <w:t>“What?”</w:t>
      </w:r>
    </w:p>
    <w:p>
      <w:r>
        <w:t>“You didn't negotiate.”</w:t>
      </w:r>
    </w:p>
    <w:p>
      <w:r>
        <w:t>“Not my boots.”</w:t>
      </w:r>
    </w:p>
    <w:p>
      <w:r>
        <w:t>“Good.”</w:t>
      </w:r>
    </w:p>
    <w:p>
      <w:r>
        <w:t>That felt like a test I had not known I was taking.</w:t>
      </w:r>
    </w:p>
    <w:p>
      <w:r>
        <w:t>We walked.</w:t>
      </w:r>
    </w:p>
    <w:p>
      <w:r>
        <w:t>Jorren's stride changed slightly.</w:t>
      </w:r>
    </w:p>
    <w:p>
      <w:r>
        <w:t>Longer.</w:t>
      </w:r>
    </w:p>
    <w:p>
      <w:r>
        <w:t>He liked them.</w:t>
      </w:r>
    </w:p>
    <w:p>
      <w:r>
        <w:t>He did not say.</w:t>
      </w:r>
    </w:p>
    <w:p>
      <w:r>
        <w:t>At the next street, he stopped at a knife stall.</w:t>
      </w:r>
    </w:p>
    <w:p>
      <w:r>
        <w:t>“No.”</w:t>
      </w:r>
    </w:p>
    <w:p>
      <w:r>
        <w:t>He looked at me.</w:t>
      </w:r>
    </w:p>
    <w:p>
      <w:r>
        <w:t>“What?”</w:t>
      </w:r>
    </w:p>
    <w:p>
      <w:r>
        <w:t>“You have no money.”</w:t>
      </w:r>
    </w:p>
    <w:p>
      <w:r>
        <w:t>“I can look.”</w:t>
      </w:r>
    </w:p>
    <w:p>
      <w:r>
        <w:t>“Dangerous.”</w:t>
      </w:r>
    </w:p>
    <w:p>
      <w:r>
        <w:t>“You bought rocks.”</w:t>
      </w:r>
    </w:p>
    <w:p>
      <w:r>
        <w:t>“Fuck you.”</w:t>
      </w:r>
    </w:p>
    <w:p>
      <w:r>
        <w:t>He looked.</w:t>
      </w:r>
    </w:p>
    <w:p>
      <w:r>
        <w:t>Did not buy.</w:t>
      </w:r>
    </w:p>
    <w:p>
      <w:r>
        <w:t>We kept going.</w:t>
      </w:r>
    </w:p>
    <w:p>
      <w:r>
        <w:t>I had three copper.</w:t>
      </w:r>
    </w:p>
    <w:p>
      <w:r>
        <w:t>He had none.</w:t>
      </w:r>
    </w:p>
    <w:p>
      <w:r>
        <w:t>Balanced.</w:t>
      </w:r>
    </w:p>
    <w:p>
      <w:r>
        <w:t>“Guild?” I asked.</w:t>
      </w:r>
    </w:p>
    <w:p>
      <w:r>
        <w:t>“Later.”</w:t>
      </w:r>
    </w:p>
    <w:p>
      <w:r>
        <w:t>“What now?”</w:t>
      </w:r>
    </w:p>
    <w:p>
      <w:r>
        <w:t>“Tam.”</w:t>
      </w:r>
    </w:p>
    <w:p>
      <w:r>
        <w:t>There.</w:t>
      </w:r>
    </w:p>
    <w:p>
      <w:r>
        <w:t>Name from the green-door building.</w:t>
      </w:r>
    </w:p>
    <w:p>
      <w:r>
        <w:t>“Who is Tam?”</w:t>
      </w:r>
    </w:p>
    <w:p>
      <w:r>
        <w:t>“Tam.”</w:t>
      </w:r>
    </w:p>
    <w:p>
      <w:r>
        <w:t>“Useful.”</w:t>
      </w:r>
    </w:p>
    <w:p>
      <w:r>
        <w:t>“Lives upstairs.”</w:t>
      </w:r>
    </w:p>
    <w:p>
      <w:r>
        <w:t>“From you?”</w:t>
      </w:r>
    </w:p>
    <w:p>
      <w:r>
        <w:t>“Sometimes.”</w:t>
      </w:r>
    </w:p>
    <w:p>
      <w:r>
        <w:t>“What does he do?”</w:t>
      </w:r>
    </w:p>
    <w:p>
      <w:r>
        <w:t>“Shoes.”</w:t>
      </w:r>
    </w:p>
    <w:p>
      <w:r>
        <w:t>I looked at Jorren's new boots.</w:t>
      </w:r>
    </w:p>
    <w:p>
      <w:r>
        <w:t>“Why didn't he make yours?”</w:t>
      </w:r>
    </w:p>
    <w:p>
      <w:r>
        <w:t>“Doesn't make boots.”</w:t>
      </w:r>
    </w:p>
    <w:p>
      <w:r>
        <w:t>“Shoes.”</w:t>
      </w:r>
    </w:p>
    <w:p>
      <w:r>
        <w:t>“Yes.”</w:t>
      </w:r>
    </w:p>
    <w:p>
      <w:r>
        <w:t>“Difference?”</w:t>
      </w:r>
    </w:p>
    <w:p>
      <w:r>
        <w:t>“He'll hit you.”</w:t>
      </w:r>
    </w:p>
    <w:p>
      <w:r>
        <w:t>Good.</w:t>
      </w:r>
    </w:p>
    <w:p>
      <w:r>
        <w:t>“Why Tam?”</w:t>
      </w:r>
    </w:p>
    <w:p>
      <w:r>
        <w:t>“Needs help moving a table.”</w:t>
      </w:r>
    </w:p>
    <w:p>
      <w:r>
        <w:t>I stopped.</w:t>
      </w:r>
    </w:p>
    <w:p>
      <w:r>
        <w:t>“You're going to move furniture in new boots.”</w:t>
      </w:r>
    </w:p>
    <w:p>
      <w:r>
        <w:t>“Yes.”</w:t>
      </w:r>
    </w:p>
    <w:p>
      <w:r>
        <w:t>“Why?”</w:t>
      </w:r>
    </w:p>
    <w:p>
      <w:r>
        <w:t>“He asked.”</w:t>
      </w:r>
    </w:p>
    <w:p>
      <w:r>
        <w:t>Simple.</w:t>
      </w:r>
    </w:p>
    <w:p>
      <w:r>
        <w:t>“Do you need me?”</w:t>
      </w:r>
    </w:p>
    <w:p>
      <w:r>
        <w:t>Jorren looked at me.</w:t>
      </w:r>
    </w:p>
    <w:p>
      <w:r>
        <w:t>“No.”</w:t>
      </w:r>
    </w:p>
    <w:p>
      <w:r>
        <w:t>Good.</w:t>
      </w:r>
    </w:p>
    <w:p>
      <w:r>
        <w:t>Then:</w:t>
      </w:r>
    </w:p>
    <w:p>
      <w:r>
        <w:t>“Come anyway.”</w:t>
      </w:r>
    </w:p>
    <w:p>
      <w:r>
        <w:t>Different.</w:t>
      </w:r>
    </w:p>
    <w:p>
      <w:r>
        <w:t>I went.</w:t>
      </w:r>
    </w:p>
    <w:p>
      <w:r>
        <w:t>The green-door building looked the same.</w:t>
      </w:r>
    </w:p>
    <w:p>
      <w:r>
        <w:t>Four floors.</w:t>
      </w:r>
    </w:p>
    <w:p>
      <w:r>
        <w:t>Narrow stairs.</w:t>
      </w:r>
    </w:p>
    <w:p>
      <w:r>
        <w:t>Someone had left a bucket on the second landing.</w:t>
      </w:r>
    </w:p>
    <w:p>
      <w:r>
        <w:t>Jorren kicked the door on the third floor.</w:t>
      </w:r>
    </w:p>
    <w:p>
      <w:r>
        <w:t>A voice shouted, “Open.”</w:t>
      </w:r>
    </w:p>
    <w:p>
      <w:r>
        <w:t>Jorren opened.</w:t>
      </w:r>
    </w:p>
    <w:p>
      <w:r>
        <w:t>Tam was older than I expected.</w:t>
      </w:r>
    </w:p>
    <w:p>
      <w:r>
        <w:t>Maybe forty.</w:t>
      </w:r>
    </w:p>
    <w:p>
      <w:r>
        <w:t>Thin.</w:t>
      </w:r>
    </w:p>
    <w:p>
      <w:r>
        <w:t>Black hair tied back.</w:t>
      </w:r>
    </w:p>
    <w:p>
      <w:r>
        <w:t>Round spectacles.</w:t>
      </w:r>
    </w:p>
    <w:p>
      <w:r>
        <w:t>He sat on the floor beside a low workbench with half a shoe in his lap.</w:t>
      </w:r>
    </w:p>
    <w:p>
      <w:r>
        <w:t>Not boot.</w:t>
      </w:r>
    </w:p>
    <w:p>
      <w:r>
        <w:t>Shoe.</w:t>
      </w:r>
    </w:p>
    <w:p>
      <w:r>
        <w:t>Fine.</w:t>
      </w:r>
    </w:p>
    <w:p>
      <w:r>
        <w:t>“You brought Greg.”</w:t>
      </w:r>
    </w:p>
    <w:p>
      <w:r>
        <w:t>“You know me?”</w:t>
      </w:r>
    </w:p>
    <w:p>
      <w:r>
        <w:t>Tam looked at Jorren.</w:t>
      </w:r>
    </w:p>
    <w:p>
      <w:r>
        <w:t>“Is that Greg?”</w:t>
      </w:r>
    </w:p>
    <w:p>
      <w:r>
        <w:t>“Yes.”</w:t>
      </w:r>
    </w:p>
    <w:p>
      <w:r>
        <w:t>“Then I know Greg.”</w:t>
      </w:r>
    </w:p>
    <w:p>
      <w:r>
        <w:t>Hostile network again.</w:t>
      </w:r>
    </w:p>
    <w:p>
      <w:r>
        <w:t>Tam pointed with a small hammer.</w:t>
      </w:r>
    </w:p>
    <w:p>
      <w:r>
        <w:t>“Table.”</w:t>
      </w:r>
    </w:p>
    <w:p>
      <w:r>
        <w:t>The table was against the far wall.</w:t>
      </w:r>
    </w:p>
    <w:p>
      <w:r>
        <w:t>Heavy.</w:t>
      </w:r>
    </w:p>
    <w:p>
      <w:r>
        <w:t>Square.</w:t>
      </w:r>
    </w:p>
    <w:p>
      <w:r>
        <w:t>Covered in leather scraps, lasts, thread, knives, wax, awls, three cups, and a dead plant.</w:t>
      </w:r>
    </w:p>
    <w:p>
      <w:r>
        <w:t>“Move where?”</w:t>
      </w:r>
    </w:p>
    <w:p>
      <w:r>
        <w:t>“Window.”</w:t>
      </w:r>
    </w:p>
    <w:p>
      <w:r>
        <w:t>“Why?”</w:t>
      </w:r>
    </w:p>
    <w:p>
      <w:r>
        <w:t>“Light.”</w:t>
      </w:r>
    </w:p>
    <w:p>
      <w:r>
        <w:t>“Why now?”</w:t>
      </w:r>
    </w:p>
    <w:p>
      <w:r>
        <w:t>“Because I asked.”</w:t>
      </w:r>
    </w:p>
    <w:p>
      <w:r>
        <w:t>Jorren started clearing it.</w:t>
      </w:r>
    </w:p>
    <w:p>
      <w:r>
        <w:t>I helped.</w:t>
      </w:r>
    </w:p>
    <w:p>
      <w:r>
        <w:t>Tam did not.</w:t>
      </w:r>
    </w:p>
    <w:p>
      <w:r>
        <w:t>His shoe remained in his lap.</w:t>
      </w:r>
    </w:p>
    <w:p>
      <w:r>
        <w:t>“Your table.”</w:t>
      </w:r>
    </w:p>
    <w:p>
      <w:r>
        <w:t>“Your hands.”</w:t>
      </w:r>
    </w:p>
    <w:p>
      <w:r>
        <w:t>Fair.</w:t>
      </w:r>
    </w:p>
    <w:p>
      <w:r>
        <w:t>We cleared.</w:t>
      </w:r>
    </w:p>
    <w:p>
      <w:r>
        <w:t>The dead plant went on the floor.</w:t>
      </w:r>
    </w:p>
    <w:p>
      <w:r>
        <w:t>Tam said, “Careful.”</w:t>
      </w:r>
    </w:p>
    <w:p>
      <w:r>
        <w:t>“It is dead.”</w:t>
      </w:r>
    </w:p>
    <w:p>
      <w:r>
        <w:t>“Still mine.”</w:t>
      </w:r>
    </w:p>
    <w:p>
      <w:r>
        <w:t>I set it carefully.</w:t>
      </w:r>
    </w:p>
    <w:p>
      <w:r>
        <w:t>We lifted.</w:t>
      </w:r>
    </w:p>
    <w:p>
      <w:r>
        <w:t>Heavy.</w:t>
      </w:r>
    </w:p>
    <w:p>
      <w:r>
        <w:t>Not terrible.</w:t>
      </w:r>
    </w:p>
    <w:p>
      <w:r>
        <w:t>My shoulders objected.</w:t>
      </w:r>
    </w:p>
    <w:p>
      <w:r>
        <w:t>Quietly.</w:t>
      </w:r>
    </w:p>
    <w:p>
      <w:r>
        <w:t>Jorren had one end.</w:t>
      </w:r>
    </w:p>
    <w:p>
      <w:r>
        <w:t>I had the other.</w:t>
      </w:r>
    </w:p>
    <w:p>
      <w:r>
        <w:t>“Window.”</w:t>
      </w:r>
    </w:p>
    <w:p>
      <w:r>
        <w:t>“Yes.”</w:t>
      </w:r>
    </w:p>
    <w:p>
      <w:r>
        <w:t>We moved.</w:t>
      </w:r>
    </w:p>
    <w:p>
      <w:r>
        <w:t>Chair in way.</w:t>
      </w:r>
    </w:p>
    <w:p>
      <w:r>
        <w:t>Tam moved chair with his foot.</w:t>
      </w:r>
    </w:p>
    <w:p>
      <w:r>
        <w:t>Doorway narrow.</w:t>
      </w:r>
    </w:p>
    <w:p>
      <w:r>
        <w:t>Not relevant.</w:t>
      </w:r>
    </w:p>
    <w:p>
      <w:r>
        <w:t>Window side floor sloped.</w:t>
      </w:r>
    </w:p>
    <w:p>
      <w:r>
        <w:t>Relevant.</w:t>
      </w:r>
    </w:p>
    <w:p>
      <w:r>
        <w:t>We set table down.</w:t>
      </w:r>
    </w:p>
    <w:p>
      <w:r>
        <w:t>It rocked.</w:t>
      </w:r>
    </w:p>
    <w:p>
      <w:r>
        <w:t>Tam swore.</w:t>
      </w:r>
    </w:p>
    <w:p>
      <w:r>
        <w:t>“Floor.”</w:t>
      </w:r>
    </w:p>
    <w:p>
      <w:r>
        <w:t>Jorren said, “Table.”</w:t>
      </w:r>
    </w:p>
    <w:p>
      <w:r>
        <w:t>Tam glared.</w:t>
      </w:r>
    </w:p>
    <w:p>
      <w:r>
        <w:t>I pressed corners.</w:t>
      </w:r>
    </w:p>
    <w:p>
      <w:r>
        <w:t>One leg short?</w:t>
      </w:r>
    </w:p>
    <w:p>
      <w:r>
        <w:t>No.</w:t>
      </w:r>
    </w:p>
    <w:p>
      <w:r>
        <w:t>Floor uneven.</w:t>
      </w:r>
    </w:p>
    <w:p>
      <w:r>
        <w:t>Old building.</w:t>
      </w:r>
    </w:p>
    <w:p>
      <w:r>
        <w:t>Tam reached for leather scrap.</w:t>
      </w:r>
    </w:p>
    <w:p>
      <w:r>
        <w:t>I said nothing.</w:t>
      </w:r>
    </w:p>
    <w:p>
      <w:r>
        <w:t>He folded it.</w:t>
      </w:r>
    </w:p>
    <w:p>
      <w:r>
        <w:t>Wedged under leg.</w:t>
      </w:r>
    </w:p>
    <w:p>
      <w:r>
        <w:t>Table stable.</w:t>
      </w:r>
    </w:p>
    <w:p>
      <w:r>
        <w:t>Solved.</w:t>
      </w:r>
    </w:p>
    <w:p>
      <w:r>
        <w:t>No Greg.</w:t>
      </w:r>
    </w:p>
    <w:p>
      <w:r>
        <w:t>Excellent.</w:t>
      </w:r>
    </w:p>
    <w:p>
      <w:r>
        <w:t>“Again,” Tam said.</w:t>
      </w:r>
    </w:p>
    <w:p>
      <w:r>
        <w:t>“What?”</w:t>
      </w:r>
    </w:p>
    <w:p>
      <w:r>
        <w:t>“Bench.”</w:t>
      </w:r>
    </w:p>
    <w:p>
      <w:r>
        <w:t>Jorren looked at me.</w:t>
      </w:r>
    </w:p>
    <w:p>
      <w:r>
        <w:t>“You said table.”</w:t>
      </w:r>
    </w:p>
    <w:p>
      <w:r>
        <w:t>Tam said, “I lied.”</w:t>
      </w:r>
    </w:p>
    <w:p>
      <w:r>
        <w:t>We moved bench.</w:t>
      </w:r>
    </w:p>
    <w:p>
      <w:r>
        <w:t>Then a shelf.</w:t>
      </w:r>
    </w:p>
    <w:p>
      <w:r>
        <w:t>Then a chest.</w:t>
      </w:r>
    </w:p>
    <w:p>
      <w:r>
        <w:t>This was not helping move a table.</w:t>
      </w:r>
    </w:p>
    <w:p>
      <w:r>
        <w:t>This was rearranging a workshop.</w:t>
      </w:r>
    </w:p>
    <w:p>
      <w:r>
        <w:t>“Why?” I asked.</w:t>
      </w:r>
    </w:p>
    <w:p>
      <w:r>
        <w:t>Tam pointed at the window.</w:t>
      </w:r>
    </w:p>
    <w:p>
      <w:r>
        <w:t>“Winter light is bad. Summer light is good. Now summer.”</w:t>
      </w:r>
    </w:p>
    <w:p>
      <w:r>
        <w:t>Seasonal workshop geometry.</w:t>
      </w:r>
    </w:p>
    <w:p>
      <w:r>
        <w:t>Reasonable.</w:t>
      </w:r>
    </w:p>
    <w:p>
      <w:r>
        <w:t>“Do you do this every year?”</w:t>
      </w:r>
    </w:p>
    <w:p>
      <w:r>
        <w:t>“No.”</w:t>
      </w:r>
    </w:p>
    <w:p>
      <w:r>
        <w:t>“Why not?”</w:t>
      </w:r>
    </w:p>
    <w:p>
      <w:r>
        <w:t>“Usually complain.”</w:t>
      </w:r>
    </w:p>
    <w:p>
      <w:r>
        <w:t>Growth.</w:t>
      </w:r>
    </w:p>
    <w:p>
      <w:r>
        <w:t>Maybe.</w:t>
      </w:r>
    </w:p>
    <w:p>
      <w:r>
        <w:t>We moved the chest.</w:t>
      </w:r>
    </w:p>
    <w:p>
      <w:r>
        <w:t>My back remembered yesterday.</w:t>
      </w:r>
    </w:p>
    <w:p>
      <w:r>
        <w:t>“Done,” I said.</w:t>
      </w:r>
    </w:p>
    <w:p>
      <w:r>
        <w:t>Tam looked around.</w:t>
      </w:r>
    </w:p>
    <w:p>
      <w:r>
        <w:t>“No.”</w:t>
      </w:r>
    </w:p>
    <w:p>
      <w:r>
        <w:t>I sat on the floor.</w:t>
      </w:r>
    </w:p>
    <w:p>
      <w:r>
        <w:t>“Done for me.”</w:t>
      </w:r>
    </w:p>
    <w:p>
      <w:r>
        <w:t>Jorren laughed.</w:t>
      </w:r>
    </w:p>
    <w:p>
      <w:r>
        <w:t>Tam looked at my hands.</w:t>
      </w:r>
    </w:p>
    <w:p>
      <w:r>
        <w:t>“You charge?”</w:t>
      </w:r>
    </w:p>
    <w:p>
      <w:r>
        <w:t>“No.”</w:t>
      </w:r>
    </w:p>
    <w:p>
      <w:r>
        <w:t>“Good.”</w:t>
      </w:r>
    </w:p>
    <w:p>
      <w:r>
        <w:t>“Jorren owes me breakfast.”</w:t>
      </w:r>
    </w:p>
    <w:p>
      <w:r>
        <w:t>“I stole bread.”</w:t>
      </w:r>
    </w:p>
    <w:p>
      <w:r>
        <w:t>“You stole half.”</w:t>
      </w:r>
    </w:p>
    <w:p>
      <w:r>
        <w:t>Tam said, “There is soup.”</w:t>
      </w:r>
    </w:p>
    <w:p>
      <w:r>
        <w:t>Jorren said, “Good.”</w:t>
      </w:r>
    </w:p>
    <w:p>
      <w:r>
        <w:t>Apparently payment.</w:t>
      </w:r>
    </w:p>
    <w:p>
      <w:r>
        <w:t>We ate soup in Tam's workshop.</w:t>
      </w:r>
    </w:p>
    <w:p>
      <w:r>
        <w:t>Three bowls.</w:t>
      </w:r>
    </w:p>
    <w:p>
      <w:r>
        <w:t>Tam kept working while eating.</w:t>
      </w:r>
    </w:p>
    <w:p>
      <w:r>
        <w:t>He made shoes.</w:t>
      </w:r>
    </w:p>
    <w:p>
      <w:r>
        <w:t>Actual shoes.</w:t>
      </w:r>
    </w:p>
    <w:p>
      <w:r>
        <w:t>Fine leather.</w:t>
      </w:r>
    </w:p>
    <w:p>
      <w:r>
        <w:t>Thin soles.</w:t>
      </w:r>
    </w:p>
    <w:p>
      <w:r>
        <w:t>City wear.</w:t>
      </w:r>
    </w:p>
    <w:p>
      <w:r>
        <w:t>Not work boots.</w:t>
      </w:r>
    </w:p>
    <w:p>
      <w:r>
        <w:t>His hands were fast.</w:t>
      </w:r>
    </w:p>
    <w:p>
      <w:r>
        <w:t>Very fast.</w:t>
      </w:r>
    </w:p>
    <w:p>
      <w:r>
        <w:t>He shaped the upper around a wooden last, pulled tension, fixed with tiny nails.</w:t>
      </w:r>
    </w:p>
    <w:p>
      <w:r>
        <w:t>I watched.</w:t>
      </w:r>
    </w:p>
    <w:p>
      <w:r>
        <w:t>“Don't.”</w:t>
      </w:r>
    </w:p>
    <w:p>
      <w:r>
        <w:t>I looked away.</w:t>
      </w:r>
    </w:p>
    <w:p>
      <w:r>
        <w:t>“I wasn't going to ask.”</w:t>
      </w:r>
    </w:p>
    <w:p>
      <w:r>
        <w:t>“You were.”</w:t>
      </w:r>
    </w:p>
    <w:p>
      <w:r>
        <w:t>“I can watch without improving.”</w:t>
      </w:r>
    </w:p>
    <w:p>
      <w:r>
        <w:t>Tam looked at Jorren.</w:t>
      </w:r>
    </w:p>
    <w:p>
      <w:r>
        <w:t>“Can he?”</w:t>
      </w:r>
    </w:p>
    <w:p>
      <w:r>
        <w:t>“No.”</w:t>
      </w:r>
    </w:p>
    <w:p>
      <w:r>
        <w:t>Hostile.</w:t>
      </w:r>
    </w:p>
    <w:p>
      <w:r>
        <w:t>I ate soup.</w:t>
      </w:r>
    </w:p>
    <w:p>
      <w:r>
        <w:t>Tam had customers.</w:t>
      </w:r>
    </w:p>
    <w:p>
      <w:r>
        <w:t>Two while we were there.</w:t>
      </w:r>
    </w:p>
    <w:p>
      <w:r>
        <w:t>First woman picked up black shoes.</w:t>
      </w:r>
    </w:p>
    <w:p>
      <w:r>
        <w:t>Tam made her walk.</w:t>
      </w:r>
    </w:p>
    <w:p>
      <w:r>
        <w:t>She said left pinched.</w:t>
      </w:r>
    </w:p>
    <w:p>
      <w:r>
        <w:t>He marked something.</w:t>
      </w:r>
    </w:p>
    <w:p>
      <w:r>
        <w:t>Took them back.</w:t>
      </w:r>
    </w:p>
    <w:p>
      <w:r>
        <w:t>No argument.</w:t>
      </w:r>
    </w:p>
    <w:p>
      <w:r>
        <w:t>Second man wanted repair by tomorrow.</w:t>
      </w:r>
    </w:p>
    <w:p>
      <w:r>
        <w:t>Tam said three days.</w:t>
      </w:r>
    </w:p>
    <w:p>
      <w:r>
        <w:t>Man said tomorrow.</w:t>
      </w:r>
    </w:p>
    <w:p>
      <w:r>
        <w:t>Tam said four days.</w:t>
      </w:r>
    </w:p>
    <w:p>
      <w:r>
        <w:t>Man accepted three.</w:t>
      </w:r>
    </w:p>
    <w:p>
      <w:r>
        <w:t>Good.</w:t>
      </w:r>
    </w:p>
    <w:p>
      <w:r>
        <w:t>I enjoyed him.</w:t>
      </w:r>
    </w:p>
    <w:p>
      <w:r>
        <w:t>Jorren knew both customers by sight.</w:t>
      </w:r>
    </w:p>
    <w:p>
      <w:r>
        <w:t>Not name.</w:t>
      </w:r>
    </w:p>
    <w:p>
      <w:r>
        <w:t>The woman asked Jorren if dock job finished.</w:t>
      </w:r>
    </w:p>
    <w:p>
      <w:r>
        <w:t>He said yes.</w:t>
      </w:r>
    </w:p>
    <w:p>
      <w:r>
        <w:t>She said her brother needed two men at river stairs next week.</w:t>
      </w:r>
    </w:p>
    <w:p>
      <w:r>
        <w:t>Jorren said maybe.</w:t>
      </w:r>
    </w:p>
    <w:p>
      <w:r>
        <w:t>No Greg.</w:t>
      </w:r>
    </w:p>
    <w:p>
      <w:r>
        <w:t>World.</w:t>
      </w:r>
    </w:p>
    <w:p>
      <w:r>
        <w:t>After soup, Tam said, “Your friend stares.”</w:t>
      </w:r>
    </w:p>
    <w:p>
      <w:r>
        <w:t>Jorren said, “Yes.”</w:t>
      </w:r>
    </w:p>
    <w:p>
      <w:r>
        <w:t>“I noticed.”</w:t>
      </w:r>
    </w:p>
    <w:p>
      <w:r>
        <w:t>Tam looked at me.</w:t>
      </w:r>
    </w:p>
    <w:p>
      <w:r>
        <w:t>“What?”</w:t>
      </w:r>
    </w:p>
    <w:p>
      <w:r>
        <w:t>“Nothing.”</w:t>
      </w:r>
    </w:p>
    <w:p>
      <w:r>
        <w:t>“You have a question.”</w:t>
      </w:r>
    </w:p>
    <w:p>
      <w:r>
        <w:t>Several.</w:t>
      </w:r>
    </w:p>
    <w:p>
      <w:r>
        <w:t>I chose one.</w:t>
      </w:r>
    </w:p>
    <w:p>
      <w:r>
        <w:t>“Why thin sole?”</w:t>
      </w:r>
    </w:p>
    <w:p>
      <w:r>
        <w:t>“Customer walks inside.”</w:t>
      </w:r>
    </w:p>
    <w:p>
      <w:r>
        <w:t>“That's it?”</w:t>
      </w:r>
    </w:p>
    <w:p>
      <w:r>
        <w:t>“Yes.”</w:t>
      </w:r>
    </w:p>
    <w:p>
      <w:r>
        <w:t>I liked that answer.</w:t>
      </w:r>
    </w:p>
    <w:p>
      <w:r>
        <w:t>No universal shoe.</w:t>
      </w:r>
    </w:p>
    <w:p>
      <w:r>
        <w:t>Use.</w:t>
      </w:r>
    </w:p>
    <w:p>
      <w:r>
        <w:t>“What happens when outside?”</w:t>
      </w:r>
    </w:p>
    <w:p>
      <w:r>
        <w:t>“She owns other shoes.”</w:t>
      </w:r>
    </w:p>
    <w:p>
      <w:r>
        <w:t>Of course.</w:t>
      </w:r>
    </w:p>
    <w:p>
      <w:r>
        <w:t>I stopped.</w:t>
      </w:r>
    </w:p>
    <w:p>
      <w:r>
        <w:t>Tam nodded once.</w:t>
      </w:r>
    </w:p>
    <w:p>
      <w:r>
        <w:t>Maybe approval.</w:t>
      </w:r>
    </w:p>
    <w:p>
      <w:r>
        <w:t>Maybe relief.</w:t>
      </w:r>
    </w:p>
    <w:p>
      <w:r>
        <w:t>We left around midday.</w:t>
      </w:r>
    </w:p>
    <w:p>
      <w:r>
        <w:t>Jorren's plan had been sleep.</w:t>
      </w:r>
    </w:p>
    <w:p>
      <w:r>
        <w:t>He had failed.</w:t>
      </w:r>
    </w:p>
    <w:p>
      <w:r>
        <w:t>“What now?”</w:t>
      </w:r>
    </w:p>
    <w:p>
      <w:r>
        <w:t>I asked.</w:t>
      </w:r>
    </w:p>
    <w:p>
      <w:r>
        <w:t>“Guild.”</w:t>
      </w:r>
    </w:p>
    <w:p>
      <w:r>
        <w:t>Finally.</w:t>
      </w:r>
    </w:p>
    <w:p>
      <w:r>
        <w:t>We walked there.</w:t>
      </w:r>
    </w:p>
    <w:p>
      <w:r>
        <w:t>The contract board had changed again.</w:t>
      </w:r>
    </w:p>
    <w:p>
      <w:r>
        <w:t>Three jobs removed.</w:t>
      </w:r>
    </w:p>
    <w:p>
      <w:r>
        <w:t>Five added.</w:t>
      </w:r>
    </w:p>
    <w:p>
      <w:r>
        <w:t>One red notice.</w:t>
      </w:r>
    </w:p>
    <w:p>
      <w:r>
        <w:t>Not emergency.</w:t>
      </w:r>
    </w:p>
    <w:p>
      <w:r>
        <w:t>Red meant higher threat.</w:t>
      </w:r>
    </w:p>
    <w:p>
      <w:r>
        <w:t>Jorren looked.</w:t>
      </w:r>
    </w:p>
    <w:p>
      <w:r>
        <w:t>I looked.</w:t>
      </w:r>
    </w:p>
    <w:p>
      <w:r>
        <w:t>No need.</w:t>
      </w:r>
    </w:p>
    <w:p>
      <w:r>
        <w:t>Alden was not there.</w:t>
      </w:r>
    </w:p>
    <w:p>
      <w:r>
        <w:t>Pessa not there.</w:t>
      </w:r>
    </w:p>
    <w:p>
      <w:r>
        <w:t>Dorn not there.</w:t>
      </w:r>
    </w:p>
    <w:p>
      <w:r>
        <w:t>Good.</w:t>
      </w:r>
    </w:p>
    <w:p>
      <w:r>
        <w:t>Jorren pointed at a posting.</w:t>
      </w:r>
    </w:p>
    <w:p>
      <w:r>
        <w:t>“Tomorrow.”</w:t>
      </w:r>
    </w:p>
    <w:p>
      <w:r>
        <w:t>I read.</w:t>
      </w:r>
    </w:p>
    <w:p>
      <w:r>
        <w:t>RIVER STAIRS CLEARING</w:t>
      </w:r>
    </w:p>
    <w:p>
      <w:r>
        <w:t>TWO BRONZE</w:t>
      </w:r>
    </w:p>
    <w:p>
      <w:r>
        <w:t>HALF DAY</w:t>
      </w:r>
    </w:p>
    <w:p>
      <w:r>
        <w:t>DEBRIS / SLIP RISK</w:t>
      </w:r>
    </w:p>
    <w:p>
      <w:r>
        <w:t>NO KNOWN CREATURE THREAT</w:t>
      </w:r>
    </w:p>
    <w:p>
      <w:r>
        <w:t>THREE COPPER + MEAL</w:t>
      </w:r>
    </w:p>
    <w:p>
      <w:r>
        <w:t>“Three.”</w:t>
      </w:r>
    </w:p>
    <w:p>
      <w:r>
        <w:t>“Yes.”</w:t>
      </w:r>
    </w:p>
    <w:p>
      <w:r>
        <w:t>“Low.”</w:t>
      </w:r>
    </w:p>
    <w:p>
      <w:r>
        <w:t>“Meal.”</w:t>
      </w:r>
    </w:p>
    <w:p>
      <w:r>
        <w:t>“Bad meal.”</w:t>
      </w:r>
    </w:p>
    <w:p>
      <w:r>
        <w:t>“Maybe.”</w:t>
      </w:r>
    </w:p>
    <w:p>
      <w:r>
        <w:t>He took the slip.</w:t>
      </w:r>
    </w:p>
    <w:p>
      <w:r>
        <w:t>“Why that?”</w:t>
      </w:r>
    </w:p>
    <w:p>
      <w:r>
        <w:t>“River.”</w:t>
      </w:r>
    </w:p>
    <w:p>
      <w:r>
        <w:t>“That is not an answer.”</w:t>
      </w:r>
    </w:p>
    <w:p>
      <w:r>
        <w:t>“Close.”</w:t>
      </w:r>
    </w:p>
    <w:p>
      <w:r>
        <w:t>Ah.</w:t>
      </w:r>
    </w:p>
    <w:p>
      <w:r>
        <w:t>Close to home.</w:t>
      </w:r>
    </w:p>
    <w:p>
      <w:r>
        <w:t>Short.</w:t>
      </w:r>
    </w:p>
    <w:p>
      <w:r>
        <w:t>Maybe Tam's woman had said river stairs next week, but this was tomorrow.</w:t>
      </w:r>
    </w:p>
    <w:p>
      <w:r>
        <w:t>Different.</w:t>
      </w:r>
    </w:p>
    <w:p>
      <w:r>
        <w:t>Maybe not connected.</w:t>
      </w:r>
    </w:p>
    <w:p>
      <w:r>
        <w:t>Do not connect.</w:t>
      </w:r>
    </w:p>
    <w:p>
      <w:r>
        <w:t>“What about this?”</w:t>
      </w:r>
    </w:p>
    <w:p>
      <w:r>
        <w:t>I pointed at another.</w:t>
      </w:r>
    </w:p>
    <w:p>
      <w:r>
        <w:t>WAREHOUSE NIGHT WATCH</w:t>
      </w:r>
    </w:p>
    <w:p>
      <w:r>
        <w:t>FOUR BRONZE</w:t>
      </w:r>
    </w:p>
    <w:p>
      <w:r>
        <w:t>SIX COPPER</w:t>
      </w:r>
    </w:p>
    <w:p>
      <w:r>
        <w:t>NO SLEEPING</w:t>
      </w:r>
    </w:p>
    <w:p>
      <w:r>
        <w:t>Jorren shook his head.</w:t>
      </w:r>
    </w:p>
    <w:p>
      <w:r>
        <w:t>“Night.”</w:t>
      </w:r>
    </w:p>
    <w:p>
      <w:r>
        <w:t>“Yes.”</w:t>
      </w:r>
    </w:p>
    <w:p>
      <w:r>
        <w:t>“I like night.”</w:t>
      </w:r>
    </w:p>
    <w:p>
      <w:r>
        <w:t>“So?”</w:t>
      </w:r>
    </w:p>
    <w:p>
      <w:r>
        <w:t>“I don't like working night.”</w:t>
      </w:r>
    </w:p>
    <w:p>
      <w:r>
        <w:t>Preference.</w:t>
      </w:r>
    </w:p>
    <w:p>
      <w:r>
        <w:t>Again.</w:t>
      </w:r>
    </w:p>
    <w:p>
      <w:r>
        <w:t>I looked at the board.</w:t>
      </w:r>
    </w:p>
    <w:p>
      <w:r>
        <w:t>Could take something.</w:t>
      </w:r>
    </w:p>
    <w:p>
      <w:r>
        <w:t>No appointment tomorrow except Hessa? Hessa said three days from Chapter 44 morning. This was next day after orchard, so tomorrow would likely be due or near due.</w:t>
      </w:r>
    </w:p>
    <w:p>
      <w:r>
        <w:t>Need track.</w:t>
      </w:r>
    </w:p>
    <w:p>
      <w:r>
        <w:t>Hessa visit yesterday before Bale and orchard invitation. Orchard next day. Today after orchard. Tomorrow is two days since Hessa? She said three days if no symptoms. So not yet.</w:t>
      </w:r>
    </w:p>
    <w:p>
      <w:r>
        <w:t>I had time.</w:t>
      </w:r>
    </w:p>
    <w:p>
      <w:r>
        <w:t>River stairs with Jorren.</w:t>
      </w:r>
    </w:p>
    <w:p>
      <w:r>
        <w:t>Three copper.</w:t>
      </w:r>
    </w:p>
    <w:p>
      <w:r>
        <w:t>Meal.</w:t>
      </w:r>
    </w:p>
    <w:p>
      <w:r>
        <w:t>Physical labor.</w:t>
      </w:r>
    </w:p>
    <w:p>
      <w:r>
        <w:t>No magic expected.</w:t>
      </w:r>
    </w:p>
    <w:p>
      <w:r>
        <w:t>My back said no.</w:t>
      </w:r>
    </w:p>
    <w:p>
      <w:r>
        <w:t>Not pain.</w:t>
      </w:r>
    </w:p>
    <w:p>
      <w:r>
        <w:t>Opinion.</w:t>
      </w:r>
    </w:p>
    <w:p>
      <w:r>
        <w:t>“I'll pass.”</w:t>
      </w:r>
    </w:p>
    <w:p>
      <w:r>
        <w:t>Jorren looked at me.</w:t>
      </w:r>
    </w:p>
    <w:p>
      <w:r>
        <w:t>“Really?”</w:t>
      </w:r>
    </w:p>
    <w:p>
      <w:r>
        <w:t>“Yes.”</w:t>
      </w:r>
    </w:p>
    <w:p>
      <w:r>
        <w:t>“Why?”</w:t>
      </w:r>
    </w:p>
    <w:p>
      <w:r>
        <w:t>“Sore.”</w:t>
      </w:r>
    </w:p>
    <w:p>
      <w:r>
        <w:t>“You're nineteen.”</w:t>
      </w:r>
    </w:p>
    <w:p>
      <w:r>
        <w:t>“We covered this.”</w:t>
      </w:r>
    </w:p>
    <w:p>
      <w:r>
        <w:t>He shrugged.</w:t>
      </w:r>
    </w:p>
    <w:p>
      <w:r>
        <w:t>“Fine.”</w:t>
      </w:r>
    </w:p>
    <w:p>
      <w:r>
        <w:t>No persuasion.</w:t>
      </w:r>
    </w:p>
    <w:p>
      <w:r>
        <w:t>He signed himself.</w:t>
      </w:r>
    </w:p>
    <w:p>
      <w:r>
        <w:t>One Bronze?</w:t>
      </w:r>
    </w:p>
    <w:p>
      <w:r>
        <w:t>Posting required two.</w:t>
      </w:r>
    </w:p>
    <w:p>
      <w:r>
        <w:t>He looked around.</w:t>
      </w:r>
    </w:p>
    <w:p>
      <w:r>
        <w:t>Called to a woman near the practice door.</w:t>
      </w:r>
    </w:p>
    <w:p>
      <w:r>
        <w:t>“Eli.”</w:t>
      </w:r>
    </w:p>
    <w:p>
      <w:r>
        <w:t>She turned.</w:t>
      </w:r>
    </w:p>
    <w:p>
      <w:r>
        <w:t>“River tomorrow?”</w:t>
      </w:r>
    </w:p>
    <w:p>
      <w:r>
        <w:t>“Pay?”</w:t>
      </w:r>
    </w:p>
    <w:p>
      <w:r>
        <w:t>“Three and food.”</w:t>
      </w:r>
    </w:p>
    <w:p>
      <w:r>
        <w:t>“No.”</w:t>
      </w:r>
    </w:p>
    <w:p>
      <w:r>
        <w:t>“Close.”</w:t>
      </w:r>
    </w:p>
    <w:p>
      <w:r>
        <w:t>“How close?”</w:t>
      </w:r>
    </w:p>
    <w:p>
      <w:r>
        <w:t>“East stairs.”</w:t>
      </w:r>
    </w:p>
    <w:p>
      <w:r>
        <w:t>She considered.</w:t>
      </w:r>
    </w:p>
    <w:p>
      <w:r>
        <w:t>“Fine.”</w:t>
      </w:r>
    </w:p>
    <w:p>
      <w:r>
        <w:t>Done.</w:t>
      </w:r>
    </w:p>
    <w:p>
      <w:r>
        <w:t>Jorren had another person.</w:t>
      </w:r>
    </w:p>
    <w:p>
      <w:r>
        <w:t>Immediate.</w:t>
      </w:r>
    </w:p>
    <w:p>
      <w:r>
        <w:t>No need Greg.</w:t>
      </w:r>
    </w:p>
    <w:p>
      <w:r>
        <w:t>Good.</w:t>
      </w:r>
    </w:p>
    <w:p>
      <w:r>
        <w:t>Something in me noticed.</w:t>
      </w:r>
    </w:p>
    <w:p>
      <w:r>
        <w:t>Not hurt.</w:t>
      </w:r>
    </w:p>
    <w:p>
      <w:r>
        <w:t>Just noticed.</w:t>
      </w:r>
    </w:p>
    <w:p>
      <w:r>
        <w:t>Old Greg had become difficult to replace.</w:t>
      </w:r>
    </w:p>
    <w:p>
      <w:r>
        <w:t>Present Greg was extremely replaceable.</w:t>
      </w:r>
    </w:p>
    <w:p>
      <w:r>
        <w:t>Correct.</w:t>
      </w:r>
    </w:p>
    <w:p>
      <w:r>
        <w:t>Healthy.</w:t>
      </w:r>
    </w:p>
    <w:p>
      <w:r>
        <w:t>Annoying.</w:t>
      </w:r>
    </w:p>
    <w:p>
      <w:r>
        <w:t>Jorren handed in the slip with Eli.</w:t>
      </w:r>
    </w:p>
    <w:p>
      <w:r>
        <w:t>I did not know Eli.</w:t>
      </w:r>
    </w:p>
    <w:p>
      <w:r>
        <w:t>No need.</w:t>
      </w:r>
    </w:p>
    <w:p>
      <w:r>
        <w:t>“What are you doing?” Jorren asked.</w:t>
      </w:r>
    </w:p>
    <w:p>
      <w:r>
        <w:t>“Maybe Kett.”</w:t>
      </w:r>
    </w:p>
    <w:p>
      <w:r>
        <w:t>“Who?”</w:t>
      </w:r>
    </w:p>
    <w:p>
      <w:r>
        <w:t>“Kiln.”</w:t>
      </w:r>
    </w:p>
    <w:p>
      <w:r>
        <w:t>“Why?”</w:t>
      </w:r>
    </w:p>
    <w:p>
      <w:r>
        <w:t>“Rocks.”</w:t>
      </w:r>
    </w:p>
    <w:p>
      <w:r>
        <w:t>He stared.</w:t>
      </w:r>
    </w:p>
    <w:p>
      <w:r>
        <w:t>“Still?”</w:t>
      </w:r>
    </w:p>
    <w:p>
      <w:r>
        <w:t>“Yes.”</w:t>
      </w:r>
    </w:p>
    <w:p>
      <w:r>
        <w:t>“I thought you gave them away.”</w:t>
      </w:r>
    </w:p>
    <w:p>
      <w:r>
        <w:t>“Physical rocks. Not conceptual rocks.”</w:t>
      </w:r>
    </w:p>
    <w:p>
      <w:r>
        <w:t>He closed his eyes.</w:t>
      </w:r>
    </w:p>
    <w:p>
      <w:r>
        <w:t>“Go.”</w:t>
      </w:r>
    </w:p>
    <w:p>
      <w:r>
        <w:t>I went.</w:t>
      </w:r>
    </w:p>
    <w:p>
      <w:r>
        <w:t>Kett's Kiln was farther north than I remembered from Dorrin's directions.</w:t>
      </w:r>
    </w:p>
    <w:p>
      <w:r>
        <w:t>Not one kiln.</w:t>
      </w:r>
    </w:p>
    <w:p>
      <w:r>
        <w:t>Three.</w:t>
      </w:r>
    </w:p>
    <w:p>
      <w:r>
        <w:t>Brick buildings around a yard.</w:t>
      </w:r>
    </w:p>
    <w:p>
      <w:r>
        <w:t>Heat even from street.</w:t>
      </w:r>
    </w:p>
    <w:p>
      <w:r>
        <w:t>Carts loaded with clay pipe, tile, stone, and sealed ceramic jars.</w:t>
      </w:r>
    </w:p>
    <w:p>
      <w:r>
        <w:t>I stopped outside.</w:t>
      </w:r>
    </w:p>
    <w:p>
      <w:r>
        <w:t>My shoulders were sore.</w:t>
      </w:r>
    </w:p>
    <w:p>
      <w:r>
        <w:t>I had spent the morning buying boots without buying boots, moving furniture without being asked, eating soup, and refusing work because my body wanted rest.</w:t>
      </w:r>
    </w:p>
    <w:p>
      <w:r>
        <w:t>Kett could wait.</w:t>
      </w:r>
    </w:p>
    <w:p>
      <w:r>
        <w:t>But I was here.</w:t>
      </w:r>
    </w:p>
    <w:p>
      <w:r>
        <w:t>Dangerous sentence.</w:t>
      </w:r>
    </w:p>
    <w:p>
      <w:r>
        <w:t>I went in.</w:t>
      </w:r>
    </w:p>
    <w:p>
      <w:r>
        <w:t>A man at the yard entrance said, “Delivery?”</w:t>
      </w:r>
    </w:p>
    <w:p>
      <w:r>
        <w:t>“No.”</w:t>
      </w:r>
    </w:p>
    <w:p>
      <w:r>
        <w:t>“Pickup?”</w:t>
      </w:r>
    </w:p>
    <w:p>
      <w:r>
        <w:t>“No.”</w:t>
      </w:r>
    </w:p>
    <w:p>
      <w:r>
        <w:t>“Then office.”</w:t>
      </w:r>
    </w:p>
    <w:p>
      <w:r>
        <w:t>I went office.</w:t>
      </w:r>
    </w:p>
    <w:p>
      <w:r>
        <w:t>A young woman behind a high desk looked up.</w:t>
      </w:r>
    </w:p>
    <w:p>
      <w:r>
        <w:t>“What?”</w:t>
      </w:r>
    </w:p>
    <w:p>
      <w:r>
        <w:t>“Questions about kestrin treatment.”</w:t>
      </w:r>
    </w:p>
    <w:p>
      <w:r>
        <w:t>“Buying?”</w:t>
      </w:r>
    </w:p>
    <w:p>
      <w:r>
        <w:t>“No.”</w:t>
      </w:r>
    </w:p>
    <w:p>
      <w:r>
        <w:t>“No.”</w:t>
      </w:r>
    </w:p>
    <w:p>
      <w:r>
        <w:t>Clean.</w:t>
      </w:r>
    </w:p>
    <w:p>
      <w:r>
        <w:t>“Can I pay for time?”</w:t>
      </w:r>
    </w:p>
    <w:p>
      <w:r>
        <w:t>She looked at me differently.</w:t>
      </w:r>
    </w:p>
    <w:p>
      <w:r>
        <w:t>“How much time?”</w:t>
      </w:r>
    </w:p>
    <w:p>
      <w:r>
        <w:t>“Ten minutes.”</w:t>
      </w:r>
    </w:p>
    <w:p>
      <w:r>
        <w:t>“One copper.”</w:t>
      </w:r>
    </w:p>
    <w:p>
      <w:r>
        <w:t>I had three.</w:t>
      </w:r>
    </w:p>
    <w:p>
      <w:r>
        <w:t>Reasonable.</w:t>
      </w:r>
    </w:p>
    <w:p>
      <w:r>
        <w:t>“Who answers?”</w:t>
      </w:r>
    </w:p>
    <w:p>
      <w:r>
        <w:t>“Depends on question.”</w:t>
      </w:r>
    </w:p>
    <w:p>
      <w:r>
        <w:t>“Heat treatment for mana behavior.”</w:t>
      </w:r>
    </w:p>
    <w:p>
      <w:r>
        <w:t>She called through a side door.</w:t>
      </w:r>
    </w:p>
    <w:p>
      <w:r>
        <w:t>“Kett!”</w:t>
      </w:r>
    </w:p>
    <w:p>
      <w:r>
        <w:t>A voice shouted, “What?”</w:t>
      </w:r>
    </w:p>
    <w:p>
      <w:r>
        <w:t>“Ten-minute question!”</w:t>
      </w:r>
    </w:p>
    <w:p>
      <w:r>
        <w:t>“Who?”</w:t>
      </w:r>
    </w:p>
    <w:p>
      <w:r>
        <w:t>She looked at me.</w:t>
      </w:r>
    </w:p>
    <w:p>
      <w:r>
        <w:t>“Greg.”</w:t>
      </w:r>
    </w:p>
    <w:p>
      <w:r>
        <w:t>“Which Greg?”</w:t>
      </w:r>
    </w:p>
    <w:p>
      <w:r>
        <w:t>Excellent.</w:t>
      </w:r>
    </w:p>
    <w:p>
      <w:r>
        <w:t>“Barrier Greg.”</w:t>
      </w:r>
    </w:p>
    <w:p>
      <w:r>
        <w:t>I hated Carrow.</w:t>
      </w:r>
    </w:p>
    <w:p>
      <w:r>
        <w:t>A man came through.</w:t>
      </w:r>
    </w:p>
    <w:p>
      <w:r>
        <w:t>Sixty maybe.</w:t>
      </w:r>
    </w:p>
    <w:p>
      <w:r>
        <w:t>Huge forearms.</w:t>
      </w:r>
    </w:p>
    <w:p>
      <w:r>
        <w:t>White hair.</w:t>
      </w:r>
    </w:p>
    <w:p>
      <w:r>
        <w:t>No eyebrows.</w:t>
      </w:r>
    </w:p>
    <w:p>
      <w:r>
        <w:t>Possibly kiln.</w:t>
      </w:r>
    </w:p>
    <w:p>
      <w:r>
        <w:t>“You have ten.”</w:t>
      </w:r>
    </w:p>
    <w:p>
      <w:r>
        <w:t>I put one copper down.</w:t>
      </w:r>
    </w:p>
    <w:p>
      <w:r>
        <w:t>“Do you heat-treat kestrin for ward suppliers?”</w:t>
      </w:r>
    </w:p>
    <w:p>
      <w:r>
        <w:t>“Yes.”</w:t>
      </w:r>
    </w:p>
    <w:p>
      <w:r>
        <w:t>“Does heat alone create suppression?”</w:t>
      </w:r>
    </w:p>
    <w:p>
      <w:r>
        <w:t>“Can.”</w:t>
      </w:r>
    </w:p>
    <w:p>
      <w:r>
        <w:t>“Retention?”</w:t>
      </w:r>
    </w:p>
    <w:p>
      <w:r>
        <w:t>“Can.”</w:t>
      </w:r>
    </w:p>
    <w:p>
      <w:r>
        <w:t>“Consistency?”</w:t>
      </w:r>
    </w:p>
    <w:p>
      <w:r>
        <w:t>“No.”</w:t>
      </w:r>
    </w:p>
    <w:p>
      <w:r>
        <w:t>Interesting.</w:t>
      </w:r>
    </w:p>
    <w:p>
      <w:r>
        <w:t>“Never?”</w:t>
      </w:r>
    </w:p>
    <w:p>
      <w:r>
        <w:t>“Not what I said.”</w:t>
      </w:r>
    </w:p>
    <w:p>
      <w:r>
        <w:t>Right.</w:t>
      </w:r>
    </w:p>
    <w:p>
      <w:r>
        <w:t>“Heat control insufficient?”</w:t>
      </w:r>
    </w:p>
    <w:p>
      <w:r>
        <w:t>“Stone varies.”</w:t>
      </w:r>
    </w:p>
    <w:p>
      <w:r>
        <w:t>Same.</w:t>
      </w:r>
    </w:p>
    <w:p>
      <w:r>
        <w:t>“Do you sort before?”</w:t>
      </w:r>
    </w:p>
    <w:p>
      <w:r>
        <w:t>“If customer pays.”</w:t>
      </w:r>
    </w:p>
    <w:p>
      <w:r>
        <w:t>“Do customers supply sorted stone?”</w:t>
      </w:r>
    </w:p>
    <w:p>
      <w:r>
        <w:t>“Yes.”</w:t>
      </w:r>
    </w:p>
    <w:p>
      <w:r>
        <w:t>“Do you treat by batch?”</w:t>
      </w:r>
    </w:p>
    <w:p>
      <w:r>
        <w:t>“Yes.”</w:t>
      </w:r>
    </w:p>
    <w:p>
      <w:r>
        <w:t>“Can two batches with same heat behave differently?”</w:t>
      </w:r>
    </w:p>
    <w:p>
      <w:r>
        <w:t>“Yes.”</w:t>
      </w:r>
    </w:p>
    <w:p>
      <w:r>
        <w:t>“How differently?”</w:t>
      </w:r>
    </w:p>
    <w:p>
      <w:r>
        <w:t>“Enough.”</w:t>
      </w:r>
    </w:p>
    <w:p>
      <w:r>
        <w:t>“Why?”</w:t>
      </w:r>
    </w:p>
    <w:p>
      <w:r>
        <w:t>“Stone. Moisture. previous treatment. salts. kiln position. size. bad luck.”</w:t>
      </w:r>
    </w:p>
    <w:p>
      <w:r>
        <w:t>“Can you control kiln position?”</w:t>
      </w:r>
    </w:p>
    <w:p>
      <w:r>
        <w:t>“Yes.”</w:t>
      </w:r>
    </w:p>
    <w:p>
      <w:r>
        <w:t>“Moisture?”</w:t>
      </w:r>
    </w:p>
    <w:p>
      <w:r>
        <w:t>“Yes.”</w:t>
      </w:r>
    </w:p>
    <w:p>
      <w:r>
        <w:t>“Size?”</w:t>
      </w:r>
    </w:p>
    <w:p>
      <w:r>
        <w:t>“Yes.”</w:t>
      </w:r>
    </w:p>
    <w:p>
      <w:r>
        <w:t>“Stone?”</w:t>
      </w:r>
    </w:p>
    <w:p>
      <w:r>
        <w:t>“Some.”</w:t>
      </w:r>
    </w:p>
    <w:p>
      <w:r>
        <w:t>“Previous treatment?”</w:t>
      </w:r>
    </w:p>
    <w:p>
      <w:r>
        <w:t>“If they tell me.”</w:t>
      </w:r>
    </w:p>
    <w:p>
      <w:r>
        <w:t>“Do they?”</w:t>
      </w:r>
    </w:p>
    <w:p>
      <w:r>
        <w:t>He laughed.</w:t>
      </w:r>
    </w:p>
    <w:p>
      <w:r>
        <w:t>Good.</w:t>
      </w:r>
    </w:p>
    <w:p>
      <w:r>
        <w:t>“Could three sacks from one professional process differ while each sack is internally consistent?”</w:t>
      </w:r>
    </w:p>
    <w:p>
      <w:r>
        <w:t>I stopped.</w:t>
      </w:r>
    </w:p>
    <w:p>
      <w:r>
        <w:t>Too close?</w:t>
      </w:r>
    </w:p>
    <w:p>
      <w:r>
        <w:t>Public hypothetical.</w:t>
      </w:r>
    </w:p>
    <w:p>
      <w:r>
        <w:t>No seized details beyond three sacks differing, which was evidence.</w:t>
      </w:r>
    </w:p>
    <w:p>
      <w:r>
        <w:t>I had just revealed shape.</w:t>
      </w:r>
    </w:p>
    <w:p>
      <w:r>
        <w:t>Not owner.</w:t>
      </w:r>
    </w:p>
    <w:p>
      <w:r>
        <w:t>Not Guild.</w:t>
      </w:r>
    </w:p>
    <w:p>
      <w:r>
        <w:t>Still.</w:t>
      </w:r>
    </w:p>
    <w:p>
      <w:r>
        <w:t>Kett looked at me.</w:t>
      </w:r>
    </w:p>
    <w:p>
      <w:r>
        <w:t>“Could.”</w:t>
      </w:r>
    </w:p>
    <w:p>
      <w:r>
        <w:t>“How?”</w:t>
      </w:r>
    </w:p>
    <w:p>
      <w:r>
        <w:t>“Different runs.”</w:t>
      </w:r>
    </w:p>
    <w:p>
      <w:r>
        <w:t>“Same run, different sorting after?”</w:t>
      </w:r>
    </w:p>
    <w:p>
      <w:r>
        <w:t>“Could.”</w:t>
      </w:r>
    </w:p>
    <w:p>
      <w:r>
        <w:t>“Different source lots?”</w:t>
      </w:r>
    </w:p>
    <w:p>
      <w:r>
        <w:t>“Could.”</w:t>
      </w:r>
    </w:p>
    <w:p>
      <w:r>
        <w:t>“Different treatment targets?”</w:t>
      </w:r>
    </w:p>
    <w:p>
      <w:r>
        <w:t>“Could.”</w:t>
      </w:r>
    </w:p>
    <w:p>
      <w:r>
        <w:t>“Storage?”</w:t>
      </w:r>
    </w:p>
    <w:p>
      <w:r>
        <w:t>“Could.”</w:t>
      </w:r>
    </w:p>
    <w:p>
      <w:r>
        <w:t>Everything possible.</w:t>
      </w:r>
    </w:p>
    <w:p>
      <w:r>
        <w:t>No narrowing.</w:t>
      </w:r>
    </w:p>
    <w:p>
      <w:r>
        <w:t>Good.</w:t>
      </w:r>
    </w:p>
    <w:p>
      <w:r>
        <w:t>“What would make you call material professionally controlled?”</w:t>
      </w:r>
    </w:p>
    <w:p>
      <w:r>
        <w:t>He thought.</w:t>
      </w:r>
    </w:p>
    <w:p>
      <w:r>
        <w:t>“Repeat order.”</w:t>
      </w:r>
    </w:p>
    <w:p>
      <w:r>
        <w:t>“What?”</w:t>
      </w:r>
    </w:p>
    <w:p>
      <w:r>
        <w:t>“If customer comes back and asks for same behavior and I can hit it again.”</w:t>
      </w:r>
    </w:p>
    <w:p>
      <w:r>
        <w:t>There.</w:t>
      </w:r>
    </w:p>
    <w:p>
      <w:r>
        <w:t>Repeatability.</w:t>
      </w:r>
    </w:p>
    <w:p>
      <w:r>
        <w:t>Not one impressive batch.</w:t>
      </w:r>
    </w:p>
    <w:p>
      <w:r>
        <w:t>Manufacturing version of Greg.</w:t>
      </w:r>
    </w:p>
    <w:p>
      <w:r>
        <w:t>Interesting.</w:t>
      </w:r>
    </w:p>
    <w:p>
      <w:r>
        <w:t>“Can you?”</w:t>
      </w:r>
    </w:p>
    <w:p>
      <w:r>
        <w:t>“For some.”</w:t>
      </w:r>
    </w:p>
    <w:p>
      <w:r>
        <w:t>“What limits?”</w:t>
      </w:r>
    </w:p>
    <w:p>
      <w:r>
        <w:t>“Money.”</w:t>
      </w:r>
    </w:p>
    <w:p>
      <w:r>
        <w:t>I laughed.</w:t>
      </w:r>
    </w:p>
    <w:p>
      <w:r>
        <w:t>He did not.</w:t>
      </w:r>
    </w:p>
    <w:p>
      <w:r>
        <w:t>“Also kiln.”</w:t>
      </w:r>
    </w:p>
    <w:p>
      <w:r>
        <w:t>“Also stone.”</w:t>
      </w:r>
    </w:p>
    <w:p>
      <w:r>
        <w:t>“Also people.”</w:t>
      </w:r>
    </w:p>
    <w:p>
      <w:r>
        <w:t>“Also weather.”</w:t>
      </w:r>
    </w:p>
    <w:p>
      <w:r>
        <w:t>“Also idiots.”</w:t>
      </w:r>
    </w:p>
    <w:p>
      <w:r>
        <w:t>“Which category am I?”</w:t>
      </w:r>
    </w:p>
    <w:p>
      <w:r>
        <w:t>“Paying.”</w:t>
      </w:r>
    </w:p>
    <w:p>
      <w:r>
        <w:t>Fair.</w:t>
      </w:r>
    </w:p>
    <w:p>
      <w:r>
        <w:t>“Who tests your output?”</w:t>
      </w:r>
    </w:p>
    <w:p>
      <w:r>
        <w:t>“Usually customer.”</w:t>
      </w:r>
    </w:p>
    <w:p>
      <w:r>
        <w:t>“You don't?”</w:t>
      </w:r>
    </w:p>
    <w:p>
      <w:r>
        <w:t>“Heat, weight, appearance. Mana if contract says.”</w:t>
      </w:r>
    </w:p>
    <w:p>
      <w:r>
        <w:t>“Who supplies mana test?”</w:t>
      </w:r>
    </w:p>
    <w:p>
      <w:r>
        <w:t>“Customer or we charge.”</w:t>
      </w:r>
    </w:p>
    <w:p>
      <w:r>
        <w:t>“Do you know Bale?”</w:t>
      </w:r>
    </w:p>
    <w:p>
      <w:r>
        <w:t>“Yes.”</w:t>
      </w:r>
    </w:p>
    <w:p>
      <w:r>
        <w:t>“Do you supply them?”</w:t>
      </w:r>
    </w:p>
    <w:p>
      <w:r>
        <w:t>“No.”</w:t>
      </w:r>
    </w:p>
    <w:p>
      <w:r>
        <w:t>Direct.</w:t>
      </w:r>
    </w:p>
    <w:p>
      <w:r>
        <w:t>Good.</w:t>
      </w:r>
    </w:p>
    <w:p>
      <w:r>
        <w:t>“Kestrin specifically?”</w:t>
      </w:r>
    </w:p>
    <w:p>
      <w:r>
        <w:t>“No.”</w:t>
      </w:r>
    </w:p>
    <w:p>
      <w:r>
        <w:t>“Varo?”</w:t>
      </w:r>
    </w:p>
    <w:p>
      <w:r>
        <w:t>“Yes.”</w:t>
      </w:r>
    </w:p>
    <w:p>
      <w:r>
        <w:t>“What relationship?”</w:t>
      </w:r>
    </w:p>
    <w:p>
      <w:r>
        <w:t>“Sometimes they treat before me. Sometimes after.”</w:t>
      </w:r>
    </w:p>
    <w:p>
      <w:r>
        <w:t>“Order changes behavior?”</w:t>
      </w:r>
    </w:p>
    <w:p>
      <w:r>
        <w:t>“Yes.”</w:t>
      </w:r>
    </w:p>
    <w:p>
      <w:r>
        <w:t>“Do you know Silas Marris?”</w:t>
      </w:r>
    </w:p>
    <w:p>
      <w:r>
        <w:t>“Yes.”</w:t>
      </w:r>
    </w:p>
    <w:p>
      <w:r>
        <w:t>No reaction.</w:t>
      </w:r>
    </w:p>
    <w:p>
      <w:r>
        <w:t>“How?”</w:t>
      </w:r>
    </w:p>
    <w:p>
      <w:r>
        <w:t>“They move freight.”</w:t>
      </w:r>
    </w:p>
    <w:p>
      <w:r>
        <w:t>“Do they buy from you?”</w:t>
      </w:r>
    </w:p>
    <w:p>
      <w:r>
        <w:t>“No.”</w:t>
      </w:r>
    </w:p>
    <w:p>
      <w:r>
        <w:t>“Have they?”</w:t>
      </w:r>
    </w:p>
    <w:p>
      <w:r>
        <w:t>“Not that I remember.”</w:t>
      </w:r>
    </w:p>
    <w:p>
      <w:r>
        <w:t>Good.</w:t>
      </w:r>
    </w:p>
    <w:p>
      <w:r>
        <w:t>Not evidence of no relationship beyond his memory.</w:t>
      </w:r>
    </w:p>
    <w:p>
      <w:r>
        <w:t>“Darrowmere?”</w:t>
      </w:r>
    </w:p>
    <w:p>
      <w:r>
        <w:t>He frowned.</w:t>
      </w:r>
    </w:p>
    <w:p>
      <w:r>
        <w:t>“Town?”</w:t>
      </w:r>
    </w:p>
    <w:p>
      <w:r>
        <w:t>“Yes.”</w:t>
      </w:r>
    </w:p>
    <w:p>
      <w:r>
        <w:t>“What about it?”</w:t>
      </w:r>
    </w:p>
    <w:p>
      <w:r>
        <w:t>“Nothing.”</w:t>
      </w:r>
    </w:p>
    <w:p>
      <w:r>
        <w:t>Stop.</w:t>
      </w:r>
    </w:p>
    <w:p>
      <w:r>
        <w:t>No reason.</w:t>
      </w:r>
    </w:p>
    <w:p>
      <w:r>
        <w:t>I looked at clock.</w:t>
      </w:r>
    </w:p>
    <w:p>
      <w:r>
        <w:t>Probably ten minutes.</w:t>
      </w:r>
    </w:p>
    <w:p>
      <w:r>
        <w:t>“One more.”</w:t>
      </w:r>
    </w:p>
    <w:p>
      <w:r>
        <w:t>“You have two.”</w:t>
      </w:r>
    </w:p>
    <w:p>
      <w:r>
        <w:t>“Why no eyebrows?”</w:t>
      </w:r>
    </w:p>
    <w:p>
      <w:r>
        <w:t>He stared.</w:t>
      </w:r>
    </w:p>
    <w:p>
      <w:r>
        <w:t>Then laughed.</w:t>
      </w:r>
    </w:p>
    <w:p>
      <w:r>
        <w:t>“Kiln.”</w:t>
      </w:r>
    </w:p>
    <w:p>
      <w:r>
        <w:t>I nodded.</w:t>
      </w:r>
    </w:p>
    <w:p>
      <w:r>
        <w:t>Worth copper.</w:t>
      </w:r>
    </w:p>
    <w:p>
      <w:r>
        <w:t>I left.</w:t>
      </w:r>
    </w:p>
    <w:p>
      <w:r>
        <w:t>Outside, I wrote.</w:t>
      </w:r>
    </w:p>
    <w:p>
      <w:r>
        <w:t>KETT</w:t>
      </w:r>
    </w:p>
    <w:p>
      <w:r>
        <w:t>heat treatment can affect suppression / retention</w:t>
      </w:r>
    </w:p>
    <w:p>
      <w:r>
        <w:t>heat alone does not guarantee consistency</w:t>
      </w:r>
    </w:p>
    <w:p>
      <w:r>
        <w:t>variables: stone, moisture, prior treatment, salts, kiln position, size, luck</w:t>
      </w:r>
    </w:p>
    <w:p>
      <w:r>
        <w:t>professional control = ability to repeat target on repeat order, not one good batch</w:t>
      </w:r>
    </w:p>
    <w:p>
      <w:r>
        <w:t>customers often test mana behavior themselves</w:t>
      </w:r>
    </w:p>
    <w:p>
      <w:r>
        <w:t>Varo may treat before OR after kiln depending product</w:t>
      </w:r>
    </w:p>
    <w:p>
      <w:r>
        <w:t>Bale: Kett says no kestrin supply</w:t>
      </w:r>
    </w:p>
    <w:p>
      <w:r>
        <w:t>Silas Marris: known freight company, no remembered purchases from Kett</w:t>
      </w:r>
    </w:p>
    <w:p>
      <w:r>
        <w:t>Darrowmere: no information asked / no connection</w:t>
      </w:r>
    </w:p>
    <w:p>
      <w:r>
        <w:t>Then I underlined:</w:t>
      </w:r>
    </w:p>
    <w:p>
      <w:r>
        <w:t>REPEAT ORDER.</w:t>
      </w:r>
    </w:p>
    <w:p>
      <w:r>
        <w:t>Edrin's seized sacks differed from one another but were narrow within each.</w:t>
      </w:r>
    </w:p>
    <w:p>
      <w:r>
        <w:t>Could be three runs.</w:t>
      </w:r>
    </w:p>
    <w:p>
      <w:r>
        <w:t>Could be three targets.</w:t>
      </w:r>
    </w:p>
    <w:p>
      <w:r>
        <w:t>Could be storage.</w:t>
      </w:r>
    </w:p>
    <w:p>
      <w:r>
        <w:t>Could be source lots.</w:t>
      </w:r>
    </w:p>
    <w:p>
      <w:r>
        <w:t>Could be post-sorting.</w:t>
      </w:r>
    </w:p>
    <w:p>
      <w:r>
        <w:t>Still broad.</w:t>
      </w:r>
    </w:p>
    <w:p>
      <w:r>
        <w:t>But the better question might not be who can make one consistent sack.</w:t>
      </w:r>
    </w:p>
    <w:p>
      <w:r>
        <w:t>Who can make the same kind again?</w:t>
      </w:r>
    </w:p>
    <w:p>
      <w:r>
        <w:t>No.</w:t>
      </w:r>
    </w:p>
    <w:p>
      <w:r>
        <w:t>Edrin had not said sacks matched.</w:t>
      </w:r>
    </w:p>
    <w:p>
      <w:r>
        <w:t>They differed.</w:t>
      </w:r>
    </w:p>
    <w:p>
      <w:r>
        <w:t>So maybe not.</w:t>
      </w:r>
    </w:p>
    <w:p>
      <w:r>
        <w:t>Do not improve evidence by wanting it.</w:t>
      </w:r>
    </w:p>
    <w:p>
      <w:r>
        <w:t>I crossed out the question.</w:t>
      </w:r>
    </w:p>
    <w:p>
      <w:r>
        <w:t>Good.</w:t>
      </w:r>
    </w:p>
    <w:p>
      <w:r>
        <w:t>Two copper left.</w:t>
      </w:r>
    </w:p>
    <w:p>
      <w:r>
        <w:t>Body tired.</w:t>
      </w:r>
    </w:p>
    <w:p>
      <w:r>
        <w:t>No reason to visit Varo.</w:t>
      </w:r>
    </w:p>
    <w:p>
      <w:r>
        <w:t>I went home.</w:t>
      </w:r>
    </w:p>
    <w:p>
      <w:r>
        <w:t>On the way, I passed Jorren again.</w:t>
      </w:r>
    </w:p>
    <w:p>
      <w:r>
        <w:t>He was sitting outside a drink shop in his new boots.</w:t>
      </w:r>
    </w:p>
    <w:p>
      <w:r>
        <w:t>“Thought you were sleeping.”</w:t>
      </w:r>
    </w:p>
    <w:p>
      <w:r>
        <w:t>“Later.”</w:t>
      </w:r>
    </w:p>
    <w:p>
      <w:r>
        <w:t>“You said definitely drink.”</w:t>
      </w:r>
    </w:p>
    <w:p>
      <w:r>
        <w:t>“Yes.”</w:t>
      </w:r>
    </w:p>
    <w:p>
      <w:r>
        <w:t>He lifted cup.</w:t>
      </w:r>
    </w:p>
    <w:p>
      <w:r>
        <w:t>Consistent.</w:t>
      </w:r>
    </w:p>
    <w:p>
      <w:r>
        <w:t>“Kiln?”</w:t>
      </w:r>
    </w:p>
    <w:p>
      <w:r>
        <w:t>“Yes.”</w:t>
      </w:r>
    </w:p>
    <w:p>
      <w:r>
        <w:t>“Good rocks?”</w:t>
      </w:r>
    </w:p>
    <w:p>
      <w:r>
        <w:t>“Complicated rocks.”</w:t>
      </w:r>
    </w:p>
    <w:p>
      <w:r>
        <w:t>“Better.”</w:t>
      </w:r>
    </w:p>
    <w:p>
      <w:r>
        <w:t>He pointed at empty chair.</w:t>
      </w:r>
    </w:p>
    <w:p>
      <w:r>
        <w:t>I looked.</w:t>
      </w:r>
    </w:p>
    <w:p>
      <w:r>
        <w:t>Two copper.</w:t>
      </w:r>
    </w:p>
    <w:p>
      <w:r>
        <w:t>Drink maybe one.</w:t>
      </w:r>
    </w:p>
    <w:p>
      <w:r>
        <w:t>Body tired.</w:t>
      </w:r>
    </w:p>
    <w:p>
      <w:r>
        <w:t>No appointment.</w:t>
      </w:r>
    </w:p>
    <w:p>
      <w:r>
        <w:t>I sat.</w:t>
      </w:r>
    </w:p>
    <w:p>
      <w:r>
        <w:t>“What did you learn?” he asked.</w:t>
      </w:r>
    </w:p>
    <w:p>
      <w:r>
        <w:t>“You don't care.”</w:t>
      </w:r>
    </w:p>
    <w:p>
      <w:r>
        <w:t>“No.”</w:t>
      </w:r>
    </w:p>
    <w:p>
      <w:r>
        <w:t>“Then why ask?”</w:t>
      </w:r>
    </w:p>
    <w:p>
      <w:r>
        <w:t>“Conversation.”</w:t>
      </w:r>
    </w:p>
    <w:p>
      <w:r>
        <w:t>Right.</w:t>
      </w:r>
    </w:p>
    <w:p>
      <w:r>
        <w:t>I ordered one beer.</w:t>
      </w:r>
    </w:p>
    <w:p>
      <w:r>
        <w:t>Bad.</w:t>
      </w:r>
    </w:p>
    <w:p>
      <w:r>
        <w:t>Of course.</w:t>
      </w:r>
    </w:p>
    <w:p>
      <w:r>
        <w:t>Jorren told me Tam had already moved the table back six inches because the afternoon sun hit his eyes.</w:t>
      </w:r>
    </w:p>
    <w:p>
      <w:r>
        <w:t>I laughed.</w:t>
      </w:r>
    </w:p>
    <w:p>
      <w:r>
        <w:t>All that work.</w:t>
      </w:r>
    </w:p>
    <w:p>
      <w:r>
        <w:t>Six inches.</w:t>
      </w:r>
    </w:p>
    <w:p>
      <w:r>
        <w:t>“Was it wasted?”</w:t>
      </w:r>
    </w:p>
    <w:p>
      <w:r>
        <w:t>Jorren asked.</w:t>
      </w:r>
    </w:p>
    <w:p>
      <w:r>
        <w:t>I thought.</w:t>
      </w:r>
    </w:p>
    <w:p>
      <w:r>
        <w:t>“No.”</w:t>
      </w:r>
    </w:p>
    <w:p>
      <w:r>
        <w:t>“Why?”</w:t>
      </w:r>
    </w:p>
    <w:p>
      <w:r>
        <w:t>“He learned six inches.”</w:t>
      </w:r>
    </w:p>
    <w:p>
      <w:r>
        <w:t>Jorren nodded.</w:t>
      </w:r>
    </w:p>
    <w:p>
      <w:r>
        <w:t>That was enough.</w:t>
      </w:r>
    </w:p>
    <w:p>
      <w:r>
        <w:t>I drank.</w:t>
      </w:r>
    </w:p>
    <w:p>
      <w:r>
        <w:t>No one requested anything.</w:t>
      </w:r>
    </w:p>
    <w:p>
      <w:r>
        <w:t>No one needed me.</w:t>
      </w:r>
    </w:p>
    <w:p>
      <w:r>
        <w:t>The kiln would fire without me.</w:t>
      </w:r>
    </w:p>
    <w:p>
      <w:r>
        <w:t>Tam would make shoes.</w:t>
      </w:r>
    </w:p>
    <w:p>
      <w:r>
        <w:t>Jorren would clear river stairs with Eli.</w:t>
      </w:r>
    </w:p>
    <w:p>
      <w:r>
        <w:t>Alden was somewhere.</w:t>
      </w:r>
    </w:p>
    <w:p>
      <w:r>
        <w:t>Pessa somewhere else.</w:t>
      </w:r>
    </w:p>
    <w:p>
      <w:r>
        <w:t>Dorn probably eating an onion incorrectly.</w:t>
      </w:r>
    </w:p>
    <w:p>
      <w:r>
        <w:t>Edrin had evidence.</w:t>
      </w:r>
    </w:p>
    <w:p>
      <w:r>
        <w:t>Hessa had students.</w:t>
      </w:r>
    </w:p>
    <w:p>
      <w:r>
        <w:t>Antonius had businesses.</w:t>
      </w:r>
    </w:p>
    <w:p>
      <w:r>
        <w:t>Pell had my rocks.</w:t>
      </w:r>
    </w:p>
    <w:p>
      <w:r>
        <w:t>The city did not pause when I sat down.</w:t>
      </w:r>
    </w:p>
    <w:p>
      <w:r>
        <w:t>Good.</w:t>
      </w:r>
    </w:p>
    <w:p>
      <w:r>
        <w:t>I sat anyway.</w:t>
      </w:r>
    </w:p>
    <w:p>
      <w:r>
        <w:br w:type="page"/>
      </w:r>
    </w:p>
    <w:p>
      <w:r>
        <w:rPr>
          <w:b/>
        </w:rPr>
        <w:t>CHAPTER FORTY-SEVEN</w:t>
      </w:r>
    </w:p>
    <w:p>
      <w:r>
        <w:rPr>
          <w:b/>
        </w:rPr>
        <w:t>THE SECOND</w:t>
      </w:r>
    </w:p>
    <w:p>
      <w:r>
        <w:t>The beer cost one copper.</w:t>
      </w:r>
    </w:p>
    <w:p>
      <w:r>
        <w:t>This became important in the morning.</w:t>
      </w:r>
    </w:p>
    <w:p>
      <w:r>
        <w:t>I had one copper.</w:t>
      </w:r>
    </w:p>
    <w:p>
      <w:r>
        <w:t>One.</w:t>
      </w:r>
    </w:p>
    <w:p>
      <w:r>
        <w:t>Old Greg had owned property.</w:t>
      </w:r>
    </w:p>
    <w:p>
      <w:r>
        <w:t>Probably.</w:t>
      </w:r>
    </w:p>
    <w:p>
      <w:r>
        <w:t>Present Greg had breakfast money.</w:t>
      </w:r>
    </w:p>
    <w:p>
      <w:r>
        <w:t>Maybe.</w:t>
      </w:r>
    </w:p>
    <w:p>
      <w:r>
        <w:t>I ate at the lodging house because the cook would put breakfast against tomorrow if I asked.</w:t>
      </w:r>
    </w:p>
    <w:p>
      <w:r>
        <w:t>I did not ask.</w:t>
      </w:r>
    </w:p>
    <w:p>
      <w:r>
        <w:t>Pride was expensive.</w:t>
      </w:r>
    </w:p>
    <w:p>
      <w:r>
        <w:t>One copper bought bread, porridge, and tea weak enough to count as warm water.</w:t>
      </w:r>
    </w:p>
    <w:p>
      <w:r>
        <w:t>Zero copper.</w:t>
      </w:r>
    </w:p>
    <w:p>
      <w:r>
        <w:t>Excellent.</w:t>
      </w:r>
    </w:p>
    <w:p>
      <w:r>
        <w:t>Hessa first.</w:t>
      </w:r>
    </w:p>
    <w:p>
      <w:r>
        <w:t>Three days.</w:t>
      </w:r>
    </w:p>
    <w:p>
      <w:r>
        <w:t>No symptoms.</w:t>
      </w:r>
    </w:p>
    <w:p>
      <w:r>
        <w:t>That did not mean no consequences.</w:t>
      </w:r>
    </w:p>
    <w:p>
      <w:r>
        <w:t>My shoulders were better.</w:t>
      </w:r>
    </w:p>
    <w:p>
      <w:r>
        <w:t>Back better.</w:t>
      </w:r>
    </w:p>
    <w:p>
      <w:r>
        <w:t>Knee from Turnip had turned yellow at the edge.</w:t>
      </w:r>
    </w:p>
    <w:p>
      <w:r>
        <w:t>Channels quiet.</w:t>
      </w:r>
    </w:p>
    <w:p>
      <w:r>
        <w:t>Hands fine.</w:t>
      </w:r>
    </w:p>
    <w:p>
      <w:r>
        <w:t>I arrived before Hessa's first student.</w:t>
      </w:r>
    </w:p>
    <w:p>
      <w:r>
        <w:t>She looked at me, then at the clock.</w:t>
      </w:r>
    </w:p>
    <w:p>
      <w:r>
        <w:t>“Early.”</w:t>
      </w:r>
    </w:p>
    <w:p>
      <w:r>
        <w:t>“I am poor.”</w:t>
      </w:r>
    </w:p>
    <w:p>
      <w:r>
        <w:t>“That is not usually contagious.”</w:t>
      </w:r>
    </w:p>
    <w:p>
      <w:r>
        <w:t>“I need work after.”</w:t>
      </w:r>
    </w:p>
    <w:p>
      <w:r>
        <w:t>“Sit.”</w:t>
      </w:r>
    </w:p>
    <w:p>
      <w:r>
        <w:t>She checked pulse.</w:t>
      </w:r>
    </w:p>
    <w:p>
      <w:r>
        <w:t>Eyes.</w:t>
      </w:r>
    </w:p>
    <w:p>
      <w:r>
        <w:t>Hands.</w:t>
      </w:r>
    </w:p>
    <w:p>
      <w:r>
        <w:t>Asked about sleep.</w:t>
      </w:r>
    </w:p>
    <w:p>
      <w:r>
        <w:t>Asked about the road job.</w:t>
      </w:r>
    </w:p>
    <w:p>
      <w:r>
        <w:t>Asked about the pig because apparently Jorren had already told someone who had told someone else.</w:t>
      </w:r>
    </w:p>
    <w:p>
      <w:r>
        <w:t>“I did not fight it.”</w:t>
      </w:r>
    </w:p>
    <w:p>
      <w:r>
        <w:t>“You cast.”</w:t>
      </w:r>
    </w:p>
    <w:p>
      <w:r>
        <w:t>“One coin.”</w:t>
      </w:r>
    </w:p>
    <w:p>
      <w:r>
        <w:t>“Symptoms?”</w:t>
      </w:r>
    </w:p>
    <w:p>
      <w:r>
        <w:t>“No.”</w:t>
      </w:r>
    </w:p>
    <w:p>
      <w:r>
        <w:t>“After?”</w:t>
      </w:r>
    </w:p>
    <w:p>
      <w:r>
        <w:t>“No.”</w:t>
      </w:r>
    </w:p>
    <w:p>
      <w:r>
        <w:t>“Any other casting?”</w:t>
      </w:r>
    </w:p>
    <w:p>
      <w:r>
        <w:t>“No.”</w:t>
      </w:r>
    </w:p>
    <w:p>
      <w:r>
        <w:t>“Good.”</w:t>
      </w:r>
    </w:p>
    <w:p>
      <w:r>
        <w:t>She had me form a coin-sized Barrier.</w:t>
      </w:r>
    </w:p>
    <w:p>
      <w:r>
        <w:t>Four breaths.</w:t>
      </w:r>
    </w:p>
    <w:p>
      <w:r>
        <w:t>Clean.</w:t>
      </w:r>
    </w:p>
    <w:p>
      <w:r>
        <w:t>Release.</w:t>
      </w:r>
    </w:p>
    <w:p>
      <w:r>
        <w:t>Again.</w:t>
      </w:r>
    </w:p>
    <w:p>
      <w:r>
        <w:t>Different angle.</w:t>
      </w:r>
    </w:p>
    <w:p>
      <w:r>
        <w:t>Three breaths.</w:t>
      </w:r>
    </w:p>
    <w:p>
      <w:r>
        <w:t>Clean.</w:t>
      </w:r>
    </w:p>
    <w:p>
      <w:r>
        <w:t>Release.</w:t>
      </w:r>
    </w:p>
    <w:p>
      <w:r>
        <w:t>Then palm-sized.</w:t>
      </w:r>
    </w:p>
    <w:p>
      <w:r>
        <w:t>Two breaths.</w:t>
      </w:r>
    </w:p>
    <w:p>
      <w:r>
        <w:t>Pressure one.</w:t>
      </w:r>
    </w:p>
    <w:p>
      <w:r>
        <w:t>Release.</w:t>
      </w:r>
    </w:p>
    <w:p>
      <w:r>
        <w:t>Gone quickly.</w:t>
      </w:r>
    </w:p>
    <w:p>
      <w:r>
        <w:t>Hessa nodded.</w:t>
      </w:r>
    </w:p>
    <w:p>
      <w:r>
        <w:t>I waited.</w:t>
      </w:r>
    </w:p>
    <w:p>
      <w:r>
        <w:t>“Still the same?”</w:t>
      </w:r>
    </w:p>
    <w:p>
      <w:r>
        <w:t>“Almost.”</w:t>
      </w:r>
    </w:p>
    <w:p>
      <w:r>
        <w:t>“Almost?”</w:t>
      </w:r>
    </w:p>
    <w:p>
      <w:r>
        <w:t>“Coin-sized utility is fine if you stay sensible. Palm-sized remains brief and necessary only. No repeated load work. No sustained Barrier.”</w:t>
      </w:r>
    </w:p>
    <w:p>
      <w:r>
        <w:t>“That is the same.”</w:t>
      </w:r>
    </w:p>
    <w:p>
      <w:r>
        <w:t>“You recover faster.”</w:t>
      </w:r>
    </w:p>
    <w:p>
      <w:r>
        <w:t>“That is not more magic.”</w:t>
      </w:r>
    </w:p>
    <w:p>
      <w:r>
        <w:t>“It is more body.”</w:t>
      </w:r>
    </w:p>
    <w:p>
      <w:r>
        <w:t>Annoying distinction.</w:t>
      </w:r>
    </w:p>
    <w:p>
      <w:r>
        <w:t>“Can I spar?”</w:t>
      </w:r>
    </w:p>
    <w:p>
      <w:r>
        <w:t>“With no deliberate casting.”</w:t>
      </w:r>
    </w:p>
    <w:p>
      <w:r>
        <w:t>“Can I fight?”</w:t>
      </w:r>
    </w:p>
    <w:p>
      <w:r>
        <w:t>“If someone insists.”</w:t>
      </w:r>
    </w:p>
    <w:p>
      <w:r>
        <w:t>“Helpful.”</w:t>
      </w:r>
    </w:p>
    <w:p>
      <w:r>
        <w:t>“Greg.”</w:t>
      </w:r>
    </w:p>
    <w:p>
      <w:r>
        <w:t>“Yes.”</w:t>
      </w:r>
    </w:p>
    <w:p>
      <w:r>
        <w:t>“You are improving.”</w:t>
      </w:r>
    </w:p>
    <w:p>
      <w:r>
        <w:t>There.</w:t>
      </w:r>
    </w:p>
    <w:p>
      <w:r>
        <w:t>I almost smiled.</w:t>
      </w:r>
    </w:p>
    <w:p>
      <w:r>
        <w:t>She ruined it.</w:t>
      </w:r>
    </w:p>
    <w:p>
      <w:r>
        <w:t>“Slowly.”</w:t>
      </w:r>
    </w:p>
    <w:p>
      <w:r>
        <w:t>“Fuck you.”</w:t>
      </w:r>
    </w:p>
    <w:p>
      <w:r>
        <w:t>“Three days again.”</w:t>
      </w:r>
    </w:p>
    <w:p>
      <w:r>
        <w:t>I stood.</w:t>
      </w:r>
    </w:p>
    <w:p>
      <w:r>
        <w:t>“Unless symptoms.”</w:t>
      </w:r>
    </w:p>
    <w:p>
      <w:r>
        <w:t>“Unless symptoms.”</w:t>
      </w:r>
    </w:p>
    <w:p>
      <w:r>
        <w:t>Outside, the city was already warm.</w:t>
      </w:r>
    </w:p>
    <w:p>
      <w:r>
        <w:t>No money.</w:t>
      </w:r>
    </w:p>
    <w:p>
      <w:r>
        <w:t>Guild.</w:t>
      </w:r>
    </w:p>
    <w:p>
      <w:r>
        <w:t>The contract board had three things I could take without pretending my back wanted another hauling day.</w:t>
      </w:r>
    </w:p>
    <w:p>
      <w:r>
        <w:t>Morning message run.</w:t>
      </w:r>
    </w:p>
    <w:p>
      <w:r>
        <w:t>Two copper.</w:t>
      </w:r>
    </w:p>
    <w:p>
      <w:r>
        <w:t>Roof tile count.</w:t>
      </w:r>
    </w:p>
    <w:p>
      <w:r>
        <w:t>Two copper.</w:t>
      </w:r>
    </w:p>
    <w:p>
      <w:r>
        <w:t>Route-marker check.</w:t>
      </w:r>
    </w:p>
    <w:p>
      <w:r>
        <w:t>Three copper.</w:t>
      </w:r>
    </w:p>
    <w:p>
      <w:r>
        <w:t>The route-marker check was half day, west feeder roads, no expected creatures, rain damage possible, paired assignment.</w:t>
      </w:r>
    </w:p>
    <w:p>
      <w:r>
        <w:t>Paired.</w:t>
      </w:r>
    </w:p>
    <w:p>
      <w:r>
        <w:t>I looked at the clerk.</w:t>
      </w:r>
    </w:p>
    <w:p>
      <w:r>
        <w:t>“Why paired?”</w:t>
      </w:r>
    </w:p>
    <w:p>
      <w:r>
        <w:t>“Route key.”</w:t>
      </w:r>
    </w:p>
    <w:p>
      <w:r>
        <w:t>“What?”</w:t>
      </w:r>
    </w:p>
    <w:p>
      <w:r>
        <w:t>“Two seals. Guild and courier office.”</w:t>
      </w:r>
    </w:p>
    <w:p>
      <w:r>
        <w:t>“Why?”</w:t>
      </w:r>
    </w:p>
    <w:p>
      <w:r>
        <w:t>“Because people steal marker plates.”</w:t>
      </w:r>
    </w:p>
    <w:p>
      <w:r>
        <w:t>“Why?”</w:t>
      </w:r>
    </w:p>
    <w:p>
      <w:r>
        <w:t>“Metal.”</w:t>
      </w:r>
    </w:p>
    <w:p>
      <w:r>
        <w:t>Of course.</w:t>
      </w:r>
    </w:p>
    <w:p>
      <w:r>
        <w:t>“Who is courier?”</w:t>
      </w:r>
    </w:p>
    <w:p>
      <w:r>
        <w:t>She looked past me.</w:t>
      </w:r>
    </w:p>
    <w:p>
      <w:r>
        <w:t>“Late.”</w:t>
      </w:r>
    </w:p>
    <w:p>
      <w:r>
        <w:t>Good.</w:t>
      </w:r>
    </w:p>
    <w:p>
      <w:r>
        <w:t>I could take the message run.</w:t>
      </w:r>
    </w:p>
    <w:p>
      <w:r>
        <w:t>Safer.</w:t>
      </w:r>
    </w:p>
    <w:p>
      <w:r>
        <w:t>Faster.</w:t>
      </w:r>
    </w:p>
    <w:p>
      <w:r>
        <w:t>Two copper.</w:t>
      </w:r>
    </w:p>
    <w:p>
      <w:r>
        <w:t>I reached for the slip.</w:t>
      </w:r>
    </w:p>
    <w:p>
      <w:r>
        <w:t>Someone behind me said, “Don't.”</w:t>
      </w:r>
    </w:p>
    <w:p>
      <w:r>
        <w:t>I turned.</w:t>
      </w:r>
    </w:p>
    <w:p>
      <w:r>
        <w:t>A man about my age.</w:t>
      </w:r>
    </w:p>
    <w:p>
      <w:r>
        <w:t>Maybe twenty.</w:t>
      </w:r>
    </w:p>
    <w:p>
      <w:r>
        <w:t>Same dark hair as Octavia, except his had surrendered.</w:t>
      </w:r>
    </w:p>
    <w:p>
      <w:r>
        <w:t>Not messy like mine.</w:t>
      </w:r>
    </w:p>
    <w:p>
      <w:r>
        <w:t>Wind-compromised.</w:t>
      </w:r>
    </w:p>
    <w:p>
      <w:r>
        <w:t>Brown courier coat open at the throat.</w:t>
      </w:r>
    </w:p>
    <w:p>
      <w:r>
        <w:t>Route satchel.</w:t>
      </w:r>
    </w:p>
    <w:p>
      <w:r>
        <w:t>Mud to one knee.</w:t>
      </w:r>
    </w:p>
    <w:p>
      <w:r>
        <w:t>One glove.</w:t>
      </w:r>
    </w:p>
    <w:p>
      <w:r>
        <w:t>No other glove.</w:t>
      </w:r>
    </w:p>
    <w:p>
      <w:r>
        <w:t>He held a painted wooden route marker under one arm.</w:t>
      </w:r>
    </w:p>
    <w:p>
      <w:r>
        <w:t>The marker had been split clean through the middle.</w:t>
      </w:r>
    </w:p>
    <w:p>
      <w:r>
        <w:t>He looked at the message slip.</w:t>
      </w:r>
    </w:p>
    <w:p>
      <w:r>
        <w:t>“North clerk will make you wait until second bell.”</w:t>
      </w:r>
    </w:p>
    <w:p>
      <w:r>
        <w:t>“How do you know?”</w:t>
      </w:r>
    </w:p>
    <w:p>
      <w:r>
        <w:t>“I made him wait yesterday.”</w:t>
      </w:r>
    </w:p>
    <w:p>
      <w:r>
        <w:t>“Why?”</w:t>
      </w:r>
    </w:p>
    <w:p>
      <w:r>
        <w:t>“Wrong stamp.”</w:t>
      </w:r>
    </w:p>
    <w:p>
      <w:r>
        <w:t>“His?”</w:t>
      </w:r>
    </w:p>
    <w:p>
      <w:r>
        <w:t>“Mine.”</w:t>
      </w:r>
    </w:p>
    <w:p>
      <w:r>
        <w:t>Good.</w:t>
      </w:r>
    </w:p>
    <w:p>
      <w:r>
        <w:t>He put the broken marker on the counter.</w:t>
      </w:r>
    </w:p>
    <w:p>
      <w:r>
        <w:t>The clerk closed her eyes.</w:t>
      </w:r>
    </w:p>
    <w:p>
      <w:r>
        <w:t>“Sevren.”</w:t>
      </w:r>
    </w:p>
    <w:p>
      <w:r>
        <w:t>There.</w:t>
      </w:r>
    </w:p>
    <w:p>
      <w:r>
        <w:t>Oh.</w:t>
      </w:r>
    </w:p>
    <w:p>
      <w:r>
        <w:t>I looked at him.</w:t>
      </w:r>
    </w:p>
    <w:p>
      <w:r>
        <w:t>He looked at me.</w:t>
      </w:r>
    </w:p>
    <w:p>
      <w:r>
        <w:t>“You're Greg.”</w:t>
      </w:r>
    </w:p>
    <w:p>
      <w:r>
        <w:t>Not question.</w:t>
      </w:r>
    </w:p>
    <w:p>
      <w:r>
        <w:t>“Yes.”</w:t>
      </w:r>
    </w:p>
    <w:p>
      <w:r>
        <w:t>“Octavia said you stare.”</w:t>
      </w:r>
    </w:p>
    <w:p>
      <w:r>
        <w:t>I looked at the clerk.</w:t>
      </w:r>
    </w:p>
    <w:p>
      <w:r>
        <w:t>Not Octavia.</w:t>
      </w:r>
    </w:p>
    <w:p>
      <w:r>
        <w:t>Different clerk.</w:t>
      </w:r>
    </w:p>
    <w:p>
      <w:r>
        <w:t>“Does everyone know that?”</w:t>
      </w:r>
    </w:p>
    <w:p>
      <w:r>
        <w:t>“Yes,” Sevren said.</w:t>
      </w:r>
    </w:p>
    <w:p>
      <w:r>
        <w:t>“I liked you better before.”</w:t>
      </w:r>
    </w:p>
    <w:p>
      <w:r>
        <w:t>“Before what?”</w:t>
      </w:r>
    </w:p>
    <w:p>
      <w:r>
        <w:t>“Meeting you.”</w:t>
      </w:r>
    </w:p>
    <w:p>
      <w:r>
        <w:t>He smiled.</w:t>
      </w:r>
    </w:p>
    <w:p>
      <w:r>
        <w:t>Not offended.</w:t>
      </w:r>
    </w:p>
    <w:p>
      <w:r>
        <w:t>“Fair.”</w:t>
      </w:r>
    </w:p>
    <w:p>
      <w:r>
        <w:t>Premature judgment under review.</w:t>
      </w:r>
    </w:p>
    <w:p>
      <w:r>
        <w:t>The clerk tapped the broken route marker.</w:t>
      </w:r>
    </w:p>
    <w:p>
      <w:r>
        <w:t>“What happened?”</w:t>
      </w:r>
    </w:p>
    <w:p>
      <w:r>
        <w:t>“Cart.”</w:t>
      </w:r>
    </w:p>
    <w:p>
      <w:r>
        <w:t>“Your cart?”</w:t>
      </w:r>
    </w:p>
    <w:p>
      <w:r>
        <w:t>“No.”</w:t>
      </w:r>
    </w:p>
    <w:p>
      <w:r>
        <w:t>“Did you see it happen?”</w:t>
      </w:r>
    </w:p>
    <w:p>
      <w:r>
        <w:t>“Yes.”</w:t>
      </w:r>
    </w:p>
    <w:p>
      <w:r>
        <w:t>“Did you stop the cart?”</w:t>
      </w:r>
    </w:p>
    <w:p>
      <w:r>
        <w:t>“No.”</w:t>
      </w:r>
    </w:p>
    <w:p>
      <w:r>
        <w:t>“Why?”</w:t>
      </w:r>
    </w:p>
    <w:p>
      <w:r>
        <w:t>“It had already happened.”</w:t>
      </w:r>
    </w:p>
    <w:p>
      <w:r>
        <w:t>Reasonable.</w:t>
      </w:r>
    </w:p>
    <w:p>
      <w:r>
        <w:t>“Why did you bring the marker?”</w:t>
      </w:r>
    </w:p>
    <w:p>
      <w:r>
        <w:t>“Because it was in two pieces.”</w:t>
      </w:r>
    </w:p>
    <w:p>
      <w:r>
        <w:t>“That does not answer why.”</w:t>
      </w:r>
    </w:p>
    <w:p>
      <w:r>
        <w:t>“It felt relevant.”</w:t>
      </w:r>
    </w:p>
    <w:p>
      <w:r>
        <w:t>I liked him again.</w:t>
      </w:r>
    </w:p>
    <w:p>
      <w:r>
        <w:t>Dangerous.</w:t>
      </w:r>
    </w:p>
    <w:p>
      <w:r>
        <w:t>The clerk pointed at the paired route-marker posting.</w:t>
      </w:r>
    </w:p>
    <w:p>
      <w:r>
        <w:t>“You.”</w:t>
      </w:r>
    </w:p>
    <w:p>
      <w:r>
        <w:t>Sevren looked.</w:t>
      </w:r>
    </w:p>
    <w:p>
      <w:r>
        <w:t>“Me?”</w:t>
      </w:r>
    </w:p>
    <w:p>
      <w:r>
        <w:t>“You found it.”</w:t>
      </w:r>
    </w:p>
    <w:p>
      <w:r>
        <w:t>“That is not how responsibility works.”</w:t>
      </w:r>
    </w:p>
    <w:p>
      <w:r>
        <w:t>“It is today.”</w:t>
      </w:r>
    </w:p>
    <w:p>
      <w:r>
        <w:t>He read.</w:t>
      </w:r>
    </w:p>
    <w:p>
      <w:r>
        <w:t>Then looked at me.</w:t>
      </w:r>
    </w:p>
    <w:p>
      <w:r>
        <w:t>“You taking it?”</w:t>
      </w:r>
    </w:p>
    <w:p>
      <w:r>
        <w:t>“I was about to take the message run.”</w:t>
      </w:r>
    </w:p>
    <w:p>
      <w:r>
        <w:t>“Bad choice.”</w:t>
      </w:r>
    </w:p>
    <w:p>
      <w:r>
        <w:t>“Because of the stamp?”</w:t>
      </w:r>
    </w:p>
    <w:p>
      <w:r>
        <w:t>“Because three copper is more than two.”</w:t>
      </w:r>
    </w:p>
    <w:p>
      <w:r>
        <w:t>Strong.</w:t>
      </w:r>
    </w:p>
    <w:p>
      <w:r>
        <w:t>“Half day.”</w:t>
      </w:r>
    </w:p>
    <w:p>
      <w:r>
        <w:t>“Still more.”</w:t>
      </w:r>
    </w:p>
    <w:p>
      <w:r>
        <w:t>He did not know I had zero copper.</w:t>
      </w:r>
    </w:p>
    <w:p>
      <w:r>
        <w:t>No need.</w:t>
      </w:r>
    </w:p>
    <w:p>
      <w:r>
        <w:t>The clerk said, “If you two want it, sign.”</w:t>
      </w:r>
    </w:p>
    <w:p>
      <w:r>
        <w:t>“Why two seals?” Sevren asked.</w:t>
      </w:r>
    </w:p>
    <w:p>
      <w:r>
        <w:t>She stared at him.</w:t>
      </w:r>
    </w:p>
    <w:p>
      <w:r>
        <w:t>“You know why.”</w:t>
      </w:r>
    </w:p>
    <w:p>
      <w:r>
        <w:t>“Yes.”</w:t>
      </w:r>
    </w:p>
    <w:p>
      <w:r>
        <w:t>“Then stop.”</w:t>
      </w:r>
    </w:p>
    <w:p>
      <w:r>
        <w:t>He signed.</w:t>
      </w:r>
    </w:p>
    <w:p>
      <w:r>
        <w:t>I signed.</w:t>
      </w:r>
    </w:p>
    <w:p>
      <w:r>
        <w:t>No ceremony.</w:t>
      </w:r>
    </w:p>
    <w:p>
      <w:r>
        <w:t>No prophecy.</w:t>
      </w:r>
    </w:p>
    <w:p>
      <w:r>
        <w:t>Sevren Orin.</w:t>
      </w:r>
    </w:p>
    <w:p>
      <w:r>
        <w:t>Courier.</w:t>
      </w:r>
    </w:p>
    <w:p>
      <w:r>
        <w:t>Mud.</w:t>
      </w:r>
    </w:p>
    <w:p>
      <w:r>
        <w:t>One glove.</w:t>
      </w:r>
    </w:p>
    <w:p>
      <w:r>
        <w:t>Bad influence.</w:t>
      </w:r>
    </w:p>
    <w:p>
      <w:r>
        <w:t>The clerk gave Sevren a narrow brass key and me a square wax seal in a padded wooden box.</w:t>
      </w:r>
    </w:p>
    <w:p>
      <w:r>
        <w:t>“Do not lose that.”</w:t>
      </w:r>
    </w:p>
    <w:p>
      <w:r>
        <w:t>“Why do I get seal?”</w:t>
      </w:r>
    </w:p>
    <w:p>
      <w:r>
        <w:t>“Because he loses gloves.”</w:t>
      </w:r>
    </w:p>
    <w:p>
      <w:r>
        <w:t>Sevren looked at his bare hand.</w:t>
      </w:r>
    </w:p>
    <w:p>
      <w:r>
        <w:t>“I know where it is.”</w:t>
      </w:r>
    </w:p>
    <w:p>
      <w:r>
        <w:t>“Where?”</w:t>
      </w:r>
    </w:p>
    <w:p>
      <w:r>
        <w:t>“Probably cart yard.”</w:t>
      </w:r>
    </w:p>
    <w:p>
      <w:r>
        <w:t>“Then it is lost.”</w:t>
      </w:r>
    </w:p>
    <w:p>
      <w:r>
        <w:t>He considered.</w:t>
      </w:r>
    </w:p>
    <w:p>
      <w:r>
        <w:t>“Fair.”</w:t>
      </w:r>
    </w:p>
    <w:p>
      <w:r>
        <w:t>We left.</w:t>
      </w:r>
    </w:p>
    <w:p>
      <w:r>
        <w:t>The west feeder route was not the west orchard road.</w:t>
      </w:r>
    </w:p>
    <w:p>
      <w:r>
        <w:t>Related.</w:t>
      </w:r>
    </w:p>
    <w:p>
      <w:r>
        <w:t>Smaller.</w:t>
      </w:r>
    </w:p>
    <w:p>
      <w:r>
        <w:t>It split from the main road beyond the gate and served farms, two stone pits, a dye field, and several hamlets that were apparently too small to deserve individual names on the Guild board.</w:t>
      </w:r>
    </w:p>
    <w:p>
      <w:r>
        <w:t>Our job:</w:t>
      </w:r>
    </w:p>
    <w:p>
      <w:r>
        <w:t>Six marker boxes.</w:t>
      </w:r>
    </w:p>
    <w:p>
      <w:r>
        <w:t>Open each.</w:t>
      </w:r>
    </w:p>
    <w:p>
      <w:r>
        <w:t>Check route plate.</w:t>
      </w:r>
    </w:p>
    <w:p>
      <w:r>
        <w:t>Check rain damage.</w:t>
      </w:r>
    </w:p>
    <w:p>
      <w:r>
        <w:t>Replace wax strip.</w:t>
      </w:r>
    </w:p>
    <w:p>
      <w:r>
        <w:t>Record obstruction.</w:t>
      </w:r>
    </w:p>
    <w:p>
      <w:r>
        <w:t>Three copper each.</w:t>
      </w:r>
    </w:p>
    <w:p>
      <w:r>
        <w:t>Easy.</w:t>
      </w:r>
    </w:p>
    <w:p>
      <w:r>
        <w:t>Sevren walked fast.</w:t>
      </w:r>
    </w:p>
    <w:p>
      <w:r>
        <w:t>Not adventurer fast.</w:t>
      </w:r>
    </w:p>
    <w:p>
      <w:r>
        <w:t>Courier fast.</w:t>
      </w:r>
    </w:p>
    <w:p>
      <w:r>
        <w:t>Difference.</w:t>
      </w:r>
    </w:p>
    <w:p>
      <w:r>
        <w:t>He carried speed in his hips and never seemed to waste a step deciding where his foot belonged.</w:t>
      </w:r>
    </w:p>
    <w:p>
      <w:r>
        <w:t>I noticed.</w:t>
      </w:r>
    </w:p>
    <w:p>
      <w:r>
        <w:t>Then stopped noticing because keeping up required attention.</w:t>
      </w:r>
    </w:p>
    <w:p>
      <w:r>
        <w:t>“Do you always walk like this?”</w:t>
      </w:r>
    </w:p>
    <w:p>
      <w:r>
        <w:t>“Yes.”</w:t>
      </w:r>
    </w:p>
    <w:p>
      <w:r>
        <w:t>“Why?”</w:t>
      </w:r>
    </w:p>
    <w:p>
      <w:r>
        <w:t>“I have places.”</w:t>
      </w:r>
    </w:p>
    <w:p>
      <w:r>
        <w:t>“Everyone has places.”</w:t>
      </w:r>
    </w:p>
    <w:p>
      <w:r>
        <w:t>“Mine pay by arrival.”</w:t>
      </w:r>
    </w:p>
    <w:p>
      <w:r>
        <w:t>Good.</w:t>
      </w:r>
    </w:p>
    <w:p>
      <w:r>
        <w:t>We passed the first mile marker.</w:t>
      </w:r>
    </w:p>
    <w:p>
      <w:r>
        <w:t>No conversation.</w:t>
      </w:r>
    </w:p>
    <w:p>
      <w:r>
        <w:t>Fine.</w:t>
      </w:r>
    </w:p>
    <w:p>
      <w:r>
        <w:t>At the first box, Sevren did not stop where I expected.</w:t>
      </w:r>
    </w:p>
    <w:p>
      <w:r>
        <w:t>He went behind the post.</w:t>
      </w:r>
    </w:p>
    <w:p>
      <w:r>
        <w:t>“What?”</w:t>
      </w:r>
    </w:p>
    <w:p>
      <w:r>
        <w:t>“Drain.”</w:t>
      </w:r>
    </w:p>
    <w:p>
      <w:r>
        <w:t>There was a shallow stone channel beside the marker.</w:t>
      </w:r>
    </w:p>
    <w:p>
      <w:r>
        <w:t>Half blocked with leaves.</w:t>
      </w:r>
    </w:p>
    <w:p>
      <w:r>
        <w:t>He kicked them clear.</w:t>
      </w:r>
    </w:p>
    <w:p>
      <w:r>
        <w:t>Water moved.</w:t>
      </w:r>
    </w:p>
    <w:p>
      <w:r>
        <w:t>Then unlocked the box.</w:t>
      </w:r>
    </w:p>
    <w:p>
      <w:r>
        <w:t>Inside:</w:t>
      </w:r>
    </w:p>
    <w:p>
      <w:r>
        <w:t>brass route plate.</w:t>
      </w:r>
    </w:p>
    <w:p>
      <w:r>
        <w:t>Dry.</w:t>
      </w:r>
    </w:p>
    <w:p>
      <w:r>
        <w:t>Wax strip intact.</w:t>
      </w:r>
    </w:p>
    <w:p>
      <w:r>
        <w:t>He read number.</w:t>
      </w:r>
    </w:p>
    <w:p>
      <w:r>
        <w:t>I recorded.</w:t>
      </w:r>
    </w:p>
    <w:p>
      <w:r>
        <w:t>He closed.</w:t>
      </w:r>
    </w:p>
    <w:p>
      <w:r>
        <w:t>I resealed.</w:t>
      </w:r>
    </w:p>
    <w:p>
      <w:r>
        <w:t>Simple.</w:t>
      </w:r>
    </w:p>
    <w:p>
      <w:r>
        <w:t>“You clear drains too?”</w:t>
      </w:r>
    </w:p>
    <w:p>
      <w:r>
        <w:t>“No.”</w:t>
      </w:r>
    </w:p>
    <w:p>
      <w:r>
        <w:t>“You did.”</w:t>
      </w:r>
    </w:p>
    <w:p>
      <w:r>
        <w:t>“It was there.”</w:t>
      </w:r>
    </w:p>
    <w:p>
      <w:r>
        <w:t>“That is how jobs expand.”</w:t>
      </w:r>
    </w:p>
    <w:p>
      <w:r>
        <w:t>He looked at me.</w:t>
      </w:r>
    </w:p>
    <w:p>
      <w:r>
        <w:t>“Did you want to leave it?”</w:t>
      </w:r>
    </w:p>
    <w:p>
      <w:r>
        <w:t>No.</w:t>
      </w:r>
    </w:p>
    <w:p>
      <w:r>
        <w:t>Annoying.</w:t>
      </w:r>
    </w:p>
    <w:p>
      <w:r>
        <w:t>Second marker had a loose hinge.</w:t>
      </w:r>
    </w:p>
    <w:p>
      <w:r>
        <w:t>Sevren tightened it with the back of his key.</w:t>
      </w:r>
    </w:p>
    <w:p>
      <w:r>
        <w:t>Not correct tool.</w:t>
      </w:r>
    </w:p>
    <w:p>
      <w:r>
        <w:t>Worked.</w:t>
      </w:r>
    </w:p>
    <w:p>
      <w:r>
        <w:t>“Do you carry tools?”</w:t>
      </w:r>
    </w:p>
    <w:p>
      <w:r>
        <w:t>“Yes.”</w:t>
      </w:r>
    </w:p>
    <w:p>
      <w:r>
        <w:t>“Where?”</w:t>
      </w:r>
    </w:p>
    <w:p>
      <w:r>
        <w:t>“Other glove.”</w:t>
      </w:r>
    </w:p>
    <w:p>
      <w:r>
        <w:t>I laughed.</w:t>
      </w:r>
    </w:p>
    <w:p>
      <w:r>
        <w:t>He grinned.</w:t>
      </w:r>
    </w:p>
    <w:p>
      <w:r>
        <w:t>Not performing.</w:t>
      </w:r>
    </w:p>
    <w:p>
      <w:r>
        <w:t>Just pleased.</w:t>
      </w:r>
    </w:p>
    <w:p>
      <w:r>
        <w:t>Third marker was gone.</w:t>
      </w:r>
    </w:p>
    <w:p>
      <w:r>
        <w:t>Post remained.</w:t>
      </w:r>
    </w:p>
    <w:p>
      <w:r>
        <w:t>Box gone.</w:t>
      </w:r>
    </w:p>
    <w:p>
      <w:r>
        <w:t>We stopped.</w:t>
      </w:r>
    </w:p>
    <w:p>
      <w:r>
        <w:t>Sevren looked at the empty bolts.</w:t>
      </w:r>
    </w:p>
    <w:p>
      <w:r>
        <w:t>I looked at the road.</w:t>
      </w:r>
    </w:p>
    <w:p>
      <w:r>
        <w:t>“Stolen?”</w:t>
      </w:r>
    </w:p>
    <w:p>
      <w:r>
        <w:t>“Maybe.”</w:t>
      </w:r>
    </w:p>
    <w:p>
      <w:r>
        <w:t>“Cart?”</w:t>
      </w:r>
    </w:p>
    <w:p>
      <w:r>
        <w:t>“Maybe.”</w:t>
      </w:r>
    </w:p>
    <w:p>
      <w:r>
        <w:t>“Flood?”</w:t>
      </w:r>
    </w:p>
    <w:p>
      <w:r>
        <w:t>“Maybe.”</w:t>
      </w:r>
    </w:p>
    <w:p>
      <w:r>
        <w:t>He crouched.</w:t>
      </w:r>
    </w:p>
    <w:p>
      <w:r>
        <w:t>Mud around post.</w:t>
      </w:r>
    </w:p>
    <w:p>
      <w:r>
        <w:t>Wheel rut close.</w:t>
      </w:r>
    </w:p>
    <w:p>
      <w:r>
        <w:t>One bolt bent outward.</w:t>
      </w:r>
    </w:p>
    <w:p>
      <w:r>
        <w:t>One inward.</w:t>
      </w:r>
    </w:p>
    <w:p>
      <w:r>
        <w:t>No clean answer.</w:t>
      </w:r>
    </w:p>
    <w:p>
      <w:r>
        <w:t>I started building possibilities.</w:t>
      </w:r>
    </w:p>
    <w:p>
      <w:r>
        <w:t>Sevren stood.</w:t>
      </w:r>
    </w:p>
    <w:p>
      <w:r>
        <w:t>“Come on.”</w:t>
      </w:r>
    </w:p>
    <w:p>
      <w:r>
        <w:t>“What?”</w:t>
      </w:r>
    </w:p>
    <w:p>
      <w:r>
        <w:t>“Find box.”</w:t>
      </w:r>
    </w:p>
    <w:p>
      <w:r>
        <w:t>“How?”</w:t>
      </w:r>
    </w:p>
    <w:p>
      <w:r>
        <w:t>“Downhill.”</w:t>
      </w:r>
    </w:p>
    <w:p>
      <w:r>
        <w:t>He was already walking.</w:t>
      </w:r>
    </w:p>
    <w:p>
      <w:r>
        <w:t>Right.</w:t>
      </w:r>
    </w:p>
    <w:p>
      <w:r>
        <w:t>Physical problem.</w:t>
      </w:r>
    </w:p>
    <w:p>
      <w:r>
        <w:t>He went into the ditch.</w:t>
      </w:r>
    </w:p>
    <w:p>
      <w:r>
        <w:t>I followed.</w:t>
      </w:r>
    </w:p>
    <w:p>
      <w:r>
        <w:t>Thirty yards.</w:t>
      </w:r>
    </w:p>
    <w:p>
      <w:r>
        <w:t>Nothing.</w:t>
      </w:r>
    </w:p>
    <w:p>
      <w:r>
        <w:t>Then fifty.</w:t>
      </w:r>
    </w:p>
    <w:p>
      <w:r>
        <w:t>A clump of reeds.</w:t>
      </w:r>
    </w:p>
    <w:p>
      <w:r>
        <w:t>Metal glint.</w:t>
      </w:r>
    </w:p>
    <w:p>
      <w:r>
        <w:t>Box.</w:t>
      </w:r>
    </w:p>
    <w:p>
      <w:r>
        <w:t>Bent.</w:t>
      </w:r>
    </w:p>
    <w:p>
      <w:r>
        <w:t>Not stolen.</w:t>
      </w:r>
    </w:p>
    <w:p>
      <w:r>
        <w:t>Probably ripped by wheel or water and carried.</w:t>
      </w:r>
    </w:p>
    <w:p>
      <w:r>
        <w:t>Sevren lifted it.</w:t>
      </w:r>
    </w:p>
    <w:p>
      <w:r>
        <w:t>“Found.”</w:t>
      </w:r>
    </w:p>
    <w:p>
      <w:r>
        <w:t>“You did not establish cause.”</w:t>
      </w:r>
    </w:p>
    <w:p>
      <w:r>
        <w:t>“Do we need cause?”</w:t>
      </w:r>
    </w:p>
    <w:p>
      <w:r>
        <w:t>I looked at form.</w:t>
      </w:r>
    </w:p>
    <w:p>
      <w:r>
        <w:t>RAIN DAMAGE / OBSTRUCTION / MISSING / OTHER.</w:t>
      </w:r>
    </w:p>
    <w:p>
      <w:r>
        <w:t>No cause field.</w:t>
      </w:r>
    </w:p>
    <w:p>
      <w:r>
        <w:t>“No.”</w:t>
      </w:r>
    </w:p>
    <w:p>
      <w:r>
        <w:t>“Good.”</w:t>
      </w:r>
    </w:p>
    <w:p>
      <w:r>
        <w:t>He carried it back.</w:t>
      </w:r>
    </w:p>
    <w:p>
      <w:r>
        <w:t>I disliked how often this worked.</w:t>
      </w:r>
    </w:p>
    <w:p>
      <w:r>
        <w:t>At the post, the box would not sit flush.</w:t>
      </w:r>
    </w:p>
    <w:p>
      <w:r>
        <w:t>Bent back plate.</w:t>
      </w:r>
    </w:p>
    <w:p>
      <w:r>
        <w:t>Sevren put one foot on lower edge.</w:t>
      </w:r>
    </w:p>
    <w:p>
      <w:r>
        <w:t>“Don't.”</w:t>
      </w:r>
    </w:p>
    <w:p>
      <w:r>
        <w:t>He stopped.</w:t>
      </w:r>
    </w:p>
    <w:p>
      <w:r>
        <w:t>“What?”</w:t>
      </w:r>
    </w:p>
    <w:p>
      <w:r>
        <w:t>“You'll bend door too.”</w:t>
      </w:r>
    </w:p>
    <w:p>
      <w:r>
        <w:t>“Maybe.”</w:t>
      </w:r>
    </w:p>
    <w:p>
      <w:r>
        <w:t>“Yes.”</w:t>
      </w:r>
    </w:p>
    <w:p>
      <w:r>
        <w:t>“Better idea?”</w:t>
      </w:r>
    </w:p>
    <w:p>
      <w:r>
        <w:t>I looked.</w:t>
      </w:r>
    </w:p>
    <w:p>
      <w:r>
        <w:t>Could use Barrier.</w:t>
      </w:r>
    </w:p>
    <w:p>
      <w:r>
        <w:t>No.</w:t>
      </w:r>
    </w:p>
    <w:p>
      <w:r>
        <w:t>Not necessary.</w:t>
      </w:r>
    </w:p>
    <w:p>
      <w:r>
        <w:t>Post bolts had enough thread.</w:t>
      </w:r>
    </w:p>
    <w:p>
      <w:r>
        <w:t>If we added washers.</w:t>
      </w:r>
    </w:p>
    <w:p>
      <w:r>
        <w:t>No washers.</w:t>
      </w:r>
    </w:p>
    <w:p>
      <w:r>
        <w:t>Could mount with wood spacer.</w:t>
      </w:r>
    </w:p>
    <w:p>
      <w:r>
        <w:t>No wood.</w:t>
      </w:r>
    </w:p>
    <w:p>
      <w:r>
        <w:t>Could mark missing and return.</w:t>
      </w:r>
    </w:p>
    <w:p>
      <w:r>
        <w:t>Yes.</w:t>
      </w:r>
    </w:p>
    <w:p>
      <w:r>
        <w:t>“Report it.”</w:t>
      </w:r>
    </w:p>
    <w:p>
      <w:r>
        <w:t>He looked at box.</w:t>
      </w:r>
    </w:p>
    <w:p>
      <w:r>
        <w:t>“Could make it fit.”</w:t>
      </w:r>
    </w:p>
    <w:p>
      <w:r>
        <w:t>“Could make it worse.”</w:t>
      </w:r>
    </w:p>
    <w:p>
      <w:r>
        <w:t>He considered.</w:t>
      </w:r>
    </w:p>
    <w:p>
      <w:r>
        <w:t>Then nodded.</w:t>
      </w:r>
    </w:p>
    <w:p>
      <w:r>
        <w:t>“Fine.”</w:t>
      </w:r>
    </w:p>
    <w:p>
      <w:r>
        <w:t>That surprised me.</w:t>
      </w:r>
    </w:p>
    <w:p>
      <w:r>
        <w:t>“What?”</w:t>
      </w:r>
    </w:p>
    <w:p>
      <w:r>
        <w:t>“Nothing.”</w:t>
      </w:r>
    </w:p>
    <w:p>
      <w:r>
        <w:t>“You expected argument.”</w:t>
      </w:r>
    </w:p>
    <w:p>
      <w:r>
        <w:t>“Yes.”</w:t>
      </w:r>
    </w:p>
    <w:p>
      <w:r>
        <w:t>“Why?”</w:t>
      </w:r>
    </w:p>
    <w:p>
      <w:r>
        <w:t>“Octavia.”</w:t>
      </w:r>
    </w:p>
    <w:p>
      <w:r>
        <w:t>He laughed.</w:t>
      </w:r>
    </w:p>
    <w:p>
      <w:r>
        <w:t>“There it is.”</w:t>
      </w:r>
    </w:p>
    <w:p>
      <w:r>
        <w:t>“What?”</w:t>
      </w:r>
    </w:p>
    <w:p>
      <w:r>
        <w:t>“She told you about me.”</w:t>
      </w:r>
    </w:p>
    <w:p>
      <w:r>
        <w:t>“Some.”</w:t>
      </w:r>
    </w:p>
    <w:p>
      <w:r>
        <w:t>“How bad?”</w:t>
      </w:r>
    </w:p>
    <w:p>
      <w:r>
        <w:t>“Route choice created a logistical problem.”</w:t>
      </w:r>
    </w:p>
    <w:p>
      <w:r>
        <w:t>“Which one?”</w:t>
      </w:r>
    </w:p>
    <w:p>
      <w:r>
        <w:t>I looked.</w:t>
      </w:r>
    </w:p>
    <w:p>
      <w:r>
        <w:t>He genuinely did not know.</w:t>
      </w:r>
    </w:p>
    <w:p>
      <w:r>
        <w:t>“Several?”</w:t>
      </w:r>
    </w:p>
    <w:p>
      <w:r>
        <w:t>“Probably.”</w:t>
      </w:r>
    </w:p>
    <w:p>
      <w:r>
        <w:t>He tucked box under his arm.</w:t>
      </w:r>
    </w:p>
    <w:p>
      <w:r>
        <w:t>“We report.”</w:t>
      </w:r>
    </w:p>
    <w:p>
      <w:r>
        <w:t>No defense.</w:t>
      </w:r>
    </w:p>
    <w:p>
      <w:r>
        <w:t>No story.</w:t>
      </w:r>
    </w:p>
    <w:p>
      <w:r>
        <w:t>Good.</w:t>
      </w:r>
    </w:p>
    <w:p>
      <w:r>
        <w:t>Fourth marker was on a hill above a shallow ford.</w:t>
      </w:r>
    </w:p>
    <w:p>
      <w:r>
        <w:t>The ford had widened.</w:t>
      </w:r>
    </w:p>
    <w:p>
      <w:r>
        <w:t>Not dangerously.</w:t>
      </w:r>
    </w:p>
    <w:p>
      <w:r>
        <w:t>Enough that the stepping stones were underwater.</w:t>
      </w:r>
    </w:p>
    <w:p>
      <w:r>
        <w:t>We did not need cross.</w:t>
      </w:r>
    </w:p>
    <w:p>
      <w:r>
        <w:t>Marker box on our side.</w:t>
      </w:r>
    </w:p>
    <w:p>
      <w:r>
        <w:t>Sevren opened it.</w:t>
      </w:r>
    </w:p>
    <w:p>
      <w:r>
        <w:t>Wet inside.</w:t>
      </w:r>
    </w:p>
    <w:p>
      <w:r>
        <w:t>Wax strip smeared.</w:t>
      </w:r>
    </w:p>
    <w:p>
      <w:r>
        <w:t>Route plate green at one corner.</w:t>
      </w:r>
    </w:p>
    <w:p>
      <w:r>
        <w:t>I recorded.</w:t>
      </w:r>
    </w:p>
    <w:p>
      <w:r>
        <w:t>“Need replace seal.”</w:t>
      </w:r>
    </w:p>
    <w:p>
      <w:r>
        <w:t>“Dry first.”</w:t>
      </w:r>
    </w:p>
    <w:p>
      <w:r>
        <w:t>“Yes.”</w:t>
      </w:r>
    </w:p>
    <w:p>
      <w:r>
        <w:t>No cloth.</w:t>
      </w:r>
    </w:p>
    <w:p>
      <w:r>
        <w:t>Sevren took off courier scarf.</w:t>
      </w:r>
    </w:p>
    <w:p>
      <w:r>
        <w:t>Used it.</w:t>
      </w:r>
    </w:p>
    <w:p>
      <w:r>
        <w:t>“Now wet scarf.”</w:t>
      </w:r>
    </w:p>
    <w:p>
      <w:r>
        <w:t>“It dries.”</w:t>
      </w:r>
    </w:p>
    <w:p>
      <w:r>
        <w:t>“Efficient.”</w:t>
      </w:r>
    </w:p>
    <w:p>
      <w:r>
        <w:t>“See?”</w:t>
      </w:r>
    </w:p>
    <w:p>
      <w:r>
        <w:t>Dangerous.</w:t>
      </w:r>
    </w:p>
    <w:p>
      <w:r>
        <w:t>We waited.</w:t>
      </w:r>
    </w:p>
    <w:p>
      <w:r>
        <w:t>Not long.</w:t>
      </w:r>
    </w:p>
    <w:p>
      <w:r>
        <w:t>Sun.</w:t>
      </w:r>
    </w:p>
    <w:p>
      <w:r>
        <w:t>He held box open.</w:t>
      </w:r>
    </w:p>
    <w:p>
      <w:r>
        <w:t>I looked at ford.</w:t>
      </w:r>
    </w:p>
    <w:p>
      <w:r>
        <w:t>Water fast enough to pull at ankles.</w:t>
      </w:r>
    </w:p>
    <w:p>
      <w:r>
        <w:t>“Do you cross that on route?”</w:t>
      </w:r>
    </w:p>
    <w:p>
      <w:r>
        <w:t>“Usually.”</w:t>
      </w:r>
    </w:p>
    <w:p>
      <w:r>
        <w:t>“Today?”</w:t>
      </w:r>
    </w:p>
    <w:p>
      <w:r>
        <w:t>“No.”</w:t>
      </w:r>
    </w:p>
    <w:p>
      <w:r>
        <w:t>No bravado.</w:t>
      </w:r>
    </w:p>
    <w:p>
      <w:r>
        <w:t>“Why?”</w:t>
      </w:r>
    </w:p>
    <w:p>
      <w:r>
        <w:t>“There's a bridge half mile north.”</w:t>
      </w:r>
    </w:p>
    <w:p>
      <w:r>
        <w:t>Good.</w:t>
      </w:r>
    </w:p>
    <w:p>
      <w:r>
        <w:t>“So you do choose safe route.”</w:t>
      </w:r>
    </w:p>
    <w:p>
      <w:r>
        <w:t>“I choose route that gets me there.”</w:t>
      </w:r>
    </w:p>
    <w:p>
      <w:r>
        <w:t>“Those are not always same.”</w:t>
      </w:r>
    </w:p>
    <w:p>
      <w:r>
        <w:t>“No.”</w:t>
      </w:r>
    </w:p>
    <w:p>
      <w:r>
        <w:t>“Octavia would say safe.”</w:t>
      </w:r>
    </w:p>
    <w:p>
      <w:r>
        <w:t>“Octavia likes arriving with paperwork dry.”</w:t>
      </w:r>
    </w:p>
    <w:p>
      <w:r>
        <w:t>“So do you.”</w:t>
      </w:r>
    </w:p>
    <w:p>
      <w:r>
        <w:t>“Yes.”</w:t>
      </w:r>
    </w:p>
    <w:p>
      <w:r>
        <w:t>Related.</w:t>
      </w:r>
    </w:p>
    <w:p>
      <w:r>
        <w:t>Not opposite.</w:t>
      </w:r>
    </w:p>
    <w:p>
      <w:r>
        <w:t>The box dried enough.</w:t>
      </w:r>
    </w:p>
    <w:p>
      <w:r>
        <w:t>New wax.</w:t>
      </w:r>
    </w:p>
    <w:p>
      <w:r>
        <w:t>Seal.</w:t>
      </w:r>
    </w:p>
    <w:p>
      <w:r>
        <w:t>Done.</w:t>
      </w:r>
    </w:p>
    <w:p>
      <w:r>
        <w:t>We took the north bridge.</w:t>
      </w:r>
    </w:p>
    <w:p>
      <w:r>
        <w:t>This added distance.</w:t>
      </w:r>
    </w:p>
    <w:p>
      <w:r>
        <w:t>Sevren did not complain.</w:t>
      </w:r>
    </w:p>
    <w:p>
      <w:r>
        <w:t>At bridge midpoint, a wagon blocked half the span.</w:t>
      </w:r>
    </w:p>
    <w:p>
      <w:r>
        <w:t>Rear axle tilted.</w:t>
      </w:r>
    </w:p>
    <w:p>
      <w:r>
        <w:t>Driver underneath.</w:t>
      </w:r>
    </w:p>
    <w:p>
      <w:r>
        <w:t>Two farmhands standing.</w:t>
      </w:r>
    </w:p>
    <w:p>
      <w:r>
        <w:t>No danger.</w:t>
      </w:r>
    </w:p>
    <w:p>
      <w:r>
        <w:t>Just obstruction.</w:t>
      </w:r>
    </w:p>
    <w:p>
      <w:r>
        <w:t>Sevren looked at gap between wagon and rail.</w:t>
      </w:r>
    </w:p>
    <w:p>
      <w:r>
        <w:t>Maybe three feet.</w:t>
      </w:r>
    </w:p>
    <w:p>
      <w:r>
        <w:t>Enough for people.</w:t>
      </w:r>
    </w:p>
    <w:p>
      <w:r>
        <w:t>Not cart.</w:t>
      </w:r>
    </w:p>
    <w:p>
      <w:r>
        <w:t>We were people.</w:t>
      </w:r>
    </w:p>
    <w:p>
      <w:r>
        <w:t>He went through.</w:t>
      </w:r>
    </w:p>
    <w:p>
      <w:r>
        <w:t>I followed.</w:t>
      </w:r>
    </w:p>
    <w:p>
      <w:r>
        <w:t>Driver said, “Watch the wheel.”</w:t>
      </w:r>
    </w:p>
    <w:p>
      <w:r>
        <w:t>Sevren stepped around.</w:t>
      </w:r>
    </w:p>
    <w:p>
      <w:r>
        <w:t>I stepped around.</w:t>
      </w:r>
    </w:p>
    <w:p>
      <w:r>
        <w:t>No intervention.</w:t>
      </w:r>
    </w:p>
    <w:p>
      <w:r>
        <w:t>Excellent.</w:t>
      </w:r>
    </w:p>
    <w:p>
      <w:r>
        <w:t>On far side, one farmhand called, “Courier.”</w:t>
      </w:r>
    </w:p>
    <w:p>
      <w:r>
        <w:t>Sevren turned.</w:t>
      </w:r>
    </w:p>
    <w:p>
      <w:r>
        <w:t>“Yeah?”</w:t>
      </w:r>
    </w:p>
    <w:p>
      <w:r>
        <w:t>“You going Harrow Lane?”</w:t>
      </w:r>
    </w:p>
    <w:p>
      <w:r>
        <w:t>“Later.”</w:t>
      </w:r>
    </w:p>
    <w:p>
      <w:r>
        <w:t>“Take word to Mina Vell. Axle broke. Joss will be late.”</w:t>
      </w:r>
    </w:p>
    <w:p>
      <w:r>
        <w:t>“Which Joss?”</w:t>
      </w:r>
    </w:p>
    <w:p>
      <w:r>
        <w:t>“Tall.”</w:t>
      </w:r>
    </w:p>
    <w:p>
      <w:r>
        <w:t>“Useless.”</w:t>
      </w:r>
    </w:p>
    <w:p>
      <w:r>
        <w:t>“Red hat.”</w:t>
      </w:r>
    </w:p>
    <w:p>
      <w:r>
        <w:t>“Better.”</w:t>
      </w:r>
    </w:p>
    <w:p>
      <w:r>
        <w:t>Sevren nodded.</w:t>
      </w:r>
    </w:p>
    <w:p>
      <w:r>
        <w:t>No paper.</w:t>
      </w:r>
    </w:p>
    <w:p>
      <w:r>
        <w:t>No payment.</w:t>
      </w:r>
    </w:p>
    <w:p>
      <w:r>
        <w:t>“Remember?”</w:t>
      </w:r>
    </w:p>
    <w:p>
      <w:r>
        <w:t>“Yes.”</w:t>
      </w:r>
    </w:p>
    <w:p>
      <w:r>
        <w:t>We kept walking.</w:t>
      </w:r>
    </w:p>
    <w:p>
      <w:r>
        <w:t>“You do that for free?”</w:t>
      </w:r>
    </w:p>
    <w:p>
      <w:r>
        <w:t>“It's on route.”</w:t>
      </w:r>
    </w:p>
    <w:p>
      <w:r>
        <w:t>“Not your contract.”</w:t>
      </w:r>
    </w:p>
    <w:p>
      <w:r>
        <w:t>“My route.”</w:t>
      </w:r>
    </w:p>
    <w:p>
      <w:r>
        <w:t>Difference.</w:t>
      </w:r>
    </w:p>
    <w:p>
      <w:r>
        <w:t>“How many things do you carry that aren't written?”</w:t>
      </w:r>
    </w:p>
    <w:p>
      <w:r>
        <w:t>“Depends.”</w:t>
      </w:r>
    </w:p>
    <w:p>
      <w:r>
        <w:t>“That sounds dangerous.”</w:t>
      </w:r>
    </w:p>
    <w:p>
      <w:r>
        <w:t>“It is mostly names.”</w:t>
      </w:r>
    </w:p>
    <w:p>
      <w:r>
        <w:t>“Names are worse.”</w:t>
      </w:r>
    </w:p>
    <w:p>
      <w:r>
        <w:t>He shrugged.</w:t>
      </w:r>
    </w:p>
    <w:p>
      <w:r>
        <w:t>Fifth marker was perfect.</w:t>
      </w:r>
    </w:p>
    <w:p>
      <w:r>
        <w:t>Sixth had ants.</w:t>
      </w:r>
    </w:p>
    <w:p>
      <w:r>
        <w:t>Many ants.</w:t>
      </w:r>
    </w:p>
    <w:p>
      <w:r>
        <w:t>Not magical.</w:t>
      </w:r>
    </w:p>
    <w:p>
      <w:r>
        <w:t>Sevren opened box.</w:t>
      </w:r>
    </w:p>
    <w:p>
      <w:r>
        <w:t>Ants objected.</w:t>
      </w:r>
    </w:p>
    <w:p>
      <w:r>
        <w:t>He closed it.</w:t>
      </w:r>
    </w:p>
    <w:p>
      <w:r>
        <w:t>“Problem.”</w:t>
      </w:r>
    </w:p>
    <w:p>
      <w:r>
        <w:t>“Yes.”</w:t>
      </w:r>
    </w:p>
    <w:p>
      <w:r>
        <w:t>“How do we check plate?”</w:t>
      </w:r>
    </w:p>
    <w:p>
      <w:r>
        <w:t>“Move ants.”</w:t>
      </w:r>
    </w:p>
    <w:p>
      <w:r>
        <w:t>“How?”</w:t>
      </w:r>
    </w:p>
    <w:p>
      <w:r>
        <w:t>He looked around.</w:t>
      </w:r>
    </w:p>
    <w:p>
      <w:r>
        <w:t>I started thinking.</w:t>
      </w:r>
    </w:p>
    <w:p>
      <w:r>
        <w:t>Water?</w:t>
      </w:r>
    </w:p>
    <w:p>
      <w:r>
        <w:t>Smoke?</w:t>
      </w:r>
    </w:p>
    <w:p>
      <w:r>
        <w:t>Brush?</w:t>
      </w:r>
    </w:p>
    <w:p>
      <w:r>
        <w:t>Barrier useless.</w:t>
      </w:r>
    </w:p>
    <w:p>
      <w:r>
        <w:t>Sevren picked up a long grass stem and began gently sweeping ants off hinge and lip.</w:t>
      </w:r>
    </w:p>
    <w:p>
      <w:r>
        <w:t>“That will take forever.”</w:t>
      </w:r>
    </w:p>
    <w:p>
      <w:r>
        <w:t>“No.”</w:t>
      </w:r>
    </w:p>
    <w:p>
      <w:r>
        <w:t>It took two minutes.</w:t>
      </w:r>
    </w:p>
    <w:p>
      <w:r>
        <w:t>I hated him.</w:t>
      </w:r>
    </w:p>
    <w:p>
      <w:r>
        <w:t>We opened.</w:t>
      </w:r>
    </w:p>
    <w:p>
      <w:r>
        <w:t>Checked.</w:t>
      </w:r>
    </w:p>
    <w:p>
      <w:r>
        <w:t>Resealed.</w:t>
      </w:r>
    </w:p>
    <w:p>
      <w:r>
        <w:t>Ants resumed ownership.</w:t>
      </w:r>
    </w:p>
    <w:p>
      <w:r>
        <w:t>Done.</w:t>
      </w:r>
    </w:p>
    <w:p>
      <w:r>
        <w:t>On return, Sevren detoured.</w:t>
      </w:r>
    </w:p>
    <w:p>
      <w:r>
        <w:t>I noticed after thirty seconds.</w:t>
      </w:r>
    </w:p>
    <w:p>
      <w:r>
        <w:t>“Guild is east.”</w:t>
      </w:r>
    </w:p>
    <w:p>
      <w:r>
        <w:t>“Yes.”</w:t>
      </w:r>
    </w:p>
    <w:p>
      <w:r>
        <w:t>“You are going south.”</w:t>
      </w:r>
    </w:p>
    <w:p>
      <w:r>
        <w:t>“Yes.”</w:t>
      </w:r>
    </w:p>
    <w:p>
      <w:r>
        <w:t>“Why?”</w:t>
      </w:r>
    </w:p>
    <w:p>
      <w:r>
        <w:t>“Mina Vell.”</w:t>
      </w:r>
    </w:p>
    <w:p>
      <w:r>
        <w:t>Right.</w:t>
      </w:r>
    </w:p>
    <w:p>
      <w:r>
        <w:t>Message.</w:t>
      </w:r>
    </w:p>
    <w:p>
      <w:r>
        <w:t>“Is that before Guild?”</w:t>
      </w:r>
    </w:p>
    <w:p>
      <w:r>
        <w:t>“Closer now.”</w:t>
      </w:r>
    </w:p>
    <w:p>
      <w:r>
        <w:t>Could be.</w:t>
      </w:r>
    </w:p>
    <w:p>
      <w:r>
        <w:t>Maybe.</w:t>
      </w:r>
    </w:p>
    <w:p>
      <w:r>
        <w:t>We went.</w:t>
      </w:r>
    </w:p>
    <w:p>
      <w:r>
        <w:t>Mina Vell ran a small dye shed.</w:t>
      </w:r>
    </w:p>
    <w:p>
      <w:r>
        <w:t>Sevren leaned through open door.</w:t>
      </w:r>
    </w:p>
    <w:p>
      <w:r>
        <w:t>“Joss, red hat, axle broke at north bridge. Late.”</w:t>
      </w:r>
    </w:p>
    <w:p>
      <w:r>
        <w:t>A woman stirring a vat said, “Again?”</w:t>
      </w:r>
    </w:p>
    <w:p>
      <w:r>
        <w:t>“Different axle.”</w:t>
      </w:r>
    </w:p>
    <w:p>
      <w:r>
        <w:t>“Tell him I said he owes me.”</w:t>
      </w:r>
    </w:p>
    <w:p>
      <w:r>
        <w:t>“If I see him.”</w:t>
      </w:r>
    </w:p>
    <w:p>
      <w:r>
        <w:t>Done.</w:t>
      </w:r>
    </w:p>
    <w:p>
      <w:r>
        <w:t>No thanks expected.</w:t>
      </w:r>
    </w:p>
    <w:p>
      <w:r>
        <w:t>No coin.</w:t>
      </w:r>
    </w:p>
    <w:p>
      <w:r>
        <w:t>Back to road.</w:t>
      </w:r>
    </w:p>
    <w:p>
      <w:r>
        <w:t>“You remembered exact wording?”</w:t>
      </w:r>
    </w:p>
    <w:p>
      <w:r>
        <w:t>“No.”</w:t>
      </w:r>
    </w:p>
    <w:p>
      <w:r>
        <w:t>“What did they say?”</w:t>
      </w:r>
    </w:p>
    <w:p>
      <w:r>
        <w:t>“Axle broke. Joss late.”</w:t>
      </w:r>
    </w:p>
    <w:p>
      <w:r>
        <w:t>“And red hat.”</w:t>
      </w:r>
    </w:p>
    <w:p>
      <w:r>
        <w:t>“That was for me.”</w:t>
      </w:r>
    </w:p>
    <w:p>
      <w:r>
        <w:t>Good.</w:t>
      </w:r>
    </w:p>
    <w:p>
      <w:r>
        <w:t>We reached west gate before noon.</w:t>
      </w:r>
    </w:p>
    <w:p>
      <w:r>
        <w:t>Octavia was there.</w:t>
      </w:r>
    </w:p>
    <w:p>
      <w:r>
        <w:t>Of course.</w:t>
      </w:r>
    </w:p>
    <w:p>
      <w:r>
        <w:t>Not waiting for us.</w:t>
      </w:r>
    </w:p>
    <w:p>
      <w:r>
        <w:t>Working.</w:t>
      </w:r>
    </w:p>
    <w:p>
      <w:r>
        <w:t>Three ledgers open.</w:t>
      </w:r>
    </w:p>
    <w:p>
      <w:r>
        <w:t>Two runners.</w:t>
      </w:r>
    </w:p>
    <w:p>
      <w:r>
        <w:t>One wagon owner arguing about route fees.</w:t>
      </w:r>
    </w:p>
    <w:p>
      <w:r>
        <w:t>She saw Sevren carrying the bent marker box.</w:t>
      </w:r>
    </w:p>
    <w:p>
      <w:r>
        <w:t>Stopped.</w:t>
      </w:r>
    </w:p>
    <w:p>
      <w:r>
        <w:t>“What did you do?”</w:t>
      </w:r>
    </w:p>
    <w:p>
      <w:r>
        <w:t>“Found it.”</w:t>
      </w:r>
    </w:p>
    <w:p>
      <w:r>
        <w:t>“That was not my question.”</w:t>
      </w:r>
    </w:p>
    <w:p>
      <w:r>
        <w:t>“I did nothing.”</w:t>
      </w:r>
    </w:p>
    <w:p>
      <w:r>
        <w:t>Greg evidence: plausible.</w:t>
      </w:r>
    </w:p>
    <w:p>
      <w:r>
        <w:t>She looked at me.</w:t>
      </w:r>
    </w:p>
    <w:p>
      <w:r>
        <w:t>I said, “He did not break it.”</w:t>
      </w:r>
    </w:p>
    <w:p>
      <w:r>
        <w:t>“Thank you.”</w:t>
      </w:r>
    </w:p>
    <w:p>
      <w:r>
        <w:t>Sevren pointed at me.</w:t>
      </w:r>
    </w:p>
    <w:p>
      <w:r>
        <w:t>“See?”</w:t>
      </w:r>
    </w:p>
    <w:p>
      <w:r>
        <w:t>Octavia ignored him.</w:t>
      </w:r>
    </w:p>
    <w:p>
      <w:r>
        <w:t>“Route?”</w:t>
      </w:r>
    </w:p>
    <w:p>
      <w:r>
        <w:t>I handed report.</w:t>
      </w:r>
    </w:p>
    <w:p>
      <w:r>
        <w:t>She read while answering another runner's question.</w:t>
      </w:r>
    </w:p>
    <w:p>
      <w:r>
        <w:t>Competent.</w:t>
      </w:r>
    </w:p>
    <w:p>
      <w:r>
        <w:t>“Marker three missing from post, box recovered downhill. Back plate bent. Marker four wet interior. Ford widened. Route bridge passable but wagon axle currently obstructs half span. Sixth has ants.”</w:t>
      </w:r>
    </w:p>
    <w:p>
      <w:r>
        <w:t>She looked up.</w:t>
      </w:r>
    </w:p>
    <w:p>
      <w:r>
        <w:t>“Ants?”</w:t>
      </w:r>
    </w:p>
    <w:p>
      <w:r>
        <w:t>“Significant ants.”</w:t>
      </w:r>
    </w:p>
    <w:p>
      <w:r>
        <w:t>Sevren nodded.</w:t>
      </w:r>
    </w:p>
    <w:p>
      <w:r>
        <w:t>“Hostile administration.”</w:t>
      </w:r>
    </w:p>
    <w:p>
      <w:r>
        <w:t>Octavia did not smile.</w:t>
      </w:r>
    </w:p>
    <w:p>
      <w:r>
        <w:t>Almost.</w:t>
      </w:r>
    </w:p>
    <w:p>
      <w:r>
        <w:t>“Did you reseal six?”</w:t>
      </w:r>
    </w:p>
    <w:p>
      <w:r>
        <w:t>“Yes.”</w:t>
      </w:r>
    </w:p>
    <w:p>
      <w:r>
        <w:t>“Four?”</w:t>
      </w:r>
    </w:p>
    <w:p>
      <w:r>
        <w:t>“Yes.”</w:t>
      </w:r>
    </w:p>
    <w:p>
      <w:r>
        <w:t>“Three?”</w:t>
      </w:r>
    </w:p>
    <w:p>
      <w:r>
        <w:t>“No.”</w:t>
      </w:r>
    </w:p>
    <w:p>
      <w:r>
        <w:t>“Good.”</w:t>
      </w:r>
    </w:p>
    <w:p>
      <w:r>
        <w:t>She marked something.</w:t>
      </w:r>
    </w:p>
    <w:p>
      <w:r>
        <w:t>Then looked at Sevren's scarf.</w:t>
      </w:r>
    </w:p>
    <w:p>
      <w:r>
        <w:t>Wet.</w:t>
      </w:r>
    </w:p>
    <w:p>
      <w:r>
        <w:t>“Why?”</w:t>
      </w:r>
    </w:p>
    <w:p>
      <w:r>
        <w:t>“Four.”</w:t>
      </w:r>
    </w:p>
    <w:p>
      <w:r>
        <w:t>She closed her eyes.</w:t>
      </w:r>
    </w:p>
    <w:p>
      <w:r>
        <w:t>Not angry.</w:t>
      </w:r>
    </w:p>
    <w:p>
      <w:r>
        <w:t>Tired.</w:t>
      </w:r>
    </w:p>
    <w:p>
      <w:r>
        <w:t>“You own cloth.”</w:t>
      </w:r>
    </w:p>
    <w:p>
      <w:r>
        <w:t>“Apparently.”</w:t>
      </w:r>
    </w:p>
    <w:p>
      <w:r>
        <w:t>“You had two scarves.”</w:t>
      </w:r>
    </w:p>
    <w:p>
      <w:r>
        <w:t>“Now one dry.”</w:t>
      </w:r>
    </w:p>
    <w:p>
      <w:r>
        <w:t>Relationship.</w:t>
      </w:r>
    </w:p>
    <w:p>
      <w:r>
        <w:t>No exposition needed.</w:t>
      </w:r>
    </w:p>
    <w:p>
      <w:r>
        <w:t>The clerk paid us.</w:t>
      </w:r>
    </w:p>
    <w:p>
      <w:r>
        <w:t>Three copper.</w:t>
      </w:r>
    </w:p>
    <w:p>
      <w:r>
        <w:t>I had money again.</w:t>
      </w:r>
    </w:p>
    <w:p>
      <w:r>
        <w:t>Civilization.</w:t>
      </w:r>
    </w:p>
    <w:p>
      <w:r>
        <w:t>Sevren counted his once.</w:t>
      </w:r>
    </w:p>
    <w:p>
      <w:r>
        <w:t>Pocketed it.</w:t>
      </w:r>
    </w:p>
    <w:p>
      <w:r>
        <w:t>Octavia said, “North quay packet after lunch.”</w:t>
      </w:r>
    </w:p>
    <w:p>
      <w:r>
        <w:t>Sevren said, “Can't.”</w:t>
      </w:r>
    </w:p>
    <w:p>
      <w:r>
        <w:t>She looked up.</w:t>
      </w:r>
    </w:p>
    <w:p>
      <w:r>
        <w:t>“Why?”</w:t>
      </w:r>
    </w:p>
    <w:p>
      <w:r>
        <w:t>“Promised Lio I'd help move a stove.”</w:t>
      </w:r>
    </w:p>
    <w:p>
      <w:r>
        <w:t>“Since when?”</w:t>
      </w:r>
    </w:p>
    <w:p>
      <w:r>
        <w:t>“Yesterday.”</w:t>
      </w:r>
    </w:p>
    <w:p>
      <w:r>
        <w:t>“Then why did you not mark yourself unavailable?”</w:t>
      </w:r>
    </w:p>
    <w:p>
      <w:r>
        <w:t>“I forgot.”</w:t>
      </w:r>
    </w:p>
    <w:p>
      <w:r>
        <w:t>There.</w:t>
      </w:r>
    </w:p>
    <w:p>
      <w:r>
        <w:t>Downstream logistics.</w:t>
      </w:r>
    </w:p>
    <w:p>
      <w:r>
        <w:t>Capable man.</w:t>
      </w:r>
    </w:p>
    <w:p>
      <w:r>
        <w:t>Administrative menace.</w:t>
      </w:r>
    </w:p>
    <w:p>
      <w:r>
        <w:t>Octavia stared.</w:t>
      </w:r>
    </w:p>
    <w:p>
      <w:r>
        <w:t>Sevren said, “I can do packet after stove.”</w:t>
      </w:r>
    </w:p>
    <w:p>
      <w:r>
        <w:t>“It needs noon ferry.”</w:t>
      </w:r>
    </w:p>
    <w:p>
      <w:r>
        <w:t>“What time?”</w:t>
      </w:r>
    </w:p>
    <w:p>
      <w:r>
        <w:t>“Noon.”</w:t>
      </w:r>
    </w:p>
    <w:p>
      <w:r>
        <w:t>He looked at gate clock.</w:t>
      </w:r>
    </w:p>
    <w:p>
      <w:r>
        <w:t>Not enough.</w:t>
      </w:r>
    </w:p>
    <w:p>
      <w:r>
        <w:t>“Then no.”</w:t>
      </w:r>
    </w:p>
    <w:p>
      <w:r>
        <w:t>Simple.</w:t>
      </w:r>
    </w:p>
    <w:p>
      <w:r>
        <w:t>He did not invent impossible plan.</w:t>
      </w:r>
    </w:p>
    <w:p>
      <w:r>
        <w:t>Octavia pointed at another courier.</w:t>
      </w:r>
    </w:p>
    <w:p>
      <w:r>
        <w:t>“Rell.”</w:t>
      </w:r>
    </w:p>
    <w:p>
      <w:r>
        <w:t>Rell took packet.</w:t>
      </w:r>
    </w:p>
    <w:p>
      <w:r>
        <w:t>Solved.</w:t>
      </w:r>
    </w:p>
    <w:p>
      <w:r>
        <w:t>Sevren looked at me.</w:t>
      </w:r>
    </w:p>
    <w:p>
      <w:r>
        <w:t>“Food?”</w:t>
      </w:r>
    </w:p>
    <w:p>
      <w:r>
        <w:t>Immediate objective shifted.</w:t>
      </w:r>
    </w:p>
    <w:p>
      <w:r>
        <w:t>I should go home.</w:t>
      </w:r>
    </w:p>
    <w:p>
      <w:r>
        <w:t>Save money.</w:t>
      </w:r>
    </w:p>
    <w:p>
      <w:r>
        <w:t>Maybe Varo.</w:t>
      </w:r>
    </w:p>
    <w:p>
      <w:r>
        <w:t>Pell.</w:t>
      </w:r>
    </w:p>
    <w:p>
      <w:r>
        <w:t>Antonius.</w:t>
      </w:r>
    </w:p>
    <w:p>
      <w:r>
        <w:t>No.</w:t>
      </w:r>
    </w:p>
    <w:p>
      <w:r>
        <w:t>“Food.”</w:t>
      </w:r>
    </w:p>
    <w:p>
      <w:r>
        <w:t>We bought meat pies.</w:t>
      </w:r>
    </w:p>
    <w:p>
      <w:r>
        <w:t>One copper each.</w:t>
      </w:r>
    </w:p>
    <w:p>
      <w:r>
        <w:t>I had two left.</w:t>
      </w:r>
    </w:p>
    <w:p>
      <w:r>
        <w:t>Sevren ate walking.</w:t>
      </w:r>
    </w:p>
    <w:p>
      <w:r>
        <w:t>Of course.</w:t>
      </w:r>
    </w:p>
    <w:p>
      <w:r>
        <w:t>“Why stove?”</w:t>
      </w:r>
    </w:p>
    <w:p>
      <w:r>
        <w:t>I asked.</w:t>
      </w:r>
    </w:p>
    <w:p>
      <w:r>
        <w:t>“Lio helped me with a wheel.”</w:t>
      </w:r>
    </w:p>
    <w:p>
      <w:r>
        <w:t>“When?”</w:t>
      </w:r>
    </w:p>
    <w:p>
      <w:r>
        <w:t>“Month ago.”</w:t>
      </w:r>
    </w:p>
    <w:p>
      <w:r>
        <w:t>“So debt.”</w:t>
      </w:r>
    </w:p>
    <w:p>
      <w:r>
        <w:t>“No.”</w:t>
      </w:r>
    </w:p>
    <w:p>
      <w:r>
        <w:t>“Then?”</w:t>
      </w:r>
    </w:p>
    <w:p>
      <w:r>
        <w:t>“He asked.”</w:t>
      </w:r>
    </w:p>
    <w:p>
      <w:r>
        <w:t>Simple.</w:t>
      </w:r>
    </w:p>
    <w:p>
      <w:r>
        <w:t>“Where?”</w:t>
      </w:r>
    </w:p>
    <w:p>
      <w:r>
        <w:t>“South quarter.”</w:t>
      </w:r>
    </w:p>
    <w:p>
      <w:r>
        <w:t>“Do you need help?”</w:t>
      </w:r>
    </w:p>
    <w:p>
      <w:r>
        <w:t>“No.”</w:t>
      </w:r>
    </w:p>
    <w:p>
      <w:r>
        <w:t>Good.</w:t>
      </w:r>
    </w:p>
    <w:p>
      <w:r>
        <w:t>He took another bite.</w:t>
      </w:r>
    </w:p>
    <w:p>
      <w:r>
        <w:t>Then:</w:t>
      </w:r>
    </w:p>
    <w:p>
      <w:r>
        <w:t>“Stove is heavy.”</w:t>
      </w:r>
    </w:p>
    <w:p>
      <w:r>
        <w:t>I looked at him.</w:t>
      </w:r>
    </w:p>
    <w:p>
      <w:r>
        <w:t>“That is not asking.”</w:t>
      </w:r>
    </w:p>
    <w:p>
      <w:r>
        <w:t>“No.”</w:t>
      </w:r>
    </w:p>
    <w:p>
      <w:r>
        <w:t>“Are you asking?”</w:t>
      </w:r>
    </w:p>
    <w:p>
      <w:r>
        <w:t>“Maybe.”</w:t>
      </w:r>
    </w:p>
    <w:p>
      <w:r>
        <w:t>“Bad.”</w:t>
      </w:r>
    </w:p>
    <w:p>
      <w:r>
        <w:t>“Will you?”</w:t>
      </w:r>
    </w:p>
    <w:p>
      <w:r>
        <w:t>My shoulders were fine enough.</w:t>
      </w:r>
    </w:p>
    <w:p>
      <w:r>
        <w:t>Hessa had said body improving.</w:t>
      </w:r>
    </w:p>
    <w:p>
      <w:r>
        <w:t>Stove not magic.</w:t>
      </w:r>
    </w:p>
    <w:p>
      <w:r>
        <w:t>I had no appointment.</w:t>
      </w:r>
    </w:p>
    <w:p>
      <w:r>
        <w:t>I looked at him.</w:t>
      </w:r>
    </w:p>
    <w:p>
      <w:r>
        <w:t>Greg liked this guy.</w:t>
      </w:r>
    </w:p>
    <w:p>
      <w:r>
        <w:t>Unfortunately.</w:t>
      </w:r>
    </w:p>
    <w:p>
      <w:r>
        <w:t>“Fine.”</w:t>
      </w:r>
    </w:p>
    <w:p>
      <w:r>
        <w:t>Sevren smiled.</w:t>
      </w:r>
    </w:p>
    <w:p>
      <w:r>
        <w:t>“Good.”</w:t>
      </w:r>
    </w:p>
    <w:p>
      <w:r>
        <w:t>We turned south.</w:t>
      </w:r>
    </w:p>
    <w:p>
      <w:r>
        <w:t>I stopped.</w:t>
      </w:r>
    </w:p>
    <w:p>
      <w:r>
        <w:t>“What?”</w:t>
      </w:r>
    </w:p>
    <w:p>
      <w:r>
        <w:t>he asked.</w:t>
      </w:r>
    </w:p>
    <w:p>
      <w:r>
        <w:t>“I do not know Lio.”</w:t>
      </w:r>
    </w:p>
    <w:p>
      <w:r>
        <w:t>“You will.”</w:t>
      </w:r>
    </w:p>
    <w:p>
      <w:r>
        <w:t>“That is how people multiply.”</w:t>
      </w:r>
    </w:p>
    <w:p>
      <w:r>
        <w:t>“Yes.”</w:t>
      </w:r>
    </w:p>
    <w:p>
      <w:r>
        <w:t>He kept walking.</w:t>
      </w:r>
    </w:p>
    <w:p>
      <w:r>
        <w:t>I followed.</w:t>
      </w:r>
    </w:p>
    <w:p>
      <w:r>
        <w:t>Premature judgment had survived first contact.</w:t>
      </w:r>
    </w:p>
    <w:p>
      <w:r>
        <w:t>This was probably a problem.</w:t>
      </w:r>
    </w:p>
    <w:p>
      <w:r>
        <w:br w:type="page"/>
      </w:r>
    </w:p>
    <w:p>
      <w:r>
        <w:rPr>
          <w:b/>
        </w:rPr>
        <w:t>CHAPTER FORTY-EIGHT</w:t>
      </w:r>
    </w:p>
    <w:p>
      <w:r>
        <w:rPr>
          <w:b/>
        </w:rPr>
        <w:t>THE COMPANION</w:t>
      </w:r>
    </w:p>
    <w:p>
      <w:r>
        <w:t>Lio lived above a cooper.</w:t>
      </w:r>
    </w:p>
    <w:p>
      <w:r>
        <w:t>This became obvious before Sevren said anything because the stairwell smelled like wet oak, old beer, and heat.</w:t>
      </w:r>
    </w:p>
    <w:p>
      <w:r>
        <w:t>The stove was on the third floor.</w:t>
      </w:r>
    </w:p>
    <w:p>
      <w:r>
        <w:t>Of course.</w:t>
      </w:r>
    </w:p>
    <w:p>
      <w:r>
        <w:t>“Why is it upstairs?” I asked.</w:t>
      </w:r>
    </w:p>
    <w:p>
      <w:r>
        <w:t>“Because Lio lives upstairs.”</w:t>
      </w:r>
    </w:p>
    <w:p>
      <w:r>
        <w:t>“That is not what I meant.”</w:t>
      </w:r>
    </w:p>
    <w:p>
      <w:r>
        <w:t>“I know.”</w:t>
      </w:r>
    </w:p>
    <w:p>
      <w:r>
        <w:t>Sevren climbed.</w:t>
      </w:r>
    </w:p>
    <w:p>
      <w:r>
        <w:t>I followed.</w:t>
      </w:r>
    </w:p>
    <w:p>
      <w:r>
        <w:t>The staircase turned twice and narrowed on the second landing.</w:t>
      </w:r>
    </w:p>
    <w:p>
      <w:r>
        <w:t>Bad.</w:t>
      </w:r>
    </w:p>
    <w:p>
      <w:r>
        <w:t>I looked at the rail.</w:t>
      </w:r>
    </w:p>
    <w:p>
      <w:r>
        <w:t>Bad.</w:t>
      </w:r>
    </w:p>
    <w:p>
      <w:r>
        <w:t>Ceiling at the turn.</w:t>
      </w:r>
    </w:p>
    <w:p>
      <w:r>
        <w:t>Worse.</w:t>
      </w:r>
    </w:p>
    <w:p>
      <w:r>
        <w:t>“Did you measure it?”</w:t>
      </w:r>
    </w:p>
    <w:p>
      <w:r>
        <w:t>“No.”</w:t>
      </w:r>
    </w:p>
    <w:p>
      <w:r>
        <w:t>“Sevren.”</w:t>
      </w:r>
    </w:p>
    <w:p>
      <w:r>
        <w:t>“I have seen the stove.”</w:t>
      </w:r>
    </w:p>
    <w:p>
      <w:r>
        <w:t>“That is not measuring.”</w:t>
      </w:r>
    </w:p>
    <w:p>
      <w:r>
        <w:t>“I have also seen the stairs.”</w:t>
      </w:r>
    </w:p>
    <w:p>
      <w:r>
        <w:t>“That is somehow worse.”</w:t>
      </w:r>
    </w:p>
    <w:p>
      <w:r>
        <w:t>He knocked on the third-floor door.</w:t>
      </w:r>
    </w:p>
    <w:p>
      <w:r>
        <w:t>A man opened it before the second knock.</w:t>
      </w:r>
    </w:p>
    <w:p>
      <w:r>
        <w:t>Lio was broad in the shoulders and narrow everywhere else.</w:t>
      </w:r>
    </w:p>
    <w:p>
      <w:r>
        <w:t>Maybe thirty.</w:t>
      </w:r>
    </w:p>
    <w:p>
      <w:r>
        <w:t>Copper-brown hair cut short.</w:t>
      </w:r>
    </w:p>
    <w:p>
      <w:r>
        <w:t>One ear folded oddly at the top.</w:t>
      </w:r>
    </w:p>
    <w:p>
      <w:r>
        <w:t>His shirt had soot on one sleeve and flour on the other.</w:t>
      </w:r>
    </w:p>
    <w:p>
      <w:r>
        <w:t>Interesting.</w:t>
      </w:r>
    </w:p>
    <w:p>
      <w:r>
        <w:t>“You brought someone.”</w:t>
      </w:r>
    </w:p>
    <w:p>
      <w:r>
        <w:t>“Greg.”</w:t>
      </w:r>
    </w:p>
    <w:p>
      <w:r>
        <w:t>“Barrier Greg?”</w:t>
      </w:r>
    </w:p>
    <w:p>
      <w:r>
        <w:t>I looked at Sevren.</w:t>
      </w:r>
    </w:p>
    <w:p>
      <w:r>
        <w:t>He looked delighted.</w:t>
      </w:r>
    </w:p>
    <w:p>
      <w:r>
        <w:t>“No.”</w:t>
      </w:r>
    </w:p>
    <w:p>
      <w:r>
        <w:t>Lio nodded.</w:t>
      </w:r>
    </w:p>
    <w:p>
      <w:r>
        <w:t>“Good.”</w:t>
      </w:r>
    </w:p>
    <w:p>
      <w:r>
        <w:t>Good?</w:t>
      </w:r>
    </w:p>
    <w:p>
      <w:r>
        <w:t>“Why good?”</w:t>
      </w:r>
    </w:p>
    <w:p>
      <w:r>
        <w:t>“Sevren said you stare at things until they become expensive.”</w:t>
      </w:r>
    </w:p>
    <w:p>
      <w:r>
        <w:t>Accurate enough.</w:t>
      </w:r>
    </w:p>
    <w:p>
      <w:r>
        <w:t>“I have never met you.”</w:t>
      </w:r>
    </w:p>
    <w:p>
      <w:r>
        <w:t>“I know.”</w:t>
      </w:r>
    </w:p>
    <w:p>
      <w:r>
        <w:t>Hostile information network.</w:t>
      </w:r>
    </w:p>
    <w:p>
      <w:r>
        <w:t>Lio stepped aside.</w:t>
      </w:r>
    </w:p>
    <w:p>
      <w:r>
        <w:t>“Stove.”</w:t>
      </w:r>
    </w:p>
    <w:p>
      <w:r>
        <w:t>The room was small.</w:t>
      </w:r>
    </w:p>
    <w:p>
      <w:r>
        <w:t>Not poor exactly.</w:t>
      </w:r>
    </w:p>
    <w:p>
      <w:r>
        <w:t>Used.</w:t>
      </w:r>
    </w:p>
    <w:p>
      <w:r>
        <w:t>Bed against one wall.</w:t>
      </w:r>
    </w:p>
    <w:p>
      <w:r>
        <w:t>Table.</w:t>
      </w:r>
    </w:p>
    <w:p>
      <w:r>
        <w:t>Two chairs.</w:t>
      </w:r>
    </w:p>
    <w:p>
      <w:r>
        <w:t>Shelf of jars.</w:t>
      </w:r>
    </w:p>
    <w:p>
      <w:r>
        <w:t>A blue coat hanging beside the window.</w:t>
      </w:r>
    </w:p>
    <w:p>
      <w:r>
        <w:t>The stove sat in the corner.</w:t>
      </w:r>
    </w:p>
    <w:p>
      <w:r>
        <w:t>Cast iron.</w:t>
      </w:r>
    </w:p>
    <w:p>
      <w:r>
        <w:t>Short legs.</w:t>
      </w:r>
    </w:p>
    <w:p>
      <w:r>
        <w:t>Rectangular body.</w:t>
      </w:r>
    </w:p>
    <w:p>
      <w:r>
        <w:t>Pipe already removed.</w:t>
      </w:r>
    </w:p>
    <w:p>
      <w:r>
        <w:t>Heavy.</w:t>
      </w:r>
    </w:p>
    <w:p>
      <w:r>
        <w:t>Not enormous.</w:t>
      </w:r>
    </w:p>
    <w:p>
      <w:r>
        <w:t>Still heavy.</w:t>
      </w:r>
    </w:p>
    <w:p>
      <w:r>
        <w:t>I walked around it.</w:t>
      </w:r>
    </w:p>
    <w:p>
      <w:r>
        <w:t>Sevren leaned against the table.</w:t>
      </w:r>
    </w:p>
    <w:p>
      <w:r>
        <w:t>Lio picked up a coil of rope.</w:t>
      </w:r>
    </w:p>
    <w:p>
      <w:r>
        <w:t>“Where is it going?”</w:t>
      </w:r>
    </w:p>
    <w:p>
      <w:r>
        <w:t>“Downstairs.”</w:t>
      </w:r>
    </w:p>
    <w:p>
      <w:r>
        <w:t>“Yes.”</w:t>
      </w:r>
    </w:p>
    <w:p>
      <w:r>
        <w:t>“Where downstairs?”</w:t>
      </w:r>
    </w:p>
    <w:p>
      <w:r>
        <w:t>“Cooper yard.”</w:t>
      </w:r>
    </w:p>
    <w:p>
      <w:r>
        <w:t>“Why?”</w:t>
      </w:r>
    </w:p>
    <w:p>
      <w:r>
        <w:t>“New one tomorrow.”</w:t>
      </w:r>
    </w:p>
    <w:p>
      <w:r>
        <w:t>“Why new?”</w:t>
      </w:r>
    </w:p>
    <w:p>
      <w:r>
        <w:t>“This one smokes.”</w:t>
      </w:r>
    </w:p>
    <w:p>
      <w:r>
        <w:t>“Pipe?”</w:t>
      </w:r>
    </w:p>
    <w:p>
      <w:r>
        <w:t>“No.”</w:t>
      </w:r>
    </w:p>
    <w:p>
      <w:r>
        <w:t>“Flue?”</w:t>
      </w:r>
    </w:p>
    <w:p>
      <w:r>
        <w:t>“No.”</w:t>
      </w:r>
    </w:p>
    <w:p>
      <w:r>
        <w:t>“Door seal?”</w:t>
      </w:r>
    </w:p>
    <w:p>
      <w:r>
        <w:t>“No.”</w:t>
      </w:r>
    </w:p>
    <w:p>
      <w:r>
        <w:t>I stopped.</w:t>
      </w:r>
    </w:p>
    <w:p>
      <w:r>
        <w:t>Lio smiled.</w:t>
      </w:r>
    </w:p>
    <w:p>
      <w:r>
        <w:t>“I tried things.”</w:t>
      </w:r>
    </w:p>
    <w:p>
      <w:r>
        <w:t>Good.</w:t>
      </w:r>
    </w:p>
    <w:p>
      <w:r>
        <w:t>“What is wrong?”</w:t>
      </w:r>
    </w:p>
    <w:p>
      <w:r>
        <w:t>“Crack underneath.”</w:t>
      </w:r>
    </w:p>
    <w:p>
      <w:r>
        <w:t>He crouched and pointed.</w:t>
      </w:r>
    </w:p>
    <w:p>
      <w:r>
        <w:t>There.</w:t>
      </w:r>
    </w:p>
    <w:p>
      <w:r>
        <w:t>Hairline split near the rear plate.</w:t>
      </w:r>
    </w:p>
    <w:p>
      <w:r>
        <w:t>“Repair?”</w:t>
      </w:r>
    </w:p>
    <w:p>
      <w:r>
        <w:t>“Not worth it.”</w:t>
      </w:r>
    </w:p>
    <w:p>
      <w:r>
        <w:t>“Who said?”</w:t>
      </w:r>
    </w:p>
    <w:p>
      <w:r>
        <w:t>“Smith.”</w:t>
      </w:r>
    </w:p>
    <w:p>
      <w:r>
        <w:t>“Which?”</w:t>
      </w:r>
    </w:p>
    <w:p>
      <w:r>
        <w:t>“Not yours.”</w:t>
      </w:r>
    </w:p>
    <w:p>
      <w:r>
        <w:t>I did not have a smith.</w:t>
      </w:r>
    </w:p>
    <w:p>
      <w:r>
        <w:t>Dara would object.</w:t>
      </w:r>
    </w:p>
    <w:p>
      <w:r>
        <w:t>“Fine.”</w:t>
      </w:r>
    </w:p>
    <w:p>
      <w:r>
        <w:t>I looked at stairs again.</w:t>
      </w:r>
    </w:p>
    <w:p>
      <w:r>
        <w:t>“Did it come up these stairs?”</w:t>
      </w:r>
    </w:p>
    <w:p>
      <w:r>
        <w:t>“Yes.”</w:t>
      </w:r>
    </w:p>
    <w:p>
      <w:r>
        <w:t>“How?”</w:t>
      </w:r>
    </w:p>
    <w:p>
      <w:r>
        <w:t>Lio pointed at Sevren.</w:t>
      </w:r>
    </w:p>
    <w:p>
      <w:r>
        <w:t>I looked.</w:t>
      </w:r>
    </w:p>
    <w:p>
      <w:r>
        <w:t>Sevren shrugged.</w:t>
      </w:r>
    </w:p>
    <w:p>
      <w:r>
        <w:t>“Two years ago.”</w:t>
      </w:r>
    </w:p>
    <w:p>
      <w:r>
        <w:t>“You moved it up?”</w:t>
      </w:r>
    </w:p>
    <w:p>
      <w:r>
        <w:t>“Yes.”</w:t>
      </w:r>
    </w:p>
    <w:p>
      <w:r>
        <w:t>“How?”</w:t>
      </w:r>
    </w:p>
    <w:p>
      <w:r>
        <w:t>“Carefully.”</w:t>
      </w:r>
    </w:p>
    <w:p>
      <w:r>
        <w:t>“That is not a method.”</w:t>
      </w:r>
    </w:p>
    <w:p>
      <w:r>
        <w:t>“It worked.”</w:t>
      </w:r>
    </w:p>
    <w:p>
      <w:r>
        <w:t>Lio laughed.</w:t>
      </w:r>
    </w:p>
    <w:p>
      <w:r>
        <w:t>I liked him too.</w:t>
      </w:r>
    </w:p>
    <w:p>
      <w:r>
        <w:t>Dangerous city.</w:t>
      </w:r>
    </w:p>
    <w:p>
      <w:r>
        <w:t>“Same stair rail?”</w:t>
      </w:r>
    </w:p>
    <w:p>
      <w:r>
        <w:t>“Yes.”</w:t>
      </w:r>
    </w:p>
    <w:p>
      <w:r>
        <w:t>“Same table?”</w:t>
      </w:r>
    </w:p>
    <w:p>
      <w:r>
        <w:t>“No.”</w:t>
      </w:r>
    </w:p>
    <w:p>
      <w:r>
        <w:t>“Why does table matter?”</w:t>
      </w:r>
    </w:p>
    <w:p>
      <w:r>
        <w:t>“I don't know yet.”</w:t>
      </w:r>
    </w:p>
    <w:p>
      <w:r>
        <w:t>Sevren pushed away from it.</w:t>
      </w:r>
    </w:p>
    <w:p>
      <w:r>
        <w:t>“Can we move the stove?”</w:t>
      </w:r>
    </w:p>
    <w:p>
      <w:r>
        <w:t>I held up a hand.</w:t>
      </w:r>
    </w:p>
    <w:p>
      <w:r>
        <w:t>“No.”</w:t>
      </w:r>
    </w:p>
    <w:p>
      <w:r>
        <w:t>Both men stared.</w:t>
      </w:r>
    </w:p>
    <w:p>
      <w:r>
        <w:t>“What?”</w:t>
      </w:r>
    </w:p>
    <w:p>
      <w:r>
        <w:t>I said, “We need path first.”</w:t>
      </w:r>
    </w:p>
    <w:p>
      <w:r>
        <w:t>Sevren looked at the stove.</w:t>
      </w:r>
    </w:p>
    <w:p>
      <w:r>
        <w:t>Then door.</w:t>
      </w:r>
    </w:p>
    <w:p>
      <w:r>
        <w:t>Then stairs.</w:t>
      </w:r>
    </w:p>
    <w:p>
      <w:r>
        <w:t>“It fits.”</w:t>
      </w:r>
    </w:p>
    <w:p>
      <w:r>
        <w:t>“How do you know?”</w:t>
      </w:r>
    </w:p>
    <w:p>
      <w:r>
        <w:t>“Because it came in.”</w:t>
      </w:r>
    </w:p>
    <w:p>
      <w:r>
        <w:t>“Objects can enter spaces they cannot leave cleanly if surrounding conditions changed.”</w:t>
      </w:r>
    </w:p>
    <w:p>
      <w:r>
        <w:t>“What changed?”</w:t>
      </w:r>
    </w:p>
    <w:p>
      <w:r>
        <w:t>“I don't know.”</w:t>
      </w:r>
    </w:p>
    <w:p>
      <w:r>
        <w:t>“Then maybe nothing.”</w:t>
      </w:r>
    </w:p>
    <w:p>
      <w:r>
        <w:t>I hated this.</w:t>
      </w:r>
    </w:p>
    <w:p>
      <w:r>
        <w:t>Lio said, “Window.”</w:t>
      </w:r>
    </w:p>
    <w:p>
      <w:r>
        <w:t>I looked.</w:t>
      </w:r>
    </w:p>
    <w:p>
      <w:r>
        <w:t>Third floor.</w:t>
      </w:r>
    </w:p>
    <w:p>
      <w:r>
        <w:t>“No.”</w:t>
      </w:r>
    </w:p>
    <w:p>
      <w:r>
        <w:t>“I didn't say use it.”</w:t>
      </w:r>
    </w:p>
    <w:p>
      <w:r>
        <w:t>Good.</w:t>
      </w:r>
    </w:p>
    <w:p>
      <w:r>
        <w:t>We cleared the path.</w:t>
      </w:r>
    </w:p>
    <w:p>
      <w:r>
        <w:t>Chair out.</w:t>
      </w:r>
    </w:p>
    <w:p>
      <w:r>
        <w:t>Table shifted.</w:t>
      </w:r>
    </w:p>
    <w:p>
      <w:r>
        <w:t>Rug rolled.</w:t>
      </w:r>
    </w:p>
    <w:p>
      <w:r>
        <w:t>Jar shelf did not matter.</w:t>
      </w:r>
    </w:p>
    <w:p>
      <w:r>
        <w:t>Door opened fully.</w:t>
      </w:r>
    </w:p>
    <w:p>
      <w:r>
        <w:t>At the first stair turn, the wall had a new peg rack.</w:t>
      </w:r>
    </w:p>
    <w:p>
      <w:r>
        <w:t>There.</w:t>
      </w:r>
    </w:p>
    <w:p>
      <w:r>
        <w:t>Changed.</w:t>
      </w:r>
    </w:p>
    <w:p>
      <w:r>
        <w:t>I pointed.</w:t>
      </w:r>
    </w:p>
    <w:p>
      <w:r>
        <w:t>“Remove that.”</w:t>
      </w:r>
    </w:p>
    <w:p>
      <w:r>
        <w:t>Lio said, “It comes off.”</w:t>
      </w:r>
    </w:p>
    <w:p>
      <w:r>
        <w:t>He removed it.</w:t>
      </w:r>
    </w:p>
    <w:p>
      <w:r>
        <w:t>Sevren looked at me.</w:t>
      </w:r>
    </w:p>
    <w:p>
      <w:r>
        <w:t>I said nothing.</w:t>
      </w:r>
    </w:p>
    <w:p>
      <w:r>
        <w:t>He looked more pleased.</w:t>
      </w:r>
    </w:p>
    <w:p>
      <w:r>
        <w:t>“Do not.”</w:t>
      </w:r>
    </w:p>
    <w:p>
      <w:r>
        <w:t>“I didn't.”</w:t>
      </w:r>
    </w:p>
    <w:p>
      <w:r>
        <w:t>“You were going to.”</w:t>
      </w:r>
    </w:p>
    <w:p>
      <w:r>
        <w:t>“Yes.”</w:t>
      </w:r>
    </w:p>
    <w:p>
      <w:r>
        <w:t>We returned to stove.</w:t>
      </w:r>
    </w:p>
    <w:p>
      <w:r>
        <w:t>Rope under.</w:t>
      </w:r>
    </w:p>
    <w:p>
      <w:r>
        <w:t>Blanket around iron corners.</w:t>
      </w:r>
    </w:p>
    <w:p>
      <w:r>
        <w:t>Lio had done this before.</w:t>
      </w:r>
    </w:p>
    <w:p>
      <w:r>
        <w:t>Not his first stove.</w:t>
      </w:r>
    </w:p>
    <w:p>
      <w:r>
        <w:t>“Who takes bottom?” Sevren asked.</w:t>
      </w:r>
    </w:p>
    <w:p>
      <w:r>
        <w:t>“Me.”</w:t>
      </w:r>
    </w:p>
    <w:p>
      <w:r>
        <w:t>Lio said, “No.”</w:t>
      </w:r>
    </w:p>
    <w:p>
      <w:r>
        <w:t>I looked at him.</w:t>
      </w:r>
    </w:p>
    <w:p>
      <w:r>
        <w:t>“My stairs.”</w:t>
      </w:r>
    </w:p>
    <w:p>
      <w:r>
        <w:t>Fine.</w:t>
      </w:r>
    </w:p>
    <w:p>
      <w:r>
        <w:t>He took bottom.</w:t>
      </w:r>
    </w:p>
    <w:p>
      <w:r>
        <w:t>Sevren top.</w:t>
      </w:r>
    </w:p>
    <w:p>
      <w:r>
        <w:t>I took side at first.</w:t>
      </w:r>
    </w:p>
    <w:p>
      <w:r>
        <w:t>No.</w:t>
      </w:r>
    </w:p>
    <w:p>
      <w:r>
        <w:t>Bad.</w:t>
      </w:r>
    </w:p>
    <w:p>
      <w:r>
        <w:t>Too narrow.</w:t>
      </w:r>
    </w:p>
    <w:p>
      <w:r>
        <w:t>“Three won't work.”</w:t>
      </w:r>
    </w:p>
    <w:p>
      <w:r>
        <w:t>Sevren said, “Two did last time.”</w:t>
      </w:r>
    </w:p>
    <w:p>
      <w:r>
        <w:t>“Then why am I here?”</w:t>
      </w:r>
    </w:p>
    <w:p>
      <w:r>
        <w:t>“Stove is heavy.”</w:t>
      </w:r>
    </w:p>
    <w:p>
      <w:r>
        <w:t>Good question.</w:t>
      </w:r>
    </w:p>
    <w:p>
      <w:r>
        <w:t>Lio said, “You take top with Sevren until door. Then one drops.”</w:t>
      </w:r>
    </w:p>
    <w:p>
      <w:r>
        <w:t>Better.</w:t>
      </w:r>
    </w:p>
    <w:p>
      <w:r>
        <w:t>We lifted.</w:t>
      </w:r>
    </w:p>
    <w:p>
      <w:r>
        <w:t>Heavy.</w:t>
      </w:r>
    </w:p>
    <w:p>
      <w:r>
        <w:t>Young body.</w:t>
      </w:r>
    </w:p>
    <w:p>
      <w:r>
        <w:t>Better than yesterday.</w:t>
      </w:r>
    </w:p>
    <w:p>
      <w:r>
        <w:t>Not fun.</w:t>
      </w:r>
    </w:p>
    <w:p>
      <w:r>
        <w:t>We moved four feet.</w:t>
      </w:r>
    </w:p>
    <w:p>
      <w:r>
        <w:t>Stopped.</w:t>
      </w:r>
    </w:p>
    <w:p>
      <w:r>
        <w:t>Regrip.</w:t>
      </w:r>
    </w:p>
    <w:p>
      <w:r>
        <w:t>Another three.</w:t>
      </w:r>
    </w:p>
    <w:p>
      <w:r>
        <w:t>Door.</w:t>
      </w:r>
    </w:p>
    <w:p>
      <w:r>
        <w:t>Threshold lip.</w:t>
      </w:r>
    </w:p>
    <w:p>
      <w:r>
        <w:t>Sevren lifted before I was ready.</w:t>
      </w:r>
    </w:p>
    <w:p>
      <w:r>
        <w:t>“Wait.”</w:t>
      </w:r>
    </w:p>
    <w:p>
      <w:r>
        <w:t>He froze.</w:t>
      </w:r>
    </w:p>
    <w:p>
      <w:r>
        <w:t>Good.</w:t>
      </w:r>
    </w:p>
    <w:p>
      <w:r>
        <w:t>Not chaos.</w:t>
      </w:r>
    </w:p>
    <w:p>
      <w:r>
        <w:t>“What?”</w:t>
      </w:r>
    </w:p>
    <w:p>
      <w:r>
        <w:t>“Blanket caught.”</w:t>
      </w:r>
    </w:p>
    <w:p>
      <w:r>
        <w:t>I pulled it free.</w:t>
      </w:r>
    </w:p>
    <w:p>
      <w:r>
        <w:t>“Go.”</w:t>
      </w:r>
    </w:p>
    <w:p>
      <w:r>
        <w:t>We moved.</w:t>
      </w:r>
    </w:p>
    <w:p>
      <w:r>
        <w:t>Landing.</w:t>
      </w:r>
    </w:p>
    <w:p>
      <w:r>
        <w:t>Now narrow.</w:t>
      </w:r>
    </w:p>
    <w:p>
      <w:r>
        <w:t>I dropped out.</w:t>
      </w:r>
    </w:p>
    <w:p>
      <w:r>
        <w:t>Lio bottom.</w:t>
      </w:r>
    </w:p>
    <w:p>
      <w:r>
        <w:t>Sevren top.</w:t>
      </w:r>
    </w:p>
    <w:p>
      <w:r>
        <w:t>Rope looped around stove body and over Sevren's shoulder.</w:t>
      </w:r>
    </w:p>
    <w:p>
      <w:r>
        <w:t>He controlled descent with hips and legs.</w:t>
      </w:r>
    </w:p>
    <w:p>
      <w:r>
        <w:t>Professional? No.</w:t>
      </w:r>
    </w:p>
    <w:p>
      <w:r>
        <w:t>Experienced enough.</w:t>
      </w:r>
    </w:p>
    <w:p>
      <w:r>
        <w:t>I walked below, not touching, watching corners.</w:t>
      </w:r>
    </w:p>
    <w:p>
      <w:r>
        <w:t>“Left.”</w:t>
      </w:r>
    </w:p>
    <w:p>
      <w:r>
        <w:t>“I know.”</w:t>
      </w:r>
    </w:p>
    <w:p>
      <w:r>
        <w:t>“Lower.”</w:t>
      </w:r>
    </w:p>
    <w:p>
      <w:r>
        <w:t>“I know.”</w:t>
      </w:r>
    </w:p>
    <w:p>
      <w:r>
        <w:t>“Stop.”</w:t>
      </w:r>
    </w:p>
    <w:p>
      <w:r>
        <w:t>He stopped.</w:t>
      </w:r>
    </w:p>
    <w:p>
      <w:r>
        <w:t>“What?”</w:t>
      </w:r>
    </w:p>
    <w:p>
      <w:r>
        <w:t>Rear leg near stair edge.</w:t>
      </w:r>
    </w:p>
    <w:p>
      <w:r>
        <w:t>One inch.</w:t>
      </w:r>
    </w:p>
    <w:p>
      <w:r>
        <w:t>“Shift right.”</w:t>
      </w:r>
    </w:p>
    <w:p>
      <w:r>
        <w:t>“No room.”</w:t>
      </w:r>
    </w:p>
    <w:p>
      <w:r>
        <w:t>I looked.</w:t>
      </w:r>
    </w:p>
    <w:p>
      <w:r>
        <w:t>Wall.</w:t>
      </w:r>
    </w:p>
    <w:p>
      <w:r>
        <w:t>Rail.</w:t>
      </w:r>
    </w:p>
    <w:p>
      <w:r>
        <w:t>Stove.</w:t>
      </w:r>
    </w:p>
    <w:p>
      <w:r>
        <w:t>If lifted two inches and rotated.</w:t>
      </w:r>
    </w:p>
    <w:p>
      <w:r>
        <w:t>“Up.”</w:t>
      </w:r>
    </w:p>
    <w:p>
      <w:r>
        <w:t>Sevren tried.</w:t>
      </w:r>
    </w:p>
    <w:p>
      <w:r>
        <w:t>Nothing.</w:t>
      </w:r>
    </w:p>
    <w:p>
      <w:r>
        <w:t>Lio under load.</w:t>
      </w:r>
    </w:p>
    <w:p>
      <w:r>
        <w:t>“Can't.”</w:t>
      </w:r>
    </w:p>
    <w:p>
      <w:r>
        <w:t>I started modeling force.</w:t>
      </w:r>
    </w:p>
    <w:p>
      <w:r>
        <w:t>Rope.</w:t>
      </w:r>
    </w:p>
    <w:p>
      <w:r>
        <w:t>Corner.</w:t>
      </w:r>
    </w:p>
    <w:p>
      <w:r>
        <w:t>Rail.</w:t>
      </w:r>
    </w:p>
    <w:p>
      <w:r>
        <w:t>Could Barrier under rear leg.</w:t>
      </w:r>
    </w:p>
    <w:p>
      <w:r>
        <w:t>Palm-sized unnecessary.</w:t>
      </w:r>
    </w:p>
    <w:p>
      <w:r>
        <w:t>Coin maybe.</w:t>
      </w:r>
    </w:p>
    <w:p>
      <w:r>
        <w:t>But deliberate support of heavy stove?</w:t>
      </w:r>
    </w:p>
    <w:p>
      <w:r>
        <w:t>Load would shatter.</w:t>
      </w:r>
    </w:p>
    <w:p>
      <w:r>
        <w:t>Could just buy a second.</w:t>
      </w:r>
    </w:p>
    <w:p>
      <w:r>
        <w:t>No.</w:t>
      </w:r>
    </w:p>
    <w:p>
      <w:r>
        <w:t>“Back up.”</w:t>
      </w:r>
    </w:p>
    <w:p>
      <w:r>
        <w:t>Sevren said, “Why?”</w:t>
      </w:r>
    </w:p>
    <w:p>
      <w:r>
        <w:t>“Reset angle.”</w:t>
      </w:r>
    </w:p>
    <w:p>
      <w:r>
        <w:t>He looked at the landing.</w:t>
      </w:r>
    </w:p>
    <w:p>
      <w:r>
        <w:t>Then at me.</w:t>
      </w:r>
    </w:p>
    <w:p>
      <w:r>
        <w:t>“Or take the door off.”</w:t>
      </w:r>
    </w:p>
    <w:p>
      <w:r>
        <w:t>“What door?”</w:t>
      </w:r>
    </w:p>
    <w:p>
      <w:r>
        <w:t>Second-floor door opened inward into landing.</w:t>
      </w:r>
    </w:p>
    <w:p>
      <w:r>
        <w:t>It was closed.</w:t>
      </w:r>
    </w:p>
    <w:p>
      <w:r>
        <w:t>Hinges exposed.</w:t>
      </w:r>
    </w:p>
    <w:p>
      <w:r>
        <w:t>Oh.</w:t>
      </w:r>
    </w:p>
    <w:p>
      <w:r>
        <w:t>Sevren nodded at it.</w:t>
      </w:r>
    </w:p>
    <w:p>
      <w:r>
        <w:t>“If door is off, I can step back into frame.”</w:t>
      </w:r>
    </w:p>
    <w:p>
      <w:r>
        <w:t>Right.</w:t>
      </w:r>
    </w:p>
    <w:p>
      <w:r>
        <w:t>More body space.</w:t>
      </w:r>
    </w:p>
    <w:p>
      <w:r>
        <w:t>Simpler.</w:t>
      </w:r>
    </w:p>
    <w:p>
      <w:r>
        <w:t>Lio called down, “Mara!”</w:t>
      </w:r>
    </w:p>
    <w:p>
      <w:r>
        <w:t>The door opened.</w:t>
      </w:r>
    </w:p>
    <w:p>
      <w:r>
        <w:t>A woman in a nightshirt looked at three men and a stove.</w:t>
      </w:r>
    </w:p>
    <w:p>
      <w:r>
        <w:t>“No.”</w:t>
      </w:r>
    </w:p>
    <w:p>
      <w:r>
        <w:t>Good instinct.</w:t>
      </w:r>
    </w:p>
    <w:p>
      <w:r>
        <w:t>“Need your door,” Lio said.</w:t>
      </w:r>
    </w:p>
    <w:p>
      <w:r>
        <w:t>“No.”</w:t>
      </w:r>
    </w:p>
    <w:p>
      <w:r>
        <w:t>“Five minutes.”</w:t>
      </w:r>
    </w:p>
    <w:p>
      <w:r>
        <w:t>“No.”</w:t>
      </w:r>
    </w:p>
    <w:p>
      <w:r>
        <w:t>Sevren said, “Two.”</w:t>
      </w:r>
    </w:p>
    <w:p>
      <w:r>
        <w:t>She looked at him.</w:t>
      </w:r>
    </w:p>
    <w:p>
      <w:r>
        <w:t>“One.”</w:t>
      </w:r>
    </w:p>
    <w:p>
      <w:r>
        <w:t>“Done.”</w:t>
      </w:r>
    </w:p>
    <w:p>
      <w:r>
        <w:t>She shut it.</w:t>
      </w:r>
    </w:p>
    <w:p>
      <w:r>
        <w:t>We set stove back on landing.</w:t>
      </w:r>
    </w:p>
    <w:p>
      <w:r>
        <w:t>Lio removed hinge pins with a spoon handle and hammer.</w:t>
      </w:r>
    </w:p>
    <w:p>
      <w:r>
        <w:t>Mara opened again, now dressed enough to be angry.</w:t>
      </w:r>
    </w:p>
    <w:p>
      <w:r>
        <w:t>“You scratch it, you fix it.”</w:t>
      </w:r>
    </w:p>
    <w:p>
      <w:r>
        <w:t>“Yes.”</w:t>
      </w:r>
    </w:p>
    <w:p>
      <w:r>
        <w:t>Door came off.</w:t>
      </w:r>
    </w:p>
    <w:p>
      <w:r>
        <w:t>Sevren stepped into her doorway.</w:t>
      </w:r>
    </w:p>
    <w:p>
      <w:r>
        <w:t>More room.</w:t>
      </w:r>
    </w:p>
    <w:p>
      <w:r>
        <w:t>We rotated stove.</w:t>
      </w:r>
    </w:p>
    <w:p>
      <w:r>
        <w:t>Passed turn.</w:t>
      </w:r>
    </w:p>
    <w:p>
      <w:r>
        <w:t>No magic.</w:t>
      </w:r>
    </w:p>
    <w:p>
      <w:r>
        <w:t>Excellent.</w:t>
      </w:r>
    </w:p>
    <w:p>
      <w:r>
        <w:t>Mara watched.</w:t>
      </w:r>
    </w:p>
    <w:p>
      <w:r>
        <w:t>“You moved that up?”</w:t>
      </w:r>
    </w:p>
    <w:p>
      <w:r>
        <w:t>she asked Sevren.</w:t>
      </w:r>
    </w:p>
    <w:p>
      <w:r>
        <w:t>“Yes.”</w:t>
      </w:r>
    </w:p>
    <w:p>
      <w:r>
        <w:t>“Idiot.”</w:t>
      </w:r>
    </w:p>
    <w:p>
      <w:r>
        <w:t>“Worked.”</w:t>
      </w:r>
    </w:p>
    <w:p>
      <w:r>
        <w:t>“Still idiot.”</w:t>
      </w:r>
    </w:p>
    <w:p>
      <w:r>
        <w:t>Related to Octavia spiritually.</w:t>
      </w:r>
    </w:p>
    <w:p>
      <w:r>
        <w:t>Door back on.</w:t>
      </w:r>
    </w:p>
    <w:p>
      <w:r>
        <w:t>One hinge pin resisted.</w:t>
      </w:r>
    </w:p>
    <w:p>
      <w:r>
        <w:t>Lio hit it twice.</w:t>
      </w:r>
    </w:p>
    <w:p>
      <w:r>
        <w:t>Sevren tried to align.</w:t>
      </w:r>
    </w:p>
    <w:p>
      <w:r>
        <w:t>Wrong.</w:t>
      </w:r>
    </w:p>
    <w:p>
      <w:r>
        <w:t>I saw sag.</w:t>
      </w:r>
    </w:p>
    <w:p>
      <w:r>
        <w:t>“Lift door.”</w:t>
      </w:r>
    </w:p>
    <w:p>
      <w:r>
        <w:t>Mara lifted.</w:t>
      </w:r>
    </w:p>
    <w:p>
      <w:r>
        <w:t>Pin dropped.</w:t>
      </w:r>
    </w:p>
    <w:p>
      <w:r>
        <w:t>Done.</w:t>
      </w:r>
    </w:p>
    <w:p>
      <w:r>
        <w:t>She looked at me.</w:t>
      </w:r>
    </w:p>
    <w:p>
      <w:r>
        <w:t>“You useful?”</w:t>
      </w:r>
    </w:p>
    <w:p>
      <w:r>
        <w:t>“Sometimes.”</w:t>
      </w:r>
    </w:p>
    <w:p>
      <w:r>
        <w:t>“Good.”</w:t>
      </w:r>
    </w:p>
    <w:p>
      <w:r>
        <w:t>Door closed.</w:t>
      </w:r>
    </w:p>
    <w:p>
      <w:r>
        <w:t>Second turn easier.</w:t>
      </w:r>
    </w:p>
    <w:p>
      <w:r>
        <w:t>First floor.</w:t>
      </w:r>
    </w:p>
    <w:p>
      <w:r>
        <w:t>Cooper yard.</w:t>
      </w:r>
    </w:p>
    <w:p>
      <w:r>
        <w:t>Sun.</w:t>
      </w:r>
    </w:p>
    <w:p>
      <w:r>
        <w:t>We set stove on two boards.</w:t>
      </w:r>
    </w:p>
    <w:p>
      <w:r>
        <w:t>Everyone breathed.</w:t>
      </w:r>
    </w:p>
    <w:p>
      <w:r>
        <w:t>Lio sat on it.</w:t>
      </w:r>
    </w:p>
    <w:p>
      <w:r>
        <w:t>“No.”</w:t>
      </w:r>
    </w:p>
    <w:p>
      <w:r>
        <w:t>I said.</w:t>
      </w:r>
    </w:p>
    <w:p>
      <w:r>
        <w:t>He stood.</w:t>
      </w:r>
    </w:p>
    <w:p>
      <w:r>
        <w:t>“What?”</w:t>
      </w:r>
    </w:p>
    <w:p>
      <w:r>
        <w:t>“Cracked.”</w:t>
      </w:r>
    </w:p>
    <w:p>
      <w:r>
        <w:t>He looked at stove.</w:t>
      </w:r>
    </w:p>
    <w:p>
      <w:r>
        <w:t>Then laughed.</w:t>
      </w:r>
    </w:p>
    <w:p>
      <w:r>
        <w:t>“Right.”</w:t>
      </w:r>
    </w:p>
    <w:p>
      <w:r>
        <w:t>Sevren sat on a barrel instead.</w:t>
      </w:r>
    </w:p>
    <w:p>
      <w:r>
        <w:t>I leaned against wall.</w:t>
      </w:r>
    </w:p>
    <w:p>
      <w:r>
        <w:t>My shoulders hurt.</w:t>
      </w:r>
    </w:p>
    <w:p>
      <w:r>
        <w:t>Not badly.</w:t>
      </w:r>
    </w:p>
    <w:p>
      <w:r>
        <w:t>No magic.</w:t>
      </w:r>
    </w:p>
    <w:p>
      <w:r>
        <w:t>Good.</w:t>
      </w:r>
    </w:p>
    <w:p>
      <w:r>
        <w:t>A cooper came out and looked at stove.</w:t>
      </w:r>
    </w:p>
    <w:p>
      <w:r>
        <w:t>“Scrap?”</w:t>
      </w:r>
    </w:p>
    <w:p>
      <w:r>
        <w:t>Lio nodded.</w:t>
      </w:r>
    </w:p>
    <w:p>
      <w:r>
        <w:t>“Legs good.”</w:t>
      </w:r>
    </w:p>
    <w:p>
      <w:r>
        <w:t>“Take them.”</w:t>
      </w:r>
    </w:p>
    <w:p>
      <w:r>
        <w:t>“Door?”</w:t>
      </w:r>
    </w:p>
    <w:p>
      <w:r>
        <w:t>“Mine.”</w:t>
      </w:r>
    </w:p>
    <w:p>
      <w:r>
        <w:t>Negotiation without money.</w:t>
      </w:r>
    </w:p>
    <w:p>
      <w:r>
        <w:t>The cooper brought water.</w:t>
      </w:r>
    </w:p>
    <w:p>
      <w:r>
        <w:t>We drank.</w:t>
      </w:r>
    </w:p>
    <w:p>
      <w:r>
        <w:t>This had taken maybe thirty minutes.</w:t>
      </w:r>
    </w:p>
    <w:p>
      <w:r>
        <w:t>Not a chapter.</w:t>
      </w:r>
    </w:p>
    <w:p>
      <w:r>
        <w:t>Good.</w:t>
      </w:r>
    </w:p>
    <w:p>
      <w:r>
        <w:t>Sevren looked at me.</w:t>
      </w:r>
    </w:p>
    <w:p>
      <w:r>
        <w:t>“See?”</w:t>
      </w:r>
    </w:p>
    <w:p>
      <w:r>
        <w:t>“What?”</w:t>
      </w:r>
    </w:p>
    <w:p>
      <w:r>
        <w:t>“No measuring.”</w:t>
      </w:r>
    </w:p>
    <w:p>
      <w:r>
        <w:t>“You removed a door.”</w:t>
      </w:r>
    </w:p>
    <w:p>
      <w:r>
        <w:t>“Because problem arrived.”</w:t>
      </w:r>
    </w:p>
    <w:p>
      <w:r>
        <w:t>“That is exactly what I object to.”</w:t>
      </w:r>
    </w:p>
    <w:p>
      <w:r>
        <w:t>“But it worked.”</w:t>
      </w:r>
    </w:p>
    <w:p>
      <w:r>
        <w:t>“After we stopped twice.”</w:t>
      </w:r>
    </w:p>
    <w:p>
      <w:r>
        <w:t>“Stopping is allowed.”</w:t>
      </w:r>
    </w:p>
    <w:p>
      <w:r>
        <w:t>This was infuriatingly reasonable.</w:t>
      </w:r>
    </w:p>
    <w:p>
      <w:r>
        <w:t>Lio said, “You two argue like old men.”</w:t>
      </w:r>
    </w:p>
    <w:p>
      <w:r>
        <w:t>“I am older than him.”</w:t>
      </w:r>
    </w:p>
    <w:p>
      <w:r>
        <w:t>Sevren said, “By?”</w:t>
      </w:r>
    </w:p>
    <w:p>
      <w:r>
        <w:t>I froze.</w:t>
      </w:r>
    </w:p>
    <w:p>
      <w:r>
        <w:t>Physical age.</w:t>
      </w:r>
    </w:p>
    <w:p>
      <w:r>
        <w:t>Nineteen.</w:t>
      </w:r>
    </w:p>
    <w:p>
      <w:r>
        <w:t>Sevren maybe nineteen or twenty.</w:t>
      </w:r>
    </w:p>
    <w:p>
      <w:r>
        <w:t>“I don't know.”</w:t>
      </w:r>
    </w:p>
    <w:p>
      <w:r>
        <w:t>He looked at me.</w:t>
      </w:r>
    </w:p>
    <w:p>
      <w:r>
        <w:t>“You don't know how old I am.”</w:t>
      </w:r>
    </w:p>
    <w:p>
      <w:r>
        <w:t>“No.”</w:t>
      </w:r>
    </w:p>
    <w:p>
      <w:r>
        <w:t>“Twenty.”</w:t>
      </w:r>
    </w:p>
    <w:p>
      <w:r>
        <w:t>“Then no.”</w:t>
      </w:r>
    </w:p>
    <w:p>
      <w:r>
        <w:t>Lio laughed.</w:t>
      </w:r>
    </w:p>
    <w:p>
      <w:r>
        <w:t>Sevren pointed.</w:t>
      </w:r>
    </w:p>
    <w:p>
      <w:r>
        <w:t>“You said older.”</w:t>
      </w:r>
    </w:p>
    <w:p>
      <w:r>
        <w:t>“I was wrong.”</w:t>
      </w:r>
    </w:p>
    <w:p>
      <w:r>
        <w:t>He grinned.</w:t>
      </w:r>
    </w:p>
    <w:p>
      <w:r>
        <w:t>“Good.”</w:t>
      </w:r>
    </w:p>
    <w:p>
      <w:r>
        <w:t>No future history.</w:t>
      </w:r>
    </w:p>
    <w:p>
      <w:r>
        <w:t>No hidden advantage.</w:t>
      </w:r>
    </w:p>
    <w:p>
      <w:r>
        <w:t>Just wrong.</w:t>
      </w:r>
    </w:p>
    <w:p>
      <w:r>
        <w:t>Lio went upstairs for something.</w:t>
      </w:r>
    </w:p>
    <w:p>
      <w:r>
        <w:t>Sevren drank more water.</w:t>
      </w:r>
    </w:p>
    <w:p>
      <w:r>
        <w:t>“What now?” I asked.</w:t>
      </w:r>
    </w:p>
    <w:p>
      <w:r>
        <w:t>“Stove moved.”</w:t>
      </w:r>
    </w:p>
    <w:p>
      <w:r>
        <w:t>“Yes.”</w:t>
      </w:r>
    </w:p>
    <w:p>
      <w:r>
        <w:t>“Done.”</w:t>
      </w:r>
    </w:p>
    <w:p>
      <w:r>
        <w:t>“You have no next place?”</w:t>
      </w:r>
    </w:p>
    <w:p>
      <w:r>
        <w:t>He thought.</w:t>
      </w:r>
    </w:p>
    <w:p>
      <w:r>
        <w:t>“Not until fourth bell.”</w:t>
      </w:r>
    </w:p>
    <w:p>
      <w:r>
        <w:t>“What happens fourth bell?”</w:t>
      </w:r>
    </w:p>
    <w:p>
      <w:r>
        <w:t>“Route packet.”</w:t>
      </w:r>
    </w:p>
    <w:p>
      <w:r>
        <w:t>“Octavia?”</w:t>
      </w:r>
    </w:p>
    <w:p>
      <w:r>
        <w:t>“Maybe.”</w:t>
      </w:r>
    </w:p>
    <w:p>
      <w:r>
        <w:t>“What if she already gave it away?”</w:t>
      </w:r>
    </w:p>
    <w:p>
      <w:r>
        <w:t>“Then nothing.”</w:t>
      </w:r>
    </w:p>
    <w:p>
      <w:r>
        <w:t>I stared.</w:t>
      </w:r>
    </w:p>
    <w:p>
      <w:r>
        <w:t>He shrugged.</w:t>
      </w:r>
    </w:p>
    <w:p>
      <w:r>
        <w:t>“That bothers you.”</w:t>
      </w:r>
    </w:p>
    <w:p>
      <w:r>
        <w:t>“Yes.”</w:t>
      </w:r>
    </w:p>
    <w:p>
      <w:r>
        <w:t>“Why?”</w:t>
      </w:r>
    </w:p>
    <w:p>
      <w:r>
        <w:t>“Because you have time.”</w:t>
      </w:r>
    </w:p>
    <w:p>
      <w:r>
        <w:t>“I know.”</w:t>
      </w:r>
    </w:p>
    <w:p>
      <w:r>
        <w:t>“And you are not allocating it.”</w:t>
      </w:r>
    </w:p>
    <w:p>
      <w:r>
        <w:t>“I'm drinking water.”</w:t>
      </w:r>
    </w:p>
    <w:p>
      <w:r>
        <w:t>That was allocation.</w:t>
      </w:r>
    </w:p>
    <w:p>
      <w:r>
        <w:t>Bad argument.</w:t>
      </w:r>
    </w:p>
    <w:p>
      <w:r>
        <w:t>“What do you do when you have an hour?”</w:t>
      </w:r>
    </w:p>
    <w:p>
      <w:r>
        <w:t>“This.”</w:t>
      </w:r>
    </w:p>
    <w:p>
      <w:r>
        <w:t>He held up cup.</w:t>
      </w:r>
    </w:p>
    <w:p>
      <w:r>
        <w:t>“Sometimes eat.”</w:t>
      </w:r>
    </w:p>
    <w:p>
      <w:r>
        <w:t>“Sometimes?”</w:t>
      </w:r>
    </w:p>
    <w:p>
      <w:r>
        <w:t>“Sometimes I don't have money.”</w:t>
      </w:r>
    </w:p>
    <w:p>
      <w:r>
        <w:t>I looked at him.</w:t>
      </w:r>
    </w:p>
    <w:p>
      <w:r>
        <w:t>Not poverty.</w:t>
      </w:r>
    </w:p>
    <w:p>
      <w:r>
        <w:t>Normal.</w:t>
      </w:r>
    </w:p>
    <w:p>
      <w:r>
        <w:t>“Do you save?”</w:t>
      </w:r>
    </w:p>
    <w:p>
      <w:r>
        <w:t>“Yes.”</w:t>
      </w:r>
    </w:p>
    <w:p>
      <w:r>
        <w:t>“For?”</w:t>
      </w:r>
    </w:p>
    <w:p>
      <w:r>
        <w:t>“Things.”</w:t>
      </w:r>
    </w:p>
    <w:p>
      <w:r>
        <w:t>“Which things?”</w:t>
      </w:r>
    </w:p>
    <w:p>
      <w:r>
        <w:t>“Depends.”</w:t>
      </w:r>
    </w:p>
    <w:p>
      <w:r>
        <w:t>“Sevren.”</w:t>
      </w:r>
    </w:p>
    <w:p>
      <w:r>
        <w:t>“What?”</w:t>
      </w:r>
    </w:p>
    <w:p>
      <w:r>
        <w:t>“You answer every question at the level where it becomes useless.”</w:t>
      </w:r>
    </w:p>
    <w:p>
      <w:r>
        <w:t>He smiled.</w:t>
      </w:r>
    </w:p>
    <w:p>
      <w:r>
        <w:t>“Not every question.”</w:t>
      </w:r>
    </w:p>
    <w:p>
      <w:r>
        <w:t>“Name one.”</w:t>
      </w:r>
    </w:p>
    <w:p>
      <w:r>
        <w:t>“Do you want to move a stove?”</w:t>
      </w:r>
    </w:p>
    <w:p>
      <w:r>
        <w:t>I laughed.</w:t>
      </w:r>
    </w:p>
    <w:p>
      <w:r>
        <w:t>Fine.</w:t>
      </w:r>
    </w:p>
    <w:p>
      <w:r>
        <w:t>Lio returned with a small paper packet.</w:t>
      </w:r>
    </w:p>
    <w:p>
      <w:r>
        <w:t>“Here.”</w:t>
      </w:r>
    </w:p>
    <w:p>
      <w:r>
        <w:t>Sevren took it.</w:t>
      </w:r>
    </w:p>
    <w:p>
      <w:r>
        <w:t>“What?”</w:t>
      </w:r>
    </w:p>
    <w:p>
      <w:r>
        <w:t>“Your glove.”</w:t>
      </w:r>
    </w:p>
    <w:p>
      <w:r>
        <w:t>Of course.</w:t>
      </w:r>
    </w:p>
    <w:p>
      <w:r>
        <w:t>Sevren opened packet.</w:t>
      </w:r>
    </w:p>
    <w:p>
      <w:r>
        <w:t>One brown glove.</w:t>
      </w:r>
    </w:p>
    <w:p>
      <w:r>
        <w:t>Mud dried on cuff.</w:t>
      </w:r>
    </w:p>
    <w:p>
      <w:r>
        <w:t>“You had it?”</w:t>
      </w:r>
    </w:p>
    <w:p>
      <w:r>
        <w:t>“Cart yard boy brought it.”</w:t>
      </w:r>
    </w:p>
    <w:p>
      <w:r>
        <w:t>“You said probably cart yard.”</w:t>
      </w:r>
    </w:p>
    <w:p>
      <w:r>
        <w:t>“Yes.”</w:t>
      </w:r>
    </w:p>
    <w:p>
      <w:r>
        <w:t>“So not lost.”</w:t>
      </w:r>
    </w:p>
    <w:p>
      <w:r>
        <w:t>I looked at him.</w:t>
      </w:r>
    </w:p>
    <w:p>
      <w:r>
        <w:t>“It was lost.”</w:t>
      </w:r>
    </w:p>
    <w:p>
      <w:r>
        <w:t>“Temporarily.”</w:t>
      </w:r>
    </w:p>
    <w:p>
      <w:r>
        <w:t>“That is what lost means.”</w:t>
      </w:r>
    </w:p>
    <w:p>
      <w:r>
        <w:t>“No. Lost means you don't know where it is.”</w:t>
      </w:r>
    </w:p>
    <w:p>
      <w:r>
        <w:t>“You did not know.”</w:t>
      </w:r>
    </w:p>
    <w:p>
      <w:r>
        <w:t>“I knew probably.”</w:t>
      </w:r>
    </w:p>
    <w:p>
      <w:r>
        <w:t>Lio said, “He does this.”</w:t>
      </w:r>
    </w:p>
    <w:p>
      <w:r>
        <w:t>Good.</w:t>
      </w:r>
    </w:p>
    <w:p>
      <w:r>
        <w:t>Pattern.</w:t>
      </w:r>
    </w:p>
    <w:p>
      <w:r>
        <w:t>Sevren put glove on.</w:t>
      </w:r>
    </w:p>
    <w:p>
      <w:r>
        <w:t>Pair restored.</w:t>
      </w:r>
    </w:p>
    <w:p>
      <w:r>
        <w:t>“Where did you help with his wheel?” I asked Lio.</w:t>
      </w:r>
    </w:p>
    <w:p>
      <w:r>
        <w:t>“North road.”</w:t>
      </w:r>
    </w:p>
    <w:p>
      <w:r>
        <w:t>“What happened?”</w:t>
      </w:r>
    </w:p>
    <w:p>
      <w:r>
        <w:t>Sevren said, “Wheel.”</w:t>
      </w:r>
    </w:p>
    <w:p>
      <w:r>
        <w:t>Lio ignored him.</w:t>
      </w:r>
    </w:p>
    <w:p>
      <w:r>
        <w:t>“Axle pin slipped. I had hammer.”</w:t>
      </w:r>
    </w:p>
    <w:p>
      <w:r>
        <w:t>“So you fixed it?”</w:t>
      </w:r>
    </w:p>
    <w:p>
      <w:r>
        <w:t>“Held cart while he reset.”</w:t>
      </w:r>
    </w:p>
    <w:p>
      <w:r>
        <w:t>“Why were you there?”</w:t>
      </w:r>
    </w:p>
    <w:p>
      <w:r>
        <w:t>“Bread.”</w:t>
      </w:r>
    </w:p>
    <w:p>
      <w:r>
        <w:t>I looked at soot and flour on his shirt.</w:t>
      </w:r>
    </w:p>
    <w:p>
      <w:r>
        <w:t>“What do you do?”</w:t>
      </w:r>
    </w:p>
    <w:p>
      <w:r>
        <w:t>“Bakery mornings. Cooper afternoons when they need hands.”</w:t>
      </w:r>
    </w:p>
    <w:p>
      <w:r>
        <w:t>Two jobs.</w:t>
      </w:r>
    </w:p>
    <w:p>
      <w:r>
        <w:t>Ordinary.</w:t>
      </w:r>
    </w:p>
    <w:p>
      <w:r>
        <w:t>“And stove smoke?”</w:t>
      </w:r>
    </w:p>
    <w:p>
      <w:r>
        <w:t>“Home.”</w:t>
      </w:r>
    </w:p>
    <w:p>
      <w:r>
        <w:t>Right.</w:t>
      </w:r>
    </w:p>
    <w:p>
      <w:r>
        <w:t>People contained multiple things.</w:t>
      </w:r>
    </w:p>
    <w:p>
      <w:r>
        <w:t>No need to map.</w:t>
      </w:r>
    </w:p>
    <w:p>
      <w:r>
        <w:t>Lio looked at Sevren.</w:t>
      </w:r>
    </w:p>
    <w:p>
      <w:r>
        <w:t>“You eating?”</w:t>
      </w:r>
    </w:p>
    <w:p>
      <w:r>
        <w:t>“Yes.”</w:t>
      </w:r>
    </w:p>
    <w:p>
      <w:r>
        <w:t>“Here?”</w:t>
      </w:r>
    </w:p>
    <w:p>
      <w:r>
        <w:t>Sevren looked at me.</w:t>
      </w:r>
    </w:p>
    <w:p>
      <w:r>
        <w:t>I had no preference.</w:t>
      </w:r>
    </w:p>
    <w:p>
      <w:r>
        <w:t>“Fine.”</w:t>
      </w:r>
    </w:p>
    <w:p>
      <w:r>
        <w:t>Lio said, “I have beans.”</w:t>
      </w:r>
    </w:p>
    <w:p>
      <w:r>
        <w:t>Good.</w:t>
      </w:r>
    </w:p>
    <w:p>
      <w:r>
        <w:t>We went back upstairs.</w:t>
      </w:r>
    </w:p>
    <w:p>
      <w:r>
        <w:t>Mara's door remained closed.</w:t>
      </w:r>
    </w:p>
    <w:p>
      <w:r>
        <w:t>No retaliation.</w:t>
      </w:r>
    </w:p>
    <w:p>
      <w:r>
        <w:t>Lio cooked beans in a pot over a smaller clay burner near window.</w:t>
      </w:r>
    </w:p>
    <w:p>
      <w:r>
        <w:t>Temporary.</w:t>
      </w:r>
    </w:p>
    <w:p>
      <w:r>
        <w:t>New stove tomorrow.</w:t>
      </w:r>
    </w:p>
    <w:p>
      <w:r>
        <w:t>We ate at table.</w:t>
      </w:r>
    </w:p>
    <w:p>
      <w:r>
        <w:t>Three bowls.</w:t>
      </w:r>
    </w:p>
    <w:p>
      <w:r>
        <w:t>Bread from bakery.</w:t>
      </w:r>
    </w:p>
    <w:p>
      <w:r>
        <w:t>Good bread.</w:t>
      </w:r>
    </w:p>
    <w:p>
      <w:r>
        <w:t>Sevren ate fast.</w:t>
      </w:r>
    </w:p>
    <w:p>
      <w:r>
        <w:t>Lio slower.</w:t>
      </w:r>
    </w:p>
    <w:p>
      <w:r>
        <w:t>Conversation moved without me.</w:t>
      </w:r>
    </w:p>
    <w:p>
      <w:r>
        <w:t>A cooper named Fenn had smashed his thumb.</w:t>
      </w:r>
    </w:p>
    <w:p>
      <w:r>
        <w:t>Mara's sister was moving east.</w:t>
      </w:r>
    </w:p>
    <w:p>
      <w:r>
        <w:t>The north road toll clerk had started wearing a red hat for no reason anyone respected.</w:t>
      </w:r>
    </w:p>
    <w:p>
      <w:r>
        <w:t>Sevren had delivered a package to a house that had moved.</w:t>
      </w:r>
    </w:p>
    <w:p>
      <w:r>
        <w:t>I interrupted.</w:t>
      </w:r>
    </w:p>
    <w:p>
      <w:r>
        <w:t>“Houses don't move.”</w:t>
      </w:r>
    </w:p>
    <w:p>
      <w:r>
        <w:t>“This one did.”</w:t>
      </w:r>
    </w:p>
    <w:p>
      <w:r>
        <w:t>“No.”</w:t>
      </w:r>
    </w:p>
    <w:p>
      <w:r>
        <w:t>“Address board moved.”</w:t>
      </w:r>
    </w:p>
    <w:p>
      <w:r>
        <w:t>“Different.”</w:t>
      </w:r>
    </w:p>
    <w:p>
      <w:r>
        <w:t>“Package did not care.”</w:t>
      </w:r>
    </w:p>
    <w:p>
      <w:r>
        <w:t>Apparently a landlord had renumbered two rear units after dividing a building.</w:t>
      </w:r>
    </w:p>
    <w:p>
      <w:r>
        <w:t>Sevren spent half an hour finding the correct tenant.</w:t>
      </w:r>
    </w:p>
    <w:p>
      <w:r>
        <w:t>“You could have returned it.”</w:t>
      </w:r>
    </w:p>
    <w:p>
      <w:r>
        <w:t>“Yes.”</w:t>
      </w:r>
    </w:p>
    <w:p>
      <w:r>
        <w:t>“Why didn't you?”</w:t>
      </w:r>
    </w:p>
    <w:p>
      <w:r>
        <w:t>“He was nearby.”</w:t>
      </w:r>
    </w:p>
    <w:p>
      <w:r>
        <w:t>“How did you know?”</w:t>
      </w:r>
    </w:p>
    <w:p>
      <w:r>
        <w:t>“Laundry.”</w:t>
      </w:r>
    </w:p>
    <w:p>
      <w:r>
        <w:t>I waited.</w:t>
      </w:r>
    </w:p>
    <w:p>
      <w:r>
        <w:t>No expansion.</w:t>
      </w:r>
    </w:p>
    <w:p>
      <w:r>
        <w:t>“Laundry?”</w:t>
      </w:r>
    </w:p>
    <w:p>
      <w:r>
        <w:t>“Woman next door said his shirts were still on line.”</w:t>
      </w:r>
    </w:p>
    <w:p>
      <w:r>
        <w:t>There.</w:t>
      </w:r>
    </w:p>
    <w:p>
      <w:r>
        <w:t>Physical evidence.</w:t>
      </w:r>
    </w:p>
    <w:p>
      <w:r>
        <w:t>Present information.</w:t>
      </w:r>
    </w:p>
    <w:p>
      <w:r>
        <w:t>No model beyond need.</w:t>
      </w:r>
    </w:p>
    <w:p>
      <w:r>
        <w:t>“You asked neighbor.”</w:t>
      </w:r>
    </w:p>
    <w:p>
      <w:r>
        <w:t>“Yes.”</w:t>
      </w:r>
    </w:p>
    <w:p>
      <w:r>
        <w:t>“So you did investigate.”</w:t>
      </w:r>
    </w:p>
    <w:p>
      <w:r>
        <w:t>“No.”</w:t>
      </w:r>
    </w:p>
    <w:p>
      <w:r>
        <w:t>“You did.”</w:t>
      </w:r>
    </w:p>
    <w:p>
      <w:r>
        <w:t>“I asked where a man was.”</w:t>
      </w:r>
    </w:p>
    <w:p>
      <w:r>
        <w:t>“That is investigation.”</w:t>
      </w:r>
    </w:p>
    <w:p>
      <w:r>
        <w:t>“Then everything is investigation.”</w:t>
      </w:r>
    </w:p>
    <w:p>
      <w:r>
        <w:t>“Many things are.”</w:t>
      </w:r>
    </w:p>
    <w:p>
      <w:r>
        <w:t>Sevren looked at Lio.</w:t>
      </w:r>
    </w:p>
    <w:p>
      <w:r>
        <w:t>“He makes words bigger.”</w:t>
      </w:r>
    </w:p>
    <w:p>
      <w:r>
        <w:t>Lio nodded.</w:t>
      </w:r>
    </w:p>
    <w:p>
      <w:r>
        <w:t>“I noticed.”</w:t>
      </w:r>
    </w:p>
    <w:p>
      <w:r>
        <w:t>Hostile alliance.</w:t>
      </w:r>
    </w:p>
    <w:p>
      <w:r>
        <w:t>“Fine.”</w:t>
      </w:r>
    </w:p>
    <w:p>
      <w:r>
        <w:t>I ate beans.</w:t>
      </w:r>
    </w:p>
    <w:p>
      <w:r>
        <w:t>Lio asked me what I did.</w:t>
      </w:r>
    </w:p>
    <w:p>
      <w:r>
        <w:t>“Bronze adventurer.”</w:t>
      </w:r>
    </w:p>
    <w:p>
      <w:r>
        <w:t>“Only?”</w:t>
      </w:r>
    </w:p>
    <w:p>
      <w:r>
        <w:t>“No.”</w:t>
      </w:r>
    </w:p>
    <w:p>
      <w:r>
        <w:t>“What else?”</w:t>
      </w:r>
    </w:p>
    <w:p>
      <w:r>
        <w:t>I opened mouth.</w:t>
      </w:r>
    </w:p>
    <w:p>
      <w:r>
        <w:t>Debtor.</w:t>
      </w:r>
    </w:p>
    <w:p>
      <w:r>
        <w:t>Barrier mage.</w:t>
      </w:r>
    </w:p>
    <w:p>
      <w:r>
        <w:t>Occasional porter.</w:t>
      </w:r>
    </w:p>
    <w:p>
      <w:r>
        <w:t>Research idiot.</w:t>
      </w:r>
    </w:p>
    <w:p>
      <w:r>
        <w:t>Antonius noise sorter.</w:t>
      </w:r>
    </w:p>
    <w:p>
      <w:r>
        <w:t>Friend?</w:t>
      </w:r>
    </w:p>
    <w:p>
      <w:r>
        <w:t>No.</w:t>
      </w:r>
    </w:p>
    <w:p>
      <w:r>
        <w:t>“Work.”</w:t>
      </w:r>
    </w:p>
    <w:p>
      <w:r>
        <w:t>Lio nodded.</w:t>
      </w:r>
    </w:p>
    <w:p>
      <w:r>
        <w:t>“Good answer.”</w:t>
      </w:r>
    </w:p>
    <w:p>
      <w:r>
        <w:t>Sevren laughed.</w:t>
      </w:r>
    </w:p>
    <w:p>
      <w:r>
        <w:t>I hated them both.</w:t>
      </w:r>
    </w:p>
    <w:p>
      <w:r>
        <w:t>After food, Lio left for cooper yard.</w:t>
      </w:r>
    </w:p>
    <w:p>
      <w:r>
        <w:t>Actual shift.</w:t>
      </w:r>
    </w:p>
    <w:p>
      <w:r>
        <w:t>He gave Sevren no dramatic thanks.</w:t>
      </w:r>
    </w:p>
    <w:p>
      <w:r>
        <w:t>“Tomorrow?”</w:t>
      </w:r>
    </w:p>
    <w:p>
      <w:r>
        <w:t>Sevren asked.</w:t>
      </w:r>
    </w:p>
    <w:p>
      <w:r>
        <w:t>“Maybe.”</w:t>
      </w:r>
    </w:p>
    <w:p>
      <w:r>
        <w:t>“Stove?”</w:t>
      </w:r>
    </w:p>
    <w:p>
      <w:r>
        <w:t>“Delivery.”</w:t>
      </w:r>
    </w:p>
    <w:p>
      <w:r>
        <w:t>“You need hands?”</w:t>
      </w:r>
    </w:p>
    <w:p>
      <w:r>
        <w:t>“Two men coming.”</w:t>
      </w:r>
    </w:p>
    <w:p>
      <w:r>
        <w:t>“Good.”</w:t>
      </w:r>
    </w:p>
    <w:p>
      <w:r>
        <w:t>Done.</w:t>
      </w:r>
    </w:p>
    <w:p>
      <w:r>
        <w:t>We left.</w:t>
      </w:r>
    </w:p>
    <w:p>
      <w:r>
        <w:t>Street warm.</w:t>
      </w:r>
    </w:p>
    <w:p>
      <w:r>
        <w:t>Fourth bell still an hour away.</w:t>
      </w:r>
    </w:p>
    <w:p>
      <w:r>
        <w:t>Sevren turned west.</w:t>
      </w:r>
    </w:p>
    <w:p>
      <w:r>
        <w:t>“Where?”</w:t>
      </w:r>
    </w:p>
    <w:p>
      <w:r>
        <w:t>I asked.</w:t>
      </w:r>
    </w:p>
    <w:p>
      <w:r>
        <w:t>“Nowhere.”</w:t>
      </w:r>
    </w:p>
    <w:p>
      <w:r>
        <w:t>“You turned.”</w:t>
      </w:r>
    </w:p>
    <w:p>
      <w:r>
        <w:t>“Yes.”</w:t>
      </w:r>
    </w:p>
    <w:p>
      <w:r>
        <w:t>“Why west?”</w:t>
      </w:r>
    </w:p>
    <w:p>
      <w:r>
        <w:t>“Shade.”</w:t>
      </w:r>
    </w:p>
    <w:p>
      <w:r>
        <w:t>There were awnings.</w:t>
      </w:r>
    </w:p>
    <w:p>
      <w:r>
        <w:t>Fine.</w:t>
      </w:r>
    </w:p>
    <w:p>
      <w:r>
        <w:t>We walked.</w:t>
      </w:r>
    </w:p>
    <w:p>
      <w:r>
        <w:t>No objective.</w:t>
      </w:r>
    </w:p>
    <w:p>
      <w:r>
        <w:t>Strange.</w:t>
      </w:r>
    </w:p>
    <w:p>
      <w:r>
        <w:t>Sevren knew people.</w:t>
      </w:r>
    </w:p>
    <w:p>
      <w:r>
        <w:t>Not everyone.</w:t>
      </w:r>
    </w:p>
    <w:p>
      <w:r>
        <w:t>Enough.</w:t>
      </w:r>
    </w:p>
    <w:p>
      <w:r>
        <w:t>A fruit seller called him by name.</w:t>
      </w:r>
    </w:p>
    <w:p>
      <w:r>
        <w:t>He waved.</w:t>
      </w:r>
    </w:p>
    <w:p>
      <w:r>
        <w:t>A boy on a handcart asked if east bridge was clear.</w:t>
      </w:r>
    </w:p>
    <w:p>
      <w:r>
        <w:t>Sevren said yes, north lane muddy.</w:t>
      </w:r>
    </w:p>
    <w:p>
      <w:r>
        <w:t>No payment.</w:t>
      </w:r>
    </w:p>
    <w:p>
      <w:r>
        <w:t>A woman outside a tailor shop handed him a folded note.</w:t>
      </w:r>
    </w:p>
    <w:p>
      <w:r>
        <w:t>“Octavia if you see her.”</w:t>
      </w:r>
    </w:p>
    <w:p>
      <w:r>
        <w:t>He took it.</w:t>
      </w:r>
    </w:p>
    <w:p>
      <w:r>
        <w:t>“Urgent?”</w:t>
      </w:r>
    </w:p>
    <w:p>
      <w:r>
        <w:t>“No.”</w:t>
      </w:r>
    </w:p>
    <w:p>
      <w:r>
        <w:t>Pocket.</w:t>
      </w:r>
    </w:p>
    <w:p>
      <w:r>
        <w:t>No ceremony.</w:t>
      </w:r>
    </w:p>
    <w:p>
      <w:r>
        <w:t>Courier existed even when not paid.</w:t>
      </w:r>
    </w:p>
    <w:p>
      <w:r>
        <w:t>At a corner, Sevren stopped at a wall with faded chalk marks.</w:t>
      </w:r>
    </w:p>
    <w:p>
      <w:r>
        <w:t>Route board?</w:t>
      </w:r>
    </w:p>
    <w:p>
      <w:r>
        <w:t>No.</w:t>
      </w:r>
    </w:p>
    <w:p>
      <w:r>
        <w:t>Dice game.</w:t>
      </w:r>
    </w:p>
    <w:p>
      <w:r>
        <w:t>Three men.</w:t>
      </w:r>
    </w:p>
    <w:p>
      <w:r>
        <w:t>One woman.</w:t>
      </w:r>
    </w:p>
    <w:p>
      <w:r>
        <w:t>Coins.</w:t>
      </w:r>
    </w:p>
    <w:p>
      <w:r>
        <w:t>“Do you gamble?”</w:t>
      </w:r>
    </w:p>
    <w:p>
      <w:r>
        <w:t>I asked.</w:t>
      </w:r>
    </w:p>
    <w:p>
      <w:r>
        <w:t>“No.”</w:t>
      </w:r>
    </w:p>
    <w:p>
      <w:r>
        <w:t>He put one copper down.</w:t>
      </w:r>
    </w:p>
    <w:p>
      <w:r>
        <w:t>“That is gambling.”</w:t>
      </w:r>
    </w:p>
    <w:p>
      <w:r>
        <w:t>“Not much.”</w:t>
      </w:r>
    </w:p>
    <w:p>
      <w:r>
        <w:t>“You literally just contradicted yourself.”</w:t>
      </w:r>
    </w:p>
    <w:p>
      <w:r>
        <w:t>“I don't gamble seriously.”</w:t>
      </w:r>
    </w:p>
    <w:p>
      <w:r>
        <w:t>Words smaller.</w:t>
      </w:r>
    </w:p>
    <w:p>
      <w:r>
        <w:t>He rolled.</w:t>
      </w:r>
    </w:p>
    <w:p>
      <w:r>
        <w:t>Lost.</w:t>
      </w:r>
    </w:p>
    <w:p>
      <w:r>
        <w:t>One copper.</w:t>
      </w:r>
    </w:p>
    <w:p>
      <w:r>
        <w:t>Done.</w:t>
      </w:r>
    </w:p>
    <w:p>
      <w:r>
        <w:t>No chase.</w:t>
      </w:r>
    </w:p>
    <w:p>
      <w:r>
        <w:t>No second bet.</w:t>
      </w:r>
    </w:p>
    <w:p>
      <w:r>
        <w:t>“You lost.”</w:t>
      </w:r>
    </w:p>
    <w:p>
      <w:r>
        <w:t>“Yes.”</w:t>
      </w:r>
    </w:p>
    <w:p>
      <w:r>
        <w:t>“You don't care.”</w:t>
      </w:r>
    </w:p>
    <w:p>
      <w:r>
        <w:t>“One copper.”</w:t>
      </w:r>
    </w:p>
    <w:p>
      <w:r>
        <w:t>Economy.</w:t>
      </w:r>
    </w:p>
    <w:p>
      <w:r>
        <w:t>Interesting.</w:t>
      </w:r>
    </w:p>
    <w:p>
      <w:r>
        <w:t>Not destitute.</w:t>
      </w:r>
    </w:p>
    <w:p>
      <w:r>
        <w:t>Not rich.</w:t>
      </w:r>
    </w:p>
    <w:p>
      <w:r>
        <w:t>He walked away.</w:t>
      </w:r>
    </w:p>
    <w:p>
      <w:r>
        <w:t>I followed.</w:t>
      </w:r>
    </w:p>
    <w:p>
      <w:r>
        <w:t>“Why?”</w:t>
      </w:r>
    </w:p>
    <w:p>
      <w:r>
        <w:t>“Fun.”</w:t>
      </w:r>
    </w:p>
    <w:p>
      <w:r>
        <w:t>“Losing?”</w:t>
      </w:r>
    </w:p>
    <w:p>
      <w:r>
        <w:t>“Rolling.”</w:t>
      </w:r>
    </w:p>
    <w:p>
      <w:r>
        <w:t>“That is stupid.”</w:t>
      </w:r>
    </w:p>
    <w:p>
      <w:r>
        <w:t>“Yes.”</w:t>
      </w:r>
    </w:p>
    <w:p>
      <w:r>
        <w:t>Simple.</w:t>
      </w:r>
    </w:p>
    <w:p>
      <w:r>
        <w:t>Old Greg would have calculated odds.</w:t>
      </w:r>
    </w:p>
    <w:p>
      <w:r>
        <w:t>Present Greg had two copper and no desire to lose one.</w:t>
      </w:r>
    </w:p>
    <w:p>
      <w:r>
        <w:t>Preference.</w:t>
      </w:r>
    </w:p>
    <w:p>
      <w:r>
        <w:t>Good.</w:t>
      </w:r>
    </w:p>
    <w:p>
      <w:r>
        <w:t>At fourth bell, we reached courier office.</w:t>
      </w:r>
    </w:p>
    <w:p>
      <w:r>
        <w:t>Not because Sevren had been watching clock.</w:t>
      </w:r>
    </w:p>
    <w:p>
      <w:r>
        <w:t>I had.</w:t>
      </w:r>
    </w:p>
    <w:p>
      <w:r>
        <w:t>He had somehow arrived anyway.</w:t>
      </w:r>
    </w:p>
    <w:p>
      <w:r>
        <w:t>Octavia was there.</w:t>
      </w:r>
    </w:p>
    <w:p>
      <w:r>
        <w:t>Of course.</w:t>
      </w:r>
    </w:p>
    <w:p>
      <w:r>
        <w:t>She handed Sevren a packet.</w:t>
      </w:r>
    </w:p>
    <w:p>
      <w:r>
        <w:t>“East exchange. Before fifth.”</w:t>
      </w:r>
    </w:p>
    <w:p>
      <w:r>
        <w:t>“Fine.”</w:t>
      </w:r>
    </w:p>
    <w:p>
      <w:r>
        <w:t>She saw me.</w:t>
      </w:r>
    </w:p>
    <w:p>
      <w:r>
        <w:t>“You survived the stove?”</w:t>
      </w:r>
    </w:p>
    <w:p>
      <w:r>
        <w:t>“Yes.”</w:t>
      </w:r>
    </w:p>
    <w:p>
      <w:r>
        <w:t>“Did he measure it?”</w:t>
      </w:r>
    </w:p>
    <w:p>
      <w:r>
        <w:t>“No.”</w:t>
      </w:r>
    </w:p>
    <w:p>
      <w:r>
        <w:t>“I told him to measure it when he moved it up.”</w:t>
      </w:r>
    </w:p>
    <w:p>
      <w:r>
        <w:t>Sevren said, “It fit.”</w:t>
      </w:r>
    </w:p>
    <w:p>
      <w:r>
        <w:t>“You removed Mara's door.”</w:t>
      </w:r>
    </w:p>
    <w:p>
      <w:r>
        <w:t>He looked at me.</w:t>
      </w:r>
    </w:p>
    <w:p>
      <w:r>
        <w:t>“How do you know?”</w:t>
      </w:r>
    </w:p>
    <w:p>
      <w:r>
        <w:t>“Mara sent a boy.”</w:t>
      </w:r>
    </w:p>
    <w:p>
      <w:r>
        <w:t>Of course.</w:t>
      </w:r>
    </w:p>
    <w:p>
      <w:r>
        <w:t>Octavia looked at him.</w:t>
      </w:r>
    </w:p>
    <w:p>
      <w:r>
        <w:t>“Did you put it back?”</w:t>
      </w:r>
    </w:p>
    <w:p>
      <w:r>
        <w:t>“Yes.”</w:t>
      </w:r>
    </w:p>
    <w:p>
      <w:r>
        <w:t>“Correctly?”</w:t>
      </w:r>
    </w:p>
    <w:p>
      <w:r>
        <w:t>“Mara's door closes.”</w:t>
      </w:r>
    </w:p>
    <w:p>
      <w:r>
        <w:t>Not answer.</w:t>
      </w:r>
    </w:p>
    <w:p>
      <w:r>
        <w:t>She looked at me.</w:t>
      </w:r>
    </w:p>
    <w:p>
      <w:r>
        <w:t>“Yes,” I said.</w:t>
      </w:r>
    </w:p>
    <w:p>
      <w:r>
        <w:t>“Thank you.”</w:t>
      </w:r>
    </w:p>
    <w:p>
      <w:r>
        <w:t>Sevren pointed.</w:t>
      </w:r>
    </w:p>
    <w:p>
      <w:r>
        <w:t>“See? Useful.”</w:t>
      </w:r>
    </w:p>
    <w:p>
      <w:r>
        <w:t>Octavia almost smiled again.</w:t>
      </w:r>
    </w:p>
    <w:p>
      <w:r>
        <w:t>She gave him second small packet.</w:t>
      </w:r>
    </w:p>
    <w:p>
      <w:r>
        <w:t>“After exchange, this to south watch.”</w:t>
      </w:r>
    </w:p>
    <w:p>
      <w:r>
        <w:t>“Before?”</w:t>
      </w:r>
    </w:p>
    <w:p>
      <w:r>
        <w:t>“Sixth.”</w:t>
      </w:r>
    </w:p>
    <w:p>
      <w:r>
        <w:t>“Fine.”</w:t>
      </w:r>
    </w:p>
    <w:p>
      <w:r>
        <w:t>He tucked both into satchel.</w:t>
      </w:r>
    </w:p>
    <w:p>
      <w:r>
        <w:t>Then looked at me.</w:t>
      </w:r>
    </w:p>
    <w:p>
      <w:r>
        <w:t>“Coming?”</w:t>
      </w:r>
    </w:p>
    <w:p>
      <w:r>
        <w:t>I nearly said yes.</w:t>
      </w:r>
    </w:p>
    <w:p>
      <w:r>
        <w:t>Why?</w:t>
      </w:r>
    </w:p>
    <w:p>
      <w:r>
        <w:t>No reason.</w:t>
      </w:r>
    </w:p>
    <w:p>
      <w:r>
        <w:t>He was working.</w:t>
      </w:r>
    </w:p>
    <w:p>
      <w:r>
        <w:t>I was not.</w:t>
      </w:r>
    </w:p>
    <w:p>
      <w:r>
        <w:t>I could go Pell.</w:t>
      </w:r>
    </w:p>
    <w:p>
      <w:r>
        <w:t>Varo.</w:t>
      </w:r>
    </w:p>
    <w:p>
      <w:r>
        <w:t>Antonius.</w:t>
      </w:r>
    </w:p>
    <w:p>
      <w:r>
        <w:t>Home.</w:t>
      </w:r>
    </w:p>
    <w:p>
      <w:r>
        <w:t>Nap.</w:t>
      </w:r>
    </w:p>
    <w:p>
      <w:r>
        <w:t>“Do you need me?”</w:t>
      </w:r>
    </w:p>
    <w:p>
      <w:r>
        <w:t>“No.”</w:t>
      </w:r>
    </w:p>
    <w:p>
      <w:r>
        <w:t>Good.</w:t>
      </w:r>
    </w:p>
    <w:p>
      <w:r>
        <w:t>He waited anyway.</w:t>
      </w:r>
    </w:p>
    <w:p>
      <w:r>
        <w:t>Invitation.</w:t>
      </w:r>
    </w:p>
    <w:p>
      <w:r>
        <w:t>Not need.</w:t>
      </w:r>
    </w:p>
    <w:p>
      <w:r>
        <w:t>Different.</w:t>
      </w:r>
    </w:p>
    <w:p>
      <w:r>
        <w:t>I looked at Octavia.</w:t>
      </w:r>
    </w:p>
    <w:p>
      <w:r>
        <w:t>She had already returned to ledger.</w:t>
      </w:r>
    </w:p>
    <w:p>
      <w:r>
        <w:t>No opinion.</w:t>
      </w:r>
    </w:p>
    <w:p>
      <w:r>
        <w:t>“Where is east exchange?”</w:t>
      </w:r>
    </w:p>
    <w:p>
      <w:r>
        <w:t>“Twenty minutes.”</w:t>
      </w:r>
    </w:p>
    <w:p>
      <w:r>
        <w:t>“Then south watch?”</w:t>
      </w:r>
    </w:p>
    <w:p>
      <w:r>
        <w:t>“Another fifteen.”</w:t>
      </w:r>
    </w:p>
    <w:p>
      <w:r>
        <w:t>“Then?”</w:t>
      </w:r>
    </w:p>
    <w:p>
      <w:r>
        <w:t>“Don't know.”</w:t>
      </w:r>
    </w:p>
    <w:p>
      <w:r>
        <w:t>Of course.</w:t>
      </w:r>
    </w:p>
    <w:p>
      <w:r>
        <w:t>I went.</w:t>
      </w:r>
    </w:p>
    <w:p>
      <w:r>
        <w:t>East exchange was a low brick building beside canal.</w:t>
      </w:r>
    </w:p>
    <w:p>
      <w:r>
        <w:t>Sevren delivered packet.</w:t>
      </w:r>
    </w:p>
    <w:p>
      <w:r>
        <w:t>Got receipt.</w:t>
      </w:r>
    </w:p>
    <w:p>
      <w:r>
        <w:t>No issue.</w:t>
      </w:r>
    </w:p>
    <w:p>
      <w:r>
        <w:t>South watch packet went to a woman with scarred chin who signed without reading in front of us.</w:t>
      </w:r>
    </w:p>
    <w:p>
      <w:r>
        <w:t>No issue.</w:t>
      </w:r>
    </w:p>
    <w:p>
      <w:r>
        <w:t>Work could work.</w:t>
      </w:r>
    </w:p>
    <w:p>
      <w:r>
        <w:t>Afterward, sixth bell had not rung.</w:t>
      </w:r>
    </w:p>
    <w:p>
      <w:r>
        <w:t>Sevren stretched.</w:t>
      </w:r>
    </w:p>
    <w:p>
      <w:r>
        <w:t>“What now?” I asked.</w:t>
      </w:r>
    </w:p>
    <w:p>
      <w:r>
        <w:t>“Drink?”</w:t>
      </w:r>
    </w:p>
    <w:p>
      <w:r>
        <w:t>There.</w:t>
      </w:r>
    </w:p>
    <w:p>
      <w:r>
        <w:t>“Your money?”</w:t>
      </w:r>
    </w:p>
    <w:p>
      <w:r>
        <w:t>“Yes.”</w:t>
      </w:r>
    </w:p>
    <w:p>
      <w:r>
        <w:t>“I have mine.”</w:t>
      </w:r>
    </w:p>
    <w:p>
      <w:r>
        <w:t>“Good.”</w:t>
      </w:r>
    </w:p>
    <w:p>
      <w:r>
        <w:t>We found a place near south wall.</w:t>
      </w:r>
    </w:p>
    <w:p>
      <w:r>
        <w:t>Not Jorren's place.</w:t>
      </w:r>
    </w:p>
    <w:p>
      <w:r>
        <w:t>Different.</w:t>
      </w:r>
    </w:p>
    <w:p>
      <w:r>
        <w:t>Small.</w:t>
      </w:r>
    </w:p>
    <w:p>
      <w:r>
        <w:t>Outdoor tables.</w:t>
      </w:r>
    </w:p>
    <w:p>
      <w:r>
        <w:t>Cheap beer.</w:t>
      </w:r>
    </w:p>
    <w:p>
      <w:r>
        <w:t>I bought my own.</w:t>
      </w:r>
    </w:p>
    <w:p>
      <w:r>
        <w:t>No accounting crisis.</w:t>
      </w:r>
    </w:p>
    <w:p>
      <w:r>
        <w:t>We sat.</w:t>
      </w:r>
    </w:p>
    <w:p>
      <w:r>
        <w:t>Sevren put satchel between his feet.</w:t>
      </w:r>
    </w:p>
    <w:p>
      <w:r>
        <w:t>Professional habit.</w:t>
      </w:r>
    </w:p>
    <w:p>
      <w:r>
        <w:t>“Octavia hates your scheduling.”</w:t>
      </w:r>
    </w:p>
    <w:p>
      <w:r>
        <w:t>“Yes.”</w:t>
      </w:r>
    </w:p>
    <w:p>
      <w:r>
        <w:t>“You know.”</w:t>
      </w:r>
    </w:p>
    <w:p>
      <w:r>
        <w:t>“Yes.”</w:t>
      </w:r>
    </w:p>
    <w:p>
      <w:r>
        <w:t>“Why not fix it?”</w:t>
      </w:r>
    </w:p>
    <w:p>
      <w:r>
        <w:t>He drank.</w:t>
      </w:r>
    </w:p>
    <w:p>
      <w:r>
        <w:t>“Sometimes I do.”</w:t>
      </w:r>
    </w:p>
    <w:p>
      <w:r>
        <w:t>“That is not an answer.”</w:t>
      </w:r>
    </w:p>
    <w:p>
      <w:r>
        <w:t>“It is.”</w:t>
      </w:r>
    </w:p>
    <w:p>
      <w:r>
        <w:t>“No.”</w:t>
      </w:r>
    </w:p>
    <w:p>
      <w:r>
        <w:t>He looked at me.</w:t>
      </w:r>
    </w:p>
    <w:p>
      <w:r>
        <w:t>“I don't forget routes.”</w:t>
      </w:r>
    </w:p>
    <w:p>
      <w:r>
        <w:t>“You forget availability.”</w:t>
      </w:r>
    </w:p>
    <w:p>
      <w:r>
        <w:t>“Yes.”</w:t>
      </w:r>
    </w:p>
    <w:p>
      <w:r>
        <w:t>“You remember favors.”</w:t>
      </w:r>
    </w:p>
    <w:p>
      <w:r>
        <w:t>“Usually.”</w:t>
      </w:r>
    </w:p>
    <w:p>
      <w:r>
        <w:t>“You remember people.”</w:t>
      </w:r>
    </w:p>
    <w:p>
      <w:r>
        <w:t>“Mostly.”</w:t>
      </w:r>
    </w:p>
    <w:p>
      <w:r>
        <w:t>“You lose gloves.”</w:t>
      </w:r>
    </w:p>
    <w:p>
      <w:r>
        <w:t>“Rarely.”</w:t>
      </w:r>
    </w:p>
    <w:p>
      <w:r>
        <w:t>“You take messages that aren't jobs.”</w:t>
      </w:r>
    </w:p>
    <w:p>
      <w:r>
        <w:t>“If they're easy.”</w:t>
      </w:r>
    </w:p>
    <w:p>
      <w:r>
        <w:t>“You help move stoves.”</w:t>
      </w:r>
    </w:p>
    <w:p>
      <w:r>
        <w:t>“If I said I would.”</w:t>
      </w:r>
    </w:p>
    <w:p>
      <w:r>
        <w:t>I waited.</w:t>
      </w:r>
    </w:p>
    <w:p>
      <w:r>
        <w:t>Pattern.</w:t>
      </w:r>
    </w:p>
    <w:p>
      <w:r>
        <w:t>Not chaos.</w:t>
      </w:r>
    </w:p>
    <w:p>
      <w:r>
        <w:t>Priority system.</w:t>
      </w:r>
    </w:p>
    <w:p>
      <w:r>
        <w:t>Different from mine.</w:t>
      </w:r>
    </w:p>
    <w:p>
      <w:r>
        <w:t>“What do you actually care about being reliable for?”</w:t>
      </w:r>
    </w:p>
    <w:p>
      <w:r>
        <w:t>Sevren looked at me longer this time.</w:t>
      </w:r>
    </w:p>
    <w:p>
      <w:r>
        <w:t>Good question maybe.</w:t>
      </w:r>
    </w:p>
    <w:p>
      <w:r>
        <w:t>“Things I said yes to.”</w:t>
      </w:r>
    </w:p>
    <w:p>
      <w:r>
        <w:t>“But Octavia thought you were available.”</w:t>
      </w:r>
    </w:p>
    <w:p>
      <w:r>
        <w:t>“I didn't say yes.”</w:t>
      </w:r>
    </w:p>
    <w:p>
      <w:r>
        <w:t>“You failed to mark no.”</w:t>
      </w:r>
    </w:p>
    <w:p>
      <w:r>
        <w:t>“Yes.”</w:t>
      </w:r>
    </w:p>
    <w:p>
      <w:r>
        <w:t>“That creates same result for her.”</w:t>
      </w:r>
    </w:p>
    <w:p>
      <w:r>
        <w:t>“I know.”</w:t>
      </w:r>
    </w:p>
    <w:p>
      <w:r>
        <w:t>“And?”</w:t>
      </w:r>
    </w:p>
    <w:p>
      <w:r>
        <w:t>He looked toward street.</w:t>
      </w:r>
    </w:p>
    <w:p>
      <w:r>
        <w:t>“I'm trying to remember.”</w:t>
      </w:r>
    </w:p>
    <w:p>
      <w:r>
        <w:t>There.</w:t>
      </w:r>
    </w:p>
    <w:p>
      <w:r>
        <w:t>No philosophy.</w:t>
      </w:r>
    </w:p>
    <w:p>
      <w:r>
        <w:t>No defense.</w:t>
      </w:r>
    </w:p>
    <w:p>
      <w:r>
        <w:t>Just flaw.</w:t>
      </w:r>
    </w:p>
    <w:p>
      <w:r>
        <w:t>“You could write it.”</w:t>
      </w:r>
    </w:p>
    <w:p>
      <w:r>
        <w:t>“I do.”</w:t>
      </w:r>
    </w:p>
    <w:p>
      <w:r>
        <w:t>“Where?”</w:t>
      </w:r>
    </w:p>
    <w:p>
      <w:r>
        <w:t>He reached into coat.</w:t>
      </w:r>
    </w:p>
    <w:p>
      <w:r>
        <w:t>Pulled small folded card.</w:t>
      </w:r>
    </w:p>
    <w:p>
      <w:r>
        <w:t>Names.</w:t>
      </w:r>
    </w:p>
    <w:p>
      <w:r>
        <w:t>Times.</w:t>
      </w:r>
    </w:p>
    <w:p>
      <w:r>
        <w:t>Two crossed out.</w:t>
      </w:r>
    </w:p>
    <w:p>
      <w:r>
        <w:t>One unreadable.</w:t>
      </w:r>
    </w:p>
    <w:p>
      <w:r>
        <w:t>One said STOVE.</w:t>
      </w:r>
    </w:p>
    <w:p>
      <w:r>
        <w:t>I laughed.</w:t>
      </w:r>
    </w:p>
    <w:p>
      <w:r>
        <w:t>“What?”</w:t>
      </w:r>
    </w:p>
    <w:p>
      <w:r>
        <w:t>“You have a system.”</w:t>
      </w:r>
    </w:p>
    <w:p>
      <w:r>
        <w:t>“Bad one.”</w:t>
      </w:r>
    </w:p>
    <w:p>
      <w:r>
        <w:t>“Yes.”</w:t>
      </w:r>
    </w:p>
    <w:p>
      <w:r>
        <w:t>He put it away.</w:t>
      </w:r>
    </w:p>
    <w:p>
      <w:r>
        <w:t>“Octavia made it.”</w:t>
      </w:r>
    </w:p>
    <w:p>
      <w:r>
        <w:t>Of course.</w:t>
      </w:r>
    </w:p>
    <w:p>
      <w:r>
        <w:t>“Does she know you use it?”</w:t>
      </w:r>
    </w:p>
    <w:p>
      <w:r>
        <w:t>“No.”</w:t>
      </w:r>
    </w:p>
    <w:p>
      <w:r>
        <w:t>“Why not?”</w:t>
      </w:r>
    </w:p>
    <w:p>
      <w:r>
        <w:t>“She'll improve it.”</w:t>
      </w:r>
    </w:p>
    <w:p>
      <w:r>
        <w:t>I laughed harder.</w:t>
      </w:r>
    </w:p>
    <w:p>
      <w:r>
        <w:t>There.</w:t>
      </w:r>
    </w:p>
    <w:p>
      <w:r>
        <w:t>Related.</w:t>
      </w:r>
    </w:p>
    <w:p>
      <w:r>
        <w:t>He smiled.</w:t>
      </w:r>
    </w:p>
    <w:p>
      <w:r>
        <w:t>“She's right.”</w:t>
      </w:r>
    </w:p>
    <w:p>
      <w:r>
        <w:t>“Yes.”</w:t>
      </w:r>
    </w:p>
    <w:p>
      <w:r>
        <w:t>“Still.”</w:t>
      </w:r>
    </w:p>
    <w:p>
      <w:r>
        <w:t>I understood.</w:t>
      </w:r>
    </w:p>
    <w:p>
      <w:r>
        <w:t>Dangerous.</w:t>
      </w:r>
    </w:p>
    <w:p>
      <w:r>
        <w:t>We drank.</w:t>
      </w:r>
    </w:p>
    <w:p>
      <w:r>
        <w:t>No future significance.</w:t>
      </w:r>
    </w:p>
    <w:p>
      <w:r>
        <w:t>No remembered name.</w:t>
      </w:r>
    </w:p>
    <w:p>
      <w:r>
        <w:t>No reason.</w:t>
      </w:r>
    </w:p>
    <w:p>
      <w:r>
        <w:t>Just Sevren.</w:t>
      </w:r>
    </w:p>
    <w:p>
      <w:r>
        <w:t>He asked about Barrier eventually.</w:t>
      </w:r>
    </w:p>
    <w:p>
      <w:r>
        <w:t>Not power.</w:t>
      </w:r>
    </w:p>
    <w:p>
      <w:r>
        <w:t>“Can you stand on one?”</w:t>
      </w:r>
    </w:p>
    <w:p>
      <w:r>
        <w:t>“Yes.”</w:t>
      </w:r>
    </w:p>
    <w:p>
      <w:r>
        <w:t>“Could you put one under a cart wheel?”</w:t>
      </w:r>
    </w:p>
    <w:p>
      <w:r>
        <w:t>“Briefly.”</w:t>
      </w:r>
    </w:p>
    <w:p>
      <w:r>
        <w:t>“Why?”</w:t>
      </w:r>
    </w:p>
    <w:p>
      <w:r>
        <w:t>“Why are you asking?”</w:t>
      </w:r>
    </w:p>
    <w:p>
      <w:r>
        <w:t>“Wheel.”</w:t>
      </w:r>
    </w:p>
    <w:p>
      <w:r>
        <w:t>Of course.</w:t>
      </w:r>
    </w:p>
    <w:p>
      <w:r>
        <w:t>“What kind of problem?”</w:t>
      </w:r>
    </w:p>
    <w:p>
      <w:r>
        <w:t>“Rut.”</w:t>
      </w:r>
    </w:p>
    <w:p>
      <w:r>
        <w:t>“Maybe.”</w:t>
      </w:r>
    </w:p>
    <w:p>
      <w:r>
        <w:t>“Could you make a ramp?”</w:t>
      </w:r>
    </w:p>
    <w:p>
      <w:r>
        <w:t>“With many Barriers, once.”</w:t>
      </w:r>
    </w:p>
    <w:p>
      <w:r>
        <w:t>“Now?”</w:t>
      </w:r>
    </w:p>
    <w:p>
      <w:r>
        <w:t>“No.”</w:t>
      </w:r>
    </w:p>
    <w:p>
      <w:r>
        <w:t>“Fine.”</w:t>
      </w:r>
    </w:p>
    <w:p>
      <w:r>
        <w:t>He moved on.</w:t>
      </w:r>
    </w:p>
    <w:p>
      <w:r>
        <w:t>No disappointment.</w:t>
      </w:r>
    </w:p>
    <w:p>
      <w:r>
        <w:t>No optimization.</w:t>
      </w:r>
    </w:p>
    <w:p>
      <w:r>
        <w:t>He asked whether I liked Carrow.</w:t>
      </w:r>
    </w:p>
    <w:p>
      <w:r>
        <w:t>I almost gave a complicated answer.</w:t>
      </w:r>
    </w:p>
    <w:p>
      <w:r>
        <w:t>“Yes.”</w:t>
      </w:r>
    </w:p>
    <w:p>
      <w:r>
        <w:t>He nodded.</w:t>
      </w:r>
    </w:p>
    <w:p>
      <w:r>
        <w:t>“Me too.”</w:t>
      </w:r>
    </w:p>
    <w:p>
      <w:r>
        <w:t>That was it.</w:t>
      </w:r>
    </w:p>
    <w:p>
      <w:r>
        <w:t>At dusk, he stood.</w:t>
      </w:r>
    </w:p>
    <w:p>
      <w:r>
        <w:t>“Tomorrow?”</w:t>
      </w:r>
    </w:p>
    <w:p>
      <w:r>
        <w:t>I asked.</w:t>
      </w:r>
    </w:p>
    <w:p>
      <w:r>
        <w:t>“Route.”</w:t>
      </w:r>
    </w:p>
    <w:p>
      <w:r>
        <w:t>“Where?”</w:t>
      </w:r>
    </w:p>
    <w:p>
      <w:r>
        <w:t>“North.”</w:t>
      </w:r>
    </w:p>
    <w:p>
      <w:r>
        <w:t>“What kind?”</w:t>
      </w:r>
    </w:p>
    <w:p>
      <w:r>
        <w:t>“Courier.”</w:t>
      </w:r>
    </w:p>
    <w:p>
      <w:r>
        <w:t>Hostile.</w:t>
      </w:r>
    </w:p>
    <w:p>
      <w:r>
        <w:t>“Will I see you?”</w:t>
      </w:r>
    </w:p>
    <w:p>
      <w:r>
        <w:t>“Maybe.”</w:t>
      </w:r>
    </w:p>
    <w:p>
      <w:r>
        <w:t>“Useful.”</w:t>
      </w:r>
    </w:p>
    <w:p>
      <w:r>
        <w:t>He grinned.</w:t>
      </w:r>
    </w:p>
    <w:p>
      <w:r>
        <w:t>“You'll live.”</w:t>
      </w:r>
    </w:p>
    <w:p>
      <w:r>
        <w:t>Probably.</w:t>
      </w:r>
    </w:p>
    <w:p>
      <w:r>
        <w:t>He took satchel.</w:t>
      </w:r>
    </w:p>
    <w:p>
      <w:r>
        <w:t>Left.</w:t>
      </w:r>
    </w:p>
    <w:p>
      <w:r>
        <w:t>I stayed another minute.</w:t>
      </w:r>
    </w:p>
    <w:p>
      <w:r>
        <w:t>I had spent most of the day following another man's errands.</w:t>
      </w:r>
    </w:p>
    <w:p>
      <w:r>
        <w:t>No advancement.</w:t>
      </w:r>
    </w:p>
    <w:p>
      <w:r>
        <w:t>No important evidence.</w:t>
      </w:r>
    </w:p>
    <w:p>
      <w:r>
        <w:t>No strategic gain.</w:t>
      </w:r>
    </w:p>
    <w:p>
      <w:r>
        <w:t>I had moved a broken stove, eaten beans, watched Sevren lose one copper because rolling dice was fun, and learned he kept Octavia's schedule card hidden because she might improve it.</w:t>
      </w:r>
    </w:p>
    <w:p>
      <w:r>
        <w:t>This was ridiculous.</w:t>
      </w:r>
    </w:p>
    <w:p>
      <w:r>
        <w:t>I liked him more.</w:t>
      </w:r>
    </w:p>
    <w:p>
      <w:r>
        <w:t>That was worse.</w:t>
      </w:r>
    </w:p>
    <w:p>
      <w:r>
        <w:br w:type="page"/>
      </w:r>
    </w:p>
    <w:p>
      <w:r>
        <w:rPr>
          <w:b/>
        </w:rPr>
        <w:t>CHAPTER FORTY-NINE</w:t>
      </w:r>
    </w:p>
    <w:p>
      <w:r>
        <w:rPr>
          <w:b/>
        </w:rPr>
        <w:t>THE TESTER</w:t>
      </w:r>
    </w:p>
    <w:p>
      <w:r>
        <w:t>The next morning, Sevren went north.</w:t>
      </w:r>
    </w:p>
    <w:p>
      <w:r>
        <w:t>I went to Pell.</w:t>
      </w:r>
    </w:p>
    <w:p>
      <w:r>
        <w:t>This was not because Sevren went north.</w:t>
      </w:r>
    </w:p>
    <w:p>
      <w:r>
        <w:t>Probably.</w:t>
      </w:r>
    </w:p>
    <w:p>
      <w:r>
        <w:t>The regulator was still wrapped in cloth beside my bed.</w:t>
      </w:r>
    </w:p>
    <w:p>
      <w:r>
        <w:t>Six washers.</w:t>
      </w:r>
    </w:p>
    <w:p>
      <w:r>
        <w:t>Notes.</w:t>
      </w:r>
    </w:p>
    <w:p>
      <w:r>
        <w:t>Cold test.</w:t>
      </w:r>
    </w:p>
    <w:p>
      <w:r>
        <w:t>Orientation test.</w:t>
      </w:r>
    </w:p>
    <w:p>
      <w:r>
        <w:t>Vibration test still owed.</w:t>
      </w:r>
    </w:p>
    <w:p>
      <w:r>
        <w:t>Pell had asked for mechanical vibration specifically.</w:t>
      </w:r>
    </w:p>
    <w:p>
      <w:r>
        <w:t>Not mana.</w:t>
      </w:r>
    </w:p>
    <w:p>
      <w:r>
        <w:t>Good.</w:t>
      </w:r>
    </w:p>
    <w:p>
      <w:r>
        <w:t>I ate before leaving.</w:t>
      </w:r>
    </w:p>
    <w:p>
      <w:r>
        <w:t>No dramatic accounting.</w:t>
      </w:r>
    </w:p>
    <w:p>
      <w:r>
        <w:t>Also good.</w:t>
      </w:r>
    </w:p>
    <w:p>
      <w:r>
        <w:t>The workshop door was open.</w:t>
      </w:r>
    </w:p>
    <w:p>
      <w:r>
        <w:t>Vessa was carrying a tray of ceramic bodies from the kiln room.</w:t>
      </w:r>
    </w:p>
    <w:p>
      <w:r>
        <w:t>She saw me.</w:t>
      </w:r>
    </w:p>
    <w:p>
      <w:r>
        <w:t>“No.”</w:t>
      </w:r>
    </w:p>
    <w:p>
      <w:r>
        <w:t>“I brought the regulator.”</w:t>
      </w:r>
    </w:p>
    <w:p>
      <w:r>
        <w:t>“No.”</w:t>
      </w:r>
    </w:p>
    <w:p>
      <w:r>
        <w:t>“Pell asked.”</w:t>
      </w:r>
    </w:p>
    <w:p>
      <w:r>
        <w:t>“Still no.”</w:t>
      </w:r>
    </w:p>
    <w:p>
      <w:r>
        <w:t>I stopped outside.</w:t>
      </w:r>
    </w:p>
    <w:p>
      <w:r>
        <w:t>“Why?”</w:t>
      </w:r>
    </w:p>
    <w:p>
      <w:r>
        <w:t>“Glaze firing.”</w:t>
      </w:r>
    </w:p>
    <w:p>
      <w:r>
        <w:t>That meant something.</w:t>
      </w:r>
    </w:p>
    <w:p>
      <w:r>
        <w:t>Not my something.</w:t>
      </w:r>
    </w:p>
    <w:p>
      <w:r>
        <w:t>“How long?”</w:t>
      </w:r>
    </w:p>
    <w:p>
      <w:r>
        <w:t>She shifted the tray against her hip.</w:t>
      </w:r>
    </w:p>
    <w:p>
      <w:r>
        <w:t>“Until it is not glaze firing.”</w:t>
      </w:r>
    </w:p>
    <w:p>
      <w:r>
        <w:t>Reasonable.</w:t>
      </w:r>
    </w:p>
    <w:p>
      <w:r>
        <w:t>“Can I wait?”</w:t>
      </w:r>
    </w:p>
    <w:p>
      <w:r>
        <w:t>“Yes.”</w:t>
      </w:r>
    </w:p>
    <w:p>
      <w:r>
        <w:t>Progress.</w:t>
      </w:r>
    </w:p>
    <w:p>
      <w:r>
        <w:t>I sat on an overturned crate outside.</w:t>
      </w:r>
    </w:p>
    <w:p>
      <w:r>
        <w:t>The lane smelled like wet clay and cabbage.</w:t>
      </w:r>
    </w:p>
    <w:p>
      <w:r>
        <w:t>Across the way, a cooper rolled two hoops down the street with a stick.</w:t>
      </w:r>
    </w:p>
    <w:p>
      <w:r>
        <w:t>One escaped.</w:t>
      </w:r>
    </w:p>
    <w:p>
      <w:r>
        <w:t>A child caught it.</w:t>
      </w:r>
    </w:p>
    <w:p>
      <w:r>
        <w:t>No Barrier.</w:t>
      </w:r>
    </w:p>
    <w:p>
      <w:r>
        <w:t>Everyone survived.</w:t>
      </w:r>
    </w:p>
    <w:p>
      <w:r>
        <w:t>Pell appeared ten minutes later carrying three narrow metal rods and a cup.</w:t>
      </w:r>
    </w:p>
    <w:p>
      <w:r>
        <w:t>He saw me.</w:t>
      </w:r>
    </w:p>
    <w:p>
      <w:r>
        <w:t>“Good.”</w:t>
      </w:r>
    </w:p>
    <w:p>
      <w:r>
        <w:t>Vessa, from inside:</w:t>
      </w:r>
    </w:p>
    <w:p>
      <w:r>
        <w:t>“No.”</w:t>
      </w:r>
    </w:p>
    <w:p>
      <w:r>
        <w:t>Pell looked toward her.</w:t>
      </w:r>
    </w:p>
    <w:p>
      <w:r>
        <w:t>“Why no?”</w:t>
      </w:r>
    </w:p>
    <w:p>
      <w:r>
        <w:t>“Glaze.”</w:t>
      </w:r>
    </w:p>
    <w:p>
      <w:r>
        <w:t>“Right.”</w:t>
      </w:r>
    </w:p>
    <w:p>
      <w:r>
        <w:t>He handed me the cup.</w:t>
      </w:r>
    </w:p>
    <w:p>
      <w:r>
        <w:t>Water.</w:t>
      </w:r>
    </w:p>
    <w:p>
      <w:r>
        <w:t>Not coffee.</w:t>
      </w:r>
    </w:p>
    <w:p>
      <w:r>
        <w:t>Probably safer.</w:t>
      </w:r>
    </w:p>
    <w:p>
      <w:r>
        <w:t>“What are you doing?” I asked.</w:t>
      </w:r>
    </w:p>
    <w:p>
      <w:r>
        <w:t>“Waiting.”</w:t>
      </w:r>
    </w:p>
    <w:p>
      <w:r>
        <w:t>Good workshop.</w:t>
      </w:r>
    </w:p>
    <w:p>
      <w:r>
        <w:t>We waited.</w:t>
      </w:r>
    </w:p>
    <w:p>
      <w:r>
        <w:t>This felt inefficient.</w:t>
      </w:r>
    </w:p>
    <w:p>
      <w:r>
        <w:t>Then I noticed everyone else was moving.</w:t>
      </w:r>
    </w:p>
    <w:p>
      <w:r>
        <w:t>Vessa checked kiln vents.</w:t>
      </w:r>
    </w:p>
    <w:p>
      <w:r>
        <w:t>A boy I had not seen before ground pigment at the back bench.</w:t>
      </w:r>
    </w:p>
    <w:p>
      <w:r>
        <w:t>Pell measured one rod against another, rejected one, marked it, and put it aside.</w:t>
      </w:r>
    </w:p>
    <w:p>
      <w:r>
        <w:t>A customer came for two lamp housings.</w:t>
      </w:r>
    </w:p>
    <w:p>
      <w:r>
        <w:t>Vessa handled it.</w:t>
      </w:r>
    </w:p>
    <w:p>
      <w:r>
        <w:t>Pell did not stop measuring.</w:t>
      </w:r>
    </w:p>
    <w:p>
      <w:r>
        <w:t>The workshop was not waiting.</w:t>
      </w:r>
    </w:p>
    <w:p>
      <w:r>
        <w:t>I was.</w:t>
      </w:r>
    </w:p>
    <w:p>
      <w:r>
        <w:t>Different.</w:t>
      </w:r>
    </w:p>
    <w:p>
      <w:r>
        <w:t>I drank water.</w:t>
      </w:r>
    </w:p>
    <w:p>
      <w:r>
        <w:t>The boy grinding pigment glanced at me twice.</w:t>
      </w:r>
    </w:p>
    <w:p>
      <w:r>
        <w:t>“What?”</w:t>
      </w:r>
    </w:p>
    <w:p>
      <w:r>
        <w:t>I asked.</w:t>
      </w:r>
    </w:p>
    <w:p>
      <w:r>
        <w:t>He looked down.</w:t>
      </w:r>
    </w:p>
    <w:p>
      <w:r>
        <w:t>“Nothing.”</w:t>
      </w:r>
    </w:p>
    <w:p>
      <w:r>
        <w:t>“Good.”</w:t>
      </w:r>
    </w:p>
    <w:p>
      <w:r>
        <w:t>Pell said, “He knows who you are.”</w:t>
      </w:r>
    </w:p>
    <w:p>
      <w:r>
        <w:t>I looked at him.</w:t>
      </w:r>
    </w:p>
    <w:p>
      <w:r>
        <w:t>“Why?”</w:t>
      </w:r>
    </w:p>
    <w:p>
      <w:r>
        <w:t>The boy said, “Barrier.”</w:t>
      </w:r>
    </w:p>
    <w:p>
      <w:r>
        <w:t>Of course.</w:t>
      </w:r>
    </w:p>
    <w:p>
      <w:r>
        <w:t>“What is your name?”</w:t>
      </w:r>
    </w:p>
    <w:p>
      <w:r>
        <w:t>“Len.”</w:t>
      </w:r>
    </w:p>
    <w:p>
      <w:r>
        <w:t>“Do you work here?”</w:t>
      </w:r>
    </w:p>
    <w:p>
      <w:r>
        <w:t>“Today.”</w:t>
      </w:r>
    </w:p>
    <w:p>
      <w:r>
        <w:t>Pell said, “His uncle owes me.”</w:t>
      </w:r>
    </w:p>
    <w:p>
      <w:r>
        <w:t>Len said, “You owe him.”</w:t>
      </w:r>
    </w:p>
    <w:p>
      <w:r>
        <w:t>“Same system.”</w:t>
      </w:r>
    </w:p>
    <w:p>
      <w:r>
        <w:t>Not my business.</w:t>
      </w:r>
    </w:p>
    <w:p>
      <w:r>
        <w:t>Progress again.</w:t>
      </w:r>
    </w:p>
    <w:p>
      <w:r>
        <w:t>After maybe twenty minutes, Vessa came out.</w:t>
      </w:r>
    </w:p>
    <w:p>
      <w:r>
        <w:t>“Now.”</w:t>
      </w:r>
    </w:p>
    <w:p>
      <w:r>
        <w:t>We went in.</w:t>
      </w:r>
    </w:p>
    <w:p>
      <w:r>
        <w:t>The regulator went on the side bench.</w:t>
      </w:r>
    </w:p>
    <w:p>
      <w:r>
        <w:t>Pell had built something.</w:t>
      </w:r>
    </w:p>
    <w:p>
      <w:r>
        <w:t>Of course.</w:t>
      </w:r>
    </w:p>
    <w:p>
      <w:r>
        <w:t>A wooden frame.</w:t>
      </w:r>
    </w:p>
    <w:p>
      <w:r>
        <w:t>Two uprights.</w:t>
      </w:r>
    </w:p>
    <w:p>
      <w:r>
        <w:t>Crossbar.</w:t>
      </w:r>
    </w:p>
    <w:p>
      <w:r>
        <w:t>Leather straps.</w:t>
      </w:r>
    </w:p>
    <w:p>
      <w:r>
        <w:t>Small crank at one side connected to an off-center wheel.</w:t>
      </w:r>
    </w:p>
    <w:p>
      <w:r>
        <w:t>When turned, the bench plate shook.</w:t>
      </w:r>
    </w:p>
    <w:p>
      <w:r>
        <w:t>Not violently.</w:t>
      </w:r>
    </w:p>
    <w:p>
      <w:r>
        <w:t>Fast.</w:t>
      </w:r>
    </w:p>
    <w:p>
      <w:r>
        <w:t>Mechanical vibration.</w:t>
      </w:r>
    </w:p>
    <w:p>
      <w:r>
        <w:t>Simple.</w:t>
      </w:r>
    </w:p>
    <w:p>
      <w:r>
        <w:t>Ugly.</w:t>
      </w:r>
    </w:p>
    <w:p>
      <w:r>
        <w:t>Excellent.</w:t>
      </w:r>
    </w:p>
    <w:p>
      <w:r>
        <w:t>“You made this?”</w:t>
      </w:r>
    </w:p>
    <w:p>
      <w:r>
        <w:t>“Vessa.”</w:t>
      </w:r>
    </w:p>
    <w:p>
      <w:r>
        <w:t>I looked at her.</w:t>
      </w:r>
    </w:p>
    <w:p>
      <w:r>
        <w:t>She shrugged.</w:t>
      </w:r>
    </w:p>
    <w:p>
      <w:r>
        <w:t>“Pell made the bad one.”</w:t>
      </w:r>
    </w:p>
    <w:p>
      <w:r>
        <w:t>Pell pointed.</w:t>
      </w:r>
    </w:p>
    <w:p>
      <w:r>
        <w:t>“First one walked.”</w:t>
      </w:r>
    </w:p>
    <w:p>
      <w:r>
        <w:t>“Across the floor?”</w:t>
      </w:r>
    </w:p>
    <w:p>
      <w:r>
        <w:t>“Off the bench.”</w:t>
      </w:r>
    </w:p>
    <w:p>
      <w:r>
        <w:t>Good.</w:t>
      </w:r>
    </w:p>
    <w:p>
      <w:r>
        <w:t>“So this is second.”</w:t>
      </w:r>
    </w:p>
    <w:p>
      <w:r>
        <w:t>“Third.”</w:t>
      </w:r>
    </w:p>
    <w:p>
      <w:r>
        <w:t>Better.</w:t>
      </w:r>
    </w:p>
    <w:p>
      <w:r>
        <w:t>“What do you want to know?” I asked.</w:t>
      </w:r>
    </w:p>
    <w:p>
      <w:r>
        <w:t>Pell looked at my notes.</w:t>
      </w:r>
    </w:p>
    <w:p>
      <w:r>
        <w:t>“Same flow. Same regulator. Different vibration.”</w:t>
      </w:r>
    </w:p>
    <w:p>
      <w:r>
        <w:t>“How measured?”</w:t>
      </w:r>
    </w:p>
    <w:p>
      <w:r>
        <w:t>“By crank speed.”</w:t>
      </w:r>
    </w:p>
    <w:p>
      <w:r>
        <w:t>“That is not measured.”</w:t>
      </w:r>
    </w:p>
    <w:p>
      <w:r>
        <w:t>Vessa said, “Here we go.”</w:t>
      </w:r>
    </w:p>
    <w:p>
      <w:r>
        <w:t>Pell ignored her.</w:t>
      </w:r>
    </w:p>
    <w:p>
      <w:r>
        <w:t>“Marked wheel.”</w:t>
      </w:r>
    </w:p>
    <w:p>
      <w:r>
        <w:t>He showed me.</w:t>
      </w:r>
    </w:p>
    <w:p>
      <w:r>
        <w:t>Four ink marks.</w:t>
      </w:r>
    </w:p>
    <w:p>
      <w:r>
        <w:t>Slow.</w:t>
      </w:r>
    </w:p>
    <w:p>
      <w:r>
        <w:t>Medium.</w:t>
      </w:r>
    </w:p>
    <w:p>
      <w:r>
        <w:t>Fast.</w:t>
      </w:r>
    </w:p>
    <w:p>
      <w:r>
        <w:t>Very fast.</w:t>
      </w:r>
    </w:p>
    <w:p>
      <w:r>
        <w:t>Not exact frequency.</w:t>
      </w:r>
    </w:p>
    <w:p>
      <w:r>
        <w:t>Enough categories.</w:t>
      </w:r>
    </w:p>
    <w:p>
      <w:r>
        <w:t>“Who turns?”</w:t>
      </w:r>
    </w:p>
    <w:p>
      <w:r>
        <w:t>“You.”</w:t>
      </w:r>
    </w:p>
    <w:p>
      <w:r>
        <w:t>“Why?”</w:t>
      </w:r>
    </w:p>
    <w:p>
      <w:r>
        <w:t>“Because your hand was not part of the fixture last time.”</w:t>
      </w:r>
    </w:p>
    <w:p>
      <w:r>
        <w:t>Fair.</w:t>
      </w:r>
    </w:p>
    <w:p>
      <w:r>
        <w:t>“What do you want recorded?”</w:t>
      </w:r>
    </w:p>
    <w:p>
      <w:r>
        <w:t>“Flow stability. Flutter. Any change in output. Any visible shift.”</w:t>
      </w:r>
    </w:p>
    <w:p>
      <w:r>
        <w:t>“And sound?”</w:t>
      </w:r>
    </w:p>
    <w:p>
      <w:r>
        <w:t>Pell looked at me.</w:t>
      </w:r>
    </w:p>
    <w:p>
      <w:r>
        <w:t>“Fine.”</w:t>
      </w:r>
    </w:p>
    <w:p>
      <w:r>
        <w:t>Vessa said, “No mana.”</w:t>
      </w:r>
    </w:p>
    <w:p>
      <w:r>
        <w:t>“Yes.”</w:t>
      </w:r>
    </w:p>
    <w:p>
      <w:r>
        <w:t>She pointed at me.</w:t>
      </w:r>
    </w:p>
    <w:p>
      <w:r>
        <w:t>“No Barrier holding anything still.”</w:t>
      </w:r>
    </w:p>
    <w:p>
      <w:r>
        <w:t>“I know.”</w:t>
      </w:r>
    </w:p>
    <w:p>
      <w:r>
        <w:t>“Good.”</w:t>
      </w:r>
    </w:p>
    <w:p>
      <w:r>
        <w:t>That rule existed because of me now.</w:t>
      </w:r>
    </w:p>
    <w:p>
      <w:r>
        <w:t>Not proud.</w:t>
      </w:r>
    </w:p>
    <w:p>
      <w:r>
        <w:t>We mounted the regulator.</w:t>
      </w:r>
    </w:p>
    <w:p>
      <w:r>
        <w:t>Cold water feed.</w:t>
      </w:r>
    </w:p>
    <w:p>
      <w:r>
        <w:t>Catch bowl.</w:t>
      </w:r>
    </w:p>
    <w:p>
      <w:r>
        <w:t>Same washer as previous baseline.</w:t>
      </w:r>
    </w:p>
    <w:p>
      <w:r>
        <w:t>Pell checked collar.</w:t>
      </w:r>
    </w:p>
    <w:p>
      <w:r>
        <w:t>Vessa checked body support.</w:t>
      </w:r>
    </w:p>
    <w:p>
      <w:r>
        <w:t>Two supports now.</w:t>
      </w:r>
    </w:p>
    <w:p>
      <w:r>
        <w:t>Opposite sides.</w:t>
      </w:r>
    </w:p>
    <w:p>
      <w:r>
        <w:t>Ceramic body no longer depended on hand pressure.</w:t>
      </w:r>
    </w:p>
    <w:p>
      <w:r>
        <w:t>Good.</w:t>
      </w:r>
    </w:p>
    <w:p>
      <w:r>
        <w:t>We ran no vibration first.</w:t>
      </w:r>
    </w:p>
    <w:p>
      <w:r>
        <w:t>Flow clean.</w:t>
      </w:r>
    </w:p>
    <w:p>
      <w:r>
        <w:t>Low pulse.</w:t>
      </w:r>
    </w:p>
    <w:p>
      <w:r>
        <w:t>No leak.</w:t>
      </w:r>
    </w:p>
    <w:p>
      <w:r>
        <w:t>Then slow.</w:t>
      </w:r>
    </w:p>
    <w:p>
      <w:r>
        <w:t>Small flutter.</w:t>
      </w:r>
    </w:p>
    <w:p>
      <w:r>
        <w:t>Then medium.</w:t>
      </w:r>
    </w:p>
    <w:p>
      <w:r>
        <w:t>More.</w:t>
      </w:r>
    </w:p>
    <w:p>
      <w:r>
        <w:t>Fast.</w:t>
      </w:r>
    </w:p>
    <w:p>
      <w:r>
        <w:t>Output changed.</w:t>
      </w:r>
    </w:p>
    <w:p>
      <w:r>
        <w:t>Not much.</w:t>
      </w:r>
    </w:p>
    <w:p>
      <w:r>
        <w:t>Enough.</w:t>
      </w:r>
    </w:p>
    <w:p>
      <w:r>
        <w:t>Very fast.</w:t>
      </w:r>
    </w:p>
    <w:p>
      <w:r>
        <w:t>The whole fixture hummed.</w:t>
      </w:r>
    </w:p>
    <w:p>
      <w:r>
        <w:t>Pell stopped me.</w:t>
      </w:r>
    </w:p>
    <w:p>
      <w:r>
        <w:t>“Again.”</w:t>
      </w:r>
    </w:p>
    <w:p>
      <w:r>
        <w:t>“Which?”</w:t>
      </w:r>
    </w:p>
    <w:p>
      <w:r>
        <w:t>“Fast.”</w:t>
      </w:r>
    </w:p>
    <w:p>
      <w:r>
        <w:t>We repeated.</w:t>
      </w:r>
    </w:p>
    <w:p>
      <w:r>
        <w:t>Same.</w:t>
      </w:r>
    </w:p>
    <w:p>
      <w:r>
        <w:t>Then medium.</w:t>
      </w:r>
    </w:p>
    <w:p>
      <w:r>
        <w:t>Same.</w:t>
      </w:r>
    </w:p>
    <w:p>
      <w:r>
        <w:t>Then no vibration.</w:t>
      </w:r>
    </w:p>
    <w:p>
      <w:r>
        <w:t>Clean again.</w:t>
      </w:r>
    </w:p>
    <w:p>
      <w:r>
        <w:t>Good.</w:t>
      </w:r>
    </w:p>
    <w:p>
      <w:r>
        <w:t>Reversible.</w:t>
      </w:r>
    </w:p>
    <w:p>
      <w:r>
        <w:t>I wrote.</w:t>
      </w:r>
    </w:p>
    <w:p>
      <w:r>
        <w:t>Pell changed washer.</w:t>
      </w:r>
    </w:p>
    <w:p>
      <w:r>
        <w:t>Smaller opening.</w:t>
      </w:r>
    </w:p>
    <w:p>
      <w:r>
        <w:t>No vibration.</w:t>
      </w:r>
    </w:p>
    <w:p>
      <w:r>
        <w:t>Stable.</w:t>
      </w:r>
    </w:p>
    <w:p>
      <w:r>
        <w:t>Slow.</w:t>
      </w:r>
    </w:p>
    <w:p>
      <w:r>
        <w:t>Stable.</w:t>
      </w:r>
    </w:p>
    <w:p>
      <w:r>
        <w:t>Medium.</w:t>
      </w:r>
    </w:p>
    <w:p>
      <w:r>
        <w:t>Flutter.</w:t>
      </w:r>
    </w:p>
    <w:p>
      <w:r>
        <w:t>Fast.</w:t>
      </w:r>
    </w:p>
    <w:p>
      <w:r>
        <w:t>Worse than first washer.</w:t>
      </w:r>
    </w:p>
    <w:p>
      <w:r>
        <w:t>Interesting.</w:t>
      </w:r>
    </w:p>
    <w:p>
      <w:r>
        <w:t>“Pressure sensitivity?” I asked.</w:t>
      </w:r>
    </w:p>
    <w:p>
      <w:r>
        <w:t>“Maybe.”</w:t>
      </w:r>
    </w:p>
    <w:p>
      <w:r>
        <w:t>“Or seat movement.”</w:t>
      </w:r>
    </w:p>
    <w:p>
      <w:r>
        <w:t>“Maybe.”</w:t>
      </w:r>
    </w:p>
    <w:p>
      <w:r>
        <w:t>“Or frame resonance.”</w:t>
      </w:r>
    </w:p>
    <w:p>
      <w:r>
        <w:t>“Maybe.”</w:t>
      </w:r>
    </w:p>
    <w:p>
      <w:r>
        <w:t>Pell smiled.</w:t>
      </w:r>
    </w:p>
    <w:p>
      <w:r>
        <w:t>He liked maybe when it was real.</w:t>
      </w:r>
    </w:p>
    <w:p>
      <w:r>
        <w:t>Vessa did not.</w:t>
      </w:r>
    </w:p>
    <w:p>
      <w:r>
        <w:t>“Can we find out?” I asked.</w:t>
      </w:r>
    </w:p>
    <w:p>
      <w:r>
        <w:t>“Yes.”</w:t>
      </w:r>
    </w:p>
    <w:p>
      <w:r>
        <w:t>“How?”</w:t>
      </w:r>
    </w:p>
    <w:p>
      <w:r>
        <w:t>Pell took the regulator apart.</w:t>
      </w:r>
    </w:p>
    <w:p>
      <w:r>
        <w:t>Not answer.</w:t>
      </w:r>
    </w:p>
    <w:p>
      <w:r>
        <w:t>Method.</w:t>
      </w:r>
    </w:p>
    <w:p>
      <w:r>
        <w:t>He swapped one spacer.</w:t>
      </w:r>
    </w:p>
    <w:p>
      <w:r>
        <w:t>Reassembled.</w:t>
      </w:r>
    </w:p>
    <w:p>
      <w:r>
        <w:t>Run again.</w:t>
      </w:r>
    </w:p>
    <w:p>
      <w:r>
        <w:t>Different.</w:t>
      </w:r>
    </w:p>
    <w:p>
      <w:r>
        <w:t>Flutter started later.</w:t>
      </w:r>
    </w:p>
    <w:p>
      <w:r>
        <w:t>“Spacer stiffness,” I said.</w:t>
      </w:r>
    </w:p>
    <w:p>
      <w:r>
        <w:t>“Maybe.”</w:t>
      </w:r>
    </w:p>
    <w:p>
      <w:r>
        <w:t>“Seat compression?”</w:t>
      </w:r>
    </w:p>
    <w:p>
      <w:r>
        <w:t>“Maybe.”</w:t>
      </w:r>
    </w:p>
    <w:p>
      <w:r>
        <w:t>Vessa said, “I hate both of you.”</w:t>
      </w:r>
    </w:p>
    <w:p>
      <w:r>
        <w:t>We kept going.</w:t>
      </w:r>
    </w:p>
    <w:p>
      <w:r>
        <w:t>Third configuration.</w:t>
      </w:r>
    </w:p>
    <w:p>
      <w:r>
        <w:t>Then fourth.</w:t>
      </w:r>
    </w:p>
    <w:p>
      <w:r>
        <w:t>Pell changed one thing each time.</w:t>
      </w:r>
    </w:p>
    <w:p>
      <w:r>
        <w:t>Not always what I would have changed.</w:t>
      </w:r>
    </w:p>
    <w:p>
      <w:r>
        <w:t>Good.</w:t>
      </w:r>
    </w:p>
    <w:p>
      <w:r>
        <w:t>He knew his object.</w:t>
      </w:r>
    </w:p>
    <w:p>
      <w:r>
        <w:t>I knew support behavior.</w:t>
      </w:r>
    </w:p>
    <w:p>
      <w:r>
        <w:t>Different.</w:t>
      </w:r>
    </w:p>
    <w:p>
      <w:r>
        <w:t>The second spacer was softer.</w:t>
      </w:r>
    </w:p>
    <w:p>
      <w:r>
        <w:t>Worse.</w:t>
      </w:r>
    </w:p>
    <w:p>
      <w:r>
        <w:t>We returned to first.</w:t>
      </w:r>
    </w:p>
    <w:p>
      <w:r>
        <w:t>Better again.</w:t>
      </w:r>
    </w:p>
    <w:p>
      <w:r>
        <w:t>Then Pell rotated the whole regulator body ninety degrees without changing the washer.</w:t>
      </w:r>
    </w:p>
    <w:p>
      <w:r>
        <w:t>I almost objected because that was two lines of inquiry crossing.</w:t>
      </w:r>
    </w:p>
    <w:p>
      <w:r>
        <w:t>Then remembered orientation was already characterized.</w:t>
      </w:r>
    </w:p>
    <w:p>
      <w:r>
        <w:t>This was not a clean first experiment.</w:t>
      </w:r>
    </w:p>
    <w:p>
      <w:r>
        <w:t>It was a shop.</w:t>
      </w:r>
    </w:p>
    <w:p>
      <w:r>
        <w:t>“Why rotate now?” I asked.</w:t>
      </w:r>
    </w:p>
    <w:p>
      <w:r>
        <w:t>“Because customer mounts sideways.”</w:t>
      </w:r>
    </w:p>
    <w:p>
      <w:r>
        <w:t>There.</w:t>
      </w:r>
    </w:p>
    <w:p>
      <w:r>
        <w:t>Actual use.</w:t>
      </w:r>
    </w:p>
    <w:p>
      <w:r>
        <w:t>“Which customer?”</w:t>
      </w:r>
    </w:p>
    <w:p>
      <w:r>
        <w:t>“No.”</w:t>
      </w:r>
    </w:p>
    <w:p>
      <w:r>
        <w:t>“Fair.”</w:t>
      </w:r>
    </w:p>
    <w:p>
      <w:r>
        <w:t>Sideways plus medium vibration produced less flutter than upright plus medium.</w:t>
      </w:r>
    </w:p>
    <w:p>
      <w:r>
        <w:t>Unexpected.</w:t>
      </w:r>
    </w:p>
    <w:p>
      <w:r>
        <w:t>I checked note twice.</w:t>
      </w:r>
    </w:p>
    <w:p>
      <w:r>
        <w:t>“Again.”</w:t>
      </w:r>
    </w:p>
    <w:p>
      <w:r>
        <w:t>Pell grinned.</w:t>
      </w:r>
    </w:p>
    <w:p>
      <w:r>
        <w:t>Now I was asking.</w:t>
      </w:r>
    </w:p>
    <w:p>
      <w:r>
        <w:t>Again.</w:t>
      </w:r>
    </w:p>
    <w:p>
      <w:r>
        <w:t>Same.</w:t>
      </w:r>
    </w:p>
    <w:p>
      <w:r>
        <w:t>Vessa leaned close.</w:t>
      </w:r>
    </w:p>
    <w:p>
      <w:r>
        <w:t>“Fixture?”</w:t>
      </w:r>
    </w:p>
    <w:p>
      <w:r>
        <w:t>“Could be.”</w:t>
      </w:r>
    </w:p>
    <w:p>
      <w:r>
        <w:t>Pell touched one support.</w:t>
      </w:r>
    </w:p>
    <w:p>
      <w:r>
        <w:t>“No hand.”</w:t>
      </w:r>
    </w:p>
    <w:p>
      <w:r>
        <w:t>“I know.”</w:t>
      </w:r>
    </w:p>
    <w:p>
      <w:r>
        <w:t>“We should isolate support pressure.”</w:t>
      </w:r>
    </w:p>
    <w:p>
      <w:r>
        <w:t>I said it too quickly.</w:t>
      </w:r>
    </w:p>
    <w:p>
      <w:r>
        <w:t>Pell nodded toward a pile of work.</w:t>
      </w:r>
    </w:p>
    <w:p>
      <w:r>
        <w:t>“Tomorrow has already been invented.”</w:t>
      </w:r>
    </w:p>
    <w:p>
      <w:r>
        <w:t>Right.</w:t>
      </w:r>
    </w:p>
    <w:p>
      <w:r>
        <w:t>By midday we had something.</w:t>
      </w:r>
    </w:p>
    <w:p>
      <w:r>
        <w:t>Not a solution.</w:t>
      </w:r>
    </w:p>
    <w:p>
      <w:r>
        <w:t>A shape.</w:t>
      </w:r>
    </w:p>
    <w:p>
      <w:r>
        <w:t>The regulator tolerated low vibration well.</w:t>
      </w:r>
    </w:p>
    <w:p>
      <w:r>
        <w:t>At higher vibration, instability arrived sooner with the smaller washer.</w:t>
      </w:r>
    </w:p>
    <w:p>
      <w:r>
        <w:t>A stiffer spacer delayed onset but did not eliminate it.</w:t>
      </w:r>
    </w:p>
    <w:p>
      <w:r>
        <w:t>Body support helped consistency between runs.</w:t>
      </w:r>
    </w:p>
    <w:p>
      <w:r>
        <w:t>Orientation still interacted with vibration rather than disappearing beneath it.</w:t>
      </w:r>
    </w:p>
    <w:p>
      <w:r>
        <w:t>Sideways mounting might be more stable in one tested configuration, but one fixture was not a law.</w:t>
      </w:r>
    </w:p>
    <w:p>
      <w:r>
        <w:t>No mana.</w:t>
      </w:r>
    </w:p>
    <w:p>
      <w:r>
        <w:t>No magic.</w:t>
      </w:r>
    </w:p>
    <w:p>
      <w:r>
        <w:t>No brilliant breakthrough.</w:t>
      </w:r>
    </w:p>
    <w:p>
      <w:r>
        <w:t>Useful.</w:t>
      </w:r>
    </w:p>
    <w:p>
      <w:r>
        <w:t>Pell ate standing.</w:t>
      </w:r>
    </w:p>
    <w:p>
      <w:r>
        <w:t>Bread.</w:t>
      </w:r>
    </w:p>
    <w:p>
      <w:r>
        <w:t>Cheese.</w:t>
      </w:r>
    </w:p>
    <w:p>
      <w:r>
        <w:t>Vessa had an apple.</w:t>
      </w:r>
    </w:p>
    <w:p>
      <w:r>
        <w:t>I had brought meat and bread.</w:t>
      </w:r>
    </w:p>
    <w:p>
      <w:r>
        <w:t>Len ate outside.</w:t>
      </w:r>
    </w:p>
    <w:p>
      <w:r>
        <w:t>We ate around the bench.</w:t>
      </w:r>
    </w:p>
    <w:p>
      <w:r>
        <w:t>“What does this change?” I asked.</w:t>
      </w:r>
    </w:p>
    <w:p>
      <w:r>
        <w:t>Pell chewed.</w:t>
      </w:r>
    </w:p>
    <w:p>
      <w:r>
        <w:t>“For current piece?”</w:t>
      </w:r>
    </w:p>
    <w:p>
      <w:r>
        <w:t>“Yes.”</w:t>
      </w:r>
    </w:p>
    <w:p>
      <w:r>
        <w:t>“Mounting guidance.”</w:t>
      </w:r>
    </w:p>
    <w:p>
      <w:r>
        <w:t>“That is all?”</w:t>
      </w:r>
    </w:p>
    <w:p>
      <w:r>
        <w:t>He looked at me.</w:t>
      </w:r>
    </w:p>
    <w:p>
      <w:r>
        <w:t>“That is useful.”</w:t>
      </w:r>
    </w:p>
    <w:p>
      <w:r>
        <w:t>Right.</w:t>
      </w:r>
    </w:p>
    <w:p>
      <w:r>
        <w:t>“What guidance?”</w:t>
      </w:r>
    </w:p>
    <w:p>
      <w:r>
        <w:t>“Do not mount on vibrating frame.”</w:t>
      </w:r>
    </w:p>
    <w:p>
      <w:r>
        <w:t>I waited.</w:t>
      </w:r>
    </w:p>
    <w:p>
      <w:r>
        <w:t>He smiled.</w:t>
      </w:r>
    </w:p>
    <w:p>
      <w:r>
        <w:t>“More specific later.”</w:t>
      </w:r>
    </w:p>
    <w:p>
      <w:r>
        <w:t>Vessa said, “Put that on the card.”</w:t>
      </w:r>
    </w:p>
    <w:p>
      <w:r>
        <w:t>Pell said, “Not yet.”</w:t>
      </w:r>
    </w:p>
    <w:p>
      <w:r>
        <w:t>“Why?”</w:t>
      </w:r>
    </w:p>
    <w:p>
      <w:r>
        <w:t>“Need repeat with hot line.”</w:t>
      </w:r>
    </w:p>
    <w:p>
      <w:r>
        <w:t>I looked at Vessa.</w:t>
      </w:r>
    </w:p>
    <w:p>
      <w:r>
        <w:t>She looked at me.</w:t>
      </w:r>
    </w:p>
    <w:p>
      <w:r>
        <w:t>“No.”</w:t>
      </w:r>
    </w:p>
    <w:p>
      <w:r>
        <w:t>“I did not say anything.”</w:t>
      </w:r>
    </w:p>
    <w:p>
      <w:r>
        <w:t>“You were going to.”</w:t>
      </w:r>
    </w:p>
    <w:p>
      <w:r>
        <w:t>“Yes.”</w:t>
      </w:r>
    </w:p>
    <w:p>
      <w:r>
        <w:t>Pell laughed.</w:t>
      </w:r>
    </w:p>
    <w:p>
      <w:r>
        <w:t>Hot line meant real operating heat.</w:t>
      </w:r>
    </w:p>
    <w:p>
      <w:r>
        <w:t>Different materials.</w:t>
      </w:r>
    </w:p>
    <w:p>
      <w:r>
        <w:t>Expansion.</w:t>
      </w:r>
    </w:p>
    <w:p>
      <w:r>
        <w:t>Seals.</w:t>
      </w:r>
    </w:p>
    <w:p>
      <w:r>
        <w:t>Risk.</w:t>
      </w:r>
    </w:p>
    <w:p>
      <w:r>
        <w:t>Not today.</w:t>
      </w:r>
    </w:p>
    <w:p>
      <w:r>
        <w:t>Good.</w:t>
      </w:r>
    </w:p>
    <w:p>
      <w:r>
        <w:t>I looked at the second body support on the ceramic fixture across the room.</w:t>
      </w:r>
    </w:p>
    <w:p>
      <w:r>
        <w:t>“Cracks?”</w:t>
      </w:r>
    </w:p>
    <w:p>
      <w:r>
        <w:t>Pell followed my eyes.</w:t>
      </w:r>
    </w:p>
    <w:p>
      <w:r>
        <w:t>“Fewer.”</w:t>
      </w:r>
    </w:p>
    <w:p>
      <w:r>
        <w:t>“How many?”</w:t>
      </w:r>
    </w:p>
    <w:p>
      <w:r>
        <w:t>“Two in twelve.”</w:t>
      </w:r>
    </w:p>
    <w:p>
      <w:r>
        <w:t>“Before?”</w:t>
      </w:r>
    </w:p>
    <w:p>
      <w:r>
        <w:t>“Three in seven.”</w:t>
      </w:r>
    </w:p>
    <w:p>
      <w:r>
        <w:t>Not enough data.</w:t>
      </w:r>
    </w:p>
    <w:p>
      <w:r>
        <w:t>Promising.</w:t>
      </w:r>
    </w:p>
    <w:p>
      <w:r>
        <w:t>“Same firing?”</w:t>
      </w:r>
    </w:p>
    <w:p>
      <w:r>
        <w:t>“No.”</w:t>
      </w:r>
    </w:p>
    <w:p>
      <w:r>
        <w:t>“Same clay?”</w:t>
      </w:r>
    </w:p>
    <w:p>
      <w:r>
        <w:t>“Yes.”</w:t>
      </w:r>
    </w:p>
    <w:p>
      <w:r>
        <w:t>“Same worker?”</w:t>
      </w:r>
    </w:p>
    <w:p>
      <w:r>
        <w:t>Vessa looked up.</w:t>
      </w:r>
    </w:p>
    <w:p>
      <w:r>
        <w:t>“Why?”</w:t>
      </w:r>
    </w:p>
    <w:p>
      <w:r>
        <w:t>“Trying to isolate.”</w:t>
      </w:r>
    </w:p>
    <w:p>
      <w:r>
        <w:t>“No.”</w:t>
      </w:r>
    </w:p>
    <w:p>
      <w:r>
        <w:t>“What?”</w:t>
      </w:r>
    </w:p>
    <w:p>
      <w:r>
        <w:t>“You are trying to turn my week into your experiment.”</w:t>
      </w:r>
    </w:p>
    <w:p>
      <w:r>
        <w:t>There.</w:t>
      </w:r>
    </w:p>
    <w:p>
      <w:r>
        <w:t>I stopped.</w:t>
      </w:r>
    </w:p>
    <w:p>
      <w:r>
        <w:t>She pointed the apple at me.</w:t>
      </w:r>
    </w:p>
    <w:p>
      <w:r>
        <w:t>“We changed support because it was obviously wrong.”</w:t>
      </w:r>
    </w:p>
    <w:p>
      <w:r>
        <w:t>“Yes.”</w:t>
      </w:r>
    </w:p>
    <w:p>
      <w:r>
        <w:t>“We also changed cooling rack.”</w:t>
      </w:r>
    </w:p>
    <w:p>
      <w:r>
        <w:t>I had not known.</w:t>
      </w:r>
    </w:p>
    <w:p>
      <w:r>
        <w:t>“And one glaze batch.”</w:t>
      </w:r>
    </w:p>
    <w:p>
      <w:r>
        <w:t>Also no.</w:t>
      </w:r>
    </w:p>
    <w:p>
      <w:r>
        <w:t>“And Pell stopped stacking them like an idiot.”</w:t>
      </w:r>
    </w:p>
    <w:p>
      <w:r>
        <w:t>Pell said, “That was one time.”</w:t>
      </w:r>
    </w:p>
    <w:p>
      <w:r>
        <w:t>“Four.”</w:t>
      </w:r>
    </w:p>
    <w:p>
      <w:r>
        <w:t>“So crack reduction is confounded.”</w:t>
      </w:r>
    </w:p>
    <w:p>
      <w:r>
        <w:t>Vessa blinked.</w:t>
      </w:r>
    </w:p>
    <w:p>
      <w:r>
        <w:t>“Yes.”</w:t>
      </w:r>
    </w:p>
    <w:p>
      <w:r>
        <w:t>“Then we cannot attribute.”</w:t>
      </w:r>
    </w:p>
    <w:p>
      <w:r>
        <w:t>“No.”</w:t>
      </w:r>
    </w:p>
    <w:p>
      <w:r>
        <w:t>Pell said, “We can still sell the ones that did not crack.”</w:t>
      </w:r>
    </w:p>
    <w:p>
      <w:r>
        <w:t>There.</w:t>
      </w:r>
    </w:p>
    <w:p>
      <w:r>
        <w:t>Actual objective.</w:t>
      </w:r>
    </w:p>
    <w:p>
      <w:r>
        <w:t>Not proving mechanism.</w:t>
      </w:r>
    </w:p>
    <w:p>
      <w:r>
        <w:t>Making good pieces.</w:t>
      </w:r>
    </w:p>
    <w:p>
      <w:r>
        <w:t>I had almost made their workshop answer my question instead of their customers.</w:t>
      </w:r>
    </w:p>
    <w:p>
      <w:r>
        <w:t>Again.</w:t>
      </w:r>
    </w:p>
    <w:p>
      <w:r>
        <w:t>“I understand.”</w:t>
      </w:r>
    </w:p>
    <w:p>
      <w:r>
        <w:t>Vessa took another bite.</w:t>
      </w:r>
    </w:p>
    <w:p>
      <w:r>
        <w:t>“Do you?”</w:t>
      </w:r>
    </w:p>
    <w:p>
      <w:r>
        <w:t>“Temporarily.”</w:t>
      </w:r>
    </w:p>
    <w:p>
      <w:r>
        <w:t>“Good enough.”</w:t>
      </w:r>
    </w:p>
    <w:p>
      <w:r>
        <w:t>Pell finished bread.</w:t>
      </w:r>
    </w:p>
    <w:p>
      <w:r>
        <w:t>“What about regulator?”</w:t>
      </w:r>
    </w:p>
    <w:p>
      <w:r>
        <w:t>I looked at notes.</w:t>
      </w:r>
    </w:p>
    <w:p>
      <w:r>
        <w:t>“Current evidence supports mounting guidance. Need hot-line repeat before anything stronger.”</w:t>
      </w:r>
    </w:p>
    <w:p>
      <w:r>
        <w:t>He nodded.</w:t>
      </w:r>
    </w:p>
    <w:p>
      <w:r>
        <w:t>No correction.</w:t>
      </w:r>
    </w:p>
    <w:p>
      <w:r>
        <w:t>Good.</w:t>
      </w:r>
    </w:p>
    <w:p>
      <w:r>
        <w:t>Then a customer came in carrying a broken lantern frame.</w:t>
      </w:r>
    </w:p>
    <w:p>
      <w:r>
        <w:t>Not our problem.</w:t>
      </w:r>
    </w:p>
    <w:p>
      <w:r>
        <w:t>Pell took it.</w:t>
      </w:r>
    </w:p>
    <w:p>
      <w:r>
        <w:t>Looked.</w:t>
      </w:r>
    </w:p>
    <w:p>
      <w:r>
        <w:t>“Tomorrow.”</w:t>
      </w:r>
    </w:p>
    <w:p>
      <w:r>
        <w:t>Customer said, “Today.”</w:t>
      </w:r>
    </w:p>
    <w:p>
      <w:r>
        <w:t>“Tomorrow.”</w:t>
      </w:r>
    </w:p>
    <w:p>
      <w:r>
        <w:t>“Need tonight.”</w:t>
      </w:r>
    </w:p>
    <w:p>
      <w:r>
        <w:t>“Then buy new.”</w:t>
      </w:r>
    </w:p>
    <w:p>
      <w:r>
        <w:t>Customer looked at the price board.</w:t>
      </w:r>
    </w:p>
    <w:p>
      <w:r>
        <w:t>Did not.</w:t>
      </w:r>
    </w:p>
    <w:p>
      <w:r>
        <w:t>“Tomorrow.”</w:t>
      </w:r>
    </w:p>
    <w:p>
      <w:r>
        <w:t>Done.</w:t>
      </w:r>
    </w:p>
    <w:p>
      <w:r>
        <w:t>Pell put the broken frame in a tray.</w:t>
      </w:r>
    </w:p>
    <w:p>
      <w:r>
        <w:t>Work.</w:t>
      </w:r>
    </w:p>
    <w:p>
      <w:r>
        <w:t>I started packing the regulator.</w:t>
      </w:r>
    </w:p>
    <w:p>
      <w:r>
        <w:t>Vessa said, “Leave it.”</w:t>
      </w:r>
    </w:p>
    <w:p>
      <w:r>
        <w:t>I looked up.</w:t>
      </w:r>
    </w:p>
    <w:p>
      <w:r>
        <w:t>“Why?”</w:t>
      </w:r>
    </w:p>
    <w:p>
      <w:r>
        <w:t>“Hot line tomorrow.”</w:t>
      </w:r>
    </w:p>
    <w:p>
      <w:r>
        <w:t>Pell said, “If you can come.”</w:t>
      </w:r>
    </w:p>
    <w:p>
      <w:r>
        <w:t>Requested.</w:t>
      </w:r>
    </w:p>
    <w:p>
      <w:r>
        <w:t>Existing thread.</w:t>
      </w:r>
    </w:p>
    <w:p>
      <w:r>
        <w:t>Narrow.</w:t>
      </w:r>
    </w:p>
    <w:p>
      <w:r>
        <w:t>“I can.”</w:t>
      </w:r>
    </w:p>
    <w:p>
      <w:r>
        <w:t>“Morning.”</w:t>
      </w:r>
    </w:p>
    <w:p>
      <w:r>
        <w:t>“Which bell?”</w:t>
      </w:r>
    </w:p>
    <w:p>
      <w:r>
        <w:t>“Second.”</w:t>
      </w:r>
    </w:p>
    <w:p>
      <w:r>
        <w:t>Good.</w:t>
      </w:r>
    </w:p>
    <w:p>
      <w:r>
        <w:t>Specific.</w:t>
      </w:r>
    </w:p>
    <w:p>
      <w:r>
        <w:t>I left the regulator.</w:t>
      </w:r>
    </w:p>
    <w:p>
      <w:r>
        <w:t>This felt strange.</w:t>
      </w:r>
    </w:p>
    <w:p>
      <w:r>
        <w:t>Object stayed in another person's workshop because they had work for it.</w:t>
      </w:r>
    </w:p>
    <w:p>
      <w:r>
        <w:t>Not because I had abandoned it.</w:t>
      </w:r>
    </w:p>
    <w:p>
      <w:r>
        <w:t>Not because storage cost money.</w:t>
      </w:r>
    </w:p>
    <w:p>
      <w:r>
        <w:t>Because it belonged in tomorrow's task.</w:t>
      </w:r>
    </w:p>
    <w:p>
      <w:r>
        <w:t>Small thing.</w:t>
      </w:r>
    </w:p>
    <w:p>
      <w:r>
        <w:t>Still.</w:t>
      </w:r>
    </w:p>
    <w:p>
      <w:r>
        <w:t>I washed my hands.</w:t>
      </w:r>
    </w:p>
    <w:p>
      <w:r>
        <w:t>There was clay dust on them anyway.</w:t>
      </w:r>
    </w:p>
    <w:p>
      <w:r>
        <w:t>At the door, Pell called after me.</w:t>
      </w:r>
    </w:p>
    <w:p>
      <w:r>
        <w:t>“Greg.”</w:t>
      </w:r>
    </w:p>
    <w:p>
      <w:r>
        <w:t>I turned.</w:t>
      </w:r>
    </w:p>
    <w:p>
      <w:r>
        <w:t>He held up my notes.</w:t>
      </w:r>
    </w:p>
    <w:p>
      <w:r>
        <w:t>“You wrote sound.”</w:t>
      </w:r>
    </w:p>
    <w:p>
      <w:r>
        <w:t>“Yes.”</w:t>
      </w:r>
    </w:p>
    <w:p>
      <w:r>
        <w:t>“What did you hear?”</w:t>
      </w:r>
    </w:p>
    <w:p>
      <w:r>
        <w:t>“Fast vibration had a higher rattle before output changed.”</w:t>
      </w:r>
    </w:p>
    <w:p>
      <w:r>
        <w:t>“Fixture or regulator?”</w:t>
      </w:r>
    </w:p>
    <w:p>
      <w:r>
        <w:t>“I don't know.”</w:t>
      </w:r>
    </w:p>
    <w:p>
      <w:r>
        <w:t>“Good.”</w:t>
      </w:r>
    </w:p>
    <w:p>
      <w:r>
        <w:t>He handed notes back.</w:t>
      </w:r>
    </w:p>
    <w:p>
      <w:r>
        <w:t>That word again.</w:t>
      </w:r>
    </w:p>
    <w:p>
      <w:r>
        <w:t>I walked out.</w:t>
      </w:r>
    </w:p>
    <w:p>
      <w:r>
        <w:t>I had half a day.</w:t>
      </w:r>
    </w:p>
    <w:p>
      <w:r>
        <w:t>No regulator.</w:t>
      </w:r>
    </w:p>
    <w:p>
      <w:r>
        <w:t>No Sevren.</w:t>
      </w:r>
    </w:p>
    <w:p>
      <w:r>
        <w:t>No urgent note.</w:t>
      </w:r>
    </w:p>
    <w:p>
      <w:r>
        <w:t>No reason to go to Varo except curiosity.</w:t>
      </w:r>
    </w:p>
    <w:p>
      <w:r>
        <w:t>Dangerous.</w:t>
      </w:r>
    </w:p>
    <w:p>
      <w:r>
        <w:t>I went to the Guild instead.</w:t>
      </w:r>
    </w:p>
    <w:p>
      <w:r>
        <w:t>Not for a job.</w:t>
      </w:r>
    </w:p>
    <w:p>
      <w:r>
        <w:t>Mostly.</w:t>
      </w:r>
    </w:p>
    <w:p>
      <w:r>
        <w:t>Alden was in the practice yard.</w:t>
      </w:r>
    </w:p>
    <w:p>
      <w:r>
        <w:t>Not sparring.</w:t>
      </w:r>
    </w:p>
    <w:p>
      <w:r>
        <w:t>Watching.</w:t>
      </w:r>
    </w:p>
    <w:p>
      <w:r>
        <w:t>Two Bronze fighters worked with padded sticks.</w:t>
      </w:r>
    </w:p>
    <w:p>
      <w:r>
        <w:t>One was Pessa.</w:t>
      </w:r>
    </w:p>
    <w:p>
      <w:r>
        <w:t>The other I did not know.</w:t>
      </w:r>
    </w:p>
    <w:p>
      <w:r>
        <w:t>Alden stood beside Berren.</w:t>
      </w:r>
    </w:p>
    <w:p>
      <w:r>
        <w:t>Berren's right foot was wrapped inside a loose boot.</w:t>
      </w:r>
    </w:p>
    <w:p>
      <w:r>
        <w:t>He saw me.</w:t>
      </w:r>
    </w:p>
    <w:p>
      <w:r>
        <w:t>“Pig.”</w:t>
      </w:r>
    </w:p>
    <w:p>
      <w:r>
        <w:t>“Fuck you.”</w:t>
      </w:r>
    </w:p>
    <w:p>
      <w:r>
        <w:t>Pessa heard.</w:t>
      </w:r>
    </w:p>
    <w:p>
      <w:r>
        <w:t>“Road expert.”</w:t>
      </w:r>
    </w:p>
    <w:p>
      <w:r>
        <w:t>Excellent.</w:t>
      </w:r>
    </w:p>
    <w:p>
      <w:r>
        <w:t>She did not stop sparring.</w:t>
      </w:r>
    </w:p>
    <w:p>
      <w:r>
        <w:t>Good.</w:t>
      </w:r>
    </w:p>
    <w:p>
      <w:r>
        <w:t>Alden grinned.</w:t>
      </w:r>
    </w:p>
    <w:p>
      <w:r>
        <w:t>“You working?”</w:t>
      </w:r>
    </w:p>
    <w:p>
      <w:r>
        <w:t>“Worked.”</w:t>
      </w:r>
    </w:p>
    <w:p>
      <w:r>
        <w:t>“What?”</w:t>
      </w:r>
    </w:p>
    <w:p>
      <w:r>
        <w:t>“Regulator.”</w:t>
      </w:r>
    </w:p>
    <w:p>
      <w:r>
        <w:t>He nodded like that meant something.</w:t>
      </w:r>
    </w:p>
    <w:p>
      <w:r>
        <w:t>Probably not.</w:t>
      </w:r>
    </w:p>
    <w:p>
      <w:r>
        <w:t>Berren looked at my empty hands.</w:t>
      </w:r>
    </w:p>
    <w:p>
      <w:r>
        <w:t>“No sword?”</w:t>
      </w:r>
    </w:p>
    <w:p>
      <w:r>
        <w:t>“I have sword.”</w:t>
      </w:r>
    </w:p>
    <w:p>
      <w:r>
        <w:t>“Where?”</w:t>
      </w:r>
    </w:p>
    <w:p>
      <w:r>
        <w:t>“Home.”</w:t>
      </w:r>
    </w:p>
    <w:p>
      <w:r>
        <w:t>He looked offended.</w:t>
      </w:r>
    </w:p>
    <w:p>
      <w:r>
        <w:t>“I was not planning to fight the Guild.”</w:t>
      </w:r>
    </w:p>
    <w:p>
      <w:r>
        <w:t>“Coward.”</w:t>
      </w:r>
    </w:p>
    <w:p>
      <w:r>
        <w:t>Alden's attention returned to the yard.</w:t>
      </w:r>
    </w:p>
    <w:p>
      <w:r>
        <w:t>The unknown Bronze overcommitted.</w:t>
      </w:r>
    </w:p>
    <w:p>
      <w:r>
        <w:t>Pessa stepped outside line and tapped ribs.</w:t>
      </w:r>
    </w:p>
    <w:p>
      <w:r>
        <w:t>Clean.</w:t>
      </w:r>
    </w:p>
    <w:p>
      <w:r>
        <w:t>Alden said, “Again.”</w:t>
      </w:r>
    </w:p>
    <w:p>
      <w:r>
        <w:t>Not to them.</w:t>
      </w:r>
    </w:p>
    <w:p>
      <w:r>
        <w:t>To himself.</w:t>
      </w:r>
    </w:p>
    <w:p>
      <w:r>
        <w:t>I watched him.</w:t>
      </w:r>
    </w:p>
    <w:p>
      <w:r>
        <w:t>His left arm moved unconsciously once.</w:t>
      </w:r>
    </w:p>
    <w:p>
      <w:r>
        <w:t>Practicing timing.</w:t>
      </w:r>
    </w:p>
    <w:p>
      <w:r>
        <w:t>No injury.</w:t>
      </w:r>
    </w:p>
    <w:p>
      <w:r>
        <w:t>Pattern.</w:t>
      </w:r>
    </w:p>
    <w:p>
      <w:r>
        <w:t>“What are you working on?” I asked.</w:t>
      </w:r>
    </w:p>
    <w:p>
      <w:r>
        <w:t>“Nothing.”</w:t>
      </w:r>
    </w:p>
    <w:p>
      <w:r>
        <w:t>Lie.</w:t>
      </w:r>
    </w:p>
    <w:p>
      <w:r>
        <w:t>“Your left hand moved.”</w:t>
      </w:r>
    </w:p>
    <w:p>
      <w:r>
        <w:t>He looked at it.</w:t>
      </w:r>
    </w:p>
    <w:p>
      <w:r>
        <w:t>“Fuck.”</w:t>
      </w:r>
    </w:p>
    <w:p>
      <w:r>
        <w:t>Berren laughed.</w:t>
      </w:r>
    </w:p>
    <w:p>
      <w:r>
        <w:t>“What?”</w:t>
      </w:r>
    </w:p>
    <w:p>
      <w:r>
        <w:t>I asked.</w:t>
      </w:r>
    </w:p>
    <w:p>
      <w:r>
        <w:t>Alden shook his head.</w:t>
      </w:r>
    </w:p>
    <w:p>
      <w:r>
        <w:t>“Later.”</w:t>
      </w:r>
    </w:p>
    <w:p>
      <w:r>
        <w:t>Good.</w:t>
      </w:r>
    </w:p>
    <w:p>
      <w:r>
        <w:t>Not mine.</w:t>
      </w:r>
    </w:p>
    <w:p>
      <w:r>
        <w:t>The pair reset.</w:t>
      </w:r>
    </w:p>
    <w:p>
      <w:r>
        <w:t>This time the unknown Bronze shortened the first strike.</w:t>
      </w:r>
    </w:p>
    <w:p>
      <w:r>
        <w:t>Pessa still touched shoulder.</w:t>
      </w:r>
    </w:p>
    <w:p>
      <w:r>
        <w:t>Different opening.</w:t>
      </w:r>
    </w:p>
    <w:p>
      <w:r>
        <w:t>Alden's hand moved again.</w:t>
      </w:r>
    </w:p>
    <w:p>
      <w:r>
        <w:t>Not copying Pessa.</w:t>
      </w:r>
    </w:p>
    <w:p>
      <w:r>
        <w:t>Timing response.</w:t>
      </w:r>
    </w:p>
    <w:p>
      <w:r>
        <w:t>He had something.</w:t>
      </w:r>
    </w:p>
    <w:p>
      <w:r>
        <w:t>I wanted to ask.</w:t>
      </w:r>
    </w:p>
    <w:p>
      <w:r>
        <w:t>I did not.</w:t>
      </w:r>
    </w:p>
    <w:p>
      <w:r>
        <w:t>This was becoming irritating.</w:t>
      </w:r>
    </w:p>
    <w:p>
      <w:r>
        <w:t>Pessa finished round.</w:t>
      </w:r>
    </w:p>
    <w:p>
      <w:r>
        <w:t>Came over sweating.</w:t>
      </w:r>
    </w:p>
    <w:p>
      <w:r>
        <w:t>“You owe me.”</w:t>
      </w:r>
    </w:p>
    <w:p>
      <w:r>
        <w:t>“For?”</w:t>
      </w:r>
    </w:p>
    <w:p>
      <w:r>
        <w:t>“Bridge.”</w:t>
      </w:r>
    </w:p>
    <w:p>
      <w:r>
        <w:t>“What bridge?”</w:t>
      </w:r>
    </w:p>
    <w:p>
      <w:r>
        <w:t>“West road. Oren finally sent crew. Brace was worse than it looked.”</w:t>
      </w:r>
    </w:p>
    <w:p>
      <w:r>
        <w:t>I waited.</w:t>
      </w:r>
    </w:p>
    <w:p>
      <w:r>
        <w:t>“I did nothing.”</w:t>
      </w:r>
    </w:p>
    <w:p>
      <w:r>
        <w:t>“You told farmer.”</w:t>
      </w:r>
    </w:p>
    <w:p>
      <w:r>
        <w:t>“Alden did.”</w:t>
      </w:r>
    </w:p>
    <w:p>
      <w:r>
        <w:t>“I reported.”</w:t>
      </w:r>
    </w:p>
    <w:p>
      <w:r>
        <w:t>“Yes.”</w:t>
      </w:r>
    </w:p>
    <w:p>
      <w:r>
        <w:t>“So why owe?”</w:t>
      </w:r>
    </w:p>
    <w:p>
      <w:r>
        <w:t>She grinned.</w:t>
      </w:r>
    </w:p>
    <w:p>
      <w:r>
        <w:t>“You don't. Wanted to see your face.”</w:t>
      </w:r>
    </w:p>
    <w:p>
      <w:r>
        <w:t>I disliked her.</w:t>
      </w:r>
    </w:p>
    <w:p>
      <w:r>
        <w:t>Reasonable.</w:t>
      </w:r>
    </w:p>
    <w:p>
      <w:r>
        <w:t>“Fixed?”</w:t>
      </w:r>
    </w:p>
    <w:p>
      <w:r>
        <w:t>“Temporary brace. Full repair next week.”</w:t>
      </w:r>
    </w:p>
    <w:p>
      <w:r>
        <w:t>Good.</w:t>
      </w:r>
    </w:p>
    <w:p>
      <w:r>
        <w:t>Infrastructure continued.</w:t>
      </w:r>
    </w:p>
    <w:p>
      <w:r>
        <w:t>Without me.</w:t>
      </w:r>
    </w:p>
    <w:p>
      <w:r>
        <w:t>Berren shifted foot.</w:t>
      </w:r>
    </w:p>
    <w:p>
      <w:r>
        <w:t>Small wince.</w:t>
      </w:r>
    </w:p>
    <w:p>
      <w:r>
        <w:t>I noticed.</w:t>
      </w:r>
    </w:p>
    <w:p>
      <w:r>
        <w:t>Did not ask.</w:t>
      </w:r>
    </w:p>
    <w:p>
      <w:r>
        <w:t>Progress.</w:t>
      </w:r>
    </w:p>
    <w:p>
      <w:r>
        <w:t>Then he noticed me noticing.</w:t>
      </w:r>
    </w:p>
    <w:p>
      <w:r>
        <w:t>“Still attached.”</w:t>
      </w:r>
    </w:p>
    <w:p>
      <w:r>
        <w:t>“Good.”</w:t>
      </w:r>
    </w:p>
    <w:p>
      <w:r>
        <w:t>“Disappointed?”</w:t>
      </w:r>
    </w:p>
    <w:p>
      <w:r>
        <w:t>“No.”</w:t>
      </w:r>
    </w:p>
    <w:p>
      <w:r>
        <w:t>“Liar.”</w:t>
      </w:r>
    </w:p>
    <w:p>
      <w:r>
        <w:t>Alden said, “He would redesign it.”</w:t>
      </w:r>
    </w:p>
    <w:p>
      <w:r>
        <w:t>“My foot?”</w:t>
      </w:r>
    </w:p>
    <w:p>
      <w:r>
        <w:t>“Yes.”</w:t>
      </w:r>
    </w:p>
    <w:p>
      <w:r>
        <w:t>“Better ankle.”</w:t>
      </w:r>
    </w:p>
    <w:p>
      <w:r>
        <w:t>“Fuck both of you.”</w:t>
      </w:r>
    </w:p>
    <w:p>
      <w:r>
        <w:t>Pessa looked at Berren.</w:t>
      </w:r>
    </w:p>
    <w:p>
      <w:r>
        <w:t>“What happened?”</w:t>
      </w:r>
    </w:p>
    <w:p>
      <w:r>
        <w:t>“Bit.”</w:t>
      </w:r>
    </w:p>
    <w:p>
      <w:r>
        <w:t>“By?”</w:t>
      </w:r>
    </w:p>
    <w:p>
      <w:r>
        <w:t>“Thing.”</w:t>
      </w:r>
    </w:p>
    <w:p>
      <w:r>
        <w:t>“Useful.”</w:t>
      </w:r>
    </w:p>
    <w:p>
      <w:r>
        <w:t>No one elaborated.</w:t>
      </w:r>
    </w:p>
    <w:p>
      <w:r>
        <w:t>Good.</w:t>
      </w:r>
    </w:p>
    <w:p>
      <w:r>
        <w:t>A runner came from the contract desk and called Alden's name.</w:t>
      </w:r>
    </w:p>
    <w:p>
      <w:r>
        <w:t>Alden looked over.</w:t>
      </w:r>
    </w:p>
    <w:p>
      <w:r>
        <w:t>“Coming.”</w:t>
      </w:r>
    </w:p>
    <w:p>
      <w:r>
        <w:t>He picked up his coat.</w:t>
      </w:r>
    </w:p>
    <w:p>
      <w:r>
        <w:t>“What?” Berren asked.</w:t>
      </w:r>
    </w:p>
    <w:p>
      <w:r>
        <w:t>“North practice.”</w:t>
      </w:r>
    </w:p>
    <w:p>
      <w:r>
        <w:t>“With who?”</w:t>
      </w:r>
    </w:p>
    <w:p>
      <w:r>
        <w:t>“Ressa.”</w:t>
      </w:r>
    </w:p>
    <w:p>
      <w:r>
        <w:t>That name caught.</w:t>
      </w:r>
    </w:p>
    <w:p>
      <w:r>
        <w:t>Captain Ressa existed elsewhere in my head.</w:t>
      </w:r>
    </w:p>
    <w:p>
      <w:r>
        <w:t>Could be same.</w:t>
      </w:r>
    </w:p>
    <w:p>
      <w:r>
        <w:t>Could be not.</w:t>
      </w:r>
    </w:p>
    <w:p>
      <w:r>
        <w:t>No.</w:t>
      </w:r>
    </w:p>
    <w:p>
      <w:r>
        <w:t>Do not assign.</w:t>
      </w:r>
    </w:p>
    <w:p>
      <w:r>
        <w:t>“Which Ressa?” I asked.</w:t>
      </w:r>
    </w:p>
    <w:p>
      <w:r>
        <w:t>Alden looked at me.</w:t>
      </w:r>
    </w:p>
    <w:p>
      <w:r>
        <w:t>“Why?”</w:t>
      </w:r>
    </w:p>
    <w:p>
      <w:r>
        <w:t>“Common enough.”</w:t>
      </w:r>
    </w:p>
    <w:p>
      <w:r>
        <w:t>“Dema's group.”</w:t>
      </w:r>
    </w:p>
    <w:p>
      <w:r>
        <w:t>Different context.</w:t>
      </w:r>
    </w:p>
    <w:p>
      <w:r>
        <w:t>Good.</w:t>
      </w:r>
    </w:p>
    <w:p>
      <w:r>
        <w:t>He pulled coat on.</w:t>
      </w:r>
    </w:p>
    <w:p>
      <w:r>
        <w:t>Berren said, “You said you were done.”</w:t>
      </w:r>
    </w:p>
    <w:p>
      <w:r>
        <w:t>“I said I was watching.”</w:t>
      </w:r>
    </w:p>
    <w:p>
      <w:r>
        <w:t>“That is not done.”</w:t>
      </w:r>
    </w:p>
    <w:p>
      <w:r>
        <w:t>“Not my problem.”</w:t>
      </w:r>
    </w:p>
    <w:p>
      <w:r>
        <w:t>He left.</w:t>
      </w:r>
    </w:p>
    <w:p>
      <w:r>
        <w:t>Independent.</w:t>
      </w:r>
    </w:p>
    <w:p>
      <w:r>
        <w:t>Someone else wanted his time.</w:t>
      </w:r>
    </w:p>
    <w:p>
      <w:r>
        <w:t>Or he wanted theirs.</w:t>
      </w:r>
    </w:p>
    <w:p>
      <w:r>
        <w:t>Either way.</w:t>
      </w:r>
    </w:p>
    <w:p>
      <w:r>
        <w:t>I did not follow.</w:t>
      </w:r>
    </w:p>
    <w:p>
      <w:r>
        <w:t>Pessa went to wash.</w:t>
      </w:r>
    </w:p>
    <w:p>
      <w:r>
        <w:t>Berren stayed seated.</w:t>
      </w:r>
    </w:p>
    <w:p>
      <w:r>
        <w:t>I walked home.</w:t>
      </w:r>
    </w:p>
    <w:p>
      <w:r>
        <w:t>On the way, I passed a courier in a brown coat.</w:t>
      </w:r>
    </w:p>
    <w:p>
      <w:r>
        <w:t>Not Sevren.</w:t>
      </w:r>
    </w:p>
    <w:p>
      <w:r>
        <w:t>For half a second I expected him.</w:t>
      </w:r>
    </w:p>
    <w:p>
      <w:r>
        <w:t>Then did not.</w:t>
      </w:r>
    </w:p>
    <w:p>
      <w:r>
        <w:t>Good.</w:t>
      </w:r>
    </w:p>
    <w:p>
      <w:r>
        <w:t>At lodging, I opened notebook.</w:t>
      </w:r>
    </w:p>
    <w:p>
      <w:r>
        <w:t>REGULATOR:</w:t>
      </w:r>
    </w:p>
    <w:p>
      <w:r>
        <w:t>mechanical vibration affects stability</w:t>
      </w:r>
    </w:p>
    <w:p>
      <w:r>
        <w:t>smaller washer destabilizes earlier</w:t>
      </w:r>
    </w:p>
    <w:p>
      <w:r>
        <w:t>stiffer spacer delays onset</w:t>
      </w:r>
    </w:p>
    <w:p>
      <w:r>
        <w:t>support improves repeatability</w:t>
      </w:r>
    </w:p>
    <w:p>
      <w:r>
        <w:t>orientation still interacts</w:t>
      </w:r>
    </w:p>
    <w:p>
      <w:r>
        <w:t>sideways may be more stable in one configuration</w:t>
      </w:r>
    </w:p>
    <w:p>
      <w:r>
        <w:t>hot-line test tomorrow</w:t>
      </w:r>
    </w:p>
    <w:p>
      <w:r>
        <w:t>sound change may precede output change</w:t>
      </w:r>
    </w:p>
    <w:p>
      <w:r>
        <w:t>cause unknown</w:t>
      </w:r>
    </w:p>
    <w:p>
      <w:r>
        <w:t>CERAMIC:</w:t>
      </w:r>
    </w:p>
    <w:p>
      <w:r>
        <w:t>do not steal workshop into experiment</w:t>
      </w:r>
    </w:p>
    <w:p>
      <w:r>
        <w:t>I underlined that.</w:t>
      </w:r>
    </w:p>
    <w:p>
      <w:r>
        <w:t>Then wrote:</w:t>
      </w:r>
    </w:p>
    <w:p>
      <w:r>
        <w:t>ALDEN LEFT FOR NORTH PRACTICE.</w:t>
      </w:r>
    </w:p>
    <w:p>
      <w:r>
        <w:t>Crossed it out.</w:t>
      </w:r>
    </w:p>
    <w:p>
      <w:r>
        <w:t>Not information I needed.</w:t>
      </w:r>
    </w:p>
    <w:p>
      <w:r>
        <w:t>Another improvement.</w:t>
      </w:r>
    </w:p>
    <w:p>
      <w:r>
        <w:t>Maybe.</w:t>
      </w:r>
    </w:p>
    <w:p>
      <w:r>
        <w:t>I closed notebook.</w:t>
      </w:r>
    </w:p>
    <w:p>
      <w:r>
        <w:t>Tomorrow, second bell, Pell.</w:t>
      </w:r>
    </w:p>
    <w:p>
      <w:r>
        <w:t>That was enough.</w:t>
      </w:r>
    </w:p>
    <w:p>
      <w:r>
        <w:br w:type="page"/>
      </w:r>
    </w:p>
    <w:p>
      <w:r>
        <w:rPr>
          <w:b/>
        </w:rPr>
        <w:t>CHAPTER FIFTY</w:t>
      </w:r>
    </w:p>
    <w:p>
      <w:r>
        <w:rPr>
          <w:b/>
        </w:rPr>
        <w:t>THE RECORDER</w:t>
      </w:r>
    </w:p>
    <w:p>
      <w:r>
        <w:t>I arrived at Pell's at the second bell.</w:t>
      </w:r>
    </w:p>
    <w:p>
      <w:r>
        <w:t>The door was already open.</w:t>
      </w:r>
    </w:p>
    <w:p>
      <w:r>
        <w:t>That meant Pell was working.</w:t>
      </w:r>
    </w:p>
    <w:p>
      <w:r>
        <w:t>It did not mean he was waiting for me.</w:t>
      </w:r>
    </w:p>
    <w:p>
      <w:r>
        <w:t>Better distinction.</w:t>
      </w:r>
    </w:p>
    <w:p>
      <w:r>
        <w:t>Vessa was outside with a bucket of broken ceramic.</w:t>
      </w:r>
    </w:p>
    <w:p>
      <w:r>
        <w:t>She saw me.</w:t>
      </w:r>
    </w:p>
    <w:p>
      <w:r>
        <w:t>“You're early.”</w:t>
      </w:r>
    </w:p>
    <w:p>
      <w:r>
        <w:t>“Second bell.”</w:t>
      </w:r>
    </w:p>
    <w:p>
      <w:r>
        <w:t>“Exactly.”</w:t>
      </w:r>
    </w:p>
    <w:p>
      <w:r>
        <w:t>I looked at the sun.</w:t>
      </w:r>
    </w:p>
    <w:p>
      <w:r>
        <w:t>Then at her.</w:t>
      </w:r>
    </w:p>
    <w:p>
      <w:r>
        <w:t>“That's not how bells work.”</w:t>
      </w:r>
    </w:p>
    <w:p>
      <w:r>
        <w:t>“It is when Pell forgets the first one.”</w:t>
      </w:r>
    </w:p>
    <w:p>
      <w:r>
        <w:t>From inside, Pell shouted, “I did not forget it.”</w:t>
      </w:r>
    </w:p>
    <w:p>
      <w:r>
        <w:t>Vessa kept walking.</w:t>
      </w:r>
    </w:p>
    <w:p>
      <w:r>
        <w:t>“Come in.”</w:t>
      </w:r>
    </w:p>
    <w:p>
      <w:r>
        <w:t>The regulator was still on the bench.</w:t>
      </w:r>
    </w:p>
    <w:p>
      <w:r>
        <w:t>Good.</w:t>
      </w:r>
    </w:p>
    <w:p>
      <w:r>
        <w:t>Pell had changed the fixture again.</w:t>
      </w:r>
    </w:p>
    <w:p>
      <w:r>
        <w:t>The wooden vibration frame was gone.</w:t>
      </w:r>
    </w:p>
    <w:p>
      <w:r>
        <w:t>In its place was a low iron bracket bolted to a stone-topped bench.</w:t>
      </w:r>
    </w:p>
    <w:p>
      <w:r>
        <w:t>The regulator sat inside two curved clamps.</w:t>
      </w:r>
    </w:p>
    <w:p>
      <w:r>
        <w:t>Not tight.</w:t>
      </w:r>
    </w:p>
    <w:p>
      <w:r>
        <w:t>Spring-loaded.</w:t>
      </w:r>
    </w:p>
    <w:p>
      <w:r>
        <w:t>I looked at it.</w:t>
      </w:r>
    </w:p>
    <w:p>
      <w:r>
        <w:t>“You changed the support.”</w:t>
      </w:r>
    </w:p>
    <w:p>
      <w:r>
        <w:t>“Had to.”</w:t>
      </w:r>
    </w:p>
    <w:p>
      <w:r>
        <w:t>“Why?”</w:t>
      </w:r>
    </w:p>
    <w:p>
      <w:r>
        <w:t>“Hot line.”</w:t>
      </w:r>
    </w:p>
    <w:p>
      <w:r>
        <w:t>I nodded.</w:t>
      </w:r>
    </w:p>
    <w:p>
      <w:r>
        <w:t>That was apparently enough explanation for the moment.</w:t>
      </w:r>
    </w:p>
    <w:p>
      <w:r>
        <w:t>A narrow copper tube ran from the regulator toward a covered pot.</w:t>
      </w:r>
    </w:p>
    <w:p>
      <w:r>
        <w:t>The pot sat over a small enclosed burner.</w:t>
      </w:r>
    </w:p>
    <w:p>
      <w:r>
        <w:t>Heat.</w:t>
      </w:r>
    </w:p>
    <w:p>
      <w:r>
        <w:t>Actual heat.</w:t>
      </w:r>
    </w:p>
    <w:p>
      <w:r>
        <w:t>Pell handed me a slate.</w:t>
      </w:r>
    </w:p>
    <w:p>
      <w:r>
        <w:t>“Record.”</w:t>
      </w:r>
    </w:p>
    <w:p>
      <w:r>
        <w:t>“What?”</w:t>
      </w:r>
    </w:p>
    <w:p>
      <w:r>
        <w:t>“Time. Temperature marks. Flow changes. Sound.”</w:t>
      </w:r>
    </w:p>
    <w:p>
      <w:r>
        <w:t>“Temperature?”</w:t>
      </w:r>
    </w:p>
    <w:p>
      <w:r>
        <w:t>He tapped the copper tube.</w:t>
      </w:r>
    </w:p>
    <w:p>
      <w:r>
        <w:t>“Three marks.”</w:t>
      </w:r>
    </w:p>
    <w:p>
      <w:r>
        <w:t>Not a thermometer.</w:t>
      </w:r>
    </w:p>
    <w:p>
      <w:r>
        <w:t>Marks.</w:t>
      </w:r>
    </w:p>
    <w:p>
      <w:r>
        <w:t>I looked at him.</w:t>
      </w:r>
    </w:p>
    <w:p>
      <w:r>
        <w:t>He shrugged.</w:t>
      </w:r>
    </w:p>
    <w:p>
      <w:r>
        <w:t>“Good enough for today.”</w:t>
      </w:r>
    </w:p>
    <w:p>
      <w:r>
        <w:t>Fair.</w:t>
      </w:r>
    </w:p>
    <w:p>
      <w:r>
        <w:t>Vessa set the broken ceramic beside the wall.</w:t>
      </w:r>
    </w:p>
    <w:p>
      <w:r>
        <w:t>“Don't touch the burner.”</w:t>
      </w:r>
    </w:p>
    <w:p>
      <w:r>
        <w:t>“I wasn't going to.”</w:t>
      </w:r>
    </w:p>
    <w:p>
      <w:r>
        <w:t>“You were looking at it.”</w:t>
      </w:r>
    </w:p>
    <w:p>
      <w:r>
        <w:t>“I look at things.”</w:t>
      </w:r>
    </w:p>
    <w:p>
      <w:r>
        <w:t>“I know.”</w:t>
      </w:r>
    </w:p>
    <w:p>
      <w:r>
        <w:t>Pell crouched by the regulator.</w:t>
      </w:r>
    </w:p>
    <w:p>
      <w:r>
        <w:t>“Ready?”</w:t>
      </w:r>
    </w:p>
    <w:p>
      <w:r>
        <w:t>“Yes.”</w:t>
      </w:r>
    </w:p>
    <w:p>
      <w:r>
        <w:t>He lit the burner.</w:t>
      </w:r>
    </w:p>
    <w:p>
      <w:r>
        <w:t>The first change was nothing.</w:t>
      </w:r>
    </w:p>
    <w:p>
      <w:r>
        <w:t>That was useful.</w:t>
      </w:r>
    </w:p>
    <w:p>
      <w:r>
        <w:t>The metal warmed slowly.</w:t>
      </w:r>
    </w:p>
    <w:p>
      <w:r>
        <w:t>Water ran through the regulator.</w:t>
      </w:r>
    </w:p>
    <w:p>
      <w:r>
        <w:t>No vibration.</w:t>
      </w:r>
    </w:p>
    <w:p>
      <w:r>
        <w:t>Flow steady.</w:t>
      </w:r>
    </w:p>
    <w:p>
      <w:r>
        <w:t>I wrote the starting time.</w:t>
      </w:r>
    </w:p>
    <w:p>
      <w:r>
        <w:t>Pell watched the catch bowl.</w:t>
      </w:r>
    </w:p>
    <w:p>
      <w:r>
        <w:t>Vessa watched the clamp.</w:t>
      </w:r>
    </w:p>
    <w:p>
      <w:r>
        <w:t>I watched everything else.</w:t>
      </w:r>
    </w:p>
    <w:p>
      <w:r>
        <w:t>This was a bad way to run a test.</w:t>
      </w:r>
    </w:p>
    <w:p>
      <w:r>
        <w:t>So I picked one thing.</w:t>
      </w:r>
    </w:p>
    <w:p>
      <w:r>
        <w:t>The right clamp.</w:t>
      </w:r>
    </w:p>
    <w:p>
      <w:r>
        <w:t>At about the fifth mark on Pell's temperature strip, the regulator made a faint click.</w:t>
      </w:r>
    </w:p>
    <w:p>
      <w:r>
        <w:t>I looked up.</w:t>
      </w:r>
    </w:p>
    <w:p>
      <w:r>
        <w:t>“Did you hear that?”</w:t>
      </w:r>
    </w:p>
    <w:p>
      <w:r>
        <w:t>Pell stopped.</w:t>
      </w:r>
    </w:p>
    <w:p>
      <w:r>
        <w:t>“Yes.”</w:t>
      </w:r>
    </w:p>
    <w:p>
      <w:r>
        <w:t>Vessa touched the clamp.</w:t>
      </w:r>
    </w:p>
    <w:p>
      <w:r>
        <w:t>“Don't.”</w:t>
      </w:r>
    </w:p>
    <w:p>
      <w:r>
        <w:t>“I wasn't.”</w:t>
      </w:r>
    </w:p>
    <w:p>
      <w:r>
        <w:t>She pulled her hand back.</w:t>
      </w:r>
    </w:p>
    <w:p>
      <w:r>
        <w:t>We waited.</w:t>
      </w:r>
    </w:p>
    <w:p>
      <w:r>
        <w:t>Another click.</w:t>
      </w:r>
    </w:p>
    <w:p>
      <w:r>
        <w:t>Then the flow changed.</w:t>
      </w:r>
    </w:p>
    <w:p>
      <w:r>
        <w:t>Barely.</w:t>
      </w:r>
    </w:p>
    <w:p>
      <w:r>
        <w:t>Pell looked at me.</w:t>
      </w:r>
    </w:p>
    <w:p>
      <w:r>
        <w:t>“Record it.”</w:t>
      </w:r>
    </w:p>
    <w:p>
      <w:r>
        <w:t>Already had.</w:t>
      </w:r>
    </w:p>
    <w:p>
      <w:r>
        <w:t>He shut the burner.</w:t>
      </w:r>
    </w:p>
    <w:p>
      <w:r>
        <w:t>The regulator cooled.</w:t>
      </w:r>
    </w:p>
    <w:p>
      <w:r>
        <w:t>The click came again.</w:t>
      </w:r>
    </w:p>
    <w:p>
      <w:r>
        <w:t>Different pitch.</w:t>
      </w:r>
    </w:p>
    <w:p>
      <w:r>
        <w:t>Interesting.</w:t>
      </w:r>
    </w:p>
    <w:p>
      <w:r>
        <w:t>Pell waited.</w:t>
      </w:r>
    </w:p>
    <w:p>
      <w:r>
        <w:t>“Again.”</w:t>
      </w:r>
    </w:p>
    <w:p>
      <w:r>
        <w:t>We did.</w:t>
      </w:r>
    </w:p>
    <w:p>
      <w:r>
        <w:t>Same sequence.</w:t>
      </w:r>
    </w:p>
    <w:p>
      <w:r>
        <w:t>Warm.</w:t>
      </w:r>
    </w:p>
    <w:p>
      <w:r>
        <w:t>Click.</w:t>
      </w:r>
    </w:p>
    <w:p>
      <w:r>
        <w:t>Small flutter.</w:t>
      </w:r>
    </w:p>
    <w:p>
      <w:r>
        <w:t>Cool.</w:t>
      </w:r>
    </w:p>
    <w:p>
      <w:r>
        <w:t>Click.</w:t>
      </w:r>
    </w:p>
    <w:p>
      <w:r>
        <w:t>No flutter.</w:t>
      </w:r>
    </w:p>
    <w:p>
      <w:r>
        <w:t>Not magic.</w:t>
      </w:r>
    </w:p>
    <w:p>
      <w:r>
        <w:t>Not a broken seal.</w:t>
      </w:r>
    </w:p>
    <w:p>
      <w:r>
        <w:t>Thermal movement.</w:t>
      </w:r>
    </w:p>
    <w:p>
      <w:r>
        <w:t>Probably.</w:t>
      </w:r>
    </w:p>
    <w:p>
      <w:r>
        <w:t>I wrote probably.</w:t>
      </w:r>
    </w:p>
    <w:p>
      <w:r>
        <w:t>Pell read over my shoulder.</w:t>
      </w:r>
    </w:p>
    <w:p>
      <w:r>
        <w:t>“Why probably?”</w:t>
      </w:r>
    </w:p>
    <w:p>
      <w:r>
        <w:t>“Because we don't know what moved.”</w:t>
      </w:r>
    </w:p>
    <w:p>
      <w:r>
        <w:t>“The clamp.”</w:t>
      </w:r>
    </w:p>
    <w:p>
      <w:r>
        <w:t>“Maybe.”</w:t>
      </w:r>
    </w:p>
    <w:p>
      <w:r>
        <w:t>He smiled.</w:t>
      </w:r>
    </w:p>
    <w:p>
      <w:r>
        <w:t>Vessa said, “You two are going to start sleeping here.”</w:t>
      </w:r>
    </w:p>
    <w:p>
      <w:r>
        <w:t>“No,” I said.</w:t>
      </w:r>
    </w:p>
    <w:p>
      <w:r>
        <w:t>Pell said, “Not possible.”</w:t>
      </w:r>
    </w:p>
    <w:p>
      <w:r>
        <w:t>She pointed at both of us.</w:t>
      </w:r>
    </w:p>
    <w:p>
      <w:r>
        <w:t>“Good.”</w:t>
      </w:r>
    </w:p>
    <w:p>
      <w:r>
        <w:t>The third run started.</w:t>
      </w:r>
    </w:p>
    <w:p>
      <w:r>
        <w:t>This time Pell loosened the left clamp by one turn.</w:t>
      </w:r>
    </w:p>
    <w:p>
      <w:r>
        <w:t>He did not tell me why.</w:t>
      </w:r>
    </w:p>
    <w:p>
      <w:r>
        <w:t>I did not ask.</w:t>
      </w:r>
    </w:p>
    <w:p>
      <w:r>
        <w:t>He knew the fixture.</w:t>
      </w:r>
    </w:p>
    <w:p>
      <w:r>
        <w:t>We ran.</w:t>
      </w:r>
    </w:p>
    <w:p>
      <w:r>
        <w:t>The first click came later.</w:t>
      </w:r>
    </w:p>
    <w:p>
      <w:r>
        <w:t>No flutter.</w:t>
      </w:r>
    </w:p>
    <w:p>
      <w:r>
        <w:t>Second click.</w:t>
      </w:r>
    </w:p>
    <w:p>
      <w:r>
        <w:t>Still clean.</w:t>
      </w:r>
    </w:p>
    <w:p>
      <w:r>
        <w:t>Pell looked at the clamp.</w:t>
      </w:r>
    </w:p>
    <w:p>
      <w:r>
        <w:t>Then at me.</w:t>
      </w:r>
    </w:p>
    <w:p>
      <w:r>
        <w:t>“Write it.”</w:t>
      </w:r>
    </w:p>
    <w:p>
      <w:r>
        <w:t>I wrote.</w:t>
      </w:r>
    </w:p>
    <w:p>
      <w:r>
        <w:t>“Difference?”</w:t>
      </w:r>
    </w:p>
    <w:p>
      <w:r>
        <w:t>“Looser clamp.”</w:t>
      </w:r>
    </w:p>
    <w:p>
      <w:r>
        <w:t>“Maybe.”</w:t>
      </w:r>
    </w:p>
    <w:p>
      <w:r>
        <w:t>He nodded.</w:t>
      </w:r>
    </w:p>
    <w:p>
      <w:r>
        <w:t>We let it cool.</w:t>
      </w:r>
    </w:p>
    <w:p>
      <w:r>
        <w:t>Then he tightened it one turn past the first position.</w:t>
      </w:r>
    </w:p>
    <w:p>
      <w:r>
        <w:t>The regulator clicked sooner.</w:t>
      </w:r>
    </w:p>
    <w:p>
      <w:r>
        <w:t>Flutter appeared.</w:t>
      </w:r>
    </w:p>
    <w:p>
      <w:r>
        <w:t>Small.</w:t>
      </w:r>
    </w:p>
    <w:p>
      <w:r>
        <w:t>Repeatable.</w:t>
      </w:r>
    </w:p>
    <w:p>
      <w:r>
        <w:t>There.</w:t>
      </w:r>
    </w:p>
    <w:p>
      <w:r>
        <w:t>That was more interesting.</w:t>
      </w:r>
    </w:p>
    <w:p>
      <w:r>
        <w:t>Not because it solved anything.</w:t>
      </w:r>
    </w:p>
    <w:p>
      <w:r>
        <w:t>Because it was a relationship.</w:t>
      </w:r>
    </w:p>
    <w:p>
      <w:r>
        <w:t>Clamp pressure affected when the heated regulator changed behavior.</w:t>
      </w:r>
    </w:p>
    <w:p>
      <w:r>
        <w:t>Pell did not celebrate.</w:t>
      </w:r>
    </w:p>
    <w:p>
      <w:r>
        <w:t>He took the regulator apart.</w:t>
      </w:r>
    </w:p>
    <w:p>
      <w:r>
        <w:t>I watched.</w:t>
      </w:r>
    </w:p>
    <w:p>
      <w:r>
        <w:t>“You're changing the whole fixture.”</w:t>
      </w:r>
    </w:p>
    <w:p>
      <w:r>
        <w:t>“Yes.”</w:t>
      </w:r>
    </w:p>
    <w:p>
      <w:r>
        <w:t>“Why?”</w:t>
      </w:r>
    </w:p>
    <w:p>
      <w:r>
        <w:t>“Because if clamp pressure changes it, I need to know whether the body moves.”</w:t>
      </w:r>
    </w:p>
    <w:p>
      <w:r>
        <w:t>I waited.</w:t>
      </w:r>
    </w:p>
    <w:p>
      <w:r>
        <w:t>“That makes sense.”</w:t>
      </w:r>
    </w:p>
    <w:p>
      <w:r>
        <w:t>He looked up.</w:t>
      </w:r>
    </w:p>
    <w:p>
      <w:r>
        <w:t>“You sound disappointed.”</w:t>
      </w:r>
    </w:p>
    <w:p>
      <w:r>
        <w:t>“I like when I'm right.”</w:t>
      </w:r>
    </w:p>
    <w:p>
      <w:r>
        <w:t>“I know.”</w:t>
      </w:r>
    </w:p>
    <w:p>
      <w:r>
        <w:t>Vessa came back with a cloth.</w:t>
      </w:r>
    </w:p>
    <w:p>
      <w:r>
        <w:t>“You're both exhausting.”</w:t>
      </w:r>
    </w:p>
    <w:p>
      <w:r>
        <w:t>Pell opened the regulator.</w:t>
      </w:r>
    </w:p>
    <w:p>
      <w:r>
        <w:t>The seal was intact.</w:t>
      </w:r>
    </w:p>
    <w:p>
      <w:r>
        <w:t>No obvious damage.</w:t>
      </w:r>
    </w:p>
    <w:p>
      <w:r>
        <w:t>He checked the seat.</w:t>
      </w:r>
    </w:p>
    <w:p>
      <w:r>
        <w:t>Clean.</w:t>
      </w:r>
    </w:p>
    <w:p>
      <w:r>
        <w:t>He checked the copper connection.</w:t>
      </w:r>
    </w:p>
    <w:p>
      <w:r>
        <w:t>Clean.</w:t>
      </w:r>
    </w:p>
    <w:p>
      <w:r>
        <w:t>Then he looked at the spring clamp.</w:t>
      </w:r>
    </w:p>
    <w:p>
      <w:r>
        <w:t>The contact surface had a bright worn line.</w:t>
      </w:r>
    </w:p>
    <w:p>
      <w:r>
        <w:t>“That's new.”</w:t>
      </w:r>
    </w:p>
    <w:p>
      <w:r>
        <w:t>I leaned closer.</w:t>
      </w:r>
    </w:p>
    <w:p>
      <w:r>
        <w:t>Vessa said, “Not touching.”</w:t>
      </w:r>
    </w:p>
    <w:p>
      <w:r>
        <w:t>“I know.”</w:t>
      </w:r>
    </w:p>
    <w:p>
      <w:r>
        <w:t>Pell rubbed the line with his thumb.</w:t>
      </w:r>
    </w:p>
    <w:p>
      <w:r>
        <w:t>“Heat.”</w:t>
      </w:r>
    </w:p>
    <w:p>
      <w:r>
        <w:t>“Or pressure.”</w:t>
      </w:r>
    </w:p>
    <w:p>
      <w:r>
        <w:t>“Both.”</w:t>
      </w:r>
    </w:p>
    <w:p>
      <w:r>
        <w:t>“Maybe the clamp is slipping.”</w:t>
      </w:r>
    </w:p>
    <w:p>
      <w:r>
        <w:t>“Maybe.”</w:t>
      </w:r>
    </w:p>
    <w:p>
      <w:r>
        <w:t>He reassembled it.</w:t>
      </w:r>
    </w:p>
    <w:p>
      <w:r>
        <w:t>This time he placed a thin leather washer between clamp and body.</w:t>
      </w:r>
    </w:p>
    <w:p>
      <w:r>
        <w:t>I stared.</w:t>
      </w:r>
    </w:p>
    <w:p>
      <w:r>
        <w:t>“That will change the test.”</w:t>
      </w:r>
    </w:p>
    <w:p>
      <w:r>
        <w:t>“Yes.”</w:t>
      </w:r>
    </w:p>
    <w:p>
      <w:r>
        <w:t>“Why?”</w:t>
      </w:r>
    </w:p>
    <w:p>
      <w:r>
        <w:t>“Because the customer uses leather.”</w:t>
      </w:r>
    </w:p>
    <w:p>
      <w:r>
        <w:t>I looked at him.</w:t>
      </w:r>
    </w:p>
    <w:p>
      <w:r>
        <w:t>“On the final mount?”</w:t>
      </w:r>
    </w:p>
    <w:p>
      <w:r>
        <w:t>“Sometimes.”</w:t>
      </w:r>
    </w:p>
    <w:p>
      <w:r>
        <w:t>Good.</w:t>
      </w:r>
    </w:p>
    <w:p>
      <w:r>
        <w:t>Not our experiment.</w:t>
      </w:r>
    </w:p>
    <w:p>
      <w:r>
        <w:t>Their product.</w:t>
      </w:r>
    </w:p>
    <w:p>
      <w:r>
        <w:t>We ran it again.</w:t>
      </w:r>
    </w:p>
    <w:p>
      <w:r>
        <w:t>The click came later.</w:t>
      </w:r>
    </w:p>
    <w:p>
      <w:r>
        <w:t>No visible flutter.</w:t>
      </w:r>
    </w:p>
    <w:p>
      <w:r>
        <w:t>At higher crank speed, the fixture vibrated.</w:t>
      </w:r>
    </w:p>
    <w:p>
      <w:r>
        <w:t>The regulator rattled.</w:t>
      </w:r>
    </w:p>
    <w:p>
      <w:r>
        <w:t>The output stayed stable.</w:t>
      </w:r>
    </w:p>
    <w:p>
      <w:r>
        <w:t>Pell stopped turning.</w:t>
      </w:r>
    </w:p>
    <w:p>
      <w:r>
        <w:t>“Enough.”</w:t>
      </w:r>
    </w:p>
    <w:p>
      <w:r>
        <w:t>I looked at the slate.</w:t>
      </w:r>
    </w:p>
    <w:p>
      <w:r>
        <w:t>“Why?”</w:t>
      </w:r>
    </w:p>
    <w:p>
      <w:r>
        <w:t>“Because I know the mount is doing something.”</w:t>
      </w:r>
    </w:p>
    <w:p>
      <w:r>
        <w:t>He covered the burner.</w:t>
      </w:r>
    </w:p>
    <w:p>
      <w:r>
        <w:t>“We don't need to break it to learn that.”</w:t>
      </w:r>
    </w:p>
    <w:p>
      <w:r>
        <w:t>That was reasonable.</w:t>
      </w:r>
    </w:p>
    <w:p>
      <w:r>
        <w:t>I had been about to suggest another run.</w:t>
      </w:r>
    </w:p>
    <w:p>
      <w:r>
        <w:t>I kept my mouth shut.</w:t>
      </w:r>
    </w:p>
    <w:p>
      <w:r>
        <w:t>Vessa noticed.</w:t>
      </w:r>
    </w:p>
    <w:p>
      <w:r>
        <w:t>She smiled.</w:t>
      </w:r>
    </w:p>
    <w:p>
      <w:r>
        <w:t>Not kindly.</w:t>
      </w:r>
    </w:p>
    <w:p>
      <w:r>
        <w:t>“Growth.”</w:t>
      </w:r>
    </w:p>
    <w:p>
      <w:r>
        <w:t>“Don't.”</w:t>
      </w:r>
    </w:p>
    <w:p>
      <w:r>
        <w:t>“I didn't say anything.”</w:t>
      </w:r>
    </w:p>
    <w:p>
      <w:r>
        <w:t>“You said growth.”</w:t>
      </w:r>
    </w:p>
    <w:p>
      <w:r>
        <w:t>“That's one word.”</w:t>
      </w:r>
    </w:p>
    <w:p>
      <w:r>
        <w:t>I hated that she could do that.</w:t>
      </w:r>
    </w:p>
    <w:p>
      <w:r>
        <w:t>Pell was already writing.</w:t>
      </w:r>
    </w:p>
    <w:p>
      <w:r>
        <w:t>“Current guidance?”</w:t>
      </w:r>
    </w:p>
    <w:p>
      <w:r>
        <w:t>I looked at the slate.</w:t>
      </w:r>
    </w:p>
    <w:p>
      <w:r>
        <w:t>“Heat changes clamp behavior. Clamp pressure changes onset of flutter. Leather interface reduces observed movement in this fixture. High vibration can produce rattle without immediate output instability.”</w:t>
      </w:r>
    </w:p>
    <w:p>
      <w:r>
        <w:t>Pell nodded.</w:t>
      </w:r>
    </w:p>
    <w:p>
      <w:r>
        <w:t>“Good.”</w:t>
      </w:r>
    </w:p>
    <w:p>
      <w:r>
        <w:t>“Need more runs.”</w:t>
      </w:r>
    </w:p>
    <w:p>
      <w:r>
        <w:t>“Yes.”</w:t>
      </w:r>
    </w:p>
    <w:p>
      <w:r>
        <w:t>“Different regulator?”</w:t>
      </w:r>
    </w:p>
    <w:p>
      <w:r>
        <w:t>“Yes.”</w:t>
      </w:r>
    </w:p>
    <w:p>
      <w:r>
        <w:t>“Different clamp?”</w:t>
      </w:r>
    </w:p>
    <w:p>
      <w:r>
        <w:t>“Yes.”</w:t>
      </w:r>
    </w:p>
    <w:p>
      <w:r>
        <w:t>“Different heat?”</w:t>
      </w:r>
    </w:p>
    <w:p>
      <w:r>
        <w:t>“Eventually.”</w:t>
      </w:r>
    </w:p>
    <w:p>
      <w:r>
        <w:t>I looked at him.</w:t>
      </w:r>
    </w:p>
    <w:p>
      <w:r>
        <w:t>“That's a lot.”</w:t>
      </w:r>
    </w:p>
    <w:p>
      <w:r>
        <w:t>“That's work.”</w:t>
      </w:r>
    </w:p>
    <w:p>
      <w:r>
        <w:t>Right.</w:t>
      </w:r>
    </w:p>
    <w:p>
      <w:r>
        <w:t>He handed me the slate.</w:t>
      </w:r>
    </w:p>
    <w:p>
      <w:r>
        <w:t>“You can leave.”</w:t>
      </w:r>
    </w:p>
    <w:p>
      <w:r>
        <w:t>That was not dismissal.</w:t>
      </w:r>
    </w:p>
    <w:p>
      <w:r>
        <w:t>It was permission.</w:t>
      </w:r>
    </w:p>
    <w:p>
      <w:r>
        <w:t>I packed my notebook.</w:t>
      </w:r>
    </w:p>
    <w:p>
      <w:r>
        <w:t>At the door, Vessa called after me.</w:t>
      </w:r>
    </w:p>
    <w:p>
      <w:r>
        <w:t>“Greg.”</w:t>
      </w:r>
    </w:p>
    <w:p>
      <w:r>
        <w:t>I turned.</w:t>
      </w:r>
    </w:p>
    <w:p>
      <w:r>
        <w:t>“Your hand.”</w:t>
      </w:r>
    </w:p>
    <w:p>
      <w:r>
        <w:t>I looked down.</w:t>
      </w:r>
    </w:p>
    <w:p>
      <w:r>
        <w:t>A blister had opened near the base of my thumb.</w:t>
      </w:r>
    </w:p>
    <w:p>
      <w:r>
        <w:t>Probably from the millrace work.</w:t>
      </w:r>
    </w:p>
    <w:p>
      <w:r>
        <w:t>I had forgotten it.</w:t>
      </w:r>
    </w:p>
    <w:p>
      <w:r>
        <w:t>“You want me to look at that?”</w:t>
      </w:r>
    </w:p>
    <w:p>
      <w:r>
        <w:t>I considered lying.</w:t>
      </w:r>
    </w:p>
    <w:p>
      <w:r>
        <w:t>“No.”</w:t>
      </w:r>
    </w:p>
    <w:p>
      <w:r>
        <w:t>“Good.”</w:t>
      </w:r>
    </w:p>
    <w:p>
      <w:r>
        <w:t>She nodded toward the street.</w:t>
      </w:r>
    </w:p>
    <w:p>
      <w:r>
        <w:t>“Go find food.”</w:t>
      </w:r>
    </w:p>
    <w:p>
      <w:r>
        <w:t>“I was going to.”</w:t>
      </w:r>
    </w:p>
    <w:p>
      <w:r>
        <w:t>“Before you start thinking.”</w:t>
      </w:r>
    </w:p>
    <w:p>
      <w:r>
        <w:t>Too late.</w:t>
      </w:r>
    </w:p>
    <w:p>
      <w:r>
        <w:t>Outside, the city was already loud.</w:t>
      </w:r>
    </w:p>
    <w:p>
      <w:r>
        <w:t>A cart blocked half the lane while two men argued over whether the wheel had broken because of the load or because the axle had been repaired badly.</w:t>
      </w:r>
    </w:p>
    <w:p>
      <w:r>
        <w:t>Neither seemed interested in my opinion.</w:t>
      </w:r>
    </w:p>
    <w:p>
      <w:r>
        <w:t>Excellent.</w:t>
      </w:r>
    </w:p>
    <w:p>
      <w:r>
        <w:t>I walked around them.</w:t>
      </w:r>
    </w:p>
    <w:p>
      <w:r>
        <w:t>At the corner, I stopped.</w:t>
      </w:r>
    </w:p>
    <w:p>
      <w:r>
        <w:t>Varo Chemical was three streets south.</w:t>
      </w:r>
    </w:p>
    <w:p>
      <w:r>
        <w:t>The thought arrived.</w:t>
      </w:r>
    </w:p>
    <w:p>
      <w:r>
        <w:t>Kestrin.</w:t>
      </w:r>
    </w:p>
    <w:p>
      <w:r>
        <w:t>Sorted.</w:t>
      </w:r>
    </w:p>
    <w:p>
      <w:r>
        <w:t>Processed.</w:t>
      </w:r>
    </w:p>
    <w:p>
      <w:r>
        <w:t>Sinkstone.</w:t>
      </w:r>
    </w:p>
    <w:p>
      <w:r>
        <w:t>I could go ask.</w:t>
      </w:r>
    </w:p>
    <w:p>
      <w:r>
        <w:t>I could spend the afternoon turning one answer into six.</w:t>
      </w:r>
    </w:p>
    <w:p>
      <w:r>
        <w:t>I stood there for several seconds.</w:t>
      </w:r>
    </w:p>
    <w:p>
      <w:r>
        <w:t>Then kept walking.</w:t>
      </w:r>
    </w:p>
    <w:p>
      <w:r>
        <w:t>Food first.</w:t>
      </w:r>
    </w:p>
    <w:p>
      <w:r>
        <w:t>There was a soup seller near the Guild yard.</w:t>
      </w:r>
    </w:p>
    <w:p>
      <w:r>
        <w:t>I bought a bowl.</w:t>
      </w:r>
    </w:p>
    <w:p>
      <w:r>
        <w:t>Not the cheapest.</w:t>
      </w:r>
    </w:p>
    <w:p>
      <w:r>
        <w:t>Not the expensive one.</w:t>
      </w:r>
    </w:p>
    <w:p>
      <w:r>
        <w:t>Middle.</w:t>
      </w:r>
    </w:p>
    <w:p>
      <w:r>
        <w:t>I sat on a low wall.</w:t>
      </w:r>
    </w:p>
    <w:p>
      <w:r>
        <w:t>A man beside me was feeding bits of bread to a dog.</w:t>
      </w:r>
    </w:p>
    <w:p>
      <w:r>
        <w:t>The dog accepted every piece with the seriousness of a royal appointment.</w:t>
      </w:r>
    </w:p>
    <w:p>
      <w:r>
        <w:t>I watched it.</w:t>
      </w:r>
    </w:p>
    <w:p>
      <w:r>
        <w:t>Then watched the street.</w:t>
      </w:r>
    </w:p>
    <w:p>
      <w:r>
        <w:t>Then thought about the regulator.</w:t>
      </w:r>
    </w:p>
    <w:p>
      <w:r>
        <w:t>Not because I wanted to.</w:t>
      </w:r>
    </w:p>
    <w:p>
      <w:r>
        <w:t>Because the sequence was wrong.</w:t>
      </w:r>
    </w:p>
    <w:p>
      <w:r>
        <w:t>Heat.</w:t>
      </w:r>
    </w:p>
    <w:p>
      <w:r>
        <w:t>Clamp.</w:t>
      </w:r>
    </w:p>
    <w:p>
      <w:r>
        <w:t>Movement.</w:t>
      </w:r>
    </w:p>
    <w:p>
      <w:r>
        <w:t>Output.</w:t>
      </w:r>
    </w:p>
    <w:p>
      <w:r>
        <w:t>The sound came before the visible change.</w:t>
      </w:r>
    </w:p>
    <w:p>
      <w:r>
        <w:t>Maybe.</w:t>
      </w:r>
    </w:p>
    <w:p>
      <w:r>
        <w:t>I took out my notebook.</w:t>
      </w:r>
    </w:p>
    <w:p>
      <w:r>
        <w:t>Wrote one line.</w:t>
      </w:r>
    </w:p>
    <w:p>
      <w:r>
        <w:t>SOUND MAY PRECEDE OUTPUT CHANGE.</w:t>
      </w:r>
    </w:p>
    <w:p>
      <w:r>
        <w:t>Under it:</w:t>
      </w:r>
    </w:p>
    <w:p>
      <w:r>
        <w:t>CHECK WITH SECOND BODY.</w:t>
      </w:r>
    </w:p>
    <w:p>
      <w:r>
        <w:t>Then closed it.</w:t>
      </w:r>
    </w:p>
    <w:p>
      <w:r>
        <w:t>That was enough.</w:t>
      </w:r>
    </w:p>
    <w:p>
      <w:r>
        <w:t>For now.</w:t>
      </w:r>
    </w:p>
    <w:p>
      <w:r>
        <w:t>A familiar voice came from behind me.</w:t>
      </w:r>
    </w:p>
    <w:p>
      <w:r>
        <w:t>“You look like you're losing an argument.”</w:t>
      </w:r>
    </w:p>
    <w:p>
      <w:r>
        <w:t>I turned.</w:t>
      </w:r>
    </w:p>
    <w:p>
      <w:r>
        <w:t>Jorren stood there with a paper-wrapped sausage in one hand.</w:t>
      </w:r>
    </w:p>
    <w:p>
      <w:r>
        <w:t>“I am not.”</w:t>
      </w:r>
    </w:p>
    <w:p>
      <w:r>
        <w:t>“You have the face.”</w:t>
      </w:r>
    </w:p>
    <w:p>
      <w:r>
        <w:t>“What face?”</w:t>
      </w:r>
    </w:p>
    <w:p>
      <w:r>
        <w:t>“The one where you stop hearing people.”</w:t>
      </w:r>
    </w:p>
    <w:p>
      <w:r>
        <w:t>“I was eating.”</w:t>
      </w:r>
    </w:p>
    <w:p>
      <w:r>
        <w:t>“You were staring at soup.”</w:t>
      </w:r>
    </w:p>
    <w:p>
      <w:r>
        <w:t>I looked at the bowl.</w:t>
      </w:r>
    </w:p>
    <w:p>
      <w:r>
        <w:t>Fair.</w:t>
      </w:r>
    </w:p>
    <w:p>
      <w:r>
        <w:t>Jorren sat beside me.</w:t>
      </w:r>
    </w:p>
    <w:p>
      <w:r>
        <w:t>“Work?”</w:t>
      </w:r>
    </w:p>
    <w:p>
      <w:r>
        <w:t>“Pell.”</w:t>
      </w:r>
    </w:p>
    <w:p>
      <w:r>
        <w:t>“Still doing that thing?”</w:t>
      </w:r>
    </w:p>
    <w:p>
      <w:r>
        <w:t>“Yes.”</w:t>
      </w:r>
    </w:p>
    <w:p>
      <w:r>
        <w:t>“How's it going?”</w:t>
      </w:r>
    </w:p>
    <w:p>
      <w:r>
        <w:t>“Useful.”</w:t>
      </w:r>
    </w:p>
    <w:p>
      <w:r>
        <w:t>He nodded.</w:t>
      </w:r>
    </w:p>
    <w:p>
      <w:r>
        <w:t>No demand for explanation.</w:t>
      </w:r>
    </w:p>
    <w:p>
      <w:r>
        <w:t>We ate.</w:t>
      </w:r>
    </w:p>
    <w:p>
      <w:r>
        <w:t>After a while he said, “Berren's foot is better.”</w:t>
      </w:r>
    </w:p>
    <w:p>
      <w:r>
        <w:t>“Good.”</w:t>
      </w:r>
    </w:p>
    <w:p>
      <w:r>
        <w:t>“He's complaining.”</w:t>
      </w:r>
    </w:p>
    <w:p>
      <w:r>
        <w:t>“Better.”</w:t>
      </w:r>
    </w:p>
    <w:p>
      <w:r>
        <w:t>“That's what I said.”</w:t>
      </w:r>
    </w:p>
    <w:p>
      <w:r>
        <w:t>We ate a little longer.</w:t>
      </w:r>
    </w:p>
    <w:p>
      <w:r>
        <w:t>Then Jorren said, “Alden's gone south.”</w:t>
      </w:r>
    </w:p>
    <w:p>
      <w:r>
        <w:t>I looked at him.</w:t>
      </w:r>
    </w:p>
    <w:p>
      <w:r>
        <w:t>“Again?”</w:t>
      </w:r>
    </w:p>
    <w:p>
      <w:r>
        <w:t>“Farm escort.”</w:t>
      </w:r>
    </w:p>
    <w:p>
      <w:r>
        <w:t>Right.</w:t>
      </w:r>
    </w:p>
    <w:p>
      <w:r>
        <w:t>I had forgotten.</w:t>
      </w:r>
    </w:p>
    <w:p>
      <w:r>
        <w:t>Or not forgotten.</w:t>
      </w:r>
    </w:p>
    <w:p>
      <w:r>
        <w:t>Failed to retrieve it.</w:t>
      </w:r>
    </w:p>
    <w:p>
      <w:r>
        <w:t>“Anything happen?”</w:t>
      </w:r>
    </w:p>
    <w:p>
      <w:r>
        <w:t>“Not that I heard.”</w:t>
      </w:r>
    </w:p>
    <w:p>
      <w:r>
        <w:t>Good.</w:t>
      </w:r>
    </w:p>
    <w:p>
      <w:r>
        <w:t>Jorren tore off another piece of sausage.</w:t>
      </w:r>
    </w:p>
    <w:p>
      <w:r>
        <w:t>“You sparring tomorrow?”</w:t>
      </w:r>
    </w:p>
    <w:p>
      <w:r>
        <w:t>“If Hessa says.”</w:t>
      </w:r>
    </w:p>
    <w:p>
      <w:r>
        <w:t>“That's not an answer.”</w:t>
      </w:r>
    </w:p>
    <w:p>
      <w:r>
        <w:t>“It is the only answer.”</w:t>
      </w:r>
    </w:p>
    <w:p>
      <w:r>
        <w:t>He grinned.</w:t>
      </w:r>
    </w:p>
    <w:p>
      <w:r>
        <w:t>“Still you.”</w:t>
      </w:r>
    </w:p>
    <w:p>
      <w:r>
        <w:t>I looked at him.</w:t>
      </w:r>
    </w:p>
    <w:p>
      <w:r>
        <w:t>“Unfortunately.”</w:t>
      </w:r>
    </w:p>
    <w:p>
      <w:r>
        <w:t>He laughed.</w:t>
      </w:r>
    </w:p>
    <w:p>
      <w:r>
        <w:t>The soup was getting cold.</w:t>
      </w:r>
    </w:p>
    <w:p>
      <w:r>
        <w:t>I ate it anyway.</w:t>
      </w:r>
    </w:p>
    <w:p>
      <w:r>
        <w:t>When we stood, Jorren nodded toward the Guild.</w:t>
      </w:r>
    </w:p>
    <w:p>
      <w:r>
        <w:t>“Coming in?”</w:t>
      </w:r>
    </w:p>
    <w:p>
      <w:r>
        <w:t>“No.”</w:t>
      </w:r>
    </w:p>
    <w:p>
      <w:r>
        <w:t>“Why?”</w:t>
      </w:r>
    </w:p>
    <w:p>
      <w:r>
        <w:t>“I have a blister.”</w:t>
      </w:r>
    </w:p>
    <w:p>
      <w:r>
        <w:t>He looked at my hand.</w:t>
      </w:r>
    </w:p>
    <w:p>
      <w:r>
        <w:t>“That serious?”</w:t>
      </w:r>
    </w:p>
    <w:p>
      <w:r>
        <w:t>“Extremely.”</w:t>
      </w:r>
    </w:p>
    <w:p>
      <w:r>
        <w:t>“Thought so.”</w:t>
      </w:r>
    </w:p>
    <w:p>
      <w:r>
        <w:t>He left toward the yard.</w:t>
      </w:r>
    </w:p>
    <w:p>
      <w:r>
        <w:t>I went home.</w:t>
      </w:r>
    </w:p>
    <w:p>
      <w:r>
        <w:t>The regulator stayed at Pell's.</w:t>
      </w:r>
    </w:p>
    <w:p>
      <w:r>
        <w:t>The sinkstone stayed at Dorrin.</w:t>
      </w:r>
    </w:p>
    <w:p>
      <w:r>
        <w:t>Alden stayed south.</w:t>
      </w:r>
    </w:p>
    <w:p>
      <w:r>
        <w:t>Sevren stayed somewhere north.</w:t>
      </w:r>
    </w:p>
    <w:p>
      <w:r>
        <w:t>Everyone had somewhere else to be.</w:t>
      </w:r>
    </w:p>
    <w:p>
      <w:r>
        <w:t>I had food in my stomach.</w:t>
      </w:r>
    </w:p>
    <w:p>
      <w:r>
        <w:t>A test tomorrow.</w:t>
      </w:r>
    </w:p>
    <w:p>
      <w:r>
        <w:t>And a blister.</w:t>
      </w:r>
    </w:p>
    <w:p>
      <w:r>
        <w:t>For once, that was a complete enough list.</w:t>
      </w:r>
    </w:p>
    <w:p>
      <w:r>
        <w:br w:type="page"/>
      </w:r>
    </w:p>
    <w:p>
      <w:r>
        <w:t>CHAPTER FIFTY-ONE</w:t>
      </w:r>
    </w:p>
    <w:p>
      <w:r>
        <w:t>THE SIGNAL</w:t>
      </w:r>
    </w:p>
    <w:p>
      <w:r>
        <w:t>The blister was worse in the morning.</w:t>
      </w:r>
    </w:p>
    <w:p>
      <w:r>
        <w:t>Not dramatically. It had simply become more interested in existing.</w:t>
      </w:r>
    </w:p>
    <w:p>
      <w:r>
        <w:t>I found it while buttoning my shirt. A tender spot at the base of my thumb, skin lifted and pale at the edge. I pressed it once.</w:t>
      </w:r>
    </w:p>
    <w:p>
      <w:r>
        <w:t>Bad decision.</w:t>
      </w:r>
    </w:p>
    <w:p>
      <w:r>
        <w:t>I stopped pressing it.</w:t>
      </w:r>
    </w:p>
    <w:p>
      <w:r>
        <w:t>The rest of me was better. Ribs quiet. Legs good. Channels quiet. No headache. No strange pressure behind the eyes.</w:t>
      </w:r>
    </w:p>
    <w:p>
      <w:r>
        <w:t>That was enough to make me suspicious of the day.</w:t>
      </w:r>
    </w:p>
    <w:p>
      <w:r>
        <w:t>I ate bread, cheese, and an apple that had been cut yesterday and had therefore lost most of its enthusiasm. Then I looked at the regulator sitting on my table.</w:t>
      </w:r>
    </w:p>
    <w:p>
      <w:r>
        <w:t>I had not brought it home.</w:t>
      </w:r>
    </w:p>
    <w:p>
      <w:r>
        <w:t>Pell had kept it.</w:t>
      </w:r>
    </w:p>
    <w:p>
      <w:r>
        <w:t>That was probably correct.</w:t>
      </w:r>
    </w:p>
    <w:p>
      <w:r>
        <w:t>I had the notes.</w:t>
      </w:r>
    </w:p>
    <w:p>
      <w:r>
        <w:t>The notes were mine.</w:t>
      </w:r>
    </w:p>
    <w:p>
      <w:r>
        <w:t>The device was his workshop problem.</w:t>
      </w:r>
    </w:p>
    <w:p>
      <w:r>
        <w:t>Good.</w:t>
      </w:r>
    </w:p>
    <w:p>
      <w:r>
        <w:t>I put the notebook away.</w:t>
      </w:r>
    </w:p>
    <w:p>
      <w:r>
        <w:t>There was no reason to go to Pell.</w:t>
      </w:r>
    </w:p>
    <w:p>
      <w:r>
        <w:t>No reason to go to Dorrin Stone.</w:t>
      </w:r>
    </w:p>
    <w:p>
      <w:r>
        <w:t>No reason to go to Varo Chemical.</w:t>
      </w:r>
    </w:p>
    <w:p>
      <w:r>
        <w:t>No reason to find Alden.</w:t>
      </w:r>
    </w:p>
    <w:p>
      <w:r>
        <w:t>No reason to look for Sevren.</w:t>
      </w:r>
    </w:p>
    <w:p>
      <w:r>
        <w:t>I had, apparently, developed a morning routine consisting of identifying things I could do and then refusing to do half of them.</w:t>
      </w:r>
    </w:p>
    <w:p>
      <w:r>
        <w:t>Progress.</w:t>
      </w:r>
    </w:p>
    <w:p>
      <w:r>
        <w:t>The Guild had work.</w:t>
      </w:r>
    </w:p>
    <w:p>
      <w:r>
        <w:t>That was different.</w:t>
      </w:r>
    </w:p>
    <w:p>
      <w:r>
        <w:t>I went.</w:t>
      </w:r>
    </w:p>
    <w:p>
      <w:r>
        <w:t>The contract hall was already crowded. Not packed. Crowded in the ordinary way, which was worse because nobody had a dramatic reason for being in each other's way.</w:t>
      </w:r>
    </w:p>
    <w:p>
      <w:r>
        <w:t>A cart driver argued with a clerk about a missing seal.</w:t>
      </w:r>
    </w:p>
    <w:p>
      <w:r>
        <w:t>Two women in road leathers were comparing bruises.</w:t>
      </w:r>
    </w:p>
    <w:p>
      <w:r>
        <w:t>A man asleep on a bench had one boot off and a Guild form across his chest.</w:t>
      </w:r>
    </w:p>
    <w:p>
      <w:r>
        <w:t>Someone had spilled grain near the door.</w:t>
      </w:r>
    </w:p>
    <w:p>
      <w:r>
        <w:t>Nobody was stopping the entire institution to address it.</w:t>
      </w:r>
    </w:p>
    <w:p>
      <w:r>
        <w:t>I liked that.</w:t>
      </w:r>
    </w:p>
    <w:p>
      <w:r>
        <w:t>I went to the board.</w:t>
      </w:r>
    </w:p>
    <w:p>
      <w:r>
        <w:t>Most of the jobs were ordinary.</w:t>
      </w:r>
    </w:p>
    <w:p>
      <w:r>
        <w:t>Fence inspection.</w:t>
      </w:r>
    </w:p>
    <w:p>
      <w:r>
        <w:t>South road escort.</w:t>
      </w:r>
    </w:p>
    <w:p>
      <w:r>
        <w:t>Warehouse unloading.</w:t>
      </w:r>
    </w:p>
    <w:p>
      <w:r>
        <w:t>Two days of guard work for a salt wagon.</w:t>
      </w:r>
    </w:p>
    <w:p>
      <w:r>
        <w:t>A farm contract involving three pigs and a broken pen.</w:t>
      </w:r>
    </w:p>
    <w:p>
      <w:r>
        <w:t>I considered the pigs.</w:t>
      </w:r>
    </w:p>
    <w:p>
      <w:r>
        <w:t>Then decided against them.</w:t>
      </w:r>
    </w:p>
    <w:p>
      <w:r>
        <w:t>A voice behind me said, “Greg?”</w:t>
      </w:r>
    </w:p>
    <w:p>
      <w:r>
        <w:t>I turned.</w:t>
      </w:r>
    </w:p>
    <w:p>
      <w:r>
        <w:t>A Guild runner I did not know stood there holding a folded sheet.</w:t>
      </w:r>
    </w:p>
    <w:p>
      <w:r>
        <w:t>“Yes.”</w:t>
      </w:r>
    </w:p>
    <w:p>
      <w:r>
        <w:t>“You've got a moment?”</w:t>
      </w:r>
    </w:p>
    <w:p>
      <w:r>
        <w:t>“I have several.”</w:t>
      </w:r>
    </w:p>
    <w:p>
      <w:r>
        <w:t>He handed me the paper.</w:t>
      </w:r>
    </w:p>
    <w:p>
      <w:r>
        <w:t>“Field desk.”</w:t>
      </w:r>
    </w:p>
    <w:p>
      <w:r>
        <w:t>I opened it.</w:t>
      </w:r>
    </w:p>
    <w:p>
      <w:r>
        <w:t>REQUEST: GREGORY</w:t>
        <w:br/>
        <w:t>BRONZE</w:t>
        <w:br/>
        <w:t>AVAILABLE TODAY</w:t>
        <w:br/>
        <w:t>ASK FOR MAREK.</w:t>
      </w:r>
    </w:p>
    <w:p>
      <w:r>
        <w:t>I stared at the name.</w:t>
      </w:r>
    </w:p>
    <w:p>
      <w:r>
        <w:t>“Which Marek?”</w:t>
      </w:r>
    </w:p>
    <w:p>
      <w:r>
        <w:t>The runner blinked.</w:t>
      </w:r>
    </w:p>
    <w:p>
      <w:r>
        <w:t>“The field lead.”</w:t>
      </w:r>
    </w:p>
    <w:p>
      <w:r>
        <w:t>“Family name?”</w:t>
      </w:r>
    </w:p>
    <w:p>
      <w:r>
        <w:t>“Didn't give one.”</w:t>
      </w:r>
    </w:p>
    <w:p>
      <w:r>
        <w:t>“Where?”</w:t>
      </w:r>
    </w:p>
    <w:p>
      <w:r>
        <w:t>“West gate office.”</w:t>
      </w:r>
    </w:p>
    <w:p>
      <w:r>
        <w:t>“What kind of work?”</w:t>
      </w:r>
    </w:p>
    <w:p>
      <w:r>
        <w:t>“Didn't say.”</w:t>
      </w:r>
    </w:p>
    <w:p>
      <w:r>
        <w:t>I looked at the paper.</w:t>
      </w:r>
    </w:p>
    <w:p>
      <w:r>
        <w:t>This was suspicious.</w:t>
      </w:r>
    </w:p>
    <w:p>
      <w:r>
        <w:t>Because somebody had requested me.</w:t>
      </w:r>
    </w:p>
    <w:p>
      <w:r>
        <w:t>That was new enough to make the rest of my brain stand up.</w:t>
      </w:r>
    </w:p>
    <w:p>
      <w:r>
        <w:t>The runner was already walking away.</w:t>
      </w:r>
    </w:p>
    <w:p>
      <w:r>
        <w:t>“Wait.”</w:t>
      </w:r>
    </w:p>
    <w:p>
      <w:r>
        <w:t>He stopped.</w:t>
      </w:r>
    </w:p>
    <w:p>
      <w:r>
        <w:t>“Was this a specific request?”</w:t>
      </w:r>
    </w:p>
    <w:p>
      <w:r>
        <w:t>“Yes.”</w:t>
      </w:r>
    </w:p>
    <w:p>
      <w:r>
        <w:t>“From him?”</w:t>
      </w:r>
    </w:p>
    <w:p>
      <w:r>
        <w:t>“That's what the form says.”</w:t>
      </w:r>
    </w:p>
    <w:p>
      <w:r>
        <w:t>“Why me?”</w:t>
      </w:r>
    </w:p>
    <w:p>
      <w:r>
        <w:t>The runner shrugged.</w:t>
      </w:r>
    </w:p>
    <w:p>
      <w:r>
        <w:t>“Ask him.”</w:t>
      </w:r>
    </w:p>
    <w:p>
      <w:r>
        <w:t>Good answer.</w:t>
      </w:r>
    </w:p>
    <w:p>
      <w:r>
        <w:t>I folded the paper.</w:t>
      </w:r>
    </w:p>
    <w:p>
      <w:r>
        <w:t>Then I almost went to the board again.</w:t>
      </w:r>
    </w:p>
    <w:p>
      <w:r>
        <w:t>Pigs.</w:t>
      </w:r>
    </w:p>
    <w:p>
      <w:r>
        <w:t>West gate.</w:t>
      </w:r>
    </w:p>
    <w:p>
      <w:r>
        <w:t>I went.</w:t>
      </w:r>
    </w:p>
    <w:p>
      <w:r>
        <w:t>The field office was a narrow room beside the gatehouse with two desks, a rack of route markers, and a window overlooking the freight road. A woman in a dark road coat stood over a map. She looked up when I entered.</w:t>
      </w:r>
    </w:p>
    <w:p>
      <w:r>
        <w:t>“Greg.”</w:t>
      </w:r>
    </w:p>
    <w:p>
      <w:r>
        <w:t>“Apparently.”</w:t>
      </w:r>
    </w:p>
    <w:p>
      <w:r>
        <w:t>She pointed at the chair.</w:t>
      </w:r>
    </w:p>
    <w:p>
      <w:r>
        <w:t>I sat.</w:t>
      </w:r>
    </w:p>
    <w:p>
      <w:r>
        <w:t>She did not.</w:t>
      </w:r>
    </w:p>
    <w:p>
      <w:r>
        <w:t>“I'm Marek.”</w:t>
      </w:r>
    </w:p>
    <w:p>
      <w:r>
        <w:t>I waited.</w:t>
      </w:r>
    </w:p>
    <w:p>
      <w:r>
        <w:t>No recognition.</w:t>
      </w:r>
    </w:p>
    <w:p>
      <w:r>
        <w:t>Good.</w:t>
      </w:r>
    </w:p>
    <w:p>
      <w:r>
        <w:t>“Marek what?”</w:t>
      </w:r>
    </w:p>
    <w:p>
      <w:r>
        <w:t>“Marek Rusk.”</w:t>
      </w:r>
    </w:p>
    <w:p>
      <w:r>
        <w:t>Nothing.</w:t>
      </w:r>
    </w:p>
    <w:p>
      <w:r>
        <w:t>I was getting better at names.</w:t>
      </w:r>
    </w:p>
    <w:p>
      <w:r>
        <w:t>“You asked for me.”</w:t>
      </w:r>
    </w:p>
    <w:p>
      <w:r>
        <w:t>“I did.”</w:t>
      </w:r>
    </w:p>
    <w:p>
      <w:r>
        <w:t>“Why?”</w:t>
      </w:r>
    </w:p>
    <w:p>
      <w:r>
        <w:t>She picked up a report.</w:t>
      </w:r>
    </w:p>
    <w:p>
      <w:r>
        <w:t>“West Orchard.”</w:t>
      </w:r>
    </w:p>
    <w:p>
      <w:r>
        <w:t>I recognized the job.</w:t>
      </w:r>
    </w:p>
    <w:p>
      <w:r>
        <w:t>“Alden's escort.”</w:t>
      </w:r>
    </w:p>
    <w:p>
      <w:r>
        <w:t>“Yes.”</w:t>
      </w:r>
    </w:p>
    <w:p>
      <w:r>
        <w:t>“Pessa and Dorn.”</w:t>
      </w:r>
    </w:p>
    <w:p>
      <w:r>
        <w:t>“Yes.”</w:t>
      </w:r>
    </w:p>
    <w:p>
      <w:r>
        <w:t>She tapped the page.</w:t>
      </w:r>
    </w:p>
    <w:p>
      <w:r>
        <w:t>“You wrote that the rear cart was running two inches low on the left wheel before anyone noticed.”</w:t>
      </w:r>
    </w:p>
    <w:p>
      <w:r>
        <w:t>“I noticed.”</w:t>
      </w:r>
    </w:p>
    <w:p>
      <w:r>
        <w:t>“The team leader wrote that you checked the wheel before loading the second cart.”</w:t>
      </w:r>
    </w:p>
    <w:p>
      <w:r>
        <w:t>“I did.”</w:t>
      </w:r>
    </w:p>
    <w:p>
      <w:r>
        <w:t>“Why?”</w:t>
      </w:r>
    </w:p>
    <w:p>
      <w:r>
        <w:t>“It was leaning.”</w:t>
      </w:r>
    </w:p>
    <w:p>
      <w:r>
        <w:t>She looked at me.</w:t>
      </w:r>
    </w:p>
    <w:p>
      <w:r>
        <w:t>I looked back.</w:t>
      </w:r>
    </w:p>
    <w:p>
      <w:r>
        <w:t>That was the entire explanation.</w:t>
      </w:r>
    </w:p>
    <w:p>
      <w:r>
        <w:t>She set the report down.</w:t>
      </w:r>
    </w:p>
    <w:p>
      <w:r>
        <w:t>“I've got a roadwright crew working at the old south freight spur this afternoon. They're replacing a failed drain crossing.”</w:t>
      </w:r>
    </w:p>
    <w:p>
      <w:r>
        <w:t>“How failed?”</w:t>
      </w:r>
    </w:p>
    <w:p>
      <w:r>
        <w:t>“Enough that carts are using one side of the road.”</w:t>
      </w:r>
    </w:p>
    <w:p>
      <w:r>
        <w:t>“How much traffic?”</w:t>
      </w:r>
    </w:p>
    <w:p>
      <w:r>
        <w:t>“More than they should.”</w:t>
      </w:r>
    </w:p>
    <w:p>
      <w:r>
        <w:t>“Why?”</w:t>
      </w:r>
    </w:p>
    <w:p>
      <w:r>
        <w:t>“Because the east spur is still carrying Darrowmere reroutes.”</w:t>
      </w:r>
    </w:p>
    <w:p>
      <w:r>
        <w:t>There it was.</w:t>
      </w:r>
    </w:p>
    <w:p>
      <w:r>
        <w:t>Darrowmere.</w:t>
      </w:r>
    </w:p>
    <w:p>
      <w:r>
        <w:t>Not the mystery.</w:t>
      </w:r>
    </w:p>
    <w:p>
      <w:r>
        <w:t>Traffic.</w:t>
      </w:r>
    </w:p>
    <w:p>
      <w:r>
        <w:t>The road had changed because people had changed routes.</w:t>
      </w:r>
    </w:p>
    <w:p>
      <w:r>
        <w:t>That was the sort of consequence I liked. It did not require a monster.</w:t>
      </w:r>
    </w:p>
    <w:p>
      <w:r>
        <w:t>“What do you need me for?”</w:t>
      </w:r>
    </w:p>
    <w:p>
      <w:r>
        <w:t>Marek pointed to the map.</w:t>
      </w:r>
    </w:p>
    <w:p>
      <w:r>
        <w:t>“The roadwright owns the repair. The Guild lead owns the contract. The haulers own their carts. The gate clerk controls the queue.”</w:t>
      </w:r>
    </w:p>
    <w:p>
      <w:r>
        <w:t>“And?”</w:t>
      </w:r>
    </w:p>
    <w:p>
      <w:r>
        <w:t>“And all four can do their jobs correctly and still make a mess.”</w:t>
      </w:r>
    </w:p>
    <w:p>
      <w:r>
        <w:t>I smiled.</w:t>
      </w:r>
    </w:p>
    <w:p>
      <w:r>
        <w:t>She noticed.</w:t>
      </w:r>
    </w:p>
    <w:p>
      <w:r>
        <w:t>“That's what the report says you are good at.”</w:t>
      </w:r>
    </w:p>
    <w:p>
      <w:r>
        <w:t>“I wouldn't phrase it that way.”</w:t>
      </w:r>
    </w:p>
    <w:p>
      <w:r>
        <w:t>“I didn't.”</w:t>
      </w:r>
    </w:p>
    <w:p>
      <w:r>
        <w:t>Fair.</w:t>
      </w:r>
    </w:p>
    <w:p>
      <w:r>
        <w:t>She tapped a narrow section of road.</w:t>
      </w:r>
    </w:p>
    <w:p>
      <w:r>
        <w:t>“The repair crew needs a clear lane. Carts need to get through. The drain is unstable enough that heavy loads shouldn't cross while they're resetting the stone. The clerk can hold carts at the gate, but she can't see the repair site.”</w:t>
      </w:r>
    </w:p>
    <w:p>
      <w:r>
        <w:t>“What can I do?”</w:t>
      </w:r>
    </w:p>
    <w:p>
      <w:r>
        <w:t>“Watch the lane.”</w:t>
      </w:r>
    </w:p>
    <w:p>
      <w:r>
        <w:t>I waited.</w:t>
      </w:r>
    </w:p>
    <w:p>
      <w:r>
        <w:t>“If the roadwright calls a stop, enforce it for the waiting carts. If the queue starts moving when the repair crew isn't ready, stop the movement. If the repair crew changes the condition and needs traffic handled differently, tell the clerk.”</w:t>
      </w:r>
    </w:p>
    <w:p>
      <w:r>
        <w:t>“That's the job?”</w:t>
      </w:r>
    </w:p>
    <w:p>
      <w:r>
        <w:t>“That's the job.”</w:t>
      </w:r>
    </w:p>
    <w:p>
      <w:r>
        <w:t>“How much discretion?”</w:t>
      </w:r>
    </w:p>
    <w:p>
      <w:r>
        <w:t>She considered.</w:t>
      </w:r>
    </w:p>
    <w:p>
      <w:r>
        <w:t>“Enough to stop a cart entering the repair lane. Not enough to redesign the road.”</w:t>
      </w:r>
    </w:p>
    <w:p>
      <w:r>
        <w:t>“I wasn't going to redesign the road.”</w:t>
      </w:r>
    </w:p>
    <w:p>
      <w:r>
        <w:t>She looked at me.</w:t>
      </w:r>
    </w:p>
    <w:p>
      <w:r>
        <w:t>“Good.”</w:t>
      </w:r>
    </w:p>
    <w:p>
      <w:r>
        <w:t>I disliked how often that word was becoming associated with me.</w:t>
      </w:r>
    </w:p>
    <w:p>
      <w:r>
        <w:t>“How long?”</w:t>
      </w:r>
    </w:p>
    <w:p>
      <w:r>
        <w:t>“Three hours.”</w:t>
      </w:r>
    </w:p>
    <w:p>
      <w:r>
        <w:t>“Pay?”</w:t>
      </w:r>
    </w:p>
    <w:p>
      <w:r>
        <w:t>“Eight copper.”</w:t>
      </w:r>
    </w:p>
    <w:p>
      <w:r>
        <w:t>I looked at the map again.</w:t>
      </w:r>
    </w:p>
    <w:p>
      <w:r>
        <w:t>Eight copper.</w:t>
      </w:r>
    </w:p>
    <w:p>
      <w:r>
        <w:t>Ordinary Bronze work.</w:t>
      </w:r>
    </w:p>
    <w:p>
      <w:r>
        <w:t>Someone had looked at something I had done and decided I might be useful for another thing.</w:t>
      </w:r>
    </w:p>
    <w:p>
      <w:r>
        <w:t>Not because I was special.</w:t>
      </w:r>
    </w:p>
    <w:p>
      <w:r>
        <w:t>Because a report had survived contact with another person's problem.</w:t>
      </w:r>
    </w:p>
    <w:p>
      <w:r>
        <w:t>That was different.</w:t>
      </w:r>
    </w:p>
    <w:p>
      <w:r>
        <w:t>“I'll do it.”</w:t>
      </w:r>
    </w:p>
    <w:p>
      <w:r>
        <w:t>“Good.”</w:t>
      </w:r>
    </w:p>
    <w:p>
      <w:r>
        <w:t>She handed me a brass route marker.</w:t>
      </w:r>
    </w:p>
    <w:p>
      <w:r>
        <w:t>“You're lane support. Yellow marker means hold. White means clear.”</w:t>
      </w:r>
    </w:p>
    <w:p>
      <w:r>
        <w:t>“Who controls the red?”</w:t>
      </w:r>
    </w:p>
    <w:p>
      <w:r>
        <w:t>“Roadwright.”</w:t>
      </w:r>
    </w:p>
    <w:p>
      <w:r>
        <w:t>“Good.”</w:t>
      </w:r>
    </w:p>
    <w:p>
      <w:r>
        <w:t>She paused.</w:t>
      </w:r>
    </w:p>
    <w:p>
      <w:r>
        <w:t>“You ask a lot of questions.”</w:t>
      </w:r>
    </w:p>
    <w:p>
      <w:r>
        <w:t>“I ask the ones that prevent me from accidentally becoming the roadwright.”</w:t>
      </w:r>
    </w:p>
    <w:p>
      <w:r>
        <w:t>That almost made her smile.</w:t>
      </w:r>
    </w:p>
    <w:p>
      <w:r>
        <w:t>“Go to the south spur. Foreman is Leth. He knows you're coming.”</w:t>
      </w:r>
    </w:p>
    <w:p>
      <w:r>
        <w:t>I stood.</w:t>
      </w:r>
    </w:p>
    <w:p>
      <w:r>
        <w:t>At the door she said, “Greg.”</w:t>
      </w:r>
    </w:p>
    <w:p>
      <w:r>
        <w:t>I turned.</w:t>
      </w:r>
    </w:p>
    <w:p>
      <w:r>
        <w:t>“If the road is unsafe, don't try to be useful about it.”</w:t>
      </w:r>
    </w:p>
    <w:p>
      <w:r>
        <w:t>That was a strange sentence.</w:t>
      </w:r>
    </w:p>
    <w:p>
      <w:r>
        <w:t>I liked it.</w:t>
      </w:r>
    </w:p>
    <w:p>
      <w:r>
        <w:t>“I won't.”</w:t>
      </w:r>
    </w:p>
    <w:p>
      <w:r>
        <w:t>The south freight spur smelled like wet stone, horse, and old water.</w:t>
      </w:r>
    </w:p>
    <w:p>
      <w:r>
        <w:t>The drain crossing had failed in a boring way.</w:t>
      </w:r>
    </w:p>
    <w:p>
      <w:r>
        <w:t>A line of paving had sunk near the center, leaving a shallow trough where runoff collected. A timber barrier marked the repair lane. Three roadwrights were already working beside it.</w:t>
      </w:r>
    </w:p>
    <w:p>
      <w:r>
        <w:t>Leth was a broad man with gray in his beard and a hammer tucked through his belt.</w:t>
      </w:r>
    </w:p>
    <w:p>
      <w:r>
        <w:t>He looked at the brass marker.</w:t>
      </w:r>
    </w:p>
    <w:p>
      <w:r>
        <w:t>Then at me.</w:t>
      </w:r>
    </w:p>
    <w:p>
      <w:r>
        <w:t>“You're the Bronze.”</w:t>
      </w:r>
    </w:p>
    <w:p>
      <w:r>
        <w:t>“Apparently.”</w:t>
      </w:r>
    </w:p>
    <w:p>
      <w:r>
        <w:t>“You know the job?”</w:t>
      </w:r>
    </w:p>
    <w:p>
      <w:r>
        <w:t>“Hold traffic when you tell me.”</w:t>
      </w:r>
    </w:p>
    <w:p>
      <w:r>
        <w:t>“Mostly.”</w:t>
      </w:r>
    </w:p>
    <w:p>
      <w:r>
        <w:t>“What's the other part?”</w:t>
      </w:r>
    </w:p>
    <w:p>
      <w:r>
        <w:t>He pointed with his chin.</w:t>
      </w:r>
    </w:p>
    <w:p>
      <w:r>
        <w:t>“People.”</w:t>
      </w:r>
    </w:p>
    <w:p>
      <w:r>
        <w:t>I looked.</w:t>
      </w:r>
    </w:p>
    <w:p>
      <w:r>
        <w:t>A cart waited fifty yards back.</w:t>
      </w:r>
    </w:p>
    <w:p>
      <w:r>
        <w:t>Another behind it.</w:t>
      </w:r>
    </w:p>
    <w:p>
      <w:r>
        <w:t>Then three more.</w:t>
      </w:r>
    </w:p>
    <w:p>
      <w:r>
        <w:t>The gate clerk was arguing with a driver who wanted to pass before the queue closed.</w:t>
      </w:r>
    </w:p>
    <w:p>
      <w:r>
        <w:t>No one looked incompetent.</w:t>
      </w:r>
    </w:p>
    <w:p>
      <w:r>
        <w:t>That was the problem.</w:t>
      </w:r>
    </w:p>
    <w:p>
      <w:r>
        <w:t>Everyone had a reasonable thing they wanted.</w:t>
      </w:r>
    </w:p>
    <w:p>
      <w:r>
        <w:t>Leth crouched beside the broken stones.</w:t>
      </w:r>
    </w:p>
    <w:p>
      <w:r>
        <w:t>“We're pulling these six. Once they're out, nobody crosses until the base is packed.”</w:t>
      </w:r>
    </w:p>
    <w:p>
      <w:r>
        <w:t>“How long?”</w:t>
      </w:r>
    </w:p>
    <w:p>
      <w:r>
        <w:t>“Could be ten minutes.”</w:t>
      </w:r>
    </w:p>
    <w:p>
      <w:r>
        <w:t>“Could?”</w:t>
      </w:r>
    </w:p>
    <w:p>
      <w:r>
        <w:t>“Could be twenty.”</w:t>
      </w:r>
    </w:p>
    <w:p>
      <w:r>
        <w:t>“Good.”</w:t>
      </w:r>
    </w:p>
    <w:p>
      <w:r>
        <w:t>He looked at me.</w:t>
      </w:r>
    </w:p>
    <w:p>
      <w:r>
        <w:t>“You like maybe?”</w:t>
      </w:r>
    </w:p>
    <w:p>
      <w:r>
        <w:t>“No.”</w:t>
      </w:r>
    </w:p>
    <w:p>
      <w:r>
        <w:t>“Me neither.”</w:t>
      </w:r>
    </w:p>
    <w:p>
      <w:r>
        <w:t>He returned to work.</w:t>
      </w:r>
    </w:p>
    <w:p>
      <w:r>
        <w:t>I took the yellow marker.</w:t>
      </w:r>
    </w:p>
    <w:p>
      <w:r>
        <w:t>The first cart rolled forward.</w:t>
      </w:r>
    </w:p>
    <w:p>
      <w:r>
        <w:t>I raised it.</w:t>
      </w:r>
    </w:p>
    <w:p>
      <w:r>
        <w:t>“Hold.”</w:t>
      </w:r>
    </w:p>
    <w:p>
      <w:r>
        <w:t>The driver leaned down.</w:t>
      </w:r>
    </w:p>
    <w:p>
      <w:r>
        <w:t>“I'm loaded for the north warehouse.”</w:t>
      </w:r>
    </w:p>
    <w:p>
      <w:r>
        <w:t>“Hold.”</w:t>
      </w:r>
    </w:p>
    <w:p>
      <w:r>
        <w:t>“I was told the road was open.”</w:t>
      </w:r>
    </w:p>
    <w:p>
      <w:r>
        <w:t>“It was.”</w:t>
      </w:r>
    </w:p>
    <w:p>
      <w:r>
        <w:t>“Now?”</w:t>
      </w:r>
    </w:p>
    <w:p>
      <w:r>
        <w:t>“Now it isn't.”</w:t>
      </w:r>
    </w:p>
    <w:p>
      <w:r>
        <w:t>He stared at me.</w:t>
      </w:r>
    </w:p>
    <w:p>
      <w:r>
        <w:t>Then at the marker.</w:t>
      </w:r>
    </w:p>
    <w:p>
      <w:r>
        <w:t>Then at the roadwright crew.</w:t>
      </w:r>
    </w:p>
    <w:p>
      <w:r>
        <w:t>He shrugged.</w:t>
      </w:r>
    </w:p>
    <w:p>
      <w:r>
        <w:t>“Fine.”</w:t>
      </w:r>
    </w:p>
    <w:p>
      <w:r>
        <w:t>He stopped.</w:t>
      </w:r>
    </w:p>
    <w:p>
      <w:r>
        <w:t>That was almost disappointingly easy.</w:t>
      </w:r>
    </w:p>
    <w:p>
      <w:r>
        <w:t>The second cart tried a minute later.</w:t>
      </w:r>
    </w:p>
    <w:p>
      <w:r>
        <w:t>I stopped it too.</w:t>
      </w:r>
    </w:p>
    <w:p>
      <w:r>
        <w:t>Then the third.</w:t>
      </w:r>
    </w:p>
    <w:p>
      <w:r>
        <w:t>Then a handcart came through from the opposite side.</w:t>
      </w:r>
    </w:p>
    <w:p>
      <w:r>
        <w:t>That one was allowed.</w:t>
      </w:r>
    </w:p>
    <w:p>
      <w:r>
        <w:t>Small load.</w:t>
      </w:r>
    </w:p>
    <w:p>
      <w:r>
        <w:t>The roadwrights were not working on that lane.</w:t>
      </w:r>
    </w:p>
    <w:p>
      <w:r>
        <w:t>I watched the difference.</w:t>
      </w:r>
    </w:p>
    <w:p>
      <w:r>
        <w:t>Not weight alone.</w:t>
      </w:r>
    </w:p>
    <w:p>
      <w:r>
        <w:t>Position.</w:t>
      </w:r>
    </w:p>
    <w:p>
      <w:r>
        <w:t>Good.</w:t>
      </w:r>
    </w:p>
    <w:p>
      <w:r>
        <w:t>The next half hour was mostly waiting.</w:t>
      </w:r>
    </w:p>
    <w:p>
      <w:r>
        <w:t>That was harder than it sounded.</w:t>
      </w:r>
    </w:p>
    <w:p>
      <w:r>
        <w:t>I had spent years believing that if I could see the system clearly enough, I should intervene.</w:t>
      </w:r>
    </w:p>
    <w:p>
      <w:r>
        <w:t>Now I had a yellow marker and a man with a hammer.</w:t>
      </w:r>
    </w:p>
    <w:p>
      <w:r>
        <w:t>My job was to hold it.</w:t>
      </w:r>
    </w:p>
    <w:p>
      <w:r>
        <w:t>So I held it.</w:t>
      </w:r>
    </w:p>
    <w:p>
      <w:r>
        <w:t>The queue grew.</w:t>
      </w:r>
    </w:p>
    <w:p>
      <w:r>
        <w:t>The gate clerk came down.</w:t>
      </w:r>
    </w:p>
    <w:p>
      <w:r>
        <w:t>“We're backing up.”</w:t>
      </w:r>
    </w:p>
    <w:p>
      <w:r>
        <w:t>“Yes.”</w:t>
      </w:r>
    </w:p>
    <w:p>
      <w:r>
        <w:t>“Can you let the first two through?”</w:t>
      </w:r>
    </w:p>
    <w:p>
      <w:r>
        <w:t>I looked at Leth.</w:t>
      </w:r>
    </w:p>
    <w:p>
      <w:r>
        <w:t>He was kneeling in the trench, packing crushed stone into the base.</w:t>
      </w:r>
    </w:p>
    <w:p>
      <w:r>
        <w:t>He looked up.</w:t>
      </w:r>
    </w:p>
    <w:p>
      <w:r>
        <w:t>“Not yet.”</w:t>
      </w:r>
    </w:p>
    <w:p>
      <w:r>
        <w:t>I raised the yellow marker toward the clerk.</w:t>
      </w:r>
    </w:p>
    <w:p>
      <w:r>
        <w:t>“Not yet.”</w:t>
      </w:r>
    </w:p>
    <w:p>
      <w:r>
        <w:t>She frowned.</w:t>
      </w:r>
    </w:p>
    <w:p>
      <w:r>
        <w:t>“That puts the whole queue into the gate.”</w:t>
      </w:r>
    </w:p>
    <w:p>
      <w:r>
        <w:t>“Yes.”</w:t>
      </w:r>
    </w:p>
    <w:p>
      <w:r>
        <w:t>“Then I need to send them around.”</w:t>
      </w:r>
    </w:p>
    <w:p>
      <w:r>
        <w:t>“Probably.”</w:t>
      </w:r>
    </w:p>
    <w:p>
      <w:r>
        <w:t>She looked at the road.</w:t>
      </w:r>
    </w:p>
    <w:p>
      <w:r>
        <w:t>Then at the queue.</w:t>
      </w:r>
    </w:p>
    <w:p>
      <w:r>
        <w:t>Then back at me.</w:t>
      </w:r>
    </w:p>
    <w:p>
      <w:r>
        <w:t>“How many?”</w:t>
      </w:r>
    </w:p>
    <w:p>
      <w:r>
        <w:t>“All of them if this takes another fifteen minutes.”</w:t>
      </w:r>
    </w:p>
    <w:p>
      <w:r>
        <w:t>She nodded.</w:t>
      </w:r>
    </w:p>
    <w:p>
      <w:r>
        <w:t>No argument.</w:t>
      </w:r>
    </w:p>
    <w:p>
      <w:r>
        <w:t>She walked back toward the gate.</w:t>
      </w:r>
    </w:p>
    <w:p>
      <w:r>
        <w:t>I watched her go.</w:t>
      </w:r>
    </w:p>
    <w:p>
      <w:r>
        <w:t>That was the job.</w:t>
      </w:r>
    </w:p>
    <w:p>
      <w:r>
        <w:t>Not solving.</w:t>
      </w:r>
    </w:p>
    <w:p>
      <w:r>
        <w:t>Translating.</w:t>
      </w:r>
    </w:p>
    <w:p>
      <w:r>
        <w:t>Ten minutes later, a driver tried to cut around the barrier.</w:t>
      </w:r>
    </w:p>
    <w:p>
      <w:r>
        <w:t>I stepped sideways.</w:t>
      </w:r>
    </w:p>
    <w:p>
      <w:r>
        <w:t>“Stop.”</w:t>
      </w:r>
    </w:p>
    <w:p>
      <w:r>
        <w:t>He stopped.</w:t>
      </w:r>
    </w:p>
    <w:p>
      <w:r>
        <w:t>“You said north traffic could pass.”</w:t>
      </w:r>
    </w:p>
    <w:p>
      <w:r>
        <w:t>“Not through here.”</w:t>
      </w:r>
    </w:p>
    <w:p>
      <w:r>
        <w:t>“Where?”</w:t>
      </w:r>
    </w:p>
    <w:p>
      <w:r>
        <w:t>“Gate road.”</w:t>
      </w:r>
    </w:p>
    <w:p>
      <w:r>
        <w:t>“That's backed up.”</w:t>
      </w:r>
    </w:p>
    <w:p>
      <w:r>
        <w:t>“Yes.”</w:t>
      </w:r>
    </w:p>
    <w:p>
      <w:r>
        <w:t>He swore.</w:t>
      </w:r>
    </w:p>
    <w:p>
      <w:r>
        <w:t>I understood.</w:t>
      </w:r>
    </w:p>
    <w:p>
      <w:r>
        <w:t>He still had to stop.</w:t>
      </w:r>
    </w:p>
    <w:p>
      <w:r>
        <w:t>Leth stood.</w:t>
      </w:r>
    </w:p>
    <w:p>
      <w:r>
        <w:t>“Ready.”</w:t>
      </w:r>
    </w:p>
    <w:p>
      <w:r>
        <w:t>I lowered the yellow marker.</w:t>
      </w:r>
    </w:p>
    <w:p>
      <w:r>
        <w:t>“Clear.”</w:t>
      </w:r>
    </w:p>
    <w:p>
      <w:r>
        <w:t>The first cart crossed.</w:t>
      </w:r>
    </w:p>
    <w:p>
      <w:r>
        <w:t>Slow.</w:t>
      </w:r>
    </w:p>
    <w:p>
      <w:r>
        <w:t>The wheel passed over the repaired base.</w:t>
      </w:r>
    </w:p>
    <w:p>
      <w:r>
        <w:t>Nothing happened.</w:t>
      </w:r>
    </w:p>
    <w:p>
      <w:r>
        <w:t>Second cart.</w:t>
      </w:r>
    </w:p>
    <w:p>
      <w:r>
        <w:t>Then third.</w:t>
      </w:r>
    </w:p>
    <w:p>
      <w:r>
        <w:t>The roadwrights watched each axle.</w:t>
      </w:r>
    </w:p>
    <w:p>
      <w:r>
        <w:t>I watched them.</w:t>
      </w:r>
    </w:p>
    <w:p>
      <w:r>
        <w:t>Everyone had a job.</w:t>
      </w:r>
    </w:p>
    <w:p>
      <w:r>
        <w:t>Nobody needed me to be clever.</w:t>
      </w:r>
    </w:p>
    <w:p>
      <w:r>
        <w:t>The last cart crossed.</w:t>
      </w:r>
    </w:p>
    <w:p>
      <w:r>
        <w:t>Leth picked up the yellow marker from my hand.</w:t>
      </w:r>
    </w:p>
    <w:p>
      <w:r>
        <w:t>“Done.”</w:t>
      </w:r>
    </w:p>
    <w:p>
      <w:r>
        <w:t>Three hours had become two hours and twenty minutes.</w:t>
      </w:r>
    </w:p>
    <w:p>
      <w:r>
        <w:t>Eight copper.</w:t>
      </w:r>
    </w:p>
    <w:p>
      <w:r>
        <w:t>No monsters.</w:t>
      </w:r>
    </w:p>
    <w:p>
      <w:r>
        <w:t>No mystery.</w:t>
      </w:r>
    </w:p>
    <w:p>
      <w:r>
        <w:t>No magic.</w:t>
      </w:r>
    </w:p>
    <w:p>
      <w:r>
        <w:t>I walked back toward the city with wet grit stuck to my boots.</w:t>
      </w:r>
    </w:p>
    <w:p>
      <w:r>
        <w:t>At the gate, the clerk called after me.</w:t>
      </w:r>
    </w:p>
    <w:p>
      <w:r>
        <w:t>“Greg.”</w:t>
      </w:r>
    </w:p>
    <w:p>
      <w:r>
        <w:t>I turned.</w:t>
      </w:r>
    </w:p>
    <w:p>
      <w:r>
        <w:t>She held up a form.</w:t>
      </w:r>
    </w:p>
    <w:p>
      <w:r>
        <w:t>“You want the route report?”</w:t>
      </w:r>
    </w:p>
    <w:p>
      <w:r>
        <w:t>“Yes.”</w:t>
      </w:r>
    </w:p>
    <w:p>
      <w:r>
        <w:t>She handed it over.</w:t>
      </w:r>
    </w:p>
    <w:p>
      <w:r>
        <w:t>I read it while walking.</w:t>
      </w:r>
    </w:p>
    <w:p>
      <w:r>
        <w:t>Repair completed.</w:t>
      </w:r>
    </w:p>
    <w:p>
      <w:r>
        <w:t>Traffic held.</w:t>
      </w:r>
    </w:p>
    <w:p>
      <w:r>
        <w:t>No damage.</w:t>
      </w:r>
    </w:p>
    <w:p>
      <w:r>
        <w:t>No injury.</w:t>
      </w:r>
    </w:p>
    <w:p>
      <w:r>
        <w:t>Queue redirected.</w:t>
      </w:r>
    </w:p>
    <w:p>
      <w:r>
        <w:t>One driver complaint.</w:t>
      </w:r>
    </w:p>
    <w:p>
      <w:r>
        <w:t>I smiled.</w:t>
      </w:r>
    </w:p>
    <w:p>
      <w:r>
        <w:t>That was almost embarrassingly good.</w:t>
      </w:r>
    </w:p>
    <w:p>
      <w:r>
        <w:t>Not because I had done anything extraordinary.</w:t>
      </w:r>
    </w:p>
    <w:p>
      <w:r>
        <w:t>Because the page made sense.</w:t>
      </w:r>
    </w:p>
    <w:p>
      <w:r>
        <w:t>The next person could use it.</w:t>
      </w:r>
    </w:p>
    <w:p>
      <w:r>
        <w:t>I folded the report.</w:t>
      </w:r>
    </w:p>
    <w:p>
      <w:r>
        <w:t>Then stopped.</w:t>
      </w:r>
    </w:p>
    <w:p>
      <w:r>
        <w:t>A thought arrived.</w:t>
      </w:r>
    </w:p>
    <w:p>
      <w:r>
        <w:t>I could improve the wording.</w:t>
      </w:r>
    </w:p>
    <w:p>
      <w:r>
        <w:t>I looked at the form.</w:t>
      </w:r>
    </w:p>
    <w:p>
      <w:r>
        <w:t>No.</w:t>
      </w:r>
    </w:p>
    <w:p>
      <w:r>
        <w:t>It was not mine.</w:t>
      </w:r>
    </w:p>
    <w:p>
      <w:r>
        <w:t>I kept walking.</w:t>
      </w:r>
    </w:p>
    <w:p>
      <w:r>
        <w:t>At the first food stall, I bought lunch.</w:t>
      </w:r>
    </w:p>
    <w:p>
      <w:r>
        <w:t>The vendor gave me a choice between stew and fried roots.</w:t>
      </w:r>
    </w:p>
    <w:p>
      <w:r>
        <w:t>“Stew.”</w:t>
      </w:r>
    </w:p>
    <w:p>
      <w:r>
        <w:t>“Good.”</w:t>
      </w:r>
    </w:p>
    <w:p>
      <w:r>
        <w:t>“Why good?”</w:t>
      </w:r>
    </w:p>
    <w:p>
      <w:r>
        <w:t>“Because you're holding your hand funny.”</w:t>
      </w:r>
    </w:p>
    <w:p>
      <w:r>
        <w:t>I looked down.</w:t>
      </w:r>
    </w:p>
    <w:p>
      <w:r>
        <w:t>I was protecting the blister.</w:t>
      </w:r>
    </w:p>
    <w:p>
      <w:r>
        <w:t>“Apparently I'm delicate.”</w:t>
      </w:r>
    </w:p>
    <w:p>
      <w:r>
        <w:t>The vendor laughed.</w:t>
      </w:r>
    </w:p>
    <w:p>
      <w:r>
        <w:t>I ate.</w:t>
      </w:r>
    </w:p>
    <w:p>
      <w:r>
        <w:t>Eight copper richer.</w:t>
      </w:r>
    </w:p>
    <w:p>
      <w:r>
        <w:t>One report completed.</w:t>
      </w:r>
    </w:p>
    <w:p>
      <w:r>
        <w:t>Someone had asked for me.</w:t>
      </w:r>
    </w:p>
    <w:p>
      <w:r>
        <w:t>That last part stayed with me longer than it should have.</w:t>
      </w:r>
    </w:p>
    <w:p>
      <w:r>
        <w:t>Not important.</w:t>
      </w:r>
    </w:p>
    <w:p>
      <w:r>
        <w:t>Not yet.</w:t>
      </w:r>
    </w:p>
    <w:p>
      <w:r>
        <w:t>But useful.</w:t>
      </w:r>
    </w:p>
    <w:p>
      <w:r>
        <w:t>I finished the bowl.</w:t>
      </w:r>
    </w:p>
    <w:p>
      <w:r>
        <w:t>Then went back toward the Guild.</w:t>
      </w:r>
    </w:p>
    <w:p>
      <w:r>
        <w:t>There were more jobs on the board.</w:t>
      </w:r>
    </w:p>
    <w:p>
      <w:r>
        <w:t>There were always more jobs.</w:t>
      </w:r>
    </w:p>
    <w:p>
      <w:r>
        <w:t>I did not need to take one.</w:t>
      </w:r>
    </w:p>
    <w:p>
      <w:r>
        <w:t>I looked anyway.</w:t>
      </w:r>
    </w:p>
    <w:p>
      <w:r>
        <w:t>The pigs were still there.</w:t>
      </w:r>
    </w:p>
    <w:p>
      <w:r>
        <w:t>I considered them again.</w:t>
      </w:r>
    </w:p>
    <w:p>
      <w:r>
        <w:t>“No.”</w:t>
      </w:r>
    </w:p>
    <w:p>
      <w:r>
        <w:t>The clerk at the desk glanced up.</w:t>
      </w:r>
    </w:p>
    <w:p>
      <w:r>
        <w:t>“Talking to yourself?”</w:t>
      </w:r>
    </w:p>
    <w:p>
      <w:r>
        <w:t>“Negotiating.”</w:t>
      </w:r>
    </w:p>
    <w:p>
      <w:r>
        <w:t>“With the pigs?”</w:t>
      </w:r>
    </w:p>
    <w:p>
      <w:r>
        <w:t>“They're unreasonable.”</w:t>
      </w:r>
    </w:p>
    <w:p>
      <w:r>
        <w:t>She looked toward the board.</w:t>
      </w:r>
    </w:p>
    <w:p>
      <w:r>
        <w:t>Then back at me.</w:t>
      </w:r>
    </w:p>
    <w:p>
      <w:r>
        <w:t>“They pay six.”</w:t>
      </w:r>
    </w:p>
    <w:p>
      <w:r>
        <w:t>“I know.”</w:t>
      </w:r>
    </w:p>
    <w:p>
      <w:r>
        <w:t>“Then you're unreasonable.”</w:t>
      </w:r>
    </w:p>
    <w:p>
      <w:r>
        <w:t>“Also possible.”</w:t>
      </w:r>
    </w:p>
    <w:p>
      <w:r>
        <w:t>I left the hall.</w:t>
      </w:r>
    </w:p>
    <w:p>
      <w:r>
        <w:t>My hand had started to throb.</w:t>
      </w:r>
    </w:p>
    <w:p>
      <w:r>
        <w:t>Not badly.</w:t>
      </w:r>
    </w:p>
    <w:p>
      <w:r>
        <w:t>Enough.</w:t>
      </w:r>
    </w:p>
    <w:p>
      <w:r>
        <w:t>At an apothecary I bought a small tin of salve.</w:t>
      </w:r>
    </w:p>
    <w:p>
      <w:r>
        <w:t>Two copper.</w:t>
      </w:r>
    </w:p>
    <w:p>
      <w:r>
        <w:t>The woman behind the counter told me to keep the blister clean.</w:t>
      </w:r>
    </w:p>
    <w:p>
      <w:r>
        <w:t>I almost explained that I knew how skin worked.</w:t>
      </w:r>
    </w:p>
    <w:p>
      <w:r>
        <w:t>Instead I paid.</w:t>
      </w:r>
    </w:p>
    <w:p>
      <w:r>
        <w:t>Outside, I opened the tin, smelled herbs and wax, and put it away.</w:t>
      </w:r>
    </w:p>
    <w:p>
      <w:r>
        <w:t>One less thing to think about.</w:t>
      </w:r>
    </w:p>
    <w:p>
      <w:r>
        <w:t>Or one more.</w:t>
      </w:r>
    </w:p>
    <w:p>
      <w:r>
        <w:t>I walked home.</w:t>
      </w:r>
    </w:p>
    <w:p>
      <w:r>
        <w:t>Tomorrow had no fixed shape yet.</w:t>
      </w:r>
    </w:p>
    <w:p>
      <w:r>
        <w:t>That was fine.</w:t>
      </w:r>
    </w:p>
    <w:p>
      <w:r>
        <w:t>For once, I had done one thing that somebody else had asked me to do.</w:t>
      </w:r>
    </w:p>
    <w:p>
      <w:r>
        <w:t>Then I had stopped.</w:t>
      </w:r>
    </w:p>
    <w:p>
      <w:r>
        <w:br w:type="page"/>
      </w:r>
    </w:p>
    <w:p>
      <w:r>
        <w:t>CHAPTER FIFTY-TWO</w:t>
      </w:r>
    </w:p>
    <w:p>
      <w:r>
        <w:t>THE SIGNATORY</w:t>
      </w:r>
    </w:p>
    <w:p>
      <w:r>
        <w:t>I went back to the Guild the next morning because I had left the route report there.</w:t>
      </w:r>
    </w:p>
    <w:p>
      <w:r>
        <w:t>This was not urgent.</w:t>
      </w:r>
    </w:p>
    <w:p>
      <w:r>
        <w:t>I knew that.</w:t>
      </w:r>
    </w:p>
    <w:p>
      <w:r>
        <w:t>I went anyway.</w:t>
      </w:r>
    </w:p>
    <w:p>
      <w:r>
        <w:t>The field desk was quieter than yesterday. A different clerk sat behind it, a woman with ink on the side of her hand and a stack of folded route sheets beside her.</w:t>
      </w:r>
    </w:p>
    <w:p>
      <w:r>
        <w:t>She looked up.</w:t>
      </w:r>
    </w:p>
    <w:p>
      <w:r>
        <w:t>“Greg?”</w:t>
      </w:r>
    </w:p>
    <w:p>
      <w:r>
        <w:t>I stopped.</w:t>
      </w:r>
    </w:p>
    <w:p>
      <w:r>
        <w:t>“Yes.”</w:t>
      </w:r>
    </w:p>
    <w:p>
      <w:r>
        <w:t>“Marek left something for you.”</w:t>
      </w:r>
    </w:p>
    <w:p>
      <w:r>
        <w:t>She reached under the desk and produced a narrow slip.</w:t>
      </w:r>
    </w:p>
    <w:p>
      <w:r>
        <w:t>I took it.</w:t>
      </w:r>
    </w:p>
    <w:p>
      <w:r>
        <w:t>AVAILABLE FOR LANE SUPPORT</w:t>
        <w:br/>
        <w:t>GREGORY</w:t>
        <w:br/>
        <w:t>BRONZE</w:t>
      </w:r>
    </w:p>
    <w:p>
      <w:r>
        <w:t>Below that, in smaller writing:</w:t>
      </w:r>
    </w:p>
    <w:p>
      <w:r>
        <w:t>IF HE'S WILLING.</w:t>
      </w:r>
    </w:p>
    <w:p>
      <w:r>
        <w:t>I read it twice.</w:t>
      </w:r>
    </w:p>
    <w:p>
      <w:r>
        <w:t>“What's this?”</w:t>
      </w:r>
    </w:p>
    <w:p>
      <w:r>
        <w:t>“Availability note.”</w:t>
      </w:r>
    </w:p>
    <w:p>
      <w:r>
        <w:t>“For what?”</w:t>
      </w:r>
    </w:p>
    <w:p>
      <w:r>
        <w:t>“Lane work.”</w:t>
      </w:r>
    </w:p>
    <w:p>
      <w:r>
        <w:t>“I know that.”</w:t>
      </w:r>
    </w:p>
    <w:p>
      <w:r>
        <w:t>She looked at me.</w:t>
      </w:r>
    </w:p>
    <w:p>
      <w:r>
        <w:t>I looked at her.</w:t>
      </w:r>
    </w:p>
    <w:p>
      <w:r>
        <w:t>“Sorry.”</w:t>
      </w:r>
    </w:p>
    <w:p>
      <w:r>
        <w:t>She pointed toward a chair.</w:t>
      </w:r>
    </w:p>
    <w:p>
      <w:r>
        <w:t>“Sit.”</w:t>
      </w:r>
    </w:p>
    <w:p>
      <w:r>
        <w:t>I sat.</w:t>
      </w:r>
    </w:p>
    <w:p>
      <w:r>
        <w:t>She pulled my report from a tray.</w:t>
      </w:r>
    </w:p>
    <w:p>
      <w:r>
        <w:t>The original was there, folded around a second sheet.</w:t>
      </w:r>
    </w:p>
    <w:p>
      <w:r>
        <w:t>“You wrote the repair sequence?”</w:t>
      </w:r>
    </w:p>
    <w:p>
      <w:r>
        <w:t>“Yes.”</w:t>
      </w:r>
    </w:p>
    <w:p>
      <w:r>
        <w:t>“Leth signed it.”</w:t>
      </w:r>
    </w:p>
    <w:p>
      <w:r>
        <w:t>“Good.”</w:t>
      </w:r>
    </w:p>
    <w:p>
      <w:r>
        <w:t>“He changed one line.”</w:t>
      </w:r>
    </w:p>
    <w:p>
      <w:r>
        <w:t>I took the paper.</w:t>
      </w:r>
    </w:p>
    <w:p>
      <w:r>
        <w:t>The line about the first cart crossing had been amended.</w:t>
      </w:r>
    </w:p>
    <w:p>
      <w:r>
        <w:t>BASE PACKED. FIRST CART PASSED WITHOUT SETTLEMENT.</w:t>
      </w:r>
    </w:p>
    <w:p>
      <w:r>
        <w:t>Leth had added:</w:t>
      </w:r>
    </w:p>
    <w:p>
      <w:r>
        <w:t>SECOND CART PASSED. NO SETTLEMENT.</w:t>
      </w:r>
    </w:p>
    <w:p>
      <w:r>
        <w:t>I looked at it.</w:t>
      </w:r>
    </w:p>
    <w:p>
      <w:r>
        <w:t>“That seems less interesting.”</w:t>
      </w:r>
    </w:p>
    <w:p>
      <w:r>
        <w:t>“It is more useful.”</w:t>
      </w:r>
    </w:p>
    <w:p>
      <w:r>
        <w:t>I looked at her.</w:t>
      </w:r>
    </w:p>
    <w:p>
      <w:r>
        <w:t>She tapped the page.</w:t>
      </w:r>
    </w:p>
    <w:p>
      <w:r>
        <w:t>“If another crew gets the same road condition, they'll want to know whether the second load changed anything.”</w:t>
      </w:r>
    </w:p>
    <w:p>
      <w:r>
        <w:t>“Ah.”</w:t>
      </w:r>
    </w:p>
    <w:p>
      <w:r>
        <w:t>She picked up another sheet.</w:t>
      </w:r>
    </w:p>
    <w:p>
      <w:r>
        <w:t>“And you noted that the gate queue was redirected before the repair finished.”</w:t>
      </w:r>
    </w:p>
    <w:p>
      <w:r>
        <w:t>“Yes.”</w:t>
      </w:r>
    </w:p>
    <w:p>
      <w:r>
        <w:t>“That matters.”</w:t>
      </w:r>
    </w:p>
    <w:p>
      <w:r>
        <w:t>“Why?”</w:t>
      </w:r>
    </w:p>
    <w:p>
      <w:r>
        <w:t>“Because the gate clerk didn't have to improvise.”</w:t>
      </w:r>
    </w:p>
    <w:p>
      <w:r>
        <w:t>I looked down at the report.</w:t>
      </w:r>
    </w:p>
    <w:p>
      <w:r>
        <w:t>There were perhaps thirty words about my part in it.</w:t>
      </w:r>
    </w:p>
    <w:p>
      <w:r>
        <w:t>The rest belonged to other people.</w:t>
      </w:r>
    </w:p>
    <w:p>
      <w:r>
        <w:t>That felt correct.</w:t>
      </w:r>
    </w:p>
    <w:p>
      <w:r>
        <w:t>The clerk put it into another folder.</w:t>
      </w:r>
    </w:p>
    <w:p>
      <w:r>
        <w:t>“That's it?”</w:t>
      </w:r>
    </w:p>
    <w:p>
      <w:r>
        <w:t>“For the report.”</w:t>
      </w:r>
    </w:p>
    <w:p>
      <w:r>
        <w:t>“What was the availability note?”</w:t>
      </w:r>
    </w:p>
    <w:p>
      <w:r>
        <w:t>“Marek's.”</w:t>
      </w:r>
    </w:p>
    <w:p>
      <w:r>
        <w:t>“She wants me available?”</w:t>
      </w:r>
    </w:p>
    <w:p>
      <w:r>
        <w:t>“She marked you available.”</w:t>
      </w:r>
    </w:p>
    <w:p>
      <w:r>
        <w:t>“Without asking?”</w:t>
      </w:r>
    </w:p>
    <w:p>
      <w:r>
        <w:t>“She asked me to ask you.”</w:t>
      </w:r>
    </w:p>
    <w:p>
      <w:r>
        <w:t>That was better.</w:t>
      </w:r>
    </w:p>
    <w:p>
      <w:r>
        <w:t>I considered the slip.</w:t>
      </w:r>
    </w:p>
    <w:p>
      <w:r>
        <w:t>“How often does this happen?”</w:t>
      </w:r>
    </w:p>
    <w:p>
      <w:r>
        <w:t>“Someone gets a good report and we remember them?”</w:t>
      </w:r>
    </w:p>
    <w:p>
      <w:r>
        <w:t>“Yes.”</w:t>
      </w:r>
    </w:p>
    <w:p>
      <w:r>
        <w:t>“Constantly.”</w:t>
      </w:r>
    </w:p>
    <w:p>
      <w:r>
        <w:t>“Oh.”</w:t>
      </w:r>
    </w:p>
    <w:p>
      <w:r>
        <w:t>I had expected something more dramatic.</w:t>
      </w:r>
    </w:p>
    <w:p>
      <w:r>
        <w:t>The Guild had a memory.</w:t>
      </w:r>
    </w:p>
    <w:p>
      <w:r>
        <w:t>Not a person.</w:t>
      </w:r>
    </w:p>
    <w:p>
      <w:r>
        <w:t>A system.</w:t>
      </w:r>
    </w:p>
    <w:p>
      <w:r>
        <w:t>That was somehow more significant.</w:t>
      </w:r>
    </w:p>
    <w:p>
      <w:r>
        <w:t>She slid the slip toward me.</w:t>
      </w:r>
    </w:p>
    <w:p>
      <w:r>
        <w:t>“Do you want your name on it?”</w:t>
      </w:r>
    </w:p>
    <w:p>
      <w:r>
        <w:t>“For lane support?”</w:t>
      </w:r>
    </w:p>
    <w:p>
      <w:r>
        <w:t>“Yes.”</w:t>
      </w:r>
    </w:p>
    <w:p>
      <w:r>
        <w:t>“What happens if I say no?”</w:t>
      </w:r>
    </w:p>
    <w:p>
      <w:r>
        <w:t>“It comes off.”</w:t>
      </w:r>
    </w:p>
    <w:p>
      <w:r>
        <w:t>“And if I say yes?”</w:t>
      </w:r>
    </w:p>
    <w:p>
      <w:r>
        <w:t>“We can call you when something similar comes up.”</w:t>
      </w:r>
    </w:p>
    <w:p>
      <w:r>
        <w:t>“Does that mean I have to accept?”</w:t>
      </w:r>
    </w:p>
    <w:p>
      <w:r>
        <w:t>“No.”</w:t>
      </w:r>
    </w:p>
    <w:p>
      <w:r>
        <w:t>“Do I lose anything if I refuse?”</w:t>
      </w:r>
    </w:p>
    <w:p>
      <w:r>
        <w:t>She shrugged.</w:t>
      </w:r>
    </w:p>
    <w:p>
      <w:r>
        <w:t>“People may ask someone else next time.”</w:t>
      </w:r>
    </w:p>
    <w:p>
      <w:r>
        <w:t>I thought about that.</w:t>
      </w:r>
    </w:p>
    <w:p>
      <w:r>
        <w:t>There it was.</w:t>
      </w:r>
    </w:p>
    <w:p>
      <w:r>
        <w:t>Not promotion.</w:t>
      </w:r>
    </w:p>
    <w:p>
      <w:r>
        <w:t>Not rank.</w:t>
      </w:r>
    </w:p>
    <w:p>
      <w:r>
        <w:t>A reputation that could be used or ignored.</w:t>
      </w:r>
    </w:p>
    <w:p>
      <w:r>
        <w:t>A little more trust.</w:t>
      </w:r>
    </w:p>
    <w:p>
      <w:r>
        <w:t>A little more opportunity.</w:t>
      </w:r>
    </w:p>
    <w:p>
      <w:r>
        <w:t>A little more temptation to turn an opportunity into an identity.</w:t>
      </w:r>
    </w:p>
    <w:p>
      <w:r>
        <w:t>I signed.</w:t>
      </w:r>
    </w:p>
    <w:p>
      <w:r>
        <w:t>The clerk took the paper.</w:t>
      </w:r>
    </w:p>
    <w:p>
      <w:r>
        <w:t>“Good.”</w:t>
      </w:r>
    </w:p>
    <w:p>
      <w:r>
        <w:t>“That's all?”</w:t>
      </w:r>
    </w:p>
    <w:p>
      <w:r>
        <w:t>“You expected applause?”</w:t>
      </w:r>
    </w:p>
    <w:p>
      <w:r>
        <w:t>“No.”</w:t>
      </w:r>
    </w:p>
    <w:p>
      <w:r>
        <w:t>“Good.”</w:t>
      </w:r>
    </w:p>
    <w:p>
      <w:r>
        <w:t>She filed it.</w:t>
      </w:r>
    </w:p>
    <w:p>
      <w:r>
        <w:t>I stood.</w:t>
      </w:r>
    </w:p>
    <w:p>
      <w:r>
        <w:t>Then she said, “Greg.”</w:t>
      </w:r>
    </w:p>
    <w:p>
      <w:r>
        <w:t>I turned.</w:t>
      </w:r>
    </w:p>
    <w:p>
      <w:r>
        <w:t>“Eight copper from yesterday.”</w:t>
      </w:r>
    </w:p>
    <w:p>
      <w:r>
        <w:t>“I was paid.”</w:t>
      </w:r>
    </w:p>
    <w:p>
      <w:r>
        <w:t>“I know.”</w:t>
      </w:r>
    </w:p>
    <w:p>
      <w:r>
        <w:t>She held out a hand.</w:t>
      </w:r>
    </w:p>
    <w:p>
      <w:r>
        <w:t>I stared at it.</w:t>
      </w:r>
    </w:p>
    <w:p>
      <w:r>
        <w:t>“What?”</w:t>
      </w:r>
    </w:p>
    <w:p>
      <w:r>
        <w:t>“Report fee.”</w:t>
      </w:r>
    </w:p>
    <w:p>
      <w:r>
        <w:t>I blinked.</w:t>
      </w:r>
    </w:p>
    <w:p>
      <w:r>
        <w:t>“What report fee?”</w:t>
      </w:r>
    </w:p>
    <w:p>
      <w:r>
        <w:t>“Copying.”</w:t>
      </w:r>
    </w:p>
    <w:p>
      <w:r>
        <w:t>“That was not in the contract.”</w:t>
      </w:r>
    </w:p>
    <w:p>
      <w:r>
        <w:t>“No. It isn't charged to you.”</w:t>
      </w:r>
    </w:p>
    <w:p>
      <w:r>
        <w:t>“Oh.”</w:t>
      </w:r>
    </w:p>
    <w:p>
      <w:r>
        <w:t>She pointed at the folder.</w:t>
      </w:r>
    </w:p>
    <w:p>
      <w:r>
        <w:t>“That's what you were looking at.”</w:t>
      </w:r>
    </w:p>
    <w:p>
      <w:r>
        <w:t>“Right.”</w:t>
      </w:r>
    </w:p>
    <w:p>
      <w:r>
        <w:t>I walked out.</w:t>
      </w:r>
    </w:p>
    <w:p>
      <w:r>
        <w:t>At the front hall I stopped.</w:t>
      </w:r>
    </w:p>
    <w:p>
      <w:r>
        <w:t>The report had not been a report about me.</w:t>
      </w:r>
    </w:p>
    <w:p>
      <w:r>
        <w:t>It had been a report the Guild could use.</w:t>
      </w:r>
    </w:p>
    <w:p>
      <w:r>
        <w:t>That was better.</w:t>
      </w:r>
    </w:p>
    <w:p>
      <w:r>
        <w:t>I went to breakfast.</w:t>
      </w:r>
    </w:p>
    <w:p>
      <w:r>
        <w:t>The stall owner from yesterday recognized me.</w:t>
      </w:r>
    </w:p>
    <w:p>
      <w:r>
        <w:t>“Stew?”</w:t>
      </w:r>
    </w:p>
    <w:p>
      <w:r>
        <w:t>“Yes.”</w:t>
      </w:r>
    </w:p>
    <w:p>
      <w:r>
        <w:t>“Hand still bad?”</w:t>
      </w:r>
    </w:p>
    <w:p>
      <w:r>
        <w:t>I looked down.</w:t>
      </w:r>
    </w:p>
    <w:p>
      <w:r>
        <w:t>“Yes.”</w:t>
      </w:r>
    </w:p>
    <w:p>
      <w:r>
        <w:t>“You're carrying the bowl with the other hand.”</w:t>
      </w:r>
    </w:p>
    <w:p>
      <w:r>
        <w:t>I looked at the bowl.</w:t>
      </w:r>
    </w:p>
    <w:p>
      <w:r>
        <w:t>I was.</w:t>
      </w:r>
    </w:p>
    <w:p>
      <w:r>
        <w:t>“Apparently I'm learning.”</w:t>
      </w:r>
    </w:p>
    <w:p>
      <w:r>
        <w:t>“Dangerous.”</w:t>
      </w:r>
    </w:p>
    <w:p>
      <w:r>
        <w:t>I ate standing beneath the awning.</w:t>
      </w:r>
    </w:p>
    <w:p>
      <w:r>
        <w:t>Rain began halfway through.</w:t>
      </w:r>
    </w:p>
    <w:p>
      <w:r>
        <w:t>Not much.</w:t>
      </w:r>
    </w:p>
    <w:p>
      <w:r>
        <w:t>Just enough to make the road dark and the stall roof loud.</w:t>
      </w:r>
    </w:p>
    <w:p>
      <w:r>
        <w:t>I watched people change direction.</w:t>
      </w:r>
    </w:p>
    <w:p>
      <w:r>
        <w:t>A courier pulled his hood up.</w:t>
      </w:r>
    </w:p>
    <w:p>
      <w:r>
        <w:t>A woman moved two baskets under the awning.</w:t>
      </w:r>
    </w:p>
    <w:p>
      <w:r>
        <w:t>A boy ran through the street anyway and immediately regretted it.</w:t>
      </w:r>
    </w:p>
    <w:p>
      <w:r>
        <w:t>No emergency.</w:t>
      </w:r>
    </w:p>
    <w:p>
      <w:r>
        <w:t>Just weather.</w:t>
      </w:r>
    </w:p>
    <w:p>
      <w:r>
        <w:t>I finished the stew.</w:t>
      </w:r>
    </w:p>
    <w:p>
      <w:r>
        <w:t>The vendor held out a cloth.</w:t>
      </w:r>
    </w:p>
    <w:p>
      <w:r>
        <w:t>“For the bowl?”</w:t>
      </w:r>
    </w:p>
    <w:p>
      <w:r>
        <w:t>“For your hand.”</w:t>
      </w:r>
    </w:p>
    <w:p>
      <w:r>
        <w:t>I took it.</w:t>
      </w:r>
    </w:p>
    <w:p>
      <w:r>
        <w:t>“Thanks.”</w:t>
      </w:r>
    </w:p>
    <w:p>
      <w:r>
        <w:t>“Don't get blood on my table.”</w:t>
      </w:r>
    </w:p>
    <w:p>
      <w:r>
        <w:t>“I'll do my best.”</w:t>
      </w:r>
    </w:p>
    <w:p>
      <w:r>
        <w:t>I walked toward Hessa's.</w:t>
      </w:r>
    </w:p>
    <w:p>
      <w:r>
        <w:t>I had no appointment.</w:t>
      </w:r>
    </w:p>
    <w:p>
      <w:r>
        <w:t>That was a problem.</w:t>
      </w:r>
    </w:p>
    <w:p>
      <w:r>
        <w:t>I almost turned around.</w:t>
      </w:r>
    </w:p>
    <w:p>
      <w:r>
        <w:t>Then I remembered the blister.</w:t>
      </w:r>
    </w:p>
    <w:p>
      <w:r>
        <w:t>Better to ask.</w:t>
      </w:r>
    </w:p>
    <w:p>
      <w:r>
        <w:t>Her door was open.</w:t>
      </w:r>
    </w:p>
    <w:p>
      <w:r>
        <w:t>A girl sat on the floor inside with three small wooden rings arranged in front of her.</w:t>
      </w:r>
    </w:p>
    <w:p>
      <w:r>
        <w:t>Hessa was watching.</w:t>
      </w:r>
    </w:p>
    <w:p>
      <w:r>
        <w:t>Neither looked at me.</w:t>
      </w:r>
    </w:p>
    <w:p>
      <w:r>
        <w:t>The girl picked up one ring.</w:t>
      </w:r>
    </w:p>
    <w:p>
      <w:r>
        <w:t>It rolled.</w:t>
      </w:r>
    </w:p>
    <w:p>
      <w:r>
        <w:t>She frowned.</w:t>
      </w:r>
    </w:p>
    <w:p>
      <w:r>
        <w:t>Picked it up again.</w:t>
      </w:r>
    </w:p>
    <w:p>
      <w:r>
        <w:t>Tried.</w:t>
      </w:r>
    </w:p>
    <w:p>
      <w:r>
        <w:t>Rolled.</w:t>
      </w:r>
    </w:p>
    <w:p>
      <w:r>
        <w:t>She looked at Hessa.</w:t>
      </w:r>
    </w:p>
    <w:p>
      <w:r>
        <w:t>“It keeps moving.”</w:t>
      </w:r>
    </w:p>
    <w:p>
      <w:r>
        <w:t>“Yes.”</w:t>
      </w:r>
    </w:p>
    <w:p>
      <w:r>
        <w:t>“Why?”</w:t>
      </w:r>
    </w:p>
    <w:p>
      <w:r>
        <w:t>“You've asked me that six times.”</w:t>
      </w:r>
    </w:p>
    <w:p>
      <w:r>
        <w:t>“Because I don't like the answer.”</w:t>
      </w:r>
    </w:p>
    <w:p>
      <w:r>
        <w:t>Hessa smiled.</w:t>
      </w:r>
    </w:p>
    <w:p>
      <w:r>
        <w:t>“You're allowed not to like it.”</w:t>
      </w:r>
    </w:p>
    <w:p>
      <w:r>
        <w:t>The girl tried again.</w:t>
      </w:r>
    </w:p>
    <w:p>
      <w:r>
        <w:t>This time the ring moved two inches and stopped.</w:t>
      </w:r>
    </w:p>
    <w:p>
      <w:r>
        <w:t>She grinned.</w:t>
      </w:r>
    </w:p>
    <w:p>
      <w:r>
        <w:t>Hessa did not congratulate her.</w:t>
      </w:r>
    </w:p>
    <w:p>
      <w:r>
        <w:t>She simply said, “Again.”</w:t>
      </w:r>
    </w:p>
    <w:p>
      <w:r>
        <w:t>The girl sighed.</w:t>
      </w:r>
    </w:p>
    <w:p>
      <w:r>
        <w:t>“Again.”</w:t>
      </w:r>
    </w:p>
    <w:p>
      <w:r>
        <w:t>I stood in the doorway.</w:t>
      </w:r>
    </w:p>
    <w:p>
      <w:r>
        <w:t>Hessa looked at me.</w:t>
      </w:r>
    </w:p>
    <w:p>
      <w:r>
        <w:t>“You're early.”</w:t>
      </w:r>
    </w:p>
    <w:p>
      <w:r>
        <w:t>“I don't have an appointment.”</w:t>
      </w:r>
    </w:p>
    <w:p>
      <w:r>
        <w:t>“You're still early.”</w:t>
      </w:r>
    </w:p>
    <w:p>
      <w:r>
        <w:t>“Fair.”</w:t>
      </w:r>
    </w:p>
    <w:p>
      <w:r>
        <w:t>She pointed to the wall.</w:t>
      </w:r>
    </w:p>
    <w:p>
      <w:r>
        <w:t>I leaned against it.</w:t>
      </w:r>
    </w:p>
    <w:p>
      <w:r>
        <w:t>The girl tried the ring again.</w:t>
      </w:r>
    </w:p>
    <w:p>
      <w:r>
        <w:t>It moved.</w:t>
      </w:r>
    </w:p>
    <w:p>
      <w:r>
        <w:t>Stopped.</w:t>
      </w:r>
    </w:p>
    <w:p>
      <w:r>
        <w:t>She looked at it.</w:t>
      </w:r>
    </w:p>
    <w:p>
      <w:r>
        <w:t>Then at Hessa.</w:t>
      </w:r>
    </w:p>
    <w:p>
      <w:r>
        <w:t>“Was that better?”</w:t>
      </w:r>
    </w:p>
    <w:p>
      <w:r>
        <w:t>“Yes.”</w:t>
      </w:r>
    </w:p>
    <w:p>
      <w:r>
        <w:t>“How?”</w:t>
      </w:r>
    </w:p>
    <w:p>
      <w:r>
        <w:t>“You held it longer.”</w:t>
      </w:r>
    </w:p>
    <w:p>
      <w:r>
        <w:t>The girl thought about that.</w:t>
      </w:r>
    </w:p>
    <w:p>
      <w:r>
        <w:t>“Oh.”</w:t>
      </w:r>
    </w:p>
    <w:p>
      <w:r>
        <w:t>She tried again.</w:t>
      </w:r>
    </w:p>
    <w:p>
      <w:r>
        <w:t>I watched.</w:t>
      </w:r>
    </w:p>
    <w:p>
      <w:r>
        <w:t>Not because the exercise was interesting.</w:t>
      </w:r>
    </w:p>
    <w:p>
      <w:r>
        <w:t>It was.</w:t>
      </w:r>
    </w:p>
    <w:p>
      <w:r>
        <w:t>But mostly because I had forgotten what ordinary progress looked like when nobody was trying to become extraordinary.</w:t>
      </w:r>
    </w:p>
    <w:p>
      <w:r>
        <w:t>The girl had no grand plan.</w:t>
      </w:r>
    </w:p>
    <w:p>
      <w:r>
        <w:t>She wanted the ring to stop moving.</w:t>
      </w:r>
    </w:p>
    <w:p>
      <w:r>
        <w:t>That was enough.</w:t>
      </w:r>
    </w:p>
    <w:p>
      <w:r>
        <w:t>Hessa looked at my hand.</w:t>
      </w:r>
    </w:p>
    <w:p>
      <w:r>
        <w:t>“You've been working.”</w:t>
      </w:r>
    </w:p>
    <w:p>
      <w:r>
        <w:t>“Yesterday.”</w:t>
      </w:r>
    </w:p>
    <w:p>
      <w:r>
        <w:t>“I can tell.”</w:t>
      </w:r>
    </w:p>
    <w:p>
      <w:r>
        <w:t>“It is a blister.”</w:t>
      </w:r>
    </w:p>
    <w:p>
      <w:r>
        <w:t>“It is two blisters.”</w:t>
      </w:r>
    </w:p>
    <w:p>
      <w:r>
        <w:t>I looked.</w:t>
      </w:r>
    </w:p>
    <w:p>
      <w:r>
        <w:t>There were, in fact, two.</w:t>
      </w:r>
    </w:p>
    <w:p>
      <w:r>
        <w:t>“That's rude.”</w:t>
      </w:r>
    </w:p>
    <w:p>
      <w:r>
        <w:t>“Your skin?”</w:t>
      </w:r>
    </w:p>
    <w:p>
      <w:r>
        <w:t>“Yes.”</w:t>
      </w:r>
    </w:p>
    <w:p>
      <w:r>
        <w:t>She held out her hand.</w:t>
      </w:r>
    </w:p>
    <w:p>
      <w:r>
        <w:t>I gave her mine.</w:t>
      </w:r>
    </w:p>
    <w:p>
      <w:r>
        <w:t>She examined the palm without fuss.</w:t>
      </w:r>
    </w:p>
    <w:p>
      <w:r>
        <w:t>“No casting today.”</w:t>
      </w:r>
    </w:p>
    <w:p>
      <w:r>
        <w:t>“I wasn't planning to.”</w:t>
      </w:r>
    </w:p>
    <w:p>
      <w:r>
        <w:t>“You were thinking about it.”</w:t>
      </w:r>
    </w:p>
    <w:p>
      <w:r>
        <w:t>“I was considering it.”</w:t>
      </w:r>
    </w:p>
    <w:p>
      <w:r>
        <w:t>“That's the same thing.”</w:t>
      </w:r>
    </w:p>
    <w:p>
      <w:r>
        <w:t>“It isn't.”</w:t>
      </w:r>
    </w:p>
    <w:p>
      <w:r>
        <w:t>“It is with you.”</w:t>
      </w:r>
    </w:p>
    <w:p>
      <w:r>
        <w:t>I could argue.</w:t>
      </w:r>
    </w:p>
    <w:p>
      <w:r>
        <w:t>I didn't.</w:t>
      </w:r>
    </w:p>
    <w:p>
      <w:r>
        <w:t>She cleaned the blister with a damp cloth.</w:t>
      </w:r>
    </w:p>
    <w:p>
      <w:r>
        <w:t>It stung.</w:t>
      </w:r>
    </w:p>
    <w:p>
      <w:r>
        <w:t>I made a face.</w:t>
      </w:r>
    </w:p>
    <w:p>
      <w:r>
        <w:t>The girl on the floor looked over.</w:t>
      </w:r>
    </w:p>
    <w:p>
      <w:r>
        <w:t>Hessa noticed.</w:t>
      </w:r>
    </w:p>
    <w:p>
      <w:r>
        <w:t>“So much for the dangerous adventurer.”</w:t>
      </w:r>
    </w:p>
    <w:p>
      <w:r>
        <w:t>“I have suffered worse.”</w:t>
      </w:r>
    </w:p>
    <w:p>
      <w:r>
        <w:t>“That's why I worry about you.”</w:t>
      </w:r>
    </w:p>
    <w:p>
      <w:r>
        <w:t>I looked at her.</w:t>
      </w:r>
    </w:p>
    <w:p>
      <w:r>
        <w:t>She was already reaching for salve.</w:t>
      </w:r>
    </w:p>
    <w:p>
      <w:r>
        <w:t>Not a joke.</w:t>
      </w:r>
    </w:p>
    <w:p>
      <w:r>
        <w:t>Not a lesson.</w:t>
      </w:r>
    </w:p>
    <w:p>
      <w:r>
        <w:t>Just a statement.</w:t>
      </w:r>
    </w:p>
    <w:p>
      <w:r>
        <w:t>I let her work.</w:t>
      </w:r>
    </w:p>
    <w:p>
      <w:r>
        <w:t>The girl got the ring to stay in place.</w:t>
      </w:r>
    </w:p>
    <w:p>
      <w:r>
        <w:t>She gasped.</w:t>
      </w:r>
    </w:p>
    <w:p>
      <w:r>
        <w:t>Hessa smiled.</w:t>
      </w:r>
    </w:p>
    <w:p>
      <w:r>
        <w:t>“There.”</w:t>
      </w:r>
    </w:p>
    <w:p>
      <w:r>
        <w:t>“I did it.”</w:t>
      </w:r>
    </w:p>
    <w:p>
      <w:r>
        <w:t>“You did.”</w:t>
      </w:r>
    </w:p>
    <w:p>
      <w:r>
        <w:t>The girl looked at me.</w:t>
      </w:r>
    </w:p>
    <w:p>
      <w:r>
        <w:t>“Do you do magic?”</w:t>
      </w:r>
    </w:p>
    <w:p>
      <w:r>
        <w:t>“Sometimes.”</w:t>
      </w:r>
    </w:p>
    <w:p>
      <w:r>
        <w:t>“Are you good?”</w:t>
      </w:r>
    </w:p>
    <w:p>
      <w:r>
        <w:t>“No.”</w:t>
      </w:r>
    </w:p>
    <w:p>
      <w:r>
        <w:t>Hessa looked up.</w:t>
      </w:r>
    </w:p>
    <w:p>
      <w:r>
        <w:t>“That is the most sensible answer you've given me this week.”</w:t>
      </w:r>
    </w:p>
    <w:p>
      <w:r>
        <w:t>“I am injured.”</w:t>
      </w:r>
    </w:p>
    <w:p>
      <w:r>
        <w:t>“You're nineteen.”</w:t>
      </w:r>
    </w:p>
    <w:p>
      <w:r>
        <w:t>“Also injured.”</w:t>
      </w:r>
    </w:p>
    <w:p>
      <w:r>
        <w:t>The girl laughed.</w:t>
      </w:r>
    </w:p>
    <w:p>
      <w:r>
        <w:t>Hessa wrapped my hand.</w:t>
      </w:r>
    </w:p>
    <w:p>
      <w:r>
        <w:t>“No pressure work today.”</w:t>
      </w:r>
    </w:p>
    <w:p>
      <w:r>
        <w:t>“Tomorrow?”</w:t>
      </w:r>
    </w:p>
    <w:p>
      <w:r>
        <w:t>“If your hand is better.”</w:t>
      </w:r>
    </w:p>
    <w:p>
      <w:r>
        <w:t>“What about normal casting?”</w:t>
      </w:r>
    </w:p>
    <w:p>
      <w:r>
        <w:t>“Small utility is fine if you need it. Don't invent reasons to need it.”</w:t>
      </w:r>
    </w:p>
    <w:p>
      <w:r>
        <w:t>I nodded.</w:t>
      </w:r>
    </w:p>
    <w:p>
      <w:r>
        <w:t>The girl picked up another ring.</w:t>
      </w:r>
    </w:p>
    <w:p>
      <w:r>
        <w:t>It slipped.</w:t>
      </w:r>
    </w:p>
    <w:p>
      <w:r>
        <w:t>She swore under her breath.</w:t>
      </w:r>
    </w:p>
    <w:p>
      <w:r>
        <w:t>Hessa heard it.</w:t>
      </w:r>
    </w:p>
    <w:p>
      <w:r>
        <w:t>“Language.”</w:t>
      </w:r>
    </w:p>
    <w:p>
      <w:r>
        <w:t>“She said damn.”</w:t>
      </w:r>
    </w:p>
    <w:p>
      <w:r>
        <w:t>“I said language.”</w:t>
      </w:r>
    </w:p>
    <w:p>
      <w:r>
        <w:t>The girl sighed.</w:t>
      </w:r>
    </w:p>
    <w:p>
      <w:r>
        <w:t>I looked away so they wouldn't see me smiling.</w:t>
      </w:r>
    </w:p>
    <w:p>
      <w:r>
        <w:t>Hessa finished tying the wrap.</w:t>
      </w:r>
    </w:p>
    <w:p>
      <w:r>
        <w:t>“Go.”</w:t>
      </w:r>
    </w:p>
    <w:p>
      <w:r>
        <w:t>“That's it?”</w:t>
      </w:r>
    </w:p>
    <w:p>
      <w:r>
        <w:t>“You came in with a blister.”</w:t>
      </w:r>
    </w:p>
    <w:p>
      <w:r>
        <w:t>“And left with a blister.”</w:t>
      </w:r>
    </w:p>
    <w:p>
      <w:r>
        <w:t>“You came in with two.”</w:t>
      </w:r>
    </w:p>
    <w:p>
      <w:r>
        <w:t>I looked at my hand.</w:t>
      </w:r>
    </w:p>
    <w:p>
      <w:r>
        <w:t>One was mostly covered.</w:t>
      </w:r>
    </w:p>
    <w:p>
      <w:r>
        <w:t>The other was smaller.</w:t>
      </w:r>
    </w:p>
    <w:p>
      <w:r>
        <w:t>“Medical triumph.”</w:t>
      </w:r>
    </w:p>
    <w:p>
      <w:r>
        <w:t>“Get breakfast before noon.”</w:t>
      </w:r>
    </w:p>
    <w:p>
      <w:r>
        <w:t>“I already did.”</w:t>
      </w:r>
    </w:p>
    <w:p>
      <w:r>
        <w:t>“Something besides stew.”</w:t>
      </w:r>
    </w:p>
    <w:p>
      <w:r>
        <w:t>I stared at her.</w:t>
      </w:r>
    </w:p>
    <w:p>
      <w:r>
        <w:t>She stared back.</w:t>
      </w:r>
    </w:p>
    <w:p>
      <w:r>
        <w:t>“How do you know?”</w:t>
      </w:r>
    </w:p>
    <w:p>
      <w:r>
        <w:t>“You smell like it.”</w:t>
      </w:r>
    </w:p>
    <w:p>
      <w:r>
        <w:t>That was unfairly specific.</w:t>
      </w:r>
    </w:p>
    <w:p>
      <w:r>
        <w:t>I left.</w:t>
      </w:r>
    </w:p>
    <w:p>
      <w:r>
        <w:t>Outside, the rain had stopped.</w:t>
      </w:r>
    </w:p>
    <w:p>
      <w:r>
        <w:t>The street was beginning to dry.</w:t>
      </w:r>
    </w:p>
    <w:p>
      <w:r>
        <w:t>I stood beneath the eave for a moment.</w:t>
      </w:r>
    </w:p>
    <w:p>
      <w:r>
        <w:t>I had a Guild availability note.</w:t>
      </w:r>
    </w:p>
    <w:p>
      <w:r>
        <w:t>A wrapped hand.</w:t>
      </w:r>
    </w:p>
    <w:p>
      <w:r>
        <w:t>No new assignment.</w:t>
      </w:r>
    </w:p>
    <w:p>
      <w:r>
        <w:t>No revelation.</w:t>
      </w:r>
    </w:p>
    <w:p>
      <w:r>
        <w:t>No reason to be anywhere.</w:t>
      </w:r>
    </w:p>
    <w:p>
      <w:r>
        <w:t>I could go to Pell.</w:t>
      </w:r>
    </w:p>
    <w:p>
      <w:r>
        <w:t>I could go to Dorrin Stone.</w:t>
      </w:r>
    </w:p>
    <w:p>
      <w:r>
        <w:t>I could find out whether Varo Chemical sold processed kestrin in quantities that made sense.</w:t>
      </w:r>
    </w:p>
    <w:p>
      <w:r>
        <w:t>I could ask Antonius what he wanted done with the debt.</w:t>
      </w:r>
    </w:p>
    <w:p>
      <w:r>
        <w:t>I could find Jorren.</w:t>
      </w:r>
    </w:p>
    <w:p>
      <w:r>
        <w:t>I could find Alden.</w:t>
      </w:r>
    </w:p>
    <w:p>
      <w:r>
        <w:t>I could find Sevren, although he was probably somewhere north carrying somebody else's package and would object to being found.</w:t>
      </w:r>
    </w:p>
    <w:p>
      <w:r>
        <w:t>All useful.</w:t>
      </w:r>
    </w:p>
    <w:p>
      <w:r>
        <w:t>None urgent.</w:t>
      </w:r>
    </w:p>
    <w:p>
      <w:r>
        <w:t>I started walking.</w:t>
      </w:r>
    </w:p>
    <w:p>
      <w:r>
        <w:t>Halfway to the market I saw the same field clerk from the Guild.</w:t>
      </w:r>
    </w:p>
    <w:p>
      <w:r>
        <w:t>She was standing beside a cart with one wheel off.</w:t>
      </w:r>
    </w:p>
    <w:p>
      <w:r>
        <w:t>A driver argued with her.</w:t>
      </w:r>
    </w:p>
    <w:p>
      <w:r>
        <w:t>“I told you the axle was fine.”</w:t>
      </w:r>
    </w:p>
    <w:p>
      <w:r>
        <w:t>“It isn't.”</w:t>
      </w:r>
    </w:p>
    <w:p>
      <w:r>
        <w:t>“It was fine this morning.”</w:t>
      </w:r>
    </w:p>
    <w:p>
      <w:r>
        <w:t>“It isn't fine now.”</w:t>
      </w:r>
    </w:p>
    <w:p>
      <w:r>
        <w:t>She saw me.</w:t>
      </w:r>
    </w:p>
    <w:p>
      <w:r>
        <w:t>Her expression changed.</w:t>
      </w:r>
    </w:p>
    <w:p>
      <w:r>
        <w:t>Not relief.</w:t>
      </w:r>
    </w:p>
    <w:p>
      <w:r>
        <w:t>Calculation.</w:t>
      </w:r>
    </w:p>
    <w:p>
      <w:r>
        <w:t>I slowed.</w:t>
      </w:r>
    </w:p>
    <w:p>
      <w:r>
        <w:t>The driver followed her gaze.</w:t>
      </w:r>
    </w:p>
    <w:p>
      <w:r>
        <w:t>“You know this fellow?”</w:t>
      </w:r>
    </w:p>
    <w:p>
      <w:r>
        <w:t>She said, “He knows roads.”</w:t>
      </w:r>
    </w:p>
    <w:p>
      <w:r>
        <w:t>I almost corrected her.</w:t>
      </w:r>
    </w:p>
    <w:p>
      <w:r>
        <w:t>Then didn't.</w:t>
      </w:r>
    </w:p>
    <w:p>
      <w:r>
        <w:t>The driver looked at me.</w:t>
      </w:r>
    </w:p>
    <w:p>
      <w:r>
        <w:t>“Can you tell if it's safe?”</w:t>
      </w:r>
    </w:p>
    <w:p>
      <w:r>
        <w:t>I looked at the cart.</w:t>
      </w:r>
    </w:p>
    <w:p>
      <w:r>
        <w:t>One wheel had been removed.</w:t>
      </w:r>
    </w:p>
    <w:p>
      <w:r>
        <w:t>The axle end was exposed.</w:t>
      </w:r>
    </w:p>
    <w:p>
      <w:r>
        <w:t>A crack ran through the outer collar.</w:t>
      </w:r>
    </w:p>
    <w:p>
      <w:r>
        <w:t>“No.”</w:t>
      </w:r>
    </w:p>
    <w:p>
      <w:r>
        <w:t>The driver frowned.</w:t>
      </w:r>
    </w:p>
    <w:p>
      <w:r>
        <w:t>“No?”</w:t>
      </w:r>
    </w:p>
    <w:p>
      <w:r>
        <w:t>“No. I can tell you it's damaged.”</w:t>
      </w:r>
    </w:p>
    <w:p>
      <w:r>
        <w:t>“I know it's damaged.”</w:t>
      </w:r>
    </w:p>
    <w:p>
      <w:r>
        <w:t>“Then you asked the wrong question.”</w:t>
      </w:r>
    </w:p>
    <w:p>
      <w:r>
        <w:t>The clerk covered a smile.</w:t>
      </w:r>
    </w:p>
    <w:p>
      <w:r>
        <w:t>The driver sighed.</w:t>
      </w:r>
    </w:p>
    <w:p>
      <w:r>
        <w:t>“What do you know?”</w:t>
      </w:r>
    </w:p>
    <w:p>
      <w:r>
        <w:t>“That you shouldn't put the wheel back on and pretend the crack isn't there.”</w:t>
      </w:r>
    </w:p>
    <w:p>
      <w:r>
        <w:t>“I wasn't going to.”</w:t>
      </w:r>
    </w:p>
    <w:p>
      <w:r>
        <w:t>“Good.”</w:t>
      </w:r>
    </w:p>
    <w:p>
      <w:r>
        <w:t>He looked at the axle.</w:t>
      </w:r>
    </w:p>
    <w:p>
      <w:r>
        <w:t>Then at me.</w:t>
      </w:r>
    </w:p>
    <w:p>
      <w:r>
        <w:t>“Can you fix it?”</w:t>
      </w:r>
    </w:p>
    <w:p>
      <w:r>
        <w:t>“No.”</w:t>
      </w:r>
    </w:p>
    <w:p>
      <w:r>
        <w:t>He looked almost relieved.</w:t>
      </w:r>
    </w:p>
    <w:p>
      <w:r>
        <w:t>“Good.”</w:t>
      </w:r>
    </w:p>
    <w:p>
      <w:r>
        <w:t>The clerk said, “There's a wheelwright two streets south.”</w:t>
      </w:r>
    </w:p>
    <w:p>
      <w:r>
        <w:t>The driver nodded.</w:t>
      </w:r>
    </w:p>
    <w:p>
      <w:r>
        <w:t>Then looked at me again.</w:t>
      </w:r>
    </w:p>
    <w:p>
      <w:r>
        <w:t>“You coming?”</w:t>
      </w:r>
    </w:p>
    <w:p>
      <w:r>
        <w:t>I shook my head.</w:t>
      </w:r>
    </w:p>
    <w:p>
      <w:r>
        <w:t>“No.”</w:t>
      </w:r>
    </w:p>
    <w:p>
      <w:r>
        <w:t>He shrugged.</w:t>
      </w:r>
    </w:p>
    <w:p>
      <w:r>
        <w:t>“Fair.”</w:t>
      </w:r>
    </w:p>
    <w:p>
      <w:r>
        <w:t>They went.</w:t>
      </w:r>
    </w:p>
    <w:p>
      <w:r>
        <w:t>The clerk remained.</w:t>
      </w:r>
    </w:p>
    <w:p>
      <w:r>
        <w:t>“You could have gone.”</w:t>
      </w:r>
    </w:p>
    <w:p>
      <w:r>
        <w:t>“I know.”</w:t>
      </w:r>
    </w:p>
    <w:p>
      <w:r>
        <w:t>“You didn't.”</w:t>
      </w:r>
    </w:p>
    <w:p>
      <w:r>
        <w:t>“I know.”</w:t>
      </w:r>
    </w:p>
    <w:p>
      <w:r>
        <w:t>She studied me.</w:t>
      </w:r>
    </w:p>
    <w:p>
      <w:r>
        <w:t>“You're getting better at that.”</w:t>
      </w:r>
    </w:p>
    <w:p>
      <w:r>
        <w:t>“At what?”</w:t>
      </w:r>
    </w:p>
    <w:p>
      <w:r>
        <w:t>“Leaving things alone.”</w:t>
      </w:r>
    </w:p>
    <w:p>
      <w:r>
        <w:t>I looked down the street after the cart.</w:t>
      </w:r>
    </w:p>
    <w:p>
      <w:r>
        <w:t>I had not realized anyone had noticed.</w:t>
      </w:r>
    </w:p>
    <w:p>
      <w:r>
        <w:t>“Maybe.”</w:t>
      </w:r>
    </w:p>
    <w:p>
      <w:r>
        <w:t>She smiled and walked away.</w:t>
      </w:r>
    </w:p>
    <w:p>
      <w:r>
        <w:t>I stood there a moment longer.</w:t>
      </w:r>
    </w:p>
    <w:p>
      <w:r>
        <w:t>Then I went to the market.</w:t>
      </w:r>
    </w:p>
    <w:p>
      <w:r>
        <w:t>Not for sinkstone.</w:t>
      </w:r>
    </w:p>
    <w:p>
      <w:r>
        <w:t>Not for Pell.</w:t>
      </w:r>
    </w:p>
    <w:p>
      <w:r>
        <w:t>Not for money.</w:t>
      </w:r>
    </w:p>
    <w:p>
      <w:r>
        <w:t>I bought an orange.</w:t>
      </w:r>
    </w:p>
    <w:p>
      <w:r>
        <w:t>It was expensive.</w:t>
      </w:r>
    </w:p>
    <w:p>
      <w:r>
        <w:t>I bought it anyway.</w:t>
      </w:r>
    </w:p>
    <w:p>
      <w:r>
        <w:t>I ate it walking home.</w:t>
      </w:r>
    </w:p>
    <w:p>
      <w:r>
        <w:t>It was good.</w:t>
      </w:r>
    </w:p>
    <w:p>
      <w:r>
        <w:t>That was enough.</w:t>
      </w:r>
    </w:p>
    <w:p>
      <w:r>
        <w:t>I carried the peel home in my pocket because there was nowhere to put it.</w:t>
      </w:r>
    </w:p>
    <w:p>
      <w:r>
        <w:t>That was not a problem worth solving.</w:t>
      </w:r>
    </w:p>
    <w:p>
      <w:r>
        <w:t>I passed the corner where the north road split toward the courier yards. A pair of boys were dragging a broken handcart between them. One argued that they should fix the wheel. The other argued that they should sell it.</w:t>
      </w:r>
    </w:p>
    <w:p>
      <w:r>
        <w:t>Neither noticed me.</w:t>
      </w:r>
    </w:p>
    <w:p>
      <w:r>
        <w:t>Good.</w:t>
      </w:r>
    </w:p>
    <w:p>
      <w:r>
        <w:t>At the next corner, a Guild runner hurried past with a stack of forms tucked beneath his coat.</w:t>
      </w:r>
    </w:p>
    <w:p>
      <w:r>
        <w:t>“Greg!”</w:t>
      </w:r>
    </w:p>
    <w:p>
      <w:r>
        <w:t>I turned.</w:t>
      </w:r>
    </w:p>
    <w:p>
      <w:r>
        <w:t>He was already twenty feet away.</w:t>
      </w:r>
    </w:p>
    <w:p>
      <w:r>
        <w:t>“What?”</w:t>
      </w:r>
    </w:p>
    <w:p>
      <w:r>
        <w:t>“Tomorrow. West gate. Nine.”</w:t>
      </w:r>
    </w:p>
    <w:p>
      <w:r>
        <w:t>He kept running.</w:t>
      </w:r>
    </w:p>
    <w:p>
      <w:r>
        <w:t>I stared after him.</w:t>
      </w:r>
    </w:p>
    <w:p>
      <w:r>
        <w:t>Nine what?</w:t>
      </w:r>
    </w:p>
    <w:p>
      <w:r>
        <w:t>I nearly called him back.</w:t>
      </w:r>
    </w:p>
    <w:p>
      <w:r>
        <w:t>Then I didn't.</w:t>
      </w:r>
    </w:p>
    <w:p>
      <w:r>
        <w:t>If it mattered, somebody would tell me.</w:t>
      </w:r>
    </w:p>
    <w:p>
      <w:r>
        <w:t>That was a surprisingly difficult sentence to believe.</w:t>
      </w:r>
    </w:p>
    <w:p>
      <w:r>
        <w:t>I reached my room.</w:t>
      </w:r>
    </w:p>
    <w:p>
      <w:r>
        <w:t>The repaired sword leaned against the wall.</w:t>
      </w:r>
    </w:p>
    <w:p>
      <w:r>
        <w:t>The Guild slip went beside my notebook.</w:t>
      </w:r>
    </w:p>
    <w:p>
      <w:r>
        <w:t>The salve went on the table.</w:t>
      </w:r>
    </w:p>
    <w:p>
      <w:r>
        <w:t>Three objects.</w:t>
      </w:r>
    </w:p>
    <w:p>
      <w:r>
        <w:t>Three systems.</w:t>
      </w:r>
    </w:p>
    <w:p>
      <w:r>
        <w:t>No.</w:t>
      </w:r>
    </w:p>
    <w:p>
      <w:r>
        <w:t>I stopped.</w:t>
      </w:r>
    </w:p>
    <w:p>
      <w:r>
        <w:t>That was exactly how the problem started.</w:t>
      </w:r>
    </w:p>
    <w:p>
      <w:r>
        <w:t>I took off my boots.</w:t>
      </w:r>
    </w:p>
    <w:p>
      <w:r>
        <w:t>Sat on the bed.</w:t>
      </w:r>
    </w:p>
    <w:p>
      <w:r>
        <w:t>And did nothing for a while.</w:t>
      </w:r>
    </w:p>
    <w:p>
      <w:r>
        <w:t>My hand hurt.</w:t>
      </w:r>
    </w:p>
    <w:p>
      <w:r>
        <w:t>My ribs didn't.</w:t>
      </w:r>
    </w:p>
    <w:p>
      <w:r>
        <w:t>My stomach was full.</w:t>
      </w:r>
    </w:p>
    <w:p>
      <w:r>
        <w:t>Tomorrow had something at nine.</w:t>
      </w:r>
    </w:p>
    <w:p>
      <w:r>
        <w:t>Apparently.</w:t>
      </w:r>
    </w:p>
    <w:p>
      <w:r>
        <w:t>That was enough.</w:t>
      </w:r>
    </w:p>
    <w:p>
      <w:r>
        <w:t>For once, I did not need to know what came after it.</w:t>
      </w:r>
    </w:p>
    <w:p>
      <w:r>
        <w:t>The Guild had remembered me before I had decided whether I wanted it to.</w:t>
      </w:r>
    </w:p>
    <w:p>
      <w:r>
        <w:t>That was the part I kept turning over.</w:t>
      </w:r>
    </w:p>
    <w:p>
      <w:r>
        <w:t>Yesterday I had been a Bronze with a yellow marker, a roadwright, and a queue of carts. Today there was a slip with my name on it because somebody had decided the first thing had been worth remembering.</w:t>
      </w:r>
    </w:p>
    <w:p>
      <w:r>
        <w:t>That was not fame.</w:t>
      </w:r>
    </w:p>
    <w:p>
      <w:r>
        <w:t>It was much smaller.</w:t>
      </w:r>
    </w:p>
    <w:p>
      <w:r>
        <w:t>It was also more dangerous.</w:t>
      </w:r>
    </w:p>
    <w:p>
      <w:r>
        <w:t>Fame made people expect something dramatic. Reliability made people expect the same thing again.</w:t>
      </w:r>
    </w:p>
    <w:p>
      <w:r>
        <w:t>I wasn't sure which was harder.</w:t>
      </w:r>
    </w:p>
    <w:p>
      <w:r>
        <w:t>Probably the second.</w:t>
      </w:r>
    </w:p>
    <w:p>
      <w:r>
        <w:br w:type="page"/>
      </w:r>
    </w:p>
    <w:p>
      <w:r>
        <w:rPr>
          <w:b/>
        </w:rPr>
        <w:t>CHAPTER FIFTY-THREE</w:t>
        <w:br/>
        <w:t>THE GUEST</w:t>
      </w:r>
    </w:p>
    <w:p>
      <w:r>
        <w:rPr>
          <w:b/>
        </w:rPr>
        <w:t>The thing at nine was a bath.</w:t>
      </w:r>
    </w:p>
    <w:p>
      <w:r>
        <w:t>This was not what the Guild runner had meant.</w:t>
      </w:r>
    </w:p>
    <w:p>
      <w:r>
        <w:t>I discovered that after spending the first part of the morning waiting at the west gate for an appointment that did not exist.</w:t>
      </w:r>
    </w:p>
    <w:p>
      <w:r>
        <w:t>The clerk there checked three boards.</w:t>
      </w:r>
    </w:p>
    <w:p>
      <w:r>
        <w:t>Then a fourth.</w:t>
      </w:r>
    </w:p>
    <w:p>
      <w:r>
        <w:t>Then looked at me.</w:t>
      </w:r>
    </w:p>
    <w:p>
      <w:r>
        <w:t>“Nine what?”</w:t>
      </w:r>
    </w:p>
    <w:p>
      <w:r>
        <w:t>“He said west gate. Nine.”</w:t>
      </w:r>
    </w:p>
    <w:p>
      <w:r>
        <w:t>“Nine people?”</w:t>
      </w:r>
    </w:p>
    <w:p>
      <w:r>
        <w:t>“I assumed time.”</w:t>
      </w:r>
    </w:p>
    <w:p>
      <w:r>
        <w:t>“Why?”</w:t>
      </w:r>
    </w:p>
    <w:p>
      <w:r>
        <w:t>“Because people usually use numbers for time.”</w:t>
      </w:r>
    </w:p>
    <w:p>
      <w:r>
        <w:t>She stared.</w:t>
      </w:r>
    </w:p>
    <w:p>
      <w:r>
        <w:t>I reconsidered.</w:t>
      </w:r>
    </w:p>
    <w:p>
      <w:r>
        <w:t>“Among other things.”</w:t>
      </w:r>
    </w:p>
    <w:p>
      <w:r>
        <w:t>She checked the board again.</w:t>
      </w:r>
    </w:p>
    <w:p>
      <w:r>
        <w:t>“No Greg.”</w:t>
      </w:r>
    </w:p>
    <w:p>
      <w:r>
        <w:t>“Gregory?”</w:t>
      </w:r>
    </w:p>
    <w:p>
      <w:r>
        <w:t>“No Gregory.”</w:t>
      </w:r>
    </w:p>
    <w:p>
      <w:r>
        <w:t>“Lane support?”</w:t>
      </w:r>
    </w:p>
    <w:p>
      <w:r>
        <w:t>“No lane work today.”</w:t>
      </w:r>
    </w:p>
    <w:p>
      <w:r>
        <w:t>“Marek?”</w:t>
      </w:r>
    </w:p>
    <w:p>
      <w:r>
        <w:t>“East office.”</w:t>
      </w:r>
    </w:p>
    <w:p>
      <w:r>
        <w:t>Of course.</w:t>
      </w:r>
    </w:p>
    <w:p>
      <w:r>
        <w:t>“Did a runner come through yesterday?”</w:t>
      </w:r>
    </w:p>
    <w:p>
      <w:r>
        <w:t>“Many.”</w:t>
      </w:r>
    </w:p>
    <w:p>
      <w:r>
        <w:t>“One shouted at me.”</w:t>
      </w:r>
    </w:p>
    <w:p>
      <w:r>
        <w:t>“That narrows it.”</w:t>
      </w:r>
    </w:p>
    <w:p>
      <w:r>
        <w:t>I stood there with my wrapped hand and my repaired sword at my hip because I had dressed for the possibility of work.</w:t>
      </w:r>
    </w:p>
    <w:p>
      <w:r>
        <w:t>The clerk looked past me.</w:t>
      </w:r>
    </w:p>
    <w:p>
      <w:r>
        <w:t>“Could have been Gate Nine.”</w:t>
      </w:r>
    </w:p>
    <w:p>
      <w:r>
        <w:t>I turned.</w:t>
      </w:r>
    </w:p>
    <w:p>
      <w:r>
        <w:t>There were gates with numbers.</w:t>
      </w:r>
    </w:p>
    <w:p>
      <w:r>
        <w:t>I knew that.</w:t>
      </w:r>
    </w:p>
    <w:p>
      <w:r>
        <w:t>I had known that for years.</w:t>
      </w:r>
    </w:p>
    <w:p>
      <w:r>
        <w:t>Possibly decades.</w:t>
      </w:r>
    </w:p>
    <w:p>
      <w:r>
        <w:t>Carrow had changed the numbering twice in my remembered future.</w:t>
      </w:r>
    </w:p>
    <w:p>
      <w:r>
        <w:t>That was not useful.</w:t>
      </w:r>
    </w:p>
    <w:p>
      <w:r>
        <w:t>“Where is Gate Nine?”</w:t>
      </w:r>
    </w:p>
    <w:p>
      <w:r>
        <w:t>“North freight.”</w:t>
      </w:r>
    </w:p>
    <w:p>
      <w:r>
        <w:t>I closed my eyes.</w:t>
      </w:r>
    </w:p>
    <w:p>
      <w:r>
        <w:t>“Thank you.”</w:t>
      </w:r>
    </w:p>
    <w:p>
      <w:r>
        <w:t>“You going?”</w:t>
      </w:r>
    </w:p>
    <w:p>
      <w:r>
        <w:t>I considered.</w:t>
      </w:r>
    </w:p>
    <w:p>
      <w:r>
        <w:t>No.</w:t>
      </w:r>
    </w:p>
    <w:p>
      <w:r>
        <w:t>If somebody had sent a message badly enough that I had to reconstruct it from one shouted sentence, they could survive until they sent another.</w:t>
      </w:r>
    </w:p>
    <w:p>
      <w:r>
        <w:t>“No.”</w:t>
      </w:r>
    </w:p>
    <w:p>
      <w:r>
        <w:t>The clerk shrugged.</w:t>
      </w:r>
    </w:p>
    <w:p>
      <w:r>
        <w:t>Good.</w:t>
      </w:r>
    </w:p>
    <w:p>
      <w:r>
        <w:t>I walked away.</w:t>
      </w:r>
    </w:p>
    <w:p>
      <w:r>
        <w:t>I had no work.</w:t>
      </w:r>
    </w:p>
    <w:p>
      <w:r>
        <w:t>No appointment.</w:t>
      </w:r>
    </w:p>
    <w:p>
      <w:r>
        <w:t>No reason to be wearing a sword.</w:t>
      </w:r>
    </w:p>
    <w:p>
      <w:r>
        <w:t>The morning was warm already.</w:t>
      </w:r>
    </w:p>
    <w:p>
      <w:r>
        <w:t>My hand itched under Hessa's wrap.</w:t>
      </w:r>
    </w:p>
    <w:p>
      <w:r>
        <w:t>My hair felt dirty.</w:t>
      </w:r>
    </w:p>
    <w:p>
      <w:r>
        <w:t>Not philosophically.</w:t>
      </w:r>
    </w:p>
    <w:p>
      <w:r>
        <w:t>Actually dirty.</w:t>
      </w:r>
    </w:p>
    <w:p>
      <w:r>
        <w:t>I had been on roads, in workshops, around kiln dust, under awnings, beside drains, moving a stove, holding route markers, and eating things with grease on them.</w:t>
      </w:r>
    </w:p>
    <w:p>
      <w:r>
        <w:t>I wanted a bath.</w:t>
      </w:r>
    </w:p>
    <w:p>
      <w:r>
        <w:t>The thought arrived without justification.</w:t>
      </w:r>
    </w:p>
    <w:p>
      <w:r>
        <w:t>I stopped.</w:t>
      </w:r>
    </w:p>
    <w:p>
      <w:r>
        <w:t>Wanted.</w:t>
      </w:r>
    </w:p>
    <w:p>
      <w:r>
        <w:t>Not needed.</w:t>
      </w:r>
    </w:p>
    <w:p>
      <w:r>
        <w:t>Not strategically useful.</w:t>
      </w:r>
    </w:p>
    <w:p>
      <w:r>
        <w:t>Not cheaper than washing from a basin.</w:t>
      </w:r>
    </w:p>
    <w:p>
      <w:r>
        <w:t>A bath.</w:t>
      </w:r>
    </w:p>
    <w:p>
      <w:r>
        <w:t>Hot water.</w:t>
      </w:r>
    </w:p>
    <w:p>
      <w:r>
        <w:t>Soap.</w:t>
      </w:r>
    </w:p>
    <w:p>
      <w:r>
        <w:t>Maybe somebody else scrubbing the parts of my back that had become structurally inaccessible sometime around age forty.</w:t>
      </w:r>
    </w:p>
    <w:p>
      <w:r>
        <w:t>I was nineteen.</w:t>
      </w:r>
    </w:p>
    <w:p>
      <w:r>
        <w:t>My back was accessible.</w:t>
      </w:r>
    </w:p>
    <w:p>
      <w:r>
        <w:t>Still wanted the bath.</w:t>
      </w:r>
    </w:p>
    <w:p>
      <w:r>
        <w:t>Good.</w:t>
      </w:r>
    </w:p>
    <w:p>
      <w:r>
        <w:t>There was a public bathhouse near the old cloth market.</w:t>
      </w:r>
    </w:p>
    <w:p>
      <w:r>
        <w:t>I remembered it.</w:t>
      </w:r>
    </w:p>
    <w:p>
      <w:r>
        <w:t>Probably.</w:t>
      </w:r>
    </w:p>
    <w:p>
      <w:r>
        <w:t>The building I remembered had blue tile around the entrance and a cracked stone fish over the door.</w:t>
      </w:r>
    </w:p>
    <w:p>
      <w:r>
        <w:t>The current building had green tile.</w:t>
      </w:r>
    </w:p>
    <w:p>
      <w:r>
        <w:t>No fish.</w:t>
      </w:r>
    </w:p>
    <w:p>
      <w:r>
        <w:t>Same location.</w:t>
      </w:r>
    </w:p>
    <w:p>
      <w:r>
        <w:t>Maybe.</w:t>
      </w:r>
    </w:p>
    <w:p>
      <w:r>
        <w:t>A sign said:</w:t>
      </w:r>
    </w:p>
    <w:p>
      <w:r>
        <w:t>WASH</w:t>
        <w:br/>
        <w:t>SOAK</w:t>
        <w:br/>
        <w:t>STEAM</w:t>
        <w:br/>
        <w:t>TOWEL EXTRA</w:t>
      </w:r>
    </w:p>
    <w:p>
      <w:r>
        <w:t>This seemed promising.</w:t>
      </w:r>
    </w:p>
    <w:p>
      <w:r>
        <w:t>I went in.</w:t>
      </w:r>
    </w:p>
    <w:p>
      <w:r>
        <w:t>A broad woman behind the counter looked at my sword.</w:t>
      </w:r>
    </w:p>
    <w:p>
      <w:r>
        <w:t>“Rack.”</w:t>
      </w:r>
    </w:p>
    <w:p>
      <w:r>
        <w:t>I put it in the weapon rack.</w:t>
      </w:r>
    </w:p>
    <w:p>
      <w:r>
        <w:t>She looked at my hand.</w:t>
      </w:r>
    </w:p>
    <w:p>
      <w:r>
        <w:t>“Keep the wrap dry.”</w:t>
      </w:r>
    </w:p>
    <w:p>
      <w:r>
        <w:t>“I know.”</w:t>
      </w:r>
    </w:p>
    <w:p>
      <w:r>
        <w:t>“Then why are you looking at the soaking room?”</w:t>
      </w:r>
    </w:p>
    <w:p>
      <w:r>
        <w:t>“I can keep one hand out.”</w:t>
      </w:r>
    </w:p>
    <w:p>
      <w:r>
        <w:t>“You'll forget.”</w:t>
      </w:r>
    </w:p>
    <w:p>
      <w:r>
        <w:t>“I won't.”</w:t>
      </w:r>
    </w:p>
    <w:p>
      <w:r>
        <w:t>She looked at me.</w:t>
      </w:r>
    </w:p>
    <w:p>
      <w:r>
        <w:t>I had no evidence.</w:t>
      </w:r>
    </w:p>
    <w:p>
      <w:r>
        <w:t>“How much?”</w:t>
      </w:r>
    </w:p>
    <w:p>
      <w:r>
        <w:t>“Wash and soak, three copper. Steam another one. Towel one.”</w:t>
      </w:r>
    </w:p>
    <w:p>
      <w:r>
        <w:t>I thought about the orange.</w:t>
      </w:r>
    </w:p>
    <w:p>
      <w:r>
        <w:t>Then stopped thinking about the orange.</w:t>
      </w:r>
    </w:p>
    <w:p>
      <w:r>
        <w:t>“Wash, soak, steam, towel.”</w:t>
      </w:r>
    </w:p>
    <w:p>
      <w:r>
        <w:t>She held out her hand.</w:t>
      </w:r>
    </w:p>
    <w:p>
      <w:r>
        <w:t>Five copper.</w:t>
      </w:r>
    </w:p>
    <w:p>
      <w:r>
        <w:t>I paid.</w:t>
      </w:r>
    </w:p>
    <w:p>
      <w:r>
        <w:t>Nothing happened.</w:t>
      </w:r>
    </w:p>
    <w:p>
      <w:r>
        <w:t>No alarm.</w:t>
      </w:r>
    </w:p>
    <w:p>
      <w:r>
        <w:t>No creditor appeared.</w:t>
      </w:r>
    </w:p>
    <w:p>
      <w:r>
        <w:t>The economy survived.</w:t>
      </w:r>
    </w:p>
    <w:p>
      <w:r>
        <w:t>Excellent.</w:t>
      </w:r>
    </w:p>
    <w:p>
      <w:r>
        <w:t>She gave me a wooden token, a folded towel, and a small lump of soap.</w:t>
      </w:r>
    </w:p>
    <w:p>
      <w:r>
        <w:t>“Men's side left.”</w:t>
      </w:r>
    </w:p>
    <w:p>
      <w:r>
        <w:t>I went left.</w:t>
      </w:r>
    </w:p>
    <w:p>
      <w:r>
        <w:t>The changing room had benches along the walls and hooks above them. Three men were already there.</w:t>
      </w:r>
    </w:p>
    <w:p>
      <w:r>
        <w:t>One old.</w:t>
      </w:r>
    </w:p>
    <w:p>
      <w:r>
        <w:t>One my age.</w:t>
      </w:r>
    </w:p>
    <w:p>
      <w:r>
        <w:t>One perhaps thirty with shoulders that suggested he carried sacks for money.</w:t>
      </w:r>
    </w:p>
    <w:p>
      <w:r>
        <w:t>Nobody cared about me.</w:t>
      </w:r>
    </w:p>
    <w:p>
      <w:r>
        <w:t>I undressed.</w:t>
      </w:r>
    </w:p>
    <w:p>
      <w:r>
        <w:t>That should not have been interesting.</w:t>
      </w:r>
    </w:p>
    <w:p>
      <w:r>
        <w:t>It was.</w:t>
      </w:r>
    </w:p>
    <w:p>
      <w:r>
        <w:t>The body in the mirror was mine.</w:t>
      </w:r>
    </w:p>
    <w:p>
      <w:r>
        <w:t>Still strange.</w:t>
      </w:r>
    </w:p>
    <w:p>
      <w:r>
        <w:t>Less strange than before.</w:t>
      </w:r>
    </w:p>
    <w:p>
      <w:r>
        <w:t>Lean.</w:t>
      </w:r>
    </w:p>
    <w:p>
      <w:r>
        <w:t>A little more filled out than the first morning, maybe.</w:t>
      </w:r>
    </w:p>
    <w:p>
      <w:r>
        <w:t>Or I was standing differently.</w:t>
      </w:r>
    </w:p>
    <w:p>
      <w:r>
        <w:t>Scars that had not happened yet were absent.</w:t>
      </w:r>
    </w:p>
    <w:p>
      <w:r>
        <w:t>The leg was there.</w:t>
      </w:r>
    </w:p>
    <w:p>
      <w:r>
        <w:t>Both legs.</w:t>
      </w:r>
    </w:p>
    <w:p>
      <w:r>
        <w:t>I looked away.</w:t>
      </w:r>
    </w:p>
    <w:p>
      <w:r>
        <w:t>Not because that thought was dangerous.</w:t>
      </w:r>
    </w:p>
    <w:p>
      <w:r>
        <w:t>Because I had come here to bathe.</w:t>
      </w:r>
    </w:p>
    <w:p>
      <w:r>
        <w:t>The wash room had stone floors, low stools, buckets, and taps fed from heated tanks.</w:t>
      </w:r>
    </w:p>
    <w:p>
      <w:r>
        <w:t>Steam hung near the ceiling.</w:t>
      </w:r>
    </w:p>
    <w:p>
      <w:r>
        <w:t>I sat.</w:t>
      </w:r>
    </w:p>
    <w:p>
      <w:r>
        <w:t>The water was hot enough to make me swear.</w:t>
      </w:r>
    </w:p>
    <w:p>
      <w:r>
        <w:t>The sack-carrier laughed.</w:t>
      </w:r>
    </w:p>
    <w:p>
      <w:r>
        <w:t>“First time?”</w:t>
      </w:r>
    </w:p>
    <w:p>
      <w:r>
        <w:t>“In this body.”</w:t>
      </w:r>
    </w:p>
    <w:p>
      <w:r>
        <w:t>He looked at me.</w:t>
      </w:r>
    </w:p>
    <w:p>
      <w:r>
        <w:t>I looked at him.</w:t>
      </w:r>
    </w:p>
    <w:p>
      <w:r>
        <w:t>“Since winter,” I corrected.</w:t>
      </w:r>
    </w:p>
    <w:p>
      <w:r>
        <w:t>“Right.”</w:t>
      </w:r>
    </w:p>
    <w:p>
      <w:r>
        <w:t>Good.</w:t>
      </w:r>
    </w:p>
    <w:p>
      <w:r>
        <w:t>I washed.</w:t>
      </w:r>
    </w:p>
    <w:p>
      <w:r>
        <w:t>Hair first.</w:t>
      </w:r>
    </w:p>
    <w:p>
      <w:r>
        <w:t>Then face.</w:t>
      </w:r>
    </w:p>
    <w:p>
      <w:r>
        <w:t>Beard.</w:t>
      </w:r>
    </w:p>
    <w:p>
      <w:r>
        <w:t>The uneven young beard still irritated me.</w:t>
      </w:r>
    </w:p>
    <w:p>
      <w:r>
        <w:t>It grew like it had not yet decided what kind of beard it wanted to be.</w:t>
      </w:r>
    </w:p>
    <w:p>
      <w:r>
        <w:t>I had spent years with a beard that knew its job.</w:t>
      </w:r>
    </w:p>
    <w:p>
      <w:r>
        <w:t>This one was an apprentice.</w:t>
      </w:r>
    </w:p>
    <w:p>
      <w:r>
        <w:t>Soap in eyes.</w:t>
      </w:r>
    </w:p>
    <w:p>
      <w:r>
        <w:t>Pain.</w:t>
      </w:r>
    </w:p>
    <w:p>
      <w:r>
        <w:t>I rinsed.</w:t>
      </w:r>
    </w:p>
    <w:p>
      <w:r>
        <w:t>The wrapped hand stayed mostly dry.</w:t>
      </w:r>
    </w:p>
    <w:p>
      <w:r>
        <w:t>Mostly.</w:t>
      </w:r>
    </w:p>
    <w:p>
      <w:r>
        <w:t>The woman at the counter would be unbearable if she saw.</w:t>
      </w:r>
    </w:p>
    <w:p>
      <w:r>
        <w:t>I scrubbed road grit from my calves.</w:t>
      </w:r>
    </w:p>
    <w:p>
      <w:r>
        <w:t>Clay dust from my forearms.</w:t>
      </w:r>
    </w:p>
    <w:p>
      <w:r>
        <w:t>Something dark from behind one knee that might have been mud from Turnip.</w:t>
      </w:r>
    </w:p>
    <w:p>
      <w:r>
        <w:t>That seemed unlikely.</w:t>
      </w:r>
    </w:p>
    <w:p>
      <w:r>
        <w:t>Still.</w:t>
      </w:r>
    </w:p>
    <w:p>
      <w:r>
        <w:t>I washed until the water running off me stopped changing color.</w:t>
      </w:r>
    </w:p>
    <w:p>
      <w:r>
        <w:t>Then I went to the soak.</w:t>
      </w:r>
    </w:p>
    <w:p>
      <w:r>
        <w:t>The pool was long enough for maybe twelve people.</w:t>
      </w:r>
    </w:p>
    <w:p>
      <w:r>
        <w:t>Five were in it.</w:t>
      </w:r>
    </w:p>
    <w:p>
      <w:r>
        <w:t>I lowered myself into the water.</w:t>
      </w:r>
    </w:p>
    <w:p>
      <w:r>
        <w:t>Every muscle in my back relaxed at once.</w:t>
      </w:r>
    </w:p>
    <w:p>
      <w:r>
        <w:t>“Oh.”</w:t>
      </w:r>
    </w:p>
    <w:p>
      <w:r>
        <w:t>A man across from me opened one eye.</w:t>
      </w:r>
    </w:p>
    <w:p>
      <w:r>
        <w:t>I ignored him.</w:t>
      </w:r>
    </w:p>
    <w:p>
      <w:r>
        <w:t>The water reached my chest.</w:t>
      </w:r>
    </w:p>
    <w:p>
      <w:r>
        <w:t>I kept my wrapped hand on the stone edge.</w:t>
      </w:r>
    </w:p>
    <w:p>
      <w:r>
        <w:t>This was excellent.</w:t>
      </w:r>
    </w:p>
    <w:p>
      <w:r>
        <w:t>I had forgotten baths could be excellent.</w:t>
      </w:r>
    </w:p>
    <w:p>
      <w:r>
        <w:t>Old Greg had used private baths.</w:t>
      </w:r>
    </w:p>
    <w:p>
      <w:r>
        <w:t>Better water.</w:t>
      </w:r>
    </w:p>
    <w:p>
      <w:r>
        <w:t>Better soap.</w:t>
      </w:r>
    </w:p>
    <w:p>
      <w:r>
        <w:t>Sometimes attendants.</w:t>
      </w:r>
    </w:p>
    <w:p>
      <w:r>
        <w:t>Sometimes wine.</w:t>
      </w:r>
    </w:p>
    <w:p>
      <w:r>
        <w:t>Sometimes people who wanted something.</w:t>
      </w:r>
    </w:p>
    <w:p>
      <w:r>
        <w:t>There had been schedules.</w:t>
      </w:r>
    </w:p>
    <w:p>
      <w:r>
        <w:t>Security.</w:t>
      </w:r>
    </w:p>
    <w:p>
      <w:r>
        <w:t>Meetings afterward.</w:t>
      </w:r>
    </w:p>
    <w:p>
      <w:r>
        <w:t>Before.</w:t>
      </w:r>
    </w:p>
    <w:p>
      <w:r>
        <w:t>During, once.</w:t>
      </w:r>
    </w:p>
    <w:p>
      <w:r>
        <w:t>Bad meeting.</w:t>
      </w:r>
    </w:p>
    <w:p>
      <w:r>
        <w:t>This was better.</w:t>
      </w:r>
    </w:p>
    <w:p>
      <w:r>
        <w:t>Maybe not objectively.</w:t>
      </w:r>
    </w:p>
    <w:p>
      <w:r>
        <w:t>Objectivity had failed.</w:t>
      </w:r>
    </w:p>
    <w:p>
      <w:r>
        <w:t>I sank lower.</w:t>
      </w:r>
    </w:p>
    <w:p>
      <w:r>
        <w:t>My body liked heat.</w:t>
      </w:r>
    </w:p>
    <w:p>
      <w:r>
        <w:t>This was information.</w:t>
      </w:r>
    </w:p>
    <w:p>
      <w:r>
        <w:t>Not useful information.</w:t>
      </w:r>
    </w:p>
    <w:p>
      <w:r>
        <w:t>Still information.</w:t>
      </w:r>
    </w:p>
    <w:p>
      <w:r>
        <w:t>I closed my eyes.</w:t>
      </w:r>
    </w:p>
    <w:p>
      <w:r>
        <w:t>Someone splashed me.</w:t>
      </w:r>
    </w:p>
    <w:p>
      <w:r>
        <w:t>I opened them.</w:t>
      </w:r>
    </w:p>
    <w:p>
      <w:r>
        <w:t>Jorren was standing at the edge of the pool.</w:t>
      </w:r>
    </w:p>
    <w:p>
      <w:r>
        <w:t>Of course.</w:t>
      </w:r>
    </w:p>
    <w:p>
      <w:r>
        <w:t>He wore a towel around his waist and an expression of profound disappointment.</w:t>
      </w:r>
    </w:p>
    <w:p>
      <w:r>
        <w:t>“You.”</w:t>
      </w:r>
    </w:p>
    <w:p>
      <w:r>
        <w:t>“Me.”</w:t>
      </w:r>
    </w:p>
    <w:p>
      <w:r>
        <w:t>“You paid for this?”</w:t>
      </w:r>
    </w:p>
    <w:p>
      <w:r>
        <w:t>“Yes.”</w:t>
      </w:r>
    </w:p>
    <w:p>
      <w:r>
        <w:t>“Why?”</w:t>
      </w:r>
    </w:p>
    <w:p>
      <w:r>
        <w:t>“I wanted a bath.”</w:t>
      </w:r>
    </w:p>
    <w:p>
      <w:r>
        <w:t>He stared.</w:t>
      </w:r>
    </w:p>
    <w:p>
      <w:r>
        <w:t>I stared back.</w:t>
      </w:r>
    </w:p>
    <w:p>
      <w:r>
        <w:t>“Are you sick?”</w:t>
      </w:r>
    </w:p>
    <w:p>
      <w:r>
        <w:t>“No.”</w:t>
      </w:r>
    </w:p>
    <w:p>
      <w:r>
        <w:t>“Did Hessa tell you?”</w:t>
      </w:r>
    </w:p>
    <w:p>
      <w:r>
        <w:t>“No.”</w:t>
      </w:r>
    </w:p>
    <w:p>
      <w:r>
        <w:t>“Antonius?”</w:t>
      </w:r>
    </w:p>
    <w:p>
      <w:r>
        <w:t>“No.”</w:t>
      </w:r>
    </w:p>
    <w:p>
      <w:r>
        <w:t>“Woman?”</w:t>
      </w:r>
    </w:p>
    <w:p>
      <w:r>
        <w:t>“No.”</w:t>
      </w:r>
    </w:p>
    <w:p>
      <w:r>
        <w:t>His eyebrows went up.</w:t>
      </w:r>
    </w:p>
    <w:p>
      <w:r>
        <w:t>“Man?”</w:t>
      </w:r>
    </w:p>
    <w:p>
      <w:r>
        <w:t>“No.”</w:t>
      </w:r>
    </w:p>
    <w:p>
      <w:r>
        <w:t>“Then why?”</w:t>
      </w:r>
    </w:p>
    <w:p>
      <w:r>
        <w:t>“I wanted a bath.”</w:t>
      </w:r>
    </w:p>
    <w:p>
      <w:r>
        <w:t>He sat on the edge.</w:t>
      </w:r>
    </w:p>
    <w:p>
      <w:r>
        <w:t>“That's worse.”</w:t>
      </w:r>
    </w:p>
    <w:p>
      <w:r>
        <w:t>“Get in.”</w:t>
      </w:r>
    </w:p>
    <w:p>
      <w:r>
        <w:t>He did.</w:t>
      </w:r>
    </w:p>
    <w:p>
      <w:r>
        <w:t>Water displaced.</w:t>
      </w:r>
    </w:p>
    <w:p>
      <w:r>
        <w:t>He sighed.</w:t>
      </w:r>
    </w:p>
    <w:p>
      <w:r>
        <w:t>“Fine.”</w:t>
      </w:r>
    </w:p>
    <w:p>
      <w:r>
        <w:t>“See?”</w:t>
      </w:r>
    </w:p>
    <w:p>
      <w:r>
        <w:t>“I didn't say you were right.”</w:t>
      </w:r>
    </w:p>
    <w:p>
      <w:r>
        <w:t>“You made the sound.”</w:t>
      </w:r>
    </w:p>
    <w:p>
      <w:r>
        <w:t>“What sound?”</w:t>
      </w:r>
    </w:p>
    <w:p>
      <w:r>
        <w:t>“The correct sound.”</w:t>
      </w:r>
    </w:p>
    <w:p>
      <w:r>
        <w:t>“Fuck you.”</w:t>
      </w:r>
    </w:p>
    <w:p>
      <w:r>
        <w:t>Good.</w:t>
      </w:r>
    </w:p>
    <w:p>
      <w:r>
        <w:t>He leaned back.</w:t>
      </w:r>
    </w:p>
    <w:p>
      <w:r>
        <w:t>We sat.</w:t>
      </w:r>
    </w:p>
    <w:p>
      <w:r>
        <w:t>No problem.</w:t>
      </w:r>
    </w:p>
    <w:p>
      <w:r>
        <w:t>No contract.</w:t>
      </w:r>
    </w:p>
    <w:p>
      <w:r>
        <w:t>No one needed anything.</w:t>
      </w:r>
    </w:p>
    <w:p>
      <w:r>
        <w:t>After maybe a minute, Jorren said, “You missed Gate Nine.”</w:t>
      </w:r>
    </w:p>
    <w:p>
      <w:r>
        <w:t>I opened my eyes.</w:t>
      </w:r>
    </w:p>
    <w:p>
      <w:r>
        <w:t>“What?”</w:t>
      </w:r>
    </w:p>
    <w:p>
      <w:r>
        <w:t>He was grinning.</w:t>
      </w:r>
    </w:p>
    <w:p>
      <w:r>
        <w:t>“You missed Gate Nine.”</w:t>
      </w:r>
    </w:p>
    <w:p>
      <w:r>
        <w:t>“How do you know?”</w:t>
      </w:r>
    </w:p>
    <w:p>
      <w:r>
        <w:t>“Runner found me.”</w:t>
      </w:r>
    </w:p>
    <w:p>
      <w:r>
        <w:t>“Why you?”</w:t>
      </w:r>
    </w:p>
    <w:p>
      <w:r>
        <w:t>“He thought I knew where you were.”</w:t>
      </w:r>
    </w:p>
    <w:p>
      <w:r>
        <w:t>“Why?”</w:t>
      </w:r>
    </w:p>
    <w:p>
      <w:r>
        <w:t>“He's seen us together.”</w:t>
      </w:r>
    </w:p>
    <w:p>
      <w:r>
        <w:t>This was irritating.</w:t>
      </w:r>
    </w:p>
    <w:p>
      <w:r>
        <w:t>“What did he want?”</w:t>
      </w:r>
    </w:p>
    <w:p>
      <w:r>
        <w:t>“Nothing.”</w:t>
      </w:r>
    </w:p>
    <w:p>
      <w:r>
        <w:t>I waited.</w:t>
      </w:r>
    </w:p>
    <w:p>
      <w:r>
        <w:t>Jorren's grin widened.</w:t>
      </w:r>
    </w:p>
    <w:p>
      <w:r>
        <w:t>“What?”</w:t>
      </w:r>
    </w:p>
    <w:p>
      <w:r>
        <w:t>“Gate Nine had nine empty return crates for West Storehouse.”</w:t>
      </w:r>
    </w:p>
    <w:p>
      <w:r>
        <w:t>I stared.</w:t>
      </w:r>
    </w:p>
    <w:p>
      <w:r>
        <w:t>“Nine was quantity.”</w:t>
      </w:r>
    </w:p>
    <w:p>
      <w:r>
        <w:t>“Yes.”</w:t>
      </w:r>
    </w:p>
    <w:p>
      <w:r>
        <w:t>“West gate?”</w:t>
      </w:r>
    </w:p>
    <w:p>
      <w:r>
        <w:t>“West Storehouse.”</w:t>
      </w:r>
    </w:p>
    <w:p>
      <w:r>
        <w:t>“He shouted west gate.”</w:t>
      </w:r>
    </w:p>
    <w:p>
      <w:r>
        <w:t>“He says he shouted west crates.”</w:t>
      </w:r>
    </w:p>
    <w:p>
      <w:r>
        <w:t>I closed my eyes.</w:t>
      </w:r>
    </w:p>
    <w:p>
      <w:r>
        <w:t>The bath was no longer enough.</w:t>
      </w:r>
    </w:p>
    <w:p>
      <w:r>
        <w:t>“What was I supposed to do?”</w:t>
      </w:r>
    </w:p>
    <w:p>
      <w:r>
        <w:t>“Rusk wanted to know if you were coming for debt hours.”</w:t>
      </w:r>
    </w:p>
    <w:p>
      <w:r>
        <w:t>That was more reasonable.</w:t>
      </w:r>
    </w:p>
    <w:p>
      <w:r>
        <w:t>“Did I owe hours today?”</w:t>
      </w:r>
    </w:p>
    <w:p>
      <w:r>
        <w:t>“No.”</w:t>
      </w:r>
    </w:p>
    <w:p>
      <w:r>
        <w:t>“Then why?”</w:t>
      </w:r>
    </w:p>
    <w:p>
      <w:r>
        <w:t>“Two loaders didn't show.”</w:t>
      </w:r>
    </w:p>
    <w:p>
      <w:r>
        <w:t>There.</w:t>
      </w:r>
    </w:p>
    <w:p>
      <w:r>
        <w:t>Not special.</w:t>
      </w:r>
    </w:p>
    <w:p>
      <w:r>
        <w:t>Not requested expertise.</w:t>
      </w:r>
    </w:p>
    <w:p>
      <w:r>
        <w:t>Labor.</w:t>
      </w:r>
    </w:p>
    <w:p>
      <w:r>
        <w:t>“Did they solve it?”</w:t>
      </w:r>
    </w:p>
    <w:p>
      <w:r>
        <w:t>“Yes.”</w:t>
      </w:r>
    </w:p>
    <w:p>
      <w:r>
        <w:t>“How?”</w:t>
      </w:r>
    </w:p>
    <w:p>
      <w:r>
        <w:t>“Other people.”</w:t>
      </w:r>
    </w:p>
    <w:p>
      <w:r>
        <w:t>Good.</w:t>
      </w:r>
    </w:p>
    <w:p>
      <w:r>
        <w:t>“Rusk angry?”</w:t>
      </w:r>
    </w:p>
    <w:p>
      <w:r>
        <w:t>“Probably generally.”</w:t>
      </w:r>
    </w:p>
    <w:p>
      <w:r>
        <w:t>“About me?”</w:t>
      </w:r>
    </w:p>
    <w:p>
      <w:r>
        <w:t>“No.”</w:t>
      </w:r>
    </w:p>
    <w:p>
      <w:r>
        <w:t>“Good.”</w:t>
      </w:r>
    </w:p>
    <w:p>
      <w:r>
        <w:t>Jorren splashed water onto his face.</w:t>
      </w:r>
    </w:p>
    <w:p>
      <w:r>
        <w:t>“You going later?”</w:t>
      </w:r>
    </w:p>
    <w:p>
      <w:r>
        <w:t>I considered.</w:t>
      </w:r>
    </w:p>
    <w:p>
      <w:r>
        <w:t>“I don't know.”</w:t>
      </w:r>
    </w:p>
    <w:p>
      <w:r>
        <w:t>“You're in a bath.”</w:t>
      </w:r>
    </w:p>
    <w:p>
      <w:r>
        <w:t>“Yes.”</w:t>
      </w:r>
    </w:p>
    <w:p>
      <w:r>
        <w:t>“That's a no.”</w:t>
      </w:r>
    </w:p>
    <w:p>
      <w:r>
        <w:t>It was.</w:t>
      </w:r>
    </w:p>
    <w:p>
      <w:r>
        <w:t>Interesting.</w:t>
      </w:r>
    </w:p>
    <w:p>
      <w:r>
        <w:t>“No.”</w:t>
      </w:r>
    </w:p>
    <w:p>
      <w:r>
        <w:t>Jorren looked at me.</w:t>
      </w:r>
    </w:p>
    <w:p>
      <w:r>
        <w:t>Not teasing now.</w:t>
      </w:r>
    </w:p>
    <w:p>
      <w:r>
        <w:t>“Good.”</w:t>
      </w:r>
    </w:p>
    <w:p>
      <w:r>
        <w:t>“Why?”</w:t>
      </w:r>
    </w:p>
    <w:p>
      <w:r>
        <w:t>“You've been working every day.”</w:t>
      </w:r>
    </w:p>
    <w:p>
      <w:r>
        <w:t>“Not every day.”</w:t>
      </w:r>
    </w:p>
    <w:p>
      <w:r>
        <w:t>“Enough.”</w:t>
      </w:r>
    </w:p>
    <w:p>
      <w:r>
        <w:t>“I have debt.”</w:t>
      </w:r>
    </w:p>
    <w:p>
      <w:r>
        <w:t>“You also have skin.”</w:t>
      </w:r>
    </w:p>
    <w:p>
      <w:r>
        <w:t>I looked at my blister.</w:t>
      </w:r>
    </w:p>
    <w:p>
      <w:r>
        <w:t>He pointed.</w:t>
      </w:r>
    </w:p>
    <w:p>
      <w:r>
        <w:t>“Exactly.”</w:t>
      </w:r>
    </w:p>
    <w:p>
      <w:r>
        <w:t>“That is not a financial argument.”</w:t>
      </w:r>
    </w:p>
    <w:p>
      <w:r>
        <w:t>“I didn't make one.”</w:t>
      </w:r>
    </w:p>
    <w:p>
      <w:r>
        <w:t>We sat again.</w:t>
      </w:r>
    </w:p>
    <w:p>
      <w:r>
        <w:t>A group of younger men came into the pool.</w:t>
      </w:r>
    </w:p>
    <w:p>
      <w:r>
        <w:t>Actually younger.</w:t>
      </w:r>
    </w:p>
    <w:p>
      <w:r>
        <w:t>Seventeen, maybe eighteen.</w:t>
      </w:r>
    </w:p>
    <w:p>
      <w:r>
        <w:t>One recognized Jorren.</w:t>
      </w:r>
    </w:p>
    <w:p>
      <w:r>
        <w:t>“Dock rat.”</w:t>
      </w:r>
    </w:p>
    <w:p>
      <w:r>
        <w:t>Jorren raised a hand.</w:t>
      </w:r>
    </w:p>
    <w:p>
      <w:r>
        <w:t>“Roof thief.”</w:t>
      </w:r>
    </w:p>
    <w:p>
      <w:r>
        <w:t>They laughed.</w:t>
      </w:r>
    </w:p>
    <w:p>
      <w:r>
        <w:t>No explanation.</w:t>
      </w:r>
    </w:p>
    <w:p>
      <w:r>
        <w:t>The boy looked at me.</w:t>
      </w:r>
    </w:p>
    <w:p>
      <w:r>
        <w:t>“This Greg?”</w:t>
      </w:r>
    </w:p>
    <w:p>
      <w:r>
        <w:t>I felt something tighten.</w:t>
      </w:r>
    </w:p>
    <w:p>
      <w:r>
        <w:t>Not fear.</w:t>
      </w:r>
    </w:p>
    <w:p>
      <w:r>
        <w:t>Expectation.</w:t>
      </w:r>
    </w:p>
    <w:p>
      <w:r>
        <w:t>Jorren said, “Unfortunately.”</w:t>
      </w:r>
    </w:p>
    <w:p>
      <w:r>
        <w:t>The boy grinned.</w:t>
      </w:r>
    </w:p>
    <w:p>
      <w:r>
        <w:t>“Barrier Greg?”</w:t>
      </w:r>
    </w:p>
    <w:p>
      <w:r>
        <w:t>There it was.</w:t>
      </w:r>
    </w:p>
    <w:p>
      <w:r>
        <w:t>I considered denying it.</w:t>
      </w:r>
    </w:p>
    <w:p>
      <w:r>
        <w:t>“No.”</w:t>
      </w:r>
    </w:p>
    <w:p>
      <w:r>
        <w:t>Jorren looked at me.</w:t>
      </w:r>
    </w:p>
    <w:p>
      <w:r>
        <w:t>The boy looked confused.</w:t>
      </w:r>
    </w:p>
    <w:p>
      <w:r>
        <w:t>“You're Greg.”</w:t>
      </w:r>
    </w:p>
    <w:p>
      <w:r>
        <w:t>“Yes.”</w:t>
      </w:r>
    </w:p>
    <w:p>
      <w:r>
        <w:t>“And you do Barriers.”</w:t>
      </w:r>
    </w:p>
    <w:p>
      <w:r>
        <w:t>“Sometimes.”</w:t>
      </w:r>
    </w:p>
    <w:p>
      <w:r>
        <w:t>“So Barrier Greg.”</w:t>
      </w:r>
    </w:p>
    <w:p>
      <w:r>
        <w:t>“No.”</w:t>
      </w:r>
    </w:p>
    <w:p>
      <w:r>
        <w:t>“Why?”</w:t>
      </w:r>
    </w:p>
    <w:p>
      <w:r>
        <w:t>“I don't like it.”</w:t>
      </w:r>
    </w:p>
    <w:p>
      <w:r>
        <w:t>The boy accepted this immediately.</w:t>
      </w:r>
    </w:p>
    <w:p>
      <w:r>
        <w:t>“Fair.”</w:t>
      </w:r>
    </w:p>
    <w:p>
      <w:r>
        <w:t>Then he got into the pool and started arguing with his friend about whether a mule could climb a warehouse stair.</w:t>
      </w:r>
    </w:p>
    <w:p>
      <w:r>
        <w:t>Nobody asked me about magic.</w:t>
      </w:r>
    </w:p>
    <w:p>
      <w:r>
        <w:t>Excellent.</w:t>
      </w:r>
    </w:p>
    <w:p>
      <w:r>
        <w:t>Jorren leaned toward me.</w:t>
      </w:r>
    </w:p>
    <w:p>
      <w:r>
        <w:t>“You hate that.”</w:t>
      </w:r>
    </w:p>
    <w:p>
      <w:r>
        <w:t>“Yes.”</w:t>
      </w:r>
    </w:p>
    <w:p>
      <w:r>
        <w:t>“Why?”</w:t>
      </w:r>
    </w:p>
    <w:p>
      <w:r>
        <w:t>“It sounds stupid.”</w:t>
      </w:r>
    </w:p>
    <w:p>
      <w:r>
        <w:t>“It is stupid.”</w:t>
      </w:r>
    </w:p>
    <w:p>
      <w:r>
        <w:t>“Thank you.”</w:t>
      </w:r>
    </w:p>
    <w:p>
      <w:r>
        <w:t>“That's why it's good.”</w:t>
      </w:r>
    </w:p>
    <w:p>
      <w:r>
        <w:t>I splashed him.</w:t>
      </w:r>
    </w:p>
    <w:p>
      <w:r>
        <w:t>He splashed back.</w:t>
      </w:r>
    </w:p>
    <w:p>
      <w:r>
        <w:t>My wrapped hand got wet.</w:t>
      </w:r>
    </w:p>
    <w:p>
      <w:r>
        <w:t>I froze.</w:t>
      </w:r>
    </w:p>
    <w:p>
      <w:r>
        <w:t>Jorren saw.</w:t>
      </w:r>
    </w:p>
    <w:p>
      <w:r>
        <w:t>“Oh.”</w:t>
      </w:r>
    </w:p>
    <w:p>
      <w:r>
        <w:t>“Fuck.”</w:t>
      </w:r>
    </w:p>
    <w:p>
      <w:r>
        <w:t>The counter woman had been right.</w:t>
      </w:r>
    </w:p>
    <w:p>
      <w:r>
        <w:t>I lifted the hand.</w:t>
      </w:r>
    </w:p>
    <w:p>
      <w:r>
        <w:t>Water dripped from the wrap.</w:t>
      </w:r>
    </w:p>
    <w:p>
      <w:r>
        <w:t>Jorren started laughing.</w:t>
      </w:r>
    </w:p>
    <w:p>
      <w:r>
        <w:t>“Do not.”</w:t>
      </w:r>
    </w:p>
    <w:p>
      <w:r>
        <w:t>“You promised yourself.”</w:t>
      </w:r>
    </w:p>
    <w:p>
      <w:r>
        <w:t>“I did not promise.”</w:t>
      </w:r>
    </w:p>
    <w:p>
      <w:r>
        <w:t>“You made the face.”</w:t>
      </w:r>
    </w:p>
    <w:p>
      <w:r>
        <w:t>“What face?”</w:t>
      </w:r>
    </w:p>
    <w:p>
      <w:r>
        <w:t>“The one where you're definitely right.”</w:t>
      </w:r>
    </w:p>
    <w:p>
      <w:r>
        <w:t>I got out.</w:t>
      </w:r>
    </w:p>
    <w:p>
      <w:r>
        <w:t>The counter woman was waiting when I reached the changing room.</w:t>
      </w:r>
    </w:p>
    <w:p>
      <w:r>
        <w:t>I did not know how.</w:t>
      </w:r>
    </w:p>
    <w:p>
      <w:r>
        <w:t>She looked at the wet wrap.</w:t>
      </w:r>
    </w:p>
    <w:p>
      <w:r>
        <w:t>I looked at her.</w:t>
      </w:r>
    </w:p>
    <w:p>
      <w:r>
        <w:t>“You forgot.”</w:t>
      </w:r>
    </w:p>
    <w:p>
      <w:r>
        <w:t>“I was attacked.”</w:t>
      </w:r>
    </w:p>
    <w:p>
      <w:r>
        <w:t>“By water?”</w:t>
      </w:r>
    </w:p>
    <w:p>
      <w:r>
        <w:t>“Jorren.”</w:t>
      </w:r>
    </w:p>
    <w:p>
      <w:r>
        <w:t>“Worse.”</w:t>
      </w:r>
    </w:p>
    <w:p>
      <w:r>
        <w:t>She handed me a dry strip of cloth.</w:t>
      </w:r>
    </w:p>
    <w:p>
      <w:r>
        <w:t>“Two copper.”</w:t>
      </w:r>
    </w:p>
    <w:p>
      <w:r>
        <w:t>“For cloth?”</w:t>
      </w:r>
    </w:p>
    <w:p>
      <w:r>
        <w:t>“For being right.”</w:t>
      </w:r>
    </w:p>
    <w:p>
      <w:r>
        <w:t>“That is extortion.”</w:t>
      </w:r>
    </w:p>
    <w:p>
      <w:r>
        <w:t>“One copper for cloth.”</w:t>
      </w:r>
    </w:p>
    <w:p>
      <w:r>
        <w:t>I paid one.</w:t>
      </w:r>
    </w:p>
    <w:p>
      <w:r>
        <w:t>She smiled.</w:t>
      </w:r>
    </w:p>
    <w:p>
      <w:r>
        <w:t>I rewrapped the hand.</w:t>
      </w:r>
    </w:p>
    <w:p>
      <w:r>
        <w:t>Not as well as Hessa.</w:t>
      </w:r>
    </w:p>
    <w:p>
      <w:r>
        <w:t>Good enough for a bath.</w:t>
      </w:r>
    </w:p>
    <w:p>
      <w:r>
        <w:t>The steam room was smaller.</w:t>
      </w:r>
    </w:p>
    <w:p>
      <w:r>
        <w:t>Wood benches.</w:t>
      </w:r>
    </w:p>
    <w:p>
      <w:r>
        <w:t>Hot stones.</w:t>
      </w:r>
    </w:p>
    <w:p>
      <w:r>
        <w:t>A man poured water over them.</w:t>
      </w:r>
    </w:p>
    <w:p>
      <w:r>
        <w:t>Steam hit my face.</w:t>
      </w:r>
    </w:p>
    <w:p>
      <w:r>
        <w:t>My body objected.</w:t>
      </w:r>
    </w:p>
    <w:p>
      <w:r>
        <w:t>Then approved.</w:t>
      </w:r>
    </w:p>
    <w:p>
      <w:r>
        <w:t>Jorren came in behind me.</w:t>
      </w:r>
    </w:p>
    <w:p>
      <w:r>
        <w:t>We sat.</w:t>
      </w:r>
    </w:p>
    <w:p>
      <w:r>
        <w:t>Sweat started almost immediately.</w:t>
      </w:r>
    </w:p>
    <w:p>
      <w:r>
        <w:t>“This is ridiculous,” I said.</w:t>
      </w:r>
    </w:p>
    <w:p>
      <w:r>
        <w:t>“You paid for it.”</w:t>
      </w:r>
    </w:p>
    <w:p>
      <w:r>
        <w:t>“Yes.”</w:t>
      </w:r>
    </w:p>
    <w:p>
      <w:r>
        <w:t>“That makes it yours.”</w:t>
      </w:r>
    </w:p>
    <w:p>
      <w:r>
        <w:t>Not how ownership worked.</w:t>
      </w:r>
    </w:p>
    <w:p>
      <w:r>
        <w:t>I let it go.</w:t>
      </w:r>
    </w:p>
    <w:p>
      <w:r>
        <w:t>We lasted perhaps ten minutes.</w:t>
      </w:r>
    </w:p>
    <w:p>
      <w:r>
        <w:t>Maybe less.</w:t>
      </w:r>
    </w:p>
    <w:p>
      <w:r>
        <w:t>Time was difficult when voluntarily cooking yourself.</w:t>
      </w:r>
    </w:p>
    <w:p>
      <w:r>
        <w:t>Outside, we dressed slowly.</w:t>
      </w:r>
    </w:p>
    <w:p>
      <w:r>
        <w:t>My skin felt too clean.</w:t>
      </w:r>
    </w:p>
    <w:p>
      <w:r>
        <w:t>My hair lay flat.</w:t>
      </w:r>
    </w:p>
    <w:p>
      <w:r>
        <w:t>The young beard looked worse wet.</w:t>
      </w:r>
    </w:p>
    <w:p>
      <w:r>
        <w:t>I rubbed it with the towel.</w:t>
      </w:r>
    </w:p>
    <w:p>
      <w:r>
        <w:t>Jorren watched.</w:t>
      </w:r>
    </w:p>
    <w:p>
      <w:r>
        <w:t>“Cut it.”</w:t>
      </w:r>
    </w:p>
    <w:p>
      <w:r>
        <w:t>“No.”</w:t>
      </w:r>
    </w:p>
    <w:p>
      <w:r>
        <w:t>“Why?”</w:t>
      </w:r>
    </w:p>
    <w:p>
      <w:r>
        <w:t>“I have had a beard for decades.”</w:t>
      </w:r>
    </w:p>
    <w:p>
      <w:r>
        <w:t>He stopped.</w:t>
      </w:r>
    </w:p>
    <w:p>
      <w:r>
        <w:t>Right.</w:t>
      </w:r>
    </w:p>
    <w:p>
      <w:r>
        <w:t>He knew enough about me to hear that sentence differently.</w:t>
      </w:r>
    </w:p>
    <w:p>
      <w:r>
        <w:t>Not the whole truth.</w:t>
      </w:r>
    </w:p>
    <w:p>
      <w:r>
        <w:t>Not Hessa's truth.</w:t>
      </w:r>
    </w:p>
    <w:p>
      <w:r>
        <w:t>But enough history had leaked through Greg-shaped weirdness that he knew not to ask sometimes.</w:t>
      </w:r>
    </w:p>
    <w:p>
      <w:r>
        <w:t>“You don't have that beard,” he said.</w:t>
      </w:r>
    </w:p>
    <w:p>
      <w:r>
        <w:t>I looked at the mirror.</w:t>
      </w:r>
    </w:p>
    <w:p>
      <w:r>
        <w:t>He was right.</w:t>
      </w:r>
    </w:p>
    <w:p>
      <w:r>
        <w:t>I hated that.</w:t>
      </w:r>
    </w:p>
    <w:p>
      <w:r>
        <w:t>The beard on my face was not the beard I remembered.</w:t>
      </w:r>
    </w:p>
    <w:p>
      <w:r>
        <w:t>It was patchy at the cheeks and too thin under one side of the jaw.</w:t>
      </w:r>
    </w:p>
    <w:p>
      <w:r>
        <w:t>Young Greg had probably thought it looked rugged.</w:t>
      </w:r>
    </w:p>
    <w:p>
      <w:r>
        <w:t>Young Greg had been an idiot.</w:t>
      </w:r>
    </w:p>
    <w:p>
      <w:r>
        <w:t>I touched it.</w:t>
      </w:r>
    </w:p>
    <w:p>
      <w:r>
        <w:t>“Maybe.”</w:t>
      </w:r>
    </w:p>
    <w:p>
      <w:r>
        <w:t>Jorren smiled.</w:t>
      </w:r>
    </w:p>
    <w:p>
      <w:r>
        <w:t>“Come on.”</w:t>
      </w:r>
    </w:p>
    <w:p>
      <w:r>
        <w:t>“Where?”</w:t>
      </w:r>
    </w:p>
    <w:p>
      <w:r>
        <w:t>“Barber.”</w:t>
      </w:r>
    </w:p>
    <w:p>
      <w:r>
        <w:t>“No.”</w:t>
      </w:r>
    </w:p>
    <w:p>
      <w:r>
        <w:t>“You said maybe.”</w:t>
      </w:r>
    </w:p>
    <w:p>
      <w:r>
        <w:t>“That is not consent.”</w:t>
      </w:r>
    </w:p>
    <w:p>
      <w:r>
        <w:t>“It is movement.”</w:t>
      </w:r>
    </w:p>
    <w:p>
      <w:r>
        <w:t>He walked out.</w:t>
      </w:r>
    </w:p>
    <w:p>
      <w:r>
        <w:t>I followed.</w:t>
      </w:r>
    </w:p>
    <w:p>
      <w:r>
        <w:t>This was a mistake.</w:t>
      </w:r>
    </w:p>
    <w:p>
      <w:r>
        <w:t>The barber shop was two streets over.</w:t>
      </w:r>
    </w:p>
    <w:p>
      <w:r>
        <w:t>Jorren knew the barber.</w:t>
      </w:r>
    </w:p>
    <w:p>
      <w:r>
        <w:t>Of course.</w:t>
      </w:r>
    </w:p>
    <w:p>
      <w:r>
        <w:t>Her name was Mara.</w:t>
      </w:r>
    </w:p>
    <w:p>
      <w:r>
        <w:t>Not drink-shop Mara.</w:t>
      </w:r>
    </w:p>
    <w:p>
      <w:r>
        <w:t>Another Mara.</w:t>
      </w:r>
    </w:p>
    <w:p>
      <w:r>
        <w:t>Carrow needed more names.</w:t>
      </w:r>
    </w:p>
    <w:p>
      <w:r>
        <w:t>She was short, perhaps sixty, with silver hair tied in a knot and forearms stronger than mine.</w:t>
      </w:r>
    </w:p>
    <w:p>
      <w:r>
        <w:t>She looked at my beard.</w:t>
      </w:r>
    </w:p>
    <w:p>
      <w:r>
        <w:t>“No.”</w:t>
      </w:r>
    </w:p>
    <w:p>
      <w:r>
        <w:t>I stared.</w:t>
      </w:r>
    </w:p>
    <w:p>
      <w:r>
        <w:t>“Why does everyone say that to me?”</w:t>
      </w:r>
    </w:p>
    <w:p>
      <w:r>
        <w:t>“Because you're making bad choices.”</w:t>
      </w:r>
    </w:p>
    <w:p>
      <w:r>
        <w:t>Jorren laughed.</w:t>
      </w:r>
    </w:p>
    <w:p>
      <w:r>
        <w:t>I sat.</w:t>
      </w:r>
    </w:p>
    <w:p>
      <w:r>
        <w:t>“I want to keep it.”</w:t>
      </w:r>
    </w:p>
    <w:p>
      <w:r>
        <w:t>“Why?”</w:t>
      </w:r>
    </w:p>
    <w:p>
      <w:r>
        <w:t>“History.”</w:t>
      </w:r>
    </w:p>
    <w:p>
      <w:r>
        <w:t>She looked at Jorren.</w:t>
      </w:r>
    </w:p>
    <w:p>
      <w:r>
        <w:t>He shrugged.</w:t>
      </w:r>
    </w:p>
    <w:p>
      <w:r>
        <w:t>“Don't ask.”</w:t>
      </w:r>
    </w:p>
    <w:p>
      <w:r>
        <w:t>Mara lifted my chin.</w:t>
      </w:r>
    </w:p>
    <w:p>
      <w:r>
        <w:t>“Keep chin. Clean cheeks. Shorten under jaw.”</w:t>
      </w:r>
    </w:p>
    <w:p>
      <w:r>
        <w:t>I looked at the mirror.</w:t>
      </w:r>
    </w:p>
    <w:p>
      <w:r>
        <w:t>“Will it look like a beard?”</w:t>
      </w:r>
    </w:p>
    <w:p>
      <w:r>
        <w:t>“It will look intentional.”</w:t>
      </w:r>
    </w:p>
    <w:p>
      <w:r>
        <w:t>That was better.</w:t>
      </w:r>
    </w:p>
    <w:p>
      <w:r>
        <w:t>“How much?”</w:t>
      </w:r>
    </w:p>
    <w:p>
      <w:r>
        <w:t>“Two copper.”</w:t>
      </w:r>
    </w:p>
    <w:p>
      <w:r>
        <w:t>“Do it.”</w:t>
      </w:r>
    </w:p>
    <w:p>
      <w:r>
        <w:t>Jorren sat by the door.</w:t>
      </w:r>
    </w:p>
    <w:p>
      <w:r>
        <w:t>Mara wrapped cloth around my neck.</w:t>
      </w:r>
    </w:p>
    <w:p>
      <w:r>
        <w:t>The razor came out.</w:t>
      </w:r>
    </w:p>
    <w:p>
      <w:r>
        <w:t>My body went very still.</w:t>
      </w:r>
    </w:p>
    <w:p>
      <w:r>
        <w:t>Not fear.</w:t>
      </w:r>
    </w:p>
    <w:p>
      <w:r>
        <w:t>Memory.</w:t>
      </w:r>
    </w:p>
    <w:p>
      <w:r>
        <w:t>Razors near throat had context.</w:t>
      </w:r>
    </w:p>
    <w:p>
      <w:r>
        <w:t>Several contexts.</w:t>
      </w:r>
    </w:p>
    <w:p>
      <w:r>
        <w:t>None relevant.</w:t>
      </w:r>
    </w:p>
    <w:p>
      <w:r>
        <w:t>Mara noticed.</w:t>
      </w:r>
    </w:p>
    <w:p>
      <w:r>
        <w:t>“First shave?”</w:t>
      </w:r>
    </w:p>
    <w:p>
      <w:r>
        <w:t>“No.”</w:t>
      </w:r>
    </w:p>
    <w:p>
      <w:r>
        <w:t>“Then stop trying to climb out through the chair.”</w:t>
      </w:r>
    </w:p>
    <w:p>
      <w:r>
        <w:t>I relaxed.</w:t>
      </w:r>
    </w:p>
    <w:p>
      <w:r>
        <w:t>“Sorry.”</w:t>
      </w:r>
    </w:p>
    <w:p>
      <w:r>
        <w:t>She worked.</w:t>
      </w:r>
    </w:p>
    <w:p>
      <w:r>
        <w:t>Scrape.</w:t>
      </w:r>
    </w:p>
    <w:p>
      <w:r>
        <w:t>Wipe.</w:t>
      </w:r>
    </w:p>
    <w:p>
      <w:r>
        <w:t>Scrape.</w:t>
      </w:r>
    </w:p>
    <w:p>
      <w:r>
        <w:t>Warm cloth.</w:t>
      </w:r>
    </w:p>
    <w:p>
      <w:r>
        <w:t>The sensation was intimate in a way I had forgotten.</w:t>
      </w:r>
    </w:p>
    <w:p>
      <w:r>
        <w:t>Not sexual.</w:t>
      </w:r>
    </w:p>
    <w:p>
      <w:r>
        <w:t>Trust.</w:t>
      </w:r>
    </w:p>
    <w:p>
      <w:r>
        <w:t>Someone held a blade at my throat because I had paid two copper and sat down.</w:t>
      </w:r>
    </w:p>
    <w:p>
      <w:r>
        <w:t>Ordinary civilization was insane.</w:t>
      </w:r>
    </w:p>
    <w:p>
      <w:r>
        <w:t>I liked it.</w:t>
      </w:r>
    </w:p>
    <w:p>
      <w:r>
        <w:t>When she finished, the face in the mirror looked younger.</w:t>
      </w:r>
    </w:p>
    <w:p>
      <w:r>
        <w:t>That was offensive.</w:t>
      </w:r>
    </w:p>
    <w:p>
      <w:r>
        <w:t>Also better.</w:t>
      </w:r>
    </w:p>
    <w:p>
      <w:r>
        <w:t>The beard had become a narrow line at the jaw and chin instead of a failed argument with adulthood.</w:t>
      </w:r>
    </w:p>
    <w:p>
      <w:r>
        <w:t>Jorren whistled.</w:t>
      </w:r>
    </w:p>
    <w:p>
      <w:r>
        <w:t>“Now you look nineteen.”</w:t>
      </w:r>
    </w:p>
    <w:p>
      <w:r>
        <w:t>“Fuck you.”</w:t>
      </w:r>
    </w:p>
    <w:p>
      <w:r>
        <w:t>Mara said, “You are nineteen.”</w:t>
      </w:r>
    </w:p>
    <w:p>
      <w:r>
        <w:t>“Also fuck you.”</w:t>
      </w:r>
    </w:p>
    <w:p>
      <w:r>
        <w:t>She laughed.</w:t>
      </w:r>
    </w:p>
    <w:p>
      <w:r>
        <w:t>I paid.</w:t>
      </w:r>
    </w:p>
    <w:p>
      <w:r>
        <w:t>Outside, I touched my face.</w:t>
      </w:r>
    </w:p>
    <w:p>
      <w:r>
        <w:t>Smooth cheek.</w:t>
      </w:r>
    </w:p>
    <w:p>
      <w:r>
        <w:t>Short beard.</w:t>
      </w:r>
    </w:p>
    <w:p>
      <w:r>
        <w:t>Strange.</w:t>
      </w:r>
    </w:p>
    <w:p>
      <w:r>
        <w:t>Wind touched skin that had been covered badly before.</w:t>
      </w:r>
    </w:p>
    <w:p>
      <w:r>
        <w:t>My body noticed.</w:t>
      </w:r>
    </w:p>
    <w:p>
      <w:r>
        <w:t>I noticed my body noticing.</w:t>
      </w:r>
    </w:p>
    <w:p>
      <w:r>
        <w:t>Jorren said, “Food.”</w:t>
      </w:r>
    </w:p>
    <w:p>
      <w:r>
        <w:t>“I already ate.”</w:t>
      </w:r>
    </w:p>
    <w:p>
      <w:r>
        <w:t>“Bath food.”</w:t>
      </w:r>
    </w:p>
    <w:p>
      <w:r>
        <w:t>“What is bath food?”</w:t>
      </w:r>
    </w:p>
    <w:p>
      <w:r>
        <w:t>“Food after a bath.”</w:t>
      </w:r>
    </w:p>
    <w:p>
      <w:r>
        <w:t>“That is just food.”</w:t>
      </w:r>
    </w:p>
    <w:p>
      <w:r>
        <w:t>“You're learning.”</w:t>
      </w:r>
    </w:p>
    <w:p>
      <w:r>
        <w:t>We went to a place I had passed several times and never entered.</w:t>
      </w:r>
    </w:p>
    <w:p>
      <w:r>
        <w:t>Open front.</w:t>
      </w:r>
    </w:p>
    <w:p>
      <w:r>
        <w:t>Long tables.</w:t>
      </w:r>
    </w:p>
    <w:p>
      <w:r>
        <w:t>Flatbread cooked on a hot stone.</w:t>
      </w:r>
    </w:p>
    <w:p>
      <w:r>
        <w:t>Meat sliced thin.</w:t>
      </w:r>
    </w:p>
    <w:p>
      <w:r>
        <w:t>Pickled onions.</w:t>
      </w:r>
    </w:p>
    <w:p>
      <w:r>
        <w:t>Jorren ordered without asking me.</w:t>
      </w:r>
    </w:p>
    <w:p>
      <w:r>
        <w:t>I almost objected.</w:t>
      </w:r>
    </w:p>
    <w:p>
      <w:r>
        <w:t>Then smelled it.</w:t>
      </w:r>
    </w:p>
    <w:p>
      <w:r>
        <w:t>Fine.</w:t>
      </w:r>
    </w:p>
    <w:p>
      <w:r>
        <w:t>We sat.</w:t>
      </w:r>
    </w:p>
    <w:p>
      <w:r>
        <w:t>The food was excellent.</w:t>
      </w:r>
    </w:p>
    <w:p>
      <w:r>
        <w:t>Not strategic.</w:t>
      </w:r>
    </w:p>
    <w:p>
      <w:r>
        <w:t>No future memory.</w:t>
      </w:r>
    </w:p>
    <w:p>
      <w:r>
        <w:t>No famous cook.</w:t>
      </w:r>
    </w:p>
    <w:p>
      <w:r>
        <w:t>No hidden meeting.</w:t>
      </w:r>
    </w:p>
    <w:p>
      <w:r>
        <w:t>Just excellent.</w:t>
      </w:r>
    </w:p>
    <w:p>
      <w:r>
        <w:t>I ate too fast.</w:t>
      </w:r>
    </w:p>
    <w:p>
      <w:r>
        <w:t>Jorren noticed.</w:t>
      </w:r>
    </w:p>
    <w:p>
      <w:r>
        <w:t>“You like it.”</w:t>
      </w:r>
    </w:p>
    <w:p>
      <w:r>
        <w:t>“Yes.”</w:t>
      </w:r>
    </w:p>
    <w:p>
      <w:r>
        <w:t>“Good.”</w:t>
      </w:r>
    </w:p>
    <w:p>
      <w:r>
        <w:t>I slowed.</w:t>
      </w:r>
    </w:p>
    <w:p>
      <w:r>
        <w:t>Why?</w:t>
      </w:r>
    </w:p>
    <w:p>
      <w:r>
        <w:t>Because I wanted it to last.</w:t>
      </w:r>
    </w:p>
    <w:p>
      <w:r>
        <w:t>That was stupid.</w:t>
      </w:r>
    </w:p>
    <w:p>
      <w:r>
        <w:t>Also correct.</w:t>
      </w:r>
    </w:p>
    <w:p>
      <w:r>
        <w:t>A woman at the next table looked over.</w:t>
      </w:r>
    </w:p>
    <w:p>
      <w:r>
        <w:t>Not at Jorren.</w:t>
      </w:r>
    </w:p>
    <w:p>
      <w:r>
        <w:t>At me.</w:t>
      </w:r>
    </w:p>
    <w:p>
      <w:r>
        <w:t>Then away.</w:t>
      </w:r>
    </w:p>
    <w:p>
      <w:r>
        <w:t>I looked behind me.</w:t>
      </w:r>
    </w:p>
    <w:p>
      <w:r>
        <w:t>Nothing.</w:t>
      </w:r>
    </w:p>
    <w:p>
      <w:r>
        <w:t>Jorren saw.</w:t>
      </w:r>
    </w:p>
    <w:p>
      <w:r>
        <w:t>“Oh, this is going to be fun.”</w:t>
      </w:r>
    </w:p>
    <w:p>
      <w:r>
        <w:t>“What?”</w:t>
      </w:r>
    </w:p>
    <w:p>
      <w:r>
        <w:t>“Nothing.”</w:t>
      </w:r>
    </w:p>
    <w:p>
      <w:r>
        <w:t>“Jorren.”</w:t>
      </w:r>
    </w:p>
    <w:p>
      <w:r>
        <w:t>He ate.</w:t>
      </w:r>
    </w:p>
    <w:p>
      <w:r>
        <w:t>I looked at the woman again.</w:t>
      </w:r>
    </w:p>
    <w:p>
      <w:r>
        <w:t>She was perhaps twenty.</w:t>
      </w:r>
    </w:p>
    <w:p>
      <w:r>
        <w:t>Dark hair braided over one shoulder.</w:t>
      </w:r>
    </w:p>
    <w:p>
      <w:r>
        <w:t>Ink on two fingers.</w:t>
      </w:r>
    </w:p>
    <w:p>
      <w:r>
        <w:t>She was talking to another woman and laughing.</w:t>
      </w:r>
    </w:p>
    <w:p>
      <w:r>
        <w:t>She glanced back.</w:t>
      </w:r>
    </w:p>
    <w:p>
      <w:r>
        <w:t>At me.</w:t>
      </w:r>
    </w:p>
    <w:p>
      <w:r>
        <w:t>Definitely.</w:t>
      </w:r>
    </w:p>
    <w:p>
      <w:r>
        <w:t>I knew this.</w:t>
      </w:r>
    </w:p>
    <w:p>
      <w:r>
        <w:t>I had been married.</w:t>
      </w:r>
    </w:p>
    <w:p>
      <w:r>
        <w:t>Almost married.</w:t>
      </w:r>
    </w:p>
    <w:p>
      <w:r>
        <w:t>Not married.</w:t>
      </w:r>
    </w:p>
    <w:p>
      <w:r>
        <w:t>Complicated.</w:t>
      </w:r>
    </w:p>
    <w:p>
      <w:r>
        <w:t>I had lovers.</w:t>
      </w:r>
    </w:p>
    <w:p>
      <w:r>
        <w:t>People who wanted access.</w:t>
      </w:r>
    </w:p>
    <w:p>
      <w:r>
        <w:t>People I wanted.</w:t>
      </w:r>
    </w:p>
    <w:p>
      <w:r>
        <w:t>People I convinced myself I wanted because the arrangement worked.</w:t>
      </w:r>
    </w:p>
    <w:p>
      <w:r>
        <w:t>I knew what a glance meant.</w:t>
      </w:r>
    </w:p>
    <w:p>
      <w:r>
        <w:t>Probably.</w:t>
      </w:r>
    </w:p>
    <w:p>
      <w:r>
        <w:t>Maybe.</w:t>
      </w:r>
    </w:p>
    <w:p>
      <w:r>
        <w:t>This body reacted before the analysis finished.</w:t>
      </w:r>
    </w:p>
    <w:p>
      <w:r>
        <w:t>Heat.</w:t>
      </w:r>
    </w:p>
    <w:p>
      <w:r>
        <w:t>Not bath heat.</w:t>
      </w:r>
    </w:p>
    <w:p>
      <w:r>
        <w:t>Oh.</w:t>
      </w:r>
    </w:p>
    <w:p>
      <w:r>
        <w:t>Nineteen.</w:t>
      </w:r>
    </w:p>
    <w:p>
      <w:r>
        <w:t>Right.</w:t>
      </w:r>
    </w:p>
    <w:p>
      <w:r>
        <w:t>I looked at my food.</w:t>
      </w:r>
    </w:p>
    <w:p>
      <w:r>
        <w:t>Jorren was trying not to smile.</w:t>
      </w:r>
    </w:p>
    <w:p>
      <w:r>
        <w:t>“Say nothing.”</w:t>
      </w:r>
    </w:p>
    <w:p>
      <w:r>
        <w:t>“I haven't.”</w:t>
      </w:r>
    </w:p>
    <w:p>
      <w:r>
        <w:t>“Continue.”</w:t>
      </w:r>
    </w:p>
    <w:p>
      <w:r>
        <w:t>He continued with visible effort.</w:t>
      </w:r>
    </w:p>
    <w:p>
      <w:r>
        <w:t>The woman left ten minutes later.</w:t>
      </w:r>
    </w:p>
    <w:p>
      <w:r>
        <w:t>She did not speak to me.</w:t>
      </w:r>
    </w:p>
    <w:p>
      <w:r>
        <w:t>Nothing happened.</w:t>
      </w:r>
    </w:p>
    <w:p>
      <w:r>
        <w:t>My body remained interested in the possibility for longer than necessary.</w:t>
      </w:r>
    </w:p>
    <w:p>
      <w:r>
        <w:t>I hated being nineteen.</w:t>
      </w:r>
    </w:p>
    <w:p>
      <w:r>
        <w:t>This was a lie.</w:t>
      </w:r>
    </w:p>
    <w:p>
      <w:r>
        <w:t>Interesting.</w:t>
      </w:r>
    </w:p>
    <w:p>
      <w:r>
        <w:t>We finished eating.</w:t>
      </w:r>
    </w:p>
    <w:p>
      <w:r>
        <w:t>Jorren leaned back.</w:t>
      </w:r>
    </w:p>
    <w:p>
      <w:r>
        <w:t>“So.”</w:t>
      </w:r>
    </w:p>
    <w:p>
      <w:r>
        <w:t>“No.”</w:t>
      </w:r>
    </w:p>
    <w:p>
      <w:r>
        <w:t>“I didn't ask.”</w:t>
      </w:r>
    </w:p>
    <w:p>
      <w:r>
        <w:t>“You were going to.”</w:t>
      </w:r>
    </w:p>
    <w:p>
      <w:r>
        <w:t>“I was going to ask if you wanted another.”</w:t>
      </w:r>
    </w:p>
    <w:p>
      <w:r>
        <w:t>I looked at the empty plate.</w:t>
      </w:r>
    </w:p>
    <w:p>
      <w:r>
        <w:t>“Yes.”</w:t>
      </w:r>
    </w:p>
    <w:p>
      <w:r>
        <w:t>He laughed.</w:t>
      </w:r>
    </w:p>
    <w:p>
      <w:r>
        <w:t>We ordered another flatbread and split it.</w:t>
      </w:r>
    </w:p>
    <w:p>
      <w:r>
        <w:t>This was irresponsible.</w:t>
      </w:r>
    </w:p>
    <w:p>
      <w:r>
        <w:t>Probably not.</w:t>
      </w:r>
    </w:p>
    <w:p>
      <w:r>
        <w:t>I had money.</w:t>
      </w:r>
    </w:p>
    <w:p>
      <w:r>
        <w:t>I had work.</w:t>
      </w:r>
    </w:p>
    <w:p>
      <w:r>
        <w:t>I had debt.</w:t>
      </w:r>
    </w:p>
    <w:p>
      <w:r>
        <w:t>I had spent money on a bath, steam, towel, barber, food.</w:t>
      </w:r>
    </w:p>
    <w:p>
      <w:r>
        <w:t>Old Greg would have called it negligible.</w:t>
      </w:r>
    </w:p>
    <w:p>
      <w:r>
        <w:t>Current Greg's purse disagreed.</w:t>
      </w:r>
    </w:p>
    <w:p>
      <w:r>
        <w:t>Neither got to own the entire answer.</w:t>
      </w:r>
    </w:p>
    <w:p>
      <w:r>
        <w:t>I wanted the second flatbread.</w:t>
      </w:r>
    </w:p>
    <w:p>
      <w:r>
        <w:t>So I ate it.</w:t>
      </w:r>
    </w:p>
    <w:p>
      <w:r>
        <w:t>Afterward we walked without destination.</w:t>
      </w:r>
    </w:p>
    <w:p>
      <w:r>
        <w:t>That was Jorren's idea.</w:t>
      </w:r>
    </w:p>
    <w:p>
      <w:r>
        <w:t>I had forgotten walking could happen without a route.</w:t>
      </w:r>
    </w:p>
    <w:p>
      <w:r>
        <w:t>We ended up near the river.</w:t>
      </w:r>
    </w:p>
    <w:p>
      <w:r>
        <w:t>Workers were unloading baskets from a shallow barge.</w:t>
      </w:r>
    </w:p>
    <w:p>
      <w:r>
        <w:t>A pair of children were throwing stones at a post.</w:t>
      </w:r>
    </w:p>
    <w:p>
      <w:r>
        <w:t>A woman repaired a net.</w:t>
      </w:r>
    </w:p>
    <w:p>
      <w:r>
        <w:t>A man slept with his hat over his face.</w:t>
      </w:r>
    </w:p>
    <w:p>
      <w:r>
        <w:t>Carrow.</w:t>
      </w:r>
    </w:p>
    <w:p>
      <w:r>
        <w:t>Not a system.</w:t>
      </w:r>
    </w:p>
    <w:p>
      <w:r>
        <w:t>A place.</w:t>
      </w:r>
    </w:p>
    <w:p>
      <w:r>
        <w:t>I knew that.</w:t>
      </w:r>
    </w:p>
    <w:p>
      <w:r>
        <w:t>Knowing and seeing were different.</w:t>
      </w:r>
    </w:p>
    <w:p>
      <w:r>
        <w:t>Jorren sat on the low river wall.</w:t>
      </w:r>
    </w:p>
    <w:p>
      <w:r>
        <w:t>I joined him.</w:t>
      </w:r>
    </w:p>
    <w:p>
      <w:r>
        <w:t>“You working tonight?” I asked.</w:t>
      </w:r>
    </w:p>
    <w:p>
      <w:r>
        <w:t>“No.”</w:t>
      </w:r>
    </w:p>
    <w:p>
      <w:r>
        <w:t>“Tomorrow?”</w:t>
      </w:r>
    </w:p>
    <w:p>
      <w:r>
        <w:t>“Probably.”</w:t>
      </w:r>
    </w:p>
    <w:p>
      <w:r>
        <w:t>“Dock?”</w:t>
      </w:r>
    </w:p>
    <w:p>
      <w:r>
        <w:t>“Maybe.”</w:t>
      </w:r>
    </w:p>
    <w:p>
      <w:r>
        <w:t>“What else?”</w:t>
      </w:r>
    </w:p>
    <w:p>
      <w:r>
        <w:t>He looked at me.</w:t>
      </w:r>
    </w:p>
    <w:p>
      <w:r>
        <w:t>“Why?”</w:t>
      </w:r>
    </w:p>
    <w:p>
      <w:r>
        <w:t>I stopped.</w:t>
      </w:r>
    </w:p>
    <w:p>
      <w:r>
        <w:t>Because I wanted to know.</w:t>
      </w:r>
    </w:p>
    <w:p>
      <w:r>
        <w:t>Not because I needed his schedule.</w:t>
      </w:r>
    </w:p>
    <w:p>
      <w:r>
        <w:t>Not because he might be useful.</w:t>
      </w:r>
    </w:p>
    <w:p>
      <w:r>
        <w:t>Not because I was planning something.</w:t>
      </w:r>
    </w:p>
    <w:p>
      <w:r>
        <w:t>“I don't know.”</w:t>
      </w:r>
    </w:p>
    <w:p>
      <w:r>
        <w:t>He waited.</w:t>
      </w:r>
    </w:p>
    <w:p>
      <w:r>
        <w:t>“I was curious.”</w:t>
      </w:r>
    </w:p>
    <w:p>
      <w:r>
        <w:t>Jorren nodded.</w:t>
      </w:r>
    </w:p>
    <w:p>
      <w:r>
        <w:t>“Tam's got people over tonight.”</w:t>
      </w:r>
    </w:p>
    <w:p>
      <w:r>
        <w:t>“The green door?”</w:t>
      </w:r>
    </w:p>
    <w:p>
      <w:r>
        <w:t>“Yes.”</w:t>
      </w:r>
    </w:p>
    <w:p>
      <w:r>
        <w:t>“You going?”</w:t>
      </w:r>
    </w:p>
    <w:p>
      <w:r>
        <w:t>“Probably.”</w:t>
      </w:r>
    </w:p>
    <w:p>
      <w:r>
        <w:t>“Who?”</w:t>
      </w:r>
    </w:p>
    <w:p>
      <w:r>
        <w:t>“People.”</w:t>
      </w:r>
    </w:p>
    <w:p>
      <w:r>
        <w:t>“That remains a terrible answer.”</w:t>
      </w:r>
    </w:p>
    <w:p>
      <w:r>
        <w:t>“It remains accurate.”</w:t>
      </w:r>
    </w:p>
    <w:p>
      <w:r>
        <w:t>I looked at the river.</w:t>
      </w:r>
    </w:p>
    <w:p>
      <w:r>
        <w:t>“Can I come?”</w:t>
      </w:r>
    </w:p>
    <w:p>
      <w:r>
        <w:t>Jorren turned his head.</w:t>
      </w:r>
    </w:p>
    <w:p>
      <w:r>
        <w:t>There.</w:t>
      </w:r>
    </w:p>
    <w:p>
      <w:r>
        <w:t>I had surprised him.</w:t>
      </w:r>
    </w:p>
    <w:p>
      <w:r>
        <w:t>Good.</w:t>
      </w:r>
    </w:p>
    <w:p>
      <w:r>
        <w:t>“Yeah.”</w:t>
      </w:r>
    </w:p>
    <w:p>
      <w:r>
        <w:t>“That easy?”</w:t>
      </w:r>
    </w:p>
    <w:p>
      <w:r>
        <w:t>“Were you expecting an application?”</w:t>
      </w:r>
    </w:p>
    <w:p>
      <w:r>
        <w:t>“No.”</w:t>
      </w:r>
    </w:p>
    <w:p>
      <w:r>
        <w:t>“Yes.”</w:t>
      </w:r>
    </w:p>
    <w:p>
      <w:r>
        <w:t>He stood.</w:t>
      </w:r>
    </w:p>
    <w:p>
      <w:r>
        <w:t>“Tonight.”</w:t>
      </w:r>
    </w:p>
    <w:p>
      <w:r>
        <w:t>“What time?”</w:t>
      </w:r>
    </w:p>
    <w:p>
      <w:r>
        <w:t>“After food.”</w:t>
      </w:r>
    </w:p>
    <w:p>
      <w:r>
        <w:t>“We just ate.”</w:t>
      </w:r>
    </w:p>
    <w:p>
      <w:r>
        <w:t>“Different food.”</w:t>
      </w:r>
    </w:p>
    <w:p>
      <w:r>
        <w:t>Of course.</w:t>
      </w:r>
    </w:p>
    <w:p>
      <w:r>
        <w:t>He started walking.</w:t>
      </w:r>
    </w:p>
    <w:p>
      <w:r>
        <w:t>I followed for half a block.</w:t>
      </w:r>
    </w:p>
    <w:p>
      <w:r>
        <w:t>Then stopped.</w:t>
      </w:r>
    </w:p>
    <w:p>
      <w:r>
        <w:t>“Where are you going?”</w:t>
      </w:r>
    </w:p>
    <w:p>
      <w:r>
        <w:t>“Home.”</w:t>
      </w:r>
    </w:p>
    <w:p>
      <w:r>
        <w:t>“Now?”</w:t>
      </w:r>
    </w:p>
    <w:p>
      <w:r>
        <w:t>“Yes.”</w:t>
      </w:r>
    </w:p>
    <w:p>
      <w:r>
        <w:t>“What do I do?”</w:t>
      </w:r>
    </w:p>
    <w:p>
      <w:r>
        <w:t>He stared at me.</w:t>
      </w:r>
    </w:p>
    <w:p>
      <w:r>
        <w:t>“Whatever you want.”</w:t>
      </w:r>
    </w:p>
    <w:p>
      <w:r>
        <w:t>That was an unreasonable amount of discretion.</w:t>
      </w:r>
    </w:p>
    <w:p>
      <w:r>
        <w:t>I looked around.</w:t>
      </w:r>
    </w:p>
    <w:p>
      <w:r>
        <w:t>Market to the east.</w:t>
      </w:r>
    </w:p>
    <w:p>
      <w:r>
        <w:t>Guild north.</w:t>
      </w:r>
    </w:p>
    <w:p>
      <w:r>
        <w:t>Pell west.</w:t>
      </w:r>
    </w:p>
    <w:p>
      <w:r>
        <w:t>Varo south.</w:t>
      </w:r>
    </w:p>
    <w:p>
      <w:r>
        <w:t>Lodging behind me.</w:t>
      </w:r>
    </w:p>
    <w:p>
      <w:r>
        <w:t>River.</w:t>
      </w:r>
    </w:p>
    <w:p>
      <w:r>
        <w:t>Bathhouse.</w:t>
      </w:r>
    </w:p>
    <w:p>
      <w:r>
        <w:t>Barber.</w:t>
      </w:r>
    </w:p>
    <w:p>
      <w:r>
        <w:t>Food.</w:t>
      </w:r>
    </w:p>
    <w:p>
      <w:r>
        <w:t>No task.</w:t>
      </w:r>
    </w:p>
    <w:p>
      <w:r>
        <w:t>No one waiting.</w:t>
      </w:r>
    </w:p>
    <w:p>
      <w:r>
        <w:t>Whatever I wanted.</w:t>
      </w:r>
    </w:p>
    <w:p>
      <w:r>
        <w:t>I could go to Varo.</w:t>
      </w:r>
    </w:p>
    <w:p>
      <w:r>
        <w:t>The thought was immediate.</w:t>
      </w:r>
    </w:p>
    <w:p>
      <w:r>
        <w:t>Of course it was.</w:t>
      </w:r>
    </w:p>
    <w:p>
      <w:r>
        <w:t>I could turn the afternoon productive.</w:t>
      </w:r>
    </w:p>
    <w:p>
      <w:r>
        <w:t>Ask about salt treatment.</w:t>
      </w:r>
    </w:p>
    <w:p>
      <w:r>
        <w:t>Ask about source lots.</w:t>
      </w:r>
    </w:p>
    <w:p>
      <w:r>
        <w:t>Ask whether they piece-tested.</w:t>
      </w:r>
    </w:p>
    <w:p>
      <w:r>
        <w:t>Ask whether Silas Marris bought from them.</w:t>
      </w:r>
    </w:p>
    <w:p>
      <w:r>
        <w:t>No.</w:t>
      </w:r>
    </w:p>
    <w:p>
      <w:r>
        <w:t>That last one especially no.</w:t>
      </w:r>
    </w:p>
    <w:p>
      <w:r>
        <w:t>I could go to Pell and tell him about the Guild availability note.</w:t>
      </w:r>
    </w:p>
    <w:p>
      <w:r>
        <w:t>Why?</w:t>
      </w:r>
    </w:p>
    <w:p>
      <w:r>
        <w:t>No reason.</w:t>
      </w:r>
    </w:p>
    <w:p>
      <w:r>
        <w:t>I could find Antonius.</w:t>
      </w:r>
    </w:p>
    <w:p>
      <w:r>
        <w:t>Definitely no.</w:t>
      </w:r>
    </w:p>
    <w:p>
      <w:r>
        <w:t>I could train.</w:t>
      </w:r>
    </w:p>
    <w:p>
      <w:r>
        <w:t>Hand wrapped.</w:t>
      </w:r>
    </w:p>
    <w:p>
      <w:r>
        <w:t>Hessa said no pressure work.</w:t>
      </w:r>
    </w:p>
    <w:p>
      <w:r>
        <w:t>Could run.</w:t>
      </w:r>
    </w:p>
    <w:p>
      <w:r>
        <w:t>Could walk.</w:t>
      </w:r>
    </w:p>
    <w:p>
      <w:r>
        <w:t>Could sleep.</w:t>
      </w:r>
    </w:p>
    <w:p>
      <w:r>
        <w:t>Could buy another orange.</w:t>
      </w:r>
    </w:p>
    <w:p>
      <w:r>
        <w:t>That was excessive.</w:t>
      </w:r>
    </w:p>
    <w:p>
      <w:r>
        <w:t>I went to the river market.</w:t>
      </w:r>
    </w:p>
    <w:p>
      <w:r>
        <w:t>Not because I needed anything.</w:t>
      </w:r>
    </w:p>
    <w:p>
      <w:r>
        <w:t>I looked.</w:t>
      </w:r>
    </w:p>
    <w:p>
      <w:r>
        <w:t>That was harder than work.</w:t>
      </w:r>
    </w:p>
    <w:p>
      <w:r>
        <w:t>There were knives.</w:t>
      </w:r>
    </w:p>
    <w:p>
      <w:r>
        <w:t>Cheap jewelry.</w:t>
      </w:r>
    </w:p>
    <w:p>
      <w:r>
        <w:t>Used books.</w:t>
      </w:r>
    </w:p>
    <w:p>
      <w:r>
        <w:t>Boots.</w:t>
      </w:r>
    </w:p>
    <w:p>
      <w:r>
        <w:t>Candles.</w:t>
      </w:r>
    </w:p>
    <w:p>
      <w:r>
        <w:t>Dried fruit.</w:t>
      </w:r>
    </w:p>
    <w:p>
      <w:r>
        <w:t>A man selling carved animals.</w:t>
      </w:r>
    </w:p>
    <w:p>
      <w:r>
        <w:t>I picked up a wooden horse.</w:t>
      </w:r>
    </w:p>
    <w:p>
      <w:r>
        <w:t>It was badly proportioned.</w:t>
      </w:r>
    </w:p>
    <w:p>
      <w:r>
        <w:t>The legs were too thick.</w:t>
      </w:r>
    </w:p>
    <w:p>
      <w:r>
        <w:t>The head too small.</w:t>
      </w:r>
    </w:p>
    <w:p>
      <w:r>
        <w:t>I liked it.</w:t>
      </w:r>
    </w:p>
    <w:p>
      <w:r>
        <w:t>“How much?”</w:t>
      </w:r>
    </w:p>
    <w:p>
      <w:r>
        <w:t>“Three copper.”</w:t>
      </w:r>
    </w:p>
    <w:p>
      <w:r>
        <w:t>“Two.”</w:t>
      </w:r>
    </w:p>
    <w:p>
      <w:r>
        <w:t>“Three.”</w:t>
      </w:r>
    </w:p>
    <w:p>
      <w:r>
        <w:t>“Two and you stop insulting horses.”</w:t>
      </w:r>
    </w:p>
    <w:p>
      <w:r>
        <w:t>The seller looked at the carving.</w:t>
      </w:r>
    </w:p>
    <w:p>
      <w:r>
        <w:t>“Four.”</w:t>
      </w:r>
    </w:p>
    <w:p>
      <w:r>
        <w:t>I laughed.</w:t>
      </w:r>
    </w:p>
    <w:p>
      <w:r>
        <w:t>Actually laughed.</w:t>
      </w:r>
    </w:p>
    <w:p>
      <w:r>
        <w:t>Not because it was clever.</w:t>
      </w:r>
    </w:p>
    <w:p>
      <w:r>
        <w:t>Because it was stupid.</w:t>
      </w:r>
    </w:p>
    <w:p>
      <w:r>
        <w:t>“Three.”</w:t>
      </w:r>
    </w:p>
    <w:p>
      <w:r>
        <w:t>I paid.</w:t>
      </w:r>
    </w:p>
    <w:p>
      <w:r>
        <w:t>Now I owned a badly proportioned wooden horse.</w:t>
      </w:r>
    </w:p>
    <w:p>
      <w:r>
        <w:t>Why?</w:t>
      </w:r>
    </w:p>
    <w:p>
      <w:r>
        <w:t>No reason.</w:t>
      </w:r>
    </w:p>
    <w:p>
      <w:r>
        <w:t>I put it in my pocket.</w:t>
      </w:r>
    </w:p>
    <w:p>
      <w:r>
        <w:t>It bumped against my thigh while I walked.</w:t>
      </w:r>
    </w:p>
    <w:p>
      <w:r>
        <w:t>Young Greg might have bought something like this.</w:t>
      </w:r>
    </w:p>
    <w:p>
      <w:r>
        <w:t>Maybe.</w:t>
      </w:r>
    </w:p>
    <w:p>
      <w:r>
        <w:t>I did not know.</w:t>
      </w:r>
    </w:p>
    <w:p>
      <w:r>
        <w:t>That bothered me more than it should have.</w:t>
      </w:r>
    </w:p>
    <w:p>
      <w:r>
        <w:t>I remembered his sword.</w:t>
      </w:r>
    </w:p>
    <w:p>
      <w:r>
        <w:t>His hunger.</w:t>
      </w:r>
    </w:p>
    <w:p>
      <w:r>
        <w:t>His ambitions.</w:t>
      </w:r>
    </w:p>
    <w:p>
      <w:r>
        <w:t>His bad decisions.</w:t>
      </w:r>
    </w:p>
    <w:p>
      <w:r>
        <w:t>I remembered what he had failed to know.</w:t>
      </w:r>
    </w:p>
    <w:p>
      <w:r>
        <w:t>I remembered him as the first draft of me.</w:t>
      </w:r>
    </w:p>
    <w:p>
      <w:r>
        <w:t>I did not remember what he liked to buy at markets.</w:t>
      </w:r>
    </w:p>
    <w:p>
      <w:r>
        <w:t>That was a kind of death too.</w:t>
      </w:r>
    </w:p>
    <w:p>
      <w:r>
        <w:t>Smaller.</w:t>
      </w:r>
    </w:p>
    <w:p>
      <w:r>
        <w:t>Still.</w:t>
      </w:r>
    </w:p>
    <w:p>
      <w:r>
        <w:t>I touched the wooden horse through my pocket.</w:t>
      </w:r>
    </w:p>
    <w:p>
      <w:r>
        <w:t>Present Greg liked this one.</w:t>
      </w:r>
    </w:p>
    <w:p>
      <w:r>
        <w:t>Apparently.</w:t>
      </w:r>
    </w:p>
    <w:p>
      <w:r>
        <w:t>Good enough.</w:t>
      </w:r>
    </w:p>
    <w:p>
      <w:r>
        <w:t>I went home.</w:t>
      </w:r>
    </w:p>
    <w:p>
      <w:r>
        <w:t>Slept for an hour.</w:t>
      </w:r>
    </w:p>
    <w:p>
      <w:r>
        <w:t>Woke because someone dropped something heavy downstairs.</w:t>
      </w:r>
    </w:p>
    <w:p>
      <w:r>
        <w:t>For a few seconds I did not know what year it was.</w:t>
      </w:r>
    </w:p>
    <w:p>
      <w:r>
        <w:t>Then the room arrived.</w:t>
      </w:r>
    </w:p>
    <w:p>
      <w:r>
        <w:t>Cracked washbasin.</w:t>
      </w:r>
    </w:p>
    <w:p>
      <w:r>
        <w:t>Bed.</w:t>
      </w:r>
    </w:p>
    <w:p>
      <w:r>
        <w:t>Coat.</w:t>
      </w:r>
    </w:p>
    <w:p>
      <w:r>
        <w:t>Sword.</w:t>
      </w:r>
    </w:p>
    <w:p>
      <w:r>
        <w:t>Both legs.</w:t>
      </w:r>
    </w:p>
    <w:p>
      <w:r>
        <w:t>Wooden horse on the table.</w:t>
      </w:r>
    </w:p>
    <w:p>
      <w:r>
        <w:t>I lay there.</w:t>
      </w:r>
    </w:p>
    <w:p>
      <w:r>
        <w:t>Nineteen.</w:t>
      </w:r>
    </w:p>
    <w:p>
      <w:r>
        <w:t>Again.</w:t>
      </w:r>
    </w:p>
    <w:p>
      <w:r>
        <w:t>Not bad.</w:t>
      </w:r>
    </w:p>
    <w:p>
      <w:r>
        <w:t>I got up.</w:t>
      </w:r>
    </w:p>
    <w:p>
      <w:r>
        <w:t>Changed shirt.</w:t>
      </w:r>
    </w:p>
    <w:p>
      <w:r>
        <w:t>Looked at the mirror.</w:t>
      </w:r>
    </w:p>
    <w:p>
      <w:r>
        <w:t>The beard still surprised me.</w:t>
      </w:r>
    </w:p>
    <w:p>
      <w:r>
        <w:t>Better.</w:t>
      </w:r>
    </w:p>
    <w:p>
      <w:r>
        <w:t>Annoying.</w:t>
      </w:r>
    </w:p>
    <w:p>
      <w:r>
        <w:t>I went to Jorren's green door after food.</w:t>
      </w:r>
    </w:p>
    <w:p>
      <w:r>
        <w:t>There were already voices upstairs.</w:t>
      </w:r>
    </w:p>
    <w:p>
      <w:r>
        <w:t>I stopped outside.</w:t>
      </w:r>
    </w:p>
    <w:p>
      <w:r>
        <w:t>This was ridiculous.</w:t>
      </w:r>
    </w:p>
    <w:p>
      <w:r>
        <w:t>I had entered dungeons with worse odds.</w:t>
      </w:r>
    </w:p>
    <w:p>
      <w:r>
        <w:t>I had negotiated with people who could buy cities.</w:t>
      </w:r>
    </w:p>
    <w:p>
      <w:r>
        <w:t>I had walked into rooms where everyone wanted something from me and known exactly what face to wear.</w:t>
      </w:r>
    </w:p>
    <w:p>
      <w:r>
        <w:t>Upstairs, someone laughed.</w:t>
      </w:r>
    </w:p>
    <w:p>
      <w:r>
        <w:t>I did not know what face to wear.</w:t>
      </w:r>
    </w:p>
    <w:p>
      <w:r>
        <w:t>Good.</w:t>
      </w:r>
    </w:p>
    <w:p>
      <w:r>
        <w:t>I knocked.</w:t>
      </w:r>
    </w:p>
    <w:p>
      <w:r>
        <w:t>Jorren opened the door.</w:t>
      </w:r>
    </w:p>
    <w:p>
      <w:r>
        <w:t>He looked at me.</w:t>
      </w:r>
    </w:p>
    <w:p>
      <w:r>
        <w:t>Then at my beard.</w:t>
      </w:r>
    </w:p>
    <w:p>
      <w:r>
        <w:t>Then at my clothes.</w:t>
      </w:r>
    </w:p>
    <w:p>
      <w:r>
        <w:t>“You came.”</w:t>
      </w:r>
    </w:p>
    <w:p>
      <w:r>
        <w:t>“Yes.”</w:t>
      </w:r>
    </w:p>
    <w:p>
      <w:r>
        <w:t>“Why are you standing like that?”</w:t>
      </w:r>
    </w:p>
    <w:p>
      <w:r>
        <w:t>“Like what?”</w:t>
      </w:r>
    </w:p>
    <w:p>
      <w:r>
        <w:t>“Like you're about to inspect the building.”</w:t>
      </w:r>
    </w:p>
    <w:p>
      <w:r>
        <w:t>“I am not.”</w:t>
      </w:r>
    </w:p>
    <w:p>
      <w:r>
        <w:t>“Come upstairs.”</w:t>
      </w:r>
    </w:p>
    <w:p>
      <w:r>
        <w:t>I did.</w:t>
      </w:r>
    </w:p>
    <w:p>
      <w:r>
        <w:t>There were six people in the room.</w:t>
      </w:r>
    </w:p>
    <w:p>
      <w:r>
        <w:t>Tam was one.</w:t>
      </w:r>
    </w:p>
    <w:p>
      <w:r>
        <w:t>I recognized him by voice before face.</w:t>
      </w:r>
    </w:p>
    <w:p>
      <w:r>
        <w:t>Two others I had seen around the Guild.</w:t>
      </w:r>
    </w:p>
    <w:p>
      <w:r>
        <w:t>Three I did not know.</w:t>
      </w:r>
    </w:p>
    <w:p>
      <w:r>
        <w:t>Food on the table.</w:t>
      </w:r>
    </w:p>
    <w:p>
      <w:r>
        <w:t>Cards.</w:t>
      </w:r>
    </w:p>
    <w:p>
      <w:r>
        <w:t>Cheap drink.</w:t>
      </w:r>
    </w:p>
    <w:p>
      <w:r>
        <w:t>Someone had moved chairs against the wall.</w:t>
      </w:r>
    </w:p>
    <w:p>
      <w:r>
        <w:t>Nobody stopped when I entered.</w:t>
      </w:r>
    </w:p>
    <w:p>
      <w:r>
        <w:t>Jorren said, “Greg.”</w:t>
      </w:r>
    </w:p>
    <w:p>
      <w:r>
        <w:t>A woman with red sleeves said, “Barrier?”</w:t>
      </w:r>
    </w:p>
    <w:p>
      <w:r>
        <w:t>“No.”</w:t>
      </w:r>
    </w:p>
    <w:p>
      <w:r>
        <w:t>Jorren laughed so hard he nearly dropped his cup.</w:t>
      </w:r>
    </w:p>
    <w:p>
      <w:r>
        <w:t>I hated him.</w:t>
      </w:r>
    </w:p>
    <w:p>
      <w:r>
        <w:t>Tam handed me a drink.</w:t>
      </w:r>
    </w:p>
    <w:p>
      <w:r>
        <w:t>“Sit.”</w:t>
      </w:r>
    </w:p>
    <w:p>
      <w:r>
        <w:t>I sat.</w:t>
      </w:r>
    </w:p>
    <w:p>
      <w:r>
        <w:t>No one asked what I could do.</w:t>
      </w:r>
    </w:p>
    <w:p>
      <w:r>
        <w:t>No one asked what I remembered.</w:t>
      </w:r>
    </w:p>
    <w:p>
      <w:r>
        <w:t>No one needed a road held.</w:t>
      </w:r>
    </w:p>
    <w:p>
      <w:r>
        <w:t>A card game started.</w:t>
      </w:r>
    </w:p>
    <w:p>
      <w:r>
        <w:t>I did not know the local version.</w:t>
      </w:r>
    </w:p>
    <w:p>
      <w:r>
        <w:t>They taught me.</w:t>
      </w:r>
    </w:p>
    <w:p>
      <w:r>
        <w:t>I lost.</w:t>
      </w:r>
    </w:p>
    <w:p>
      <w:r>
        <w:t>Badly.</w:t>
      </w:r>
    </w:p>
    <w:p>
      <w:r>
        <w:t>I accused Tam of cheating.</w:t>
      </w:r>
    </w:p>
    <w:p>
      <w:r>
        <w:t>He was cheating.</w:t>
      </w:r>
    </w:p>
    <w:p>
      <w:r>
        <w:t>Everyone knew.</w:t>
      </w:r>
    </w:p>
    <w:p>
      <w:r>
        <w:t>That was apparently part of the game.</w:t>
      </w:r>
    </w:p>
    <w:p>
      <w:r>
        <w:t>I lost again.</w:t>
      </w:r>
    </w:p>
    <w:p>
      <w:r>
        <w:t>Someone told a story about Jorren falling through a fish shed roof.</w:t>
      </w:r>
    </w:p>
    <w:p>
      <w:r>
        <w:t>Jorren objected to three details.</w:t>
      </w:r>
    </w:p>
    <w:p>
      <w:r>
        <w:t>Not the roof.</w:t>
      </w:r>
    </w:p>
    <w:p>
      <w:r>
        <w:t>I learned the red-sleeved woman's name was Ilya.</w:t>
      </w:r>
    </w:p>
    <w:p>
      <w:r>
        <w:t>The man beside her repaired roof tile and hated pigeons.</w:t>
      </w:r>
    </w:p>
    <w:p>
      <w:r>
        <w:t>Another woman, Sen, worked mornings at a dye house and could drink more than Jorren.</w:t>
      </w:r>
    </w:p>
    <w:p>
      <w:r>
        <w:t>This became relevant.</w:t>
      </w:r>
    </w:p>
    <w:p>
      <w:r>
        <w:t>I did not optimize any of them.</w:t>
      </w:r>
    </w:p>
    <w:p>
      <w:r>
        <w:t>Mostly.</w:t>
      </w:r>
    </w:p>
    <w:p>
      <w:r>
        <w:t>At one point Ilya asked what I did.</w:t>
      </w:r>
    </w:p>
    <w:p>
      <w:r>
        <w:t>I opened my mouth.</w:t>
      </w:r>
    </w:p>
    <w:p>
      <w:r>
        <w:t>Adventurer.</w:t>
      </w:r>
    </w:p>
    <w:p>
      <w:r>
        <w:t>Barrier specialist.</w:t>
      </w:r>
    </w:p>
    <w:p>
      <w:r>
        <w:t>Support.</w:t>
      </w:r>
    </w:p>
    <w:p>
      <w:r>
        <w:t>Tester.</w:t>
      </w:r>
    </w:p>
    <w:p>
      <w:r>
        <w:t>Lane support.</w:t>
      </w:r>
    </w:p>
    <w:p>
      <w:r>
        <w:t>Debtor.</w:t>
      </w:r>
    </w:p>
    <w:p>
      <w:r>
        <w:t>Chronological accident.</w:t>
      </w:r>
    </w:p>
    <w:p>
      <w:r>
        <w:t>None fit.</w:t>
      </w:r>
    </w:p>
    <w:p>
      <w:r>
        <w:t>“Bronze work,” I said.</w:t>
      </w:r>
    </w:p>
    <w:p>
      <w:r>
        <w:t>“What kind?”</w:t>
      </w:r>
    </w:p>
    <w:p>
      <w:r>
        <w:t>“Whatever pays.”</w:t>
      </w:r>
    </w:p>
    <w:p>
      <w:r>
        <w:t>Jorren made a noise.</w:t>
      </w:r>
    </w:p>
    <w:p>
      <w:r>
        <w:t>I looked at him.</w:t>
      </w:r>
    </w:p>
    <w:p>
      <w:r>
        <w:t>“What?”</w:t>
      </w:r>
    </w:p>
    <w:p>
      <w:r>
        <w:t>“Nothing.”</w:t>
      </w:r>
    </w:p>
    <w:p>
      <w:r>
        <w:t>He was smiling.</w:t>
      </w:r>
    </w:p>
    <w:p>
      <w:r>
        <w:t>Ilya accepted the answer.</w:t>
      </w:r>
    </w:p>
    <w:p>
      <w:r>
        <w:t>“Same.”</w:t>
      </w:r>
    </w:p>
    <w:p>
      <w:r>
        <w:t>She worked roofs with the pigeon man some days.</w:t>
      </w:r>
    </w:p>
    <w:p>
      <w:r>
        <w:t>Of course.</w:t>
      </w:r>
    </w:p>
    <w:p>
      <w:r>
        <w:t>People contained more than one job.</w:t>
      </w:r>
    </w:p>
    <w:p>
      <w:r>
        <w:t>The night continued.</w:t>
      </w:r>
    </w:p>
    <w:p>
      <w:r>
        <w:t>I drank enough to feel warm.</w:t>
      </w:r>
    </w:p>
    <w:p>
      <w:r>
        <w:t>Not enough to lose count.</w:t>
      </w:r>
    </w:p>
    <w:p>
      <w:r>
        <w:t>Then I deliberately stopped counting.</w:t>
      </w:r>
    </w:p>
    <w:p>
      <w:r>
        <w:t>That lasted perhaps four minutes.</w:t>
      </w:r>
    </w:p>
    <w:p>
      <w:r>
        <w:t>Progress.</w:t>
      </w:r>
    </w:p>
    <w:p>
      <w:r>
        <w:t>When I finally left, Jorren walked downstairs with me.</w:t>
      </w:r>
    </w:p>
    <w:p>
      <w:r>
        <w:t>“You had fun.”</w:t>
      </w:r>
    </w:p>
    <w:p>
      <w:r>
        <w:t>It was an accusation.</w:t>
      </w:r>
    </w:p>
    <w:p>
      <w:r>
        <w:t>“Yes.”</w:t>
      </w:r>
    </w:p>
    <w:p>
      <w:r>
        <w:t>“Dangerous.”</w:t>
      </w:r>
    </w:p>
    <w:p>
      <w:r>
        <w:t>“Apparently.”</w:t>
      </w:r>
    </w:p>
    <w:p>
      <w:r>
        <w:t>He leaned against the doorframe.</w:t>
      </w:r>
    </w:p>
    <w:p>
      <w:r>
        <w:t>“Tomorrow?”</w:t>
      </w:r>
    </w:p>
    <w:p>
      <w:r>
        <w:t>“I don't know.”</w:t>
      </w:r>
    </w:p>
    <w:p>
      <w:r>
        <w:t>“Good.”</w:t>
      </w:r>
    </w:p>
    <w:p>
      <w:r>
        <w:t>I looked at him.</w:t>
      </w:r>
    </w:p>
    <w:p>
      <w:r>
        <w:t>He grinned.</w:t>
      </w:r>
    </w:p>
    <w:p>
      <w:r>
        <w:t>I understood.</w:t>
      </w:r>
    </w:p>
    <w:p>
      <w:r>
        <w:t>Maybe.</w:t>
      </w:r>
    </w:p>
    <w:p>
      <w:r>
        <w:t>I walked home through cool streets.</w:t>
      </w:r>
    </w:p>
    <w:p>
      <w:r>
        <w:t>The wooden horse was still in my pocket.</w:t>
      </w:r>
    </w:p>
    <w:p>
      <w:r>
        <w:t>I had forgotten it for hours.</w:t>
      </w:r>
    </w:p>
    <w:p>
      <w:r>
        <w:t>That seemed important.</w:t>
      </w:r>
    </w:p>
    <w:p>
      <w:r>
        <w:t>Or not.</w:t>
      </w:r>
    </w:p>
    <w:p>
      <w:r>
        <w:t>At my room, I set it beside the washbasin.</w:t>
      </w:r>
    </w:p>
    <w:p>
      <w:r>
        <w:t>The horse looked terrible.</w:t>
      </w:r>
    </w:p>
    <w:p>
      <w:r>
        <w:t>I liked it.</w:t>
      </w:r>
    </w:p>
    <w:p>
      <w:r>
        <w:t>I looked at myself in the mirror.</w:t>
      </w:r>
    </w:p>
    <w:p>
      <w:r>
        <w:t>Young face.</w:t>
      </w:r>
    </w:p>
    <w:p>
      <w:r>
        <w:t>Better beard.</w:t>
      </w:r>
    </w:p>
    <w:p>
      <w:r>
        <w:t>Tired eyes.</w:t>
      </w:r>
    </w:p>
    <w:p>
      <w:r>
        <w:t>Not old eyes.</w:t>
      </w:r>
    </w:p>
    <w:p>
      <w:r>
        <w:t>Mine.</w:t>
      </w:r>
    </w:p>
    <w:p>
      <w:r>
        <w:t>For tonight, that was enough.</w:t>
      </w:r>
    </w:p>
    <w:p>
      <w:r>
        <w:br w:type="page"/>
      </w:r>
    </w:p>
    <w:p>
      <w:r>
        <w:rPr>
          <w:b/>
        </w:rPr>
        <w:t>CHAPTER FIFTY-FOUR</w:t>
        <w:br/>
        <w:t>THE INTERPRETER</w:t>
      </w:r>
    </w:p>
    <w:p>
      <w:r>
        <w:rPr>
          <w:b/>
        </w:rPr>
        <w:t>I woke with a wooden horse watching me.</w:t>
      </w:r>
    </w:p>
    <w:p>
      <w:r>
        <w:t>This was unsettling.</w:t>
      </w:r>
    </w:p>
    <w:p>
      <w:r>
        <w:t>Its head was too small.</w:t>
      </w:r>
    </w:p>
    <w:p>
      <w:r>
        <w:t>Its legs were too thick.</w:t>
      </w:r>
    </w:p>
    <w:p>
      <w:r>
        <w:t>The carver had given it one eye slightly higher than the other, which made it look suspicious of the washbasin.</w:t>
      </w:r>
    </w:p>
    <w:p>
      <w:r>
        <w:t>I liked it more in daylight.</w:t>
      </w:r>
    </w:p>
    <w:p>
      <w:r>
        <w:t>Bad sign.</w:t>
      </w:r>
    </w:p>
    <w:p>
      <w:r>
        <w:t>My head hurt.</w:t>
      </w:r>
    </w:p>
    <w:p>
      <w:r>
        <w:t>Not badly.</w:t>
      </w:r>
    </w:p>
    <w:p>
      <w:r>
        <w:t>Cheap drink hurt differently at nineteen.</w:t>
      </w:r>
    </w:p>
    <w:p>
      <w:r>
        <w:t>Old Greg could drink.</w:t>
      </w:r>
    </w:p>
    <w:p>
      <w:r>
        <w:t>Old Greg had also spent years building the sort of tolerance that was probably just slow poisoning with better furniture.</w:t>
      </w:r>
    </w:p>
    <w:p>
      <w:r>
        <w:t>Current Greg had three cups and a headache.</w:t>
      </w:r>
    </w:p>
    <w:p>
      <w:r>
        <w:t>Useful.</w:t>
      </w:r>
    </w:p>
    <w:p>
      <w:r>
        <w:t>I drank water.</w:t>
      </w:r>
    </w:p>
    <w:p>
      <w:r>
        <w:t>Then more water.</w:t>
      </w:r>
    </w:p>
    <w:p>
      <w:r>
        <w:t>My hand was better.</w:t>
      </w:r>
    </w:p>
    <w:p>
      <w:r>
        <w:t>The larger blister had flattened under Hessa's wrap. The smaller one had become less interesting.</w:t>
      </w:r>
    </w:p>
    <w:p>
      <w:r>
        <w:t>My beard still surprised me when I looked in the mirror.</w:t>
      </w:r>
    </w:p>
    <w:p>
      <w:r>
        <w:t>Better.</w:t>
      </w:r>
    </w:p>
    <w:p>
      <w:r>
        <w:t>Still my face.</w:t>
      </w:r>
    </w:p>
    <w:p>
      <w:r>
        <w:t>Probably.</w:t>
      </w:r>
    </w:p>
    <w:p>
      <w:r>
        <w:t>Someone knocked.</w:t>
      </w:r>
    </w:p>
    <w:p>
      <w:r>
        <w:t>I stared at the door.</w:t>
      </w:r>
    </w:p>
    <w:p>
      <w:r>
        <w:t>Nobody should know I was awake.</w:t>
      </w:r>
    </w:p>
    <w:p>
      <w:r>
        <w:t>Another knock.</w:t>
      </w:r>
    </w:p>
    <w:p>
      <w:r>
        <w:t>“Greg?”</w:t>
      </w:r>
    </w:p>
    <w:p>
      <w:r>
        <w:t>Woman.</w:t>
      </w:r>
    </w:p>
    <w:p>
      <w:r>
        <w:t>Not Hessa.</w:t>
      </w:r>
    </w:p>
    <w:p>
      <w:r>
        <w:t>Not Vessa.</w:t>
      </w:r>
    </w:p>
    <w:p>
      <w:r>
        <w:t>Not Octavia.</w:t>
      </w:r>
    </w:p>
    <w:p>
      <w:r>
        <w:t>I opened the door.</w:t>
      </w:r>
    </w:p>
    <w:p>
      <w:r>
        <w:t>The lodging keeper stood there holding a folded note.</w:t>
      </w:r>
    </w:p>
    <w:p>
      <w:r>
        <w:t>“You have mail.”</w:t>
      </w:r>
    </w:p>
    <w:p>
      <w:r>
        <w:t>“That's ominous.”</w:t>
      </w:r>
    </w:p>
    <w:p>
      <w:r>
        <w:t>“You owe me nothing for it.”</w:t>
      </w:r>
    </w:p>
    <w:p>
      <w:r>
        <w:t>“Less ominous.”</w:t>
      </w:r>
    </w:p>
    <w:p>
      <w:r>
        <w:t>She handed it over.</w:t>
      </w:r>
    </w:p>
    <w:p>
      <w:r>
        <w:t>“Boy left it.”</w:t>
      </w:r>
    </w:p>
    <w:p>
      <w:r>
        <w:t>“What boy?”</w:t>
      </w:r>
    </w:p>
    <w:p>
      <w:r>
        <w:t>“A boy.”</w:t>
      </w:r>
    </w:p>
    <w:p>
      <w:r>
        <w:t>“Description?”</w:t>
      </w:r>
    </w:p>
    <w:p>
      <w:r>
        <w:t>She looked at me.</w:t>
      </w:r>
    </w:p>
    <w:p>
      <w:r>
        <w:t>“No.”</w:t>
      </w:r>
    </w:p>
    <w:p>
      <w:r>
        <w:t>Fair.</w:t>
      </w:r>
    </w:p>
    <w:p>
      <w:r>
        <w:t>I closed the door.</w:t>
      </w:r>
    </w:p>
    <w:p>
      <w:r>
        <w:t>The note was Guild paper.</w:t>
      </w:r>
    </w:p>
    <w:p>
      <w:r>
        <w:t>Not Guild handwriting.</w:t>
      </w:r>
    </w:p>
    <w:p>
      <w:r>
        <w:t>Greg,</w:t>
      </w:r>
    </w:p>
    <w:p>
      <w:r>
        <w:t>If you are still interested in the stone, I have something worth showing you.</w:t>
      </w:r>
    </w:p>
    <w:p>
      <w:r>
        <w:t>Not urgent.</w:t>
      </w:r>
    </w:p>
    <w:p>
      <w:r>
        <w:t>Edrin.</w:t>
      </w:r>
    </w:p>
    <w:p>
      <w:r>
        <w:t>Below that:</w:t>
      </w:r>
    </w:p>
    <w:p>
      <w:r>
        <w:t>AFTER MIDDAY.</w:t>
      </w:r>
    </w:p>
    <w:p>
      <w:r>
        <w:t>Good.</w:t>
      </w:r>
    </w:p>
    <w:p>
      <w:r>
        <w:t>Not urgent.</w:t>
      </w:r>
    </w:p>
    <w:p>
      <w:r>
        <w:t>She had written it.</w:t>
      </w:r>
    </w:p>
    <w:p>
      <w:r>
        <w:t>I read it again.</w:t>
      </w:r>
    </w:p>
    <w:p>
      <w:r>
        <w:t>Still not urgent.</w:t>
      </w:r>
    </w:p>
    <w:p>
      <w:r>
        <w:t>I put it on the table beside the horse.</w:t>
      </w:r>
    </w:p>
    <w:p>
      <w:r>
        <w:t>Then made breakfast.</w:t>
      </w:r>
    </w:p>
    <w:p>
      <w:r>
        <w:t>That was harder than it should have been.</w:t>
      </w:r>
    </w:p>
    <w:p>
      <w:r>
        <w:t>The note existed.</w:t>
      </w:r>
    </w:p>
    <w:p>
      <w:r>
        <w:t>I could feel it existing.</w:t>
      </w:r>
    </w:p>
    <w:p>
      <w:r>
        <w:t>Stone.</w:t>
      </w:r>
    </w:p>
    <w:p>
      <w:r>
        <w:t>Sinkstone.</w:t>
      </w:r>
    </w:p>
    <w:p>
      <w:r>
        <w:t>Three seized batches.</w:t>
      </w:r>
    </w:p>
    <w:p>
      <w:r>
        <w:t>Narrow behavior inside each sack.</w:t>
      </w:r>
    </w:p>
    <w:p>
      <w:r>
        <w:t>Different behavior between sacks.</w:t>
      </w:r>
    </w:p>
    <w:p>
      <w:r>
        <w:t>Processed kestrin.</w:t>
      </w:r>
    </w:p>
    <w:p>
      <w:r>
        <w:t>Darrowmere fragments not the same thing.</w:t>
      </w:r>
    </w:p>
    <w:p>
      <w:r>
        <w:t>Dorrin sorting.</w:t>
      </w:r>
    </w:p>
    <w:p>
      <w:r>
        <w:t>Bale rejection.</w:t>
      </w:r>
    </w:p>
    <w:p>
      <w:r>
        <w:t>Holl's brass line.</w:t>
      </w:r>
    </w:p>
    <w:p>
      <w:r>
        <w:t>Kett.</w:t>
      </w:r>
    </w:p>
    <w:p>
      <w:r>
        <w:t>Varo.</w:t>
      </w:r>
    </w:p>
    <w:p>
      <w:r>
        <w:t>Testing.</w:t>
      </w:r>
    </w:p>
    <w:p>
      <w:r>
        <w:t>Rebatching.</w:t>
      </w:r>
    </w:p>
    <w:p>
      <w:r>
        <w:t>Silas Marris.</w:t>
      </w:r>
    </w:p>
    <w:p>
      <w:r>
        <w:t>I cracked an egg.</w:t>
      </w:r>
    </w:p>
    <w:p>
      <w:r>
        <w:t>Shell went into the bowl.</w:t>
      </w:r>
    </w:p>
    <w:p>
      <w:r>
        <w:t>I removed it.</w:t>
      </w:r>
    </w:p>
    <w:p>
      <w:r>
        <w:t>The note remained on the table.</w:t>
      </w:r>
    </w:p>
    <w:p>
      <w:r>
        <w:t>Not urgent.</w:t>
      </w:r>
    </w:p>
    <w:p>
      <w:r>
        <w:t>I ate two eggs and bread.</w:t>
      </w:r>
    </w:p>
    <w:p>
      <w:r>
        <w:t>Then washed the bowl.</w:t>
      </w:r>
    </w:p>
    <w:p>
      <w:r>
        <w:t>Then cleaned my knife.</w:t>
      </w:r>
    </w:p>
    <w:p>
      <w:r>
        <w:t>Then stopped.</w:t>
      </w:r>
    </w:p>
    <w:p>
      <w:r>
        <w:t>This was ridiculous.</w:t>
      </w:r>
    </w:p>
    <w:p>
      <w:r>
        <w:t>It was still morning.</w:t>
      </w:r>
    </w:p>
    <w:p>
      <w:r>
        <w:t>I had time.</w:t>
      </w:r>
    </w:p>
    <w:p>
      <w:r>
        <w:t>I could go immediately and wait outside Edrin's room for three hours like a dog with a technical question.</w:t>
      </w:r>
    </w:p>
    <w:p>
      <w:r>
        <w:t>No.</w:t>
      </w:r>
    </w:p>
    <w:p>
      <w:r>
        <w:t>I put the note in my pocket.</w:t>
      </w:r>
    </w:p>
    <w:p>
      <w:r>
        <w:t>Then went outside.</w:t>
      </w:r>
    </w:p>
    <w:p>
      <w:r>
        <w:t>The city had already started without me.</w:t>
      </w:r>
    </w:p>
    <w:p>
      <w:r>
        <w:t>Good.</w:t>
      </w:r>
    </w:p>
    <w:p>
      <w:r>
        <w:t>I walked to the river.</w:t>
      </w:r>
    </w:p>
    <w:p>
      <w:r>
        <w:t>Not because I needed to.</w:t>
      </w:r>
    </w:p>
    <w:p>
      <w:r>
        <w:t>Because yesterday I had liked it.</w:t>
      </w:r>
    </w:p>
    <w:p>
      <w:r>
        <w:t>This was becoming suspicious.</w:t>
      </w:r>
    </w:p>
    <w:p>
      <w:r>
        <w:t>The same low wall was occupied by an old man repairing a basket.</w:t>
      </w:r>
    </w:p>
    <w:p>
      <w:r>
        <w:t>I sat farther down.</w:t>
      </w:r>
    </w:p>
    <w:p>
      <w:r>
        <w:t>Boats moved.</w:t>
      </w:r>
    </w:p>
    <w:p>
      <w:r>
        <w:t>Workers shouted.</w:t>
      </w:r>
    </w:p>
    <w:p>
      <w:r>
        <w:t>A gull stole something and was pursued by a child with unrealistic confidence.</w:t>
      </w:r>
    </w:p>
    <w:p>
      <w:r>
        <w:t>I watched.</w:t>
      </w:r>
    </w:p>
    <w:p>
      <w:r>
        <w:t>My brain tried to turn the river into freight capacity.</w:t>
      </w:r>
    </w:p>
    <w:p>
      <w:r>
        <w:t>I refused.</w:t>
      </w:r>
    </w:p>
    <w:p>
      <w:r>
        <w:t>Then it tried to identify which barges could carry treated stone without water exposure.</w:t>
      </w:r>
    </w:p>
    <w:p>
      <w:r>
        <w:t>I refused less successfully.</w:t>
      </w:r>
    </w:p>
    <w:p>
      <w:r>
        <w:t>Fine.</w:t>
      </w:r>
    </w:p>
    <w:p>
      <w:r>
        <w:t>The sinkstone existed.</w:t>
      </w:r>
    </w:p>
    <w:p>
      <w:r>
        <w:t>I was allowed to think about it.</w:t>
      </w:r>
    </w:p>
    <w:p>
      <w:r>
        <w:t>I was not required to chase it every minute.</w:t>
      </w:r>
    </w:p>
    <w:p>
      <w:r>
        <w:t>That distinction remained irritating.</w:t>
      </w:r>
    </w:p>
    <w:p>
      <w:r>
        <w:t>A courier came down the river road.</w:t>
      </w:r>
    </w:p>
    <w:p>
      <w:r>
        <w:t>Dark hair.</w:t>
      </w:r>
    </w:p>
    <w:p>
      <w:r>
        <w:t>Long stride.</w:t>
      </w:r>
    </w:p>
    <w:p>
      <w:r>
        <w:t>No.</w:t>
      </w:r>
    </w:p>
    <w:p>
      <w:r>
        <w:t>Not Sevren.</w:t>
      </w:r>
    </w:p>
    <w:p>
      <w:r>
        <w:t>I noticed anyway.</w:t>
      </w:r>
    </w:p>
    <w:p>
      <w:r>
        <w:t>Also irritating.</w:t>
      </w:r>
    </w:p>
    <w:p>
      <w:r>
        <w:t>I stayed until the sun moved enough that sitting became hot.</w:t>
      </w:r>
    </w:p>
    <w:p>
      <w:r>
        <w:t>Then I went to the Guild.</w:t>
      </w:r>
    </w:p>
    <w:p>
      <w:r>
        <w:t>Not Edrin.</w:t>
      </w:r>
    </w:p>
    <w:p>
      <w:r>
        <w:t>Contract hall.</w:t>
      </w:r>
    </w:p>
    <w:p>
      <w:r>
        <w:t>I wanted to see if my name was still on the lane-support slip.</w:t>
      </w:r>
    </w:p>
    <w:p>
      <w:r>
        <w:t>It was not visible.</w:t>
      </w:r>
    </w:p>
    <w:p>
      <w:r>
        <w:t>Of course it was not visible.</w:t>
      </w:r>
    </w:p>
    <w:p>
      <w:r>
        <w:t>The availability notes lived behind a desk.</w:t>
      </w:r>
    </w:p>
    <w:p>
      <w:r>
        <w:t>I nearly asked.</w:t>
      </w:r>
    </w:p>
    <w:p>
      <w:r>
        <w:t>Then didn't.</w:t>
      </w:r>
    </w:p>
    <w:p>
      <w:r>
        <w:t>There were jobs on the board.</w:t>
      </w:r>
    </w:p>
    <w:p>
      <w:r>
        <w:t>The pigs were gone.</w:t>
      </w:r>
    </w:p>
    <w:p>
      <w:r>
        <w:t>Someone had accepted them.</w:t>
      </w:r>
    </w:p>
    <w:p>
      <w:r>
        <w:t>I felt relief for reasons I could not defend.</w:t>
      </w:r>
    </w:p>
    <w:p>
      <w:r>
        <w:t>Alden was not in the yard.</w:t>
      </w:r>
    </w:p>
    <w:p>
      <w:r>
        <w:t>Jorren was not there.</w:t>
      </w:r>
    </w:p>
    <w:p>
      <w:r>
        <w:t>Berren was.</w:t>
      </w:r>
    </w:p>
    <w:p>
      <w:r>
        <w:t>He sat on a bench lacing his right boot.</w:t>
      </w:r>
    </w:p>
    <w:p>
      <w:r>
        <w:t>The wrap was gone.</w:t>
      </w:r>
    </w:p>
    <w:p>
      <w:r>
        <w:t>He saw me.</w:t>
      </w:r>
    </w:p>
    <w:p>
      <w:r>
        <w:t>“Face.”</w:t>
      </w:r>
    </w:p>
    <w:p>
      <w:r>
        <w:t>“What?”</w:t>
      </w:r>
    </w:p>
    <w:p>
      <w:r>
        <w:t>“You changed it.”</w:t>
      </w:r>
    </w:p>
    <w:p>
      <w:r>
        <w:t>I touched my beard.</w:t>
      </w:r>
    </w:p>
    <w:p>
      <w:r>
        <w:t>“Apparently.”</w:t>
      </w:r>
    </w:p>
    <w:p>
      <w:r>
        <w:t>“Better.”</w:t>
      </w:r>
    </w:p>
    <w:p>
      <w:r>
        <w:t>“Thank you.”</w:t>
      </w:r>
    </w:p>
    <w:p>
      <w:r>
        <w:t>“You look twelve.”</w:t>
      </w:r>
    </w:p>
    <w:p>
      <w:r>
        <w:t>“Fuck you.”</w:t>
      </w:r>
    </w:p>
    <w:p>
      <w:r>
        <w:t>He stood.</w:t>
      </w:r>
    </w:p>
    <w:p>
      <w:r>
        <w:t>Put weight on the foot.</w:t>
      </w:r>
    </w:p>
    <w:p>
      <w:r>
        <w:t>No wince.</w:t>
      </w:r>
    </w:p>
    <w:p>
      <w:r>
        <w:t>Good.</w:t>
      </w:r>
    </w:p>
    <w:p>
      <w:r>
        <w:t>I looked away before he could catch me checking.</w:t>
      </w:r>
    </w:p>
    <w:p>
      <w:r>
        <w:t>He caught me anyway.</w:t>
      </w:r>
    </w:p>
    <w:p>
      <w:r>
        <w:t>“Still attached.”</w:t>
      </w:r>
    </w:p>
    <w:p>
      <w:r>
        <w:t>“I can see that.”</w:t>
      </w:r>
    </w:p>
    <w:p>
      <w:r>
        <w:t>“Want to spar?”</w:t>
      </w:r>
    </w:p>
    <w:p>
      <w:r>
        <w:t>I looked at my hand.</w:t>
      </w:r>
    </w:p>
    <w:p>
      <w:r>
        <w:t>Then at his foot.</w:t>
      </w:r>
    </w:p>
    <w:p>
      <w:r>
        <w:t>“No.”</w:t>
      </w:r>
    </w:p>
    <w:p>
      <w:r>
        <w:t>He nodded.</w:t>
      </w:r>
    </w:p>
    <w:p>
      <w:r>
        <w:t>No insult.</w:t>
      </w:r>
    </w:p>
    <w:p>
      <w:r>
        <w:t>That was concerning.</w:t>
      </w:r>
    </w:p>
    <w:p>
      <w:r>
        <w:t>“Why not?”</w:t>
      </w:r>
    </w:p>
    <w:p>
      <w:r>
        <w:t>“Hessa said no pressure work yesterday.”</w:t>
      </w:r>
    </w:p>
    <w:p>
      <w:r>
        <w:t>“That's magic.”</w:t>
      </w:r>
    </w:p>
    <w:p>
      <w:r>
        <w:t>“Yes.”</w:t>
      </w:r>
    </w:p>
    <w:p>
      <w:r>
        <w:t>“Sword isn't magic.”</w:t>
      </w:r>
    </w:p>
    <w:p>
      <w:r>
        <w:t>“My hand.”</w:t>
      </w:r>
    </w:p>
    <w:p>
      <w:r>
        <w:t>He looked.</w:t>
      </w:r>
    </w:p>
    <w:p>
      <w:r>
        <w:t>“Ah.”</w:t>
      </w:r>
    </w:p>
    <w:p>
      <w:r>
        <w:t>“Also your foot.”</w:t>
      </w:r>
    </w:p>
    <w:p>
      <w:r>
        <w:t>“My foot's fine.”</w:t>
      </w:r>
    </w:p>
    <w:p>
      <w:r>
        <w:t>“Then why are you lacing it like you're negotiating?”</w:t>
      </w:r>
    </w:p>
    <w:p>
      <w:r>
        <w:t>He stopped.</w:t>
      </w:r>
    </w:p>
    <w:p>
      <w:r>
        <w:t>Looked at me.</w:t>
      </w:r>
    </w:p>
    <w:p>
      <w:r>
        <w:t>“Fuck you.”</w:t>
      </w:r>
    </w:p>
    <w:p>
      <w:r>
        <w:t>Good.</w:t>
      </w:r>
    </w:p>
    <w:p>
      <w:r>
        <w:t>He sat again.</w:t>
      </w:r>
    </w:p>
    <w:p>
      <w:r>
        <w:t>I sat beside him.</w:t>
      </w:r>
    </w:p>
    <w:p>
      <w:r>
        <w:t>“What happened to the pigs?”</w:t>
      </w:r>
    </w:p>
    <w:p>
      <w:r>
        <w:t>“What pigs?”</w:t>
      </w:r>
    </w:p>
    <w:p>
      <w:r>
        <w:t>“Contract.”</w:t>
      </w:r>
    </w:p>
    <w:p>
      <w:r>
        <w:t>“No idea.”</w:t>
      </w:r>
    </w:p>
    <w:p>
      <w:r>
        <w:t>“Someone took it.”</w:t>
      </w:r>
    </w:p>
    <w:p>
      <w:r>
        <w:t>“Probably.”</w:t>
      </w:r>
    </w:p>
    <w:p>
      <w:r>
        <w:t>We sat.</w:t>
      </w:r>
    </w:p>
    <w:p>
      <w:r>
        <w:t>A pair of Copper adventurers crossed the yard carrying a rolled net between them.</w:t>
      </w:r>
    </w:p>
    <w:p>
      <w:r>
        <w:t>One was bleeding from the ear.</w:t>
      </w:r>
    </w:p>
    <w:p>
      <w:r>
        <w:t>Nobody seemed concerned.</w:t>
      </w:r>
    </w:p>
    <w:p>
      <w:r>
        <w:t>Berren watched them.</w:t>
      </w:r>
    </w:p>
    <w:p>
      <w:r>
        <w:t>“You drinking tonight?”</w:t>
      </w:r>
    </w:p>
    <w:p>
      <w:r>
        <w:t>“Maybe.”</w:t>
      </w:r>
    </w:p>
    <w:p>
      <w:r>
        <w:t>“Jorren?”</w:t>
      </w:r>
    </w:p>
    <w:p>
      <w:r>
        <w:t>“Maybe.”</w:t>
      </w:r>
    </w:p>
    <w:p>
      <w:r>
        <w:t>“Tam?”</w:t>
      </w:r>
    </w:p>
    <w:p>
      <w:r>
        <w:t>“Maybe.”</w:t>
      </w:r>
    </w:p>
    <w:p>
      <w:r>
        <w:t>He looked at me.</w:t>
      </w:r>
    </w:p>
    <w:p>
      <w:r>
        <w:t>“You went upstairs?”</w:t>
      </w:r>
    </w:p>
    <w:p>
      <w:r>
        <w:t>“Yes.”</w:t>
      </w:r>
    </w:p>
    <w:p>
      <w:r>
        <w:t>“How was it?”</w:t>
      </w:r>
    </w:p>
    <w:p>
      <w:r>
        <w:t>“People.”</w:t>
      </w:r>
    </w:p>
    <w:p>
      <w:r>
        <w:t>He laughed.</w:t>
      </w:r>
    </w:p>
    <w:p>
      <w:r>
        <w:t>“That bad?”</w:t>
      </w:r>
    </w:p>
    <w:p>
      <w:r>
        <w:t>“No.”</w:t>
      </w:r>
    </w:p>
    <w:p>
      <w:r>
        <w:t>That answer surprised both of us.</w:t>
      </w:r>
    </w:p>
    <w:p>
      <w:r>
        <w:t>Berren finished his boot.</w:t>
      </w:r>
    </w:p>
    <w:p>
      <w:r>
        <w:t>“I'm going east yard.”</w:t>
      </w:r>
    </w:p>
    <w:p>
      <w:r>
        <w:t>“For?”</w:t>
      </w:r>
    </w:p>
    <w:p>
      <w:r>
        <w:t>“Training.”</w:t>
      </w:r>
    </w:p>
    <w:p>
      <w:r>
        <w:t>“With Alden?”</w:t>
      </w:r>
    </w:p>
    <w:p>
      <w:r>
        <w:t>“No.”</w:t>
      </w:r>
    </w:p>
    <w:p>
      <w:r>
        <w:t>Good.</w:t>
      </w:r>
    </w:p>
    <w:p>
      <w:r>
        <w:t>He stood.</w:t>
      </w:r>
    </w:p>
    <w:p>
      <w:r>
        <w:t>“See you.”</w:t>
      </w:r>
    </w:p>
    <w:p>
      <w:r>
        <w:t>“Probably.”</w:t>
      </w:r>
    </w:p>
    <w:p>
      <w:r>
        <w:t>He left.</w:t>
      </w:r>
    </w:p>
    <w:p>
      <w:r>
        <w:t>Independent.</w:t>
      </w:r>
    </w:p>
    <w:p>
      <w:r>
        <w:t>I liked that too.</w:t>
      </w:r>
    </w:p>
    <w:p>
      <w:r>
        <w:t>This was getting out of hand.</w:t>
      </w:r>
    </w:p>
    <w:p>
      <w:r>
        <w:t>By midday I had successfully accomplished almost nothing.</w:t>
      </w:r>
    </w:p>
    <w:p>
      <w:r>
        <w:t>I bought lunch.</w:t>
      </w:r>
    </w:p>
    <w:p>
      <w:r>
        <w:t>A meat pie.</w:t>
      </w:r>
    </w:p>
    <w:p>
      <w:r>
        <w:t>Then another because one was not enough.</w:t>
      </w:r>
    </w:p>
    <w:p>
      <w:r>
        <w:t>Nineteen.</w:t>
      </w:r>
    </w:p>
    <w:p>
      <w:r>
        <w:t>Expensive metabolism.</w:t>
      </w:r>
    </w:p>
    <w:p>
      <w:r>
        <w:t>Worth it.</w:t>
      </w:r>
    </w:p>
    <w:p>
      <w:r>
        <w:t>After midday, I went to Edrin.</w:t>
      </w:r>
    </w:p>
    <w:p>
      <w:r>
        <w:t>Her workroom smelled the same.</w:t>
      </w:r>
    </w:p>
    <w:p>
      <w:r>
        <w:t>Stone dust.</w:t>
      </w:r>
    </w:p>
    <w:p>
      <w:r>
        <w:t>Oil.</w:t>
      </w:r>
    </w:p>
    <w:p>
      <w:r>
        <w:t>Something sharp from the reagent cabinet.</w:t>
      </w:r>
    </w:p>
    <w:p>
      <w:r>
        <w:t>The table was different.</w:t>
      </w:r>
    </w:p>
    <w:p>
      <w:r>
        <w:t>Three shallow trays sat in a row.</w:t>
      </w:r>
    </w:p>
    <w:p>
      <w:r>
        <w:t>Each held dark gray pellets.</w:t>
      </w:r>
    </w:p>
    <w:p>
      <w:r>
        <w:t>Sinkstone.</w:t>
      </w:r>
    </w:p>
    <w:p>
      <w:r>
        <w:t>Seized stock.</w:t>
      </w:r>
    </w:p>
    <w:p>
      <w:r>
        <w:t>I stopped at the threshold.</w:t>
      </w:r>
    </w:p>
    <w:p>
      <w:r>
        <w:t>Edrin looked up from a ledger.</w:t>
      </w:r>
    </w:p>
    <w:p>
      <w:r>
        <w:t>“You came.”</w:t>
      </w:r>
    </w:p>
    <w:p>
      <w:r>
        <w:t>“You said worth showing.”</w:t>
      </w:r>
    </w:p>
    <w:p>
      <w:r>
        <w:t>“I did.”</w:t>
      </w:r>
    </w:p>
    <w:p>
      <w:r>
        <w:t>“Was that manipulative?”</w:t>
      </w:r>
    </w:p>
    <w:p>
      <w:r>
        <w:t>“Yes.”</w:t>
      </w:r>
    </w:p>
    <w:p>
      <w:r>
        <w:t>Good.</w:t>
      </w:r>
    </w:p>
    <w:p>
      <w:r>
        <w:t>She pointed to the stool.</w:t>
      </w:r>
    </w:p>
    <w:p>
      <w:r>
        <w:t>I sat.</w:t>
      </w:r>
    </w:p>
    <w:p>
      <w:r>
        <w:t>She did not begin.</w:t>
      </w:r>
    </w:p>
    <w:p>
      <w:r>
        <w:t>Instead she finished the line she was writing.</w:t>
      </w:r>
    </w:p>
    <w:p>
      <w:r>
        <w:t>Then another.</w:t>
      </w:r>
    </w:p>
    <w:p>
      <w:r>
        <w:t>Then sanded the ink.</w:t>
      </w:r>
    </w:p>
    <w:p>
      <w:r>
        <w:t>I waited.</w:t>
      </w:r>
    </w:p>
    <w:p>
      <w:r>
        <w:t>Progress.</w:t>
      </w:r>
    </w:p>
    <w:p>
      <w:r>
        <w:t>She closed the ledger.</w:t>
      </w:r>
    </w:p>
    <w:p>
      <w:r>
        <w:t>“Before you ask, no, I don't know who made it.”</w:t>
      </w:r>
    </w:p>
    <w:p>
      <w:r>
        <w:t>“I wasn't going to ask first.”</w:t>
      </w:r>
    </w:p>
    <w:p>
      <w:r>
        <w:t>“What were you going to ask first?”</w:t>
      </w:r>
    </w:p>
    <w:p>
      <w:r>
        <w:t>“Whether those are the three seized batches.”</w:t>
      </w:r>
    </w:p>
    <w:p>
      <w:r>
        <w:t>“Yes.”</w:t>
      </w:r>
    </w:p>
    <w:p>
      <w:r>
        <w:t>“Separated?”</w:t>
      </w:r>
    </w:p>
    <w:p>
      <w:r>
        <w:t>“Yes.”</w:t>
      </w:r>
    </w:p>
    <w:p>
      <w:r>
        <w:t>“Same sacks?”</w:t>
      </w:r>
    </w:p>
    <w:p>
      <w:r>
        <w:t>“Representative samples from each.”</w:t>
      </w:r>
    </w:p>
    <w:p>
      <w:r>
        <w:t>“Chain of custody?”</w:t>
      </w:r>
    </w:p>
    <w:p>
      <w:r>
        <w:t>She looked at me.</w:t>
      </w:r>
    </w:p>
    <w:p>
      <w:r>
        <w:t>“Yes.”</w:t>
      </w:r>
    </w:p>
    <w:p>
      <w:r>
        <w:t>“Good.”</w:t>
      </w:r>
    </w:p>
    <w:p>
      <w:r>
        <w:t>“You're getting worse.”</w:t>
      </w:r>
    </w:p>
    <w:p>
      <w:r>
        <w:t>“Better.”</w:t>
      </w:r>
    </w:p>
    <w:p>
      <w:r>
        <w:t>“Debatable.”</w:t>
      </w:r>
    </w:p>
    <w:p>
      <w:r>
        <w:t>She moved the first tray forward.</w:t>
      </w:r>
    </w:p>
    <w:p>
      <w:r>
        <w:t>“Batch one.”</w:t>
      </w:r>
    </w:p>
    <w:p>
      <w:r>
        <w:t>The pellets looked ordinary.</w:t>
      </w:r>
    </w:p>
    <w:p>
      <w:r>
        <w:t>Gray.</w:t>
      </w:r>
    </w:p>
    <w:p>
      <w:r>
        <w:t>Some darker.</w:t>
      </w:r>
    </w:p>
    <w:p>
      <w:r>
        <w:t>Small broken pieces.</w:t>
      </w:r>
    </w:p>
    <w:p>
      <w:r>
        <w:t>Nothing that said magical contraband.</w:t>
      </w:r>
    </w:p>
    <w:p>
      <w:r>
        <w:t>She placed a mana bead beside the tray.</w:t>
      </w:r>
    </w:p>
    <w:p>
      <w:r>
        <w:t>Not touching.</w:t>
      </w:r>
    </w:p>
    <w:p>
      <w:r>
        <w:t>The bead glowed faintly.</w:t>
      </w:r>
    </w:p>
    <w:p>
      <w:r>
        <w:t>Then she slid three pellets into a narrow brass cup around it.</w:t>
      </w:r>
    </w:p>
    <w:p>
      <w:r>
        <w:t>The glow dimmed.</w:t>
      </w:r>
    </w:p>
    <w:p>
      <w:r>
        <w:t>“Expected.”</w:t>
      </w:r>
    </w:p>
    <w:p>
      <w:r>
        <w:t>“Yes.”</w:t>
      </w:r>
    </w:p>
    <w:p>
      <w:r>
        <w:t>She removed them.</w:t>
      </w:r>
    </w:p>
    <w:p>
      <w:r>
        <w:t>The glow recovered.</w:t>
      </w:r>
    </w:p>
    <w:p>
      <w:r>
        <w:t>Then she placed three different pellets from the same tray.</w:t>
      </w:r>
    </w:p>
    <w:p>
      <w:r>
        <w:t>Same dimming.</w:t>
      </w:r>
    </w:p>
    <w:p>
      <w:r>
        <w:t>Not identical.</w:t>
      </w:r>
    </w:p>
    <w:p>
      <w:r>
        <w:t>Close.</w:t>
      </w:r>
    </w:p>
    <w:p>
      <w:r>
        <w:t>Third set.</w:t>
      </w:r>
    </w:p>
    <w:p>
      <w:r>
        <w:t>Close.</w:t>
      </w:r>
    </w:p>
    <w:p>
      <w:r>
        <w:t>“Still narrow,” I said.</w:t>
      </w:r>
    </w:p>
    <w:p>
      <w:r>
        <w:t>“Yes.”</w:t>
      </w:r>
    </w:p>
    <w:p>
      <w:r>
        <w:t>She moved to batch two.</w:t>
      </w:r>
    </w:p>
    <w:p>
      <w:r>
        <w:t>Same procedure.</w:t>
      </w:r>
    </w:p>
    <w:p>
      <w:r>
        <w:t>Stronger dimming.</w:t>
      </w:r>
    </w:p>
    <w:p>
      <w:r>
        <w:t>Three sets.</w:t>
      </w:r>
    </w:p>
    <w:p>
      <w:r>
        <w:t>Again narrow within the batch.</w:t>
      </w:r>
    </w:p>
    <w:p>
      <w:r>
        <w:t>Batch three.</w:t>
      </w:r>
    </w:p>
    <w:p>
      <w:r>
        <w:t>Weakest immediate suppression.</w:t>
      </w:r>
    </w:p>
    <w:p>
      <w:r>
        <w:t>But Edrin did not stop.</w:t>
      </w:r>
    </w:p>
    <w:p>
      <w:r>
        <w:t>She removed the pellets.</w:t>
      </w:r>
    </w:p>
    <w:p>
      <w:r>
        <w:t>The bead stayed dim.</w:t>
      </w:r>
    </w:p>
    <w:p>
      <w:r>
        <w:t>I leaned forward.</w:t>
      </w:r>
    </w:p>
    <w:p>
      <w:r>
        <w:t>“Retention.”</w:t>
      </w:r>
    </w:p>
    <w:p>
      <w:r>
        <w:t>“Yes.”</w:t>
      </w:r>
    </w:p>
    <w:p>
      <w:r>
        <w:t>“How long?”</w:t>
      </w:r>
    </w:p>
    <w:p>
      <w:r>
        <w:t>“Depends batch.”</w:t>
      </w:r>
    </w:p>
    <w:p>
      <w:r>
        <w:t>She handed me a sheet.</w:t>
      </w:r>
    </w:p>
    <w:p>
      <w:r>
        <w:t>Numbers.</w:t>
      </w:r>
    </w:p>
    <w:p>
      <w:r>
        <w:t>Good numbers.</w:t>
      </w:r>
    </w:p>
    <w:p>
      <w:r>
        <w:t>Not perfect.</w:t>
      </w:r>
    </w:p>
    <w:p>
      <w:r>
        <w:t>Batch one suppressed moderately, recovered quickly.</w:t>
      </w:r>
    </w:p>
    <w:p>
      <w:r>
        <w:t>Batch two suppressed strongest, retained some effect for several minutes.</w:t>
      </w:r>
    </w:p>
    <w:p>
      <w:r>
        <w:t>Batch three suppressed least during contact but left the longest residual effect after removal.</w:t>
      </w:r>
    </w:p>
    <w:p>
      <w:r>
        <w:t>I read it twice.</w:t>
      </w:r>
    </w:p>
    <w:p>
      <w:r>
        <w:t>“These are different products.”</w:t>
      </w:r>
    </w:p>
    <w:p>
      <w:r>
        <w:t>“Maybe.”</w:t>
      </w:r>
    </w:p>
    <w:p>
      <w:r>
        <w:t>“Different treatment targets.”</w:t>
      </w:r>
    </w:p>
    <w:p>
      <w:r>
        <w:t>“Maybe.”</w:t>
      </w:r>
    </w:p>
    <w:p>
      <w:r>
        <w:t>“Different intended uses.”</w:t>
      </w:r>
    </w:p>
    <w:p>
      <w:r>
        <w:t>“Maybe.”</w:t>
      </w:r>
    </w:p>
    <w:p>
      <w:r>
        <w:t>“Different makers.”</w:t>
      </w:r>
    </w:p>
    <w:p>
      <w:r>
        <w:t>“Maybe.”</w:t>
      </w:r>
    </w:p>
    <w:p>
      <w:r>
        <w:t>I looked up.</w:t>
      </w:r>
    </w:p>
    <w:p>
      <w:r>
        <w:t>“You enjoy this.”</w:t>
      </w:r>
    </w:p>
    <w:p>
      <w:r>
        <w:t>“No.”</w:t>
      </w:r>
    </w:p>
    <w:p>
      <w:r>
        <w:t>Lie.</w:t>
      </w:r>
    </w:p>
    <w:p>
      <w:r>
        <w:t>Small one.</w:t>
      </w:r>
    </w:p>
    <w:p>
      <w:r>
        <w:t>I read again.</w:t>
      </w:r>
    </w:p>
    <w:p>
      <w:r>
        <w:t>Within each batch, the spread was narrow.</w:t>
      </w:r>
    </w:p>
    <w:p>
      <w:r>
        <w:t>Between batches, behavior was meaningfully different.</w:t>
      </w:r>
    </w:p>
    <w:p>
      <w:r>
        <w:t>That part we already knew.</w:t>
      </w:r>
    </w:p>
    <w:p>
      <w:r>
        <w:t>The new part was the shape.</w:t>
      </w:r>
    </w:p>
    <w:p>
      <w:r>
        <w:t>Not simply more or less sinkstone.</w:t>
      </w:r>
    </w:p>
    <w:p>
      <w:r>
        <w:t>Different response profiles.</w:t>
      </w:r>
    </w:p>
    <w:p>
      <w:r>
        <w:t>“Same raw stone?”</w:t>
      </w:r>
    </w:p>
    <w:p>
      <w:r>
        <w:t>Edrin pushed another page toward me.</w:t>
      </w:r>
    </w:p>
    <w:p>
      <w:r>
        <w:t>“Visually and by simple density, close enough that I wouldn't separate origin.”</w:t>
      </w:r>
    </w:p>
    <w:p>
      <w:r>
        <w:t>“Close enough isn't same.”</w:t>
      </w:r>
    </w:p>
    <w:p>
      <w:r>
        <w:t>“I know.”</w:t>
      </w:r>
    </w:p>
    <w:p>
      <w:r>
        <w:t>“Mineral inclusions?”</w:t>
      </w:r>
    </w:p>
    <w:p>
      <w:r>
        <w:t>“Not enough sample destruction authorized.”</w:t>
      </w:r>
    </w:p>
    <w:p>
      <w:r>
        <w:t>Right.</w:t>
      </w:r>
    </w:p>
    <w:p>
      <w:r>
        <w:t>Evidence had owners.</w:t>
      </w:r>
    </w:p>
    <w:p>
      <w:r>
        <w:t>Even seized evidence.</w:t>
      </w:r>
    </w:p>
    <w:p>
      <w:r>
        <w:t>“What did you find?”</w:t>
      </w:r>
    </w:p>
    <w:p>
      <w:r>
        <w:t>She tapped the bottom of the sheet.</w:t>
      </w:r>
    </w:p>
    <w:p>
      <w:r>
        <w:t>I read.</w:t>
      </w:r>
    </w:p>
    <w:p>
      <w:r>
        <w:t>After three repeated exposure cycles, batch one drifted.</w:t>
      </w:r>
    </w:p>
    <w:p>
      <w:r>
        <w:t>Not much.</w:t>
      </w:r>
    </w:p>
    <w:p>
      <w:r>
        <w:t>Batch two drifted more.</w:t>
      </w:r>
    </w:p>
    <w:p>
      <w:r>
        <w:t>Batch three barely changed.</w:t>
      </w:r>
    </w:p>
    <w:p>
      <w:r>
        <w:t>I looked at the trays.</w:t>
      </w:r>
    </w:p>
    <w:p>
      <w:r>
        <w:t>“Durability.”</w:t>
      </w:r>
    </w:p>
    <w:p>
      <w:r>
        <w:t>“Or exhaustion.”</w:t>
      </w:r>
    </w:p>
    <w:p>
      <w:r>
        <w:t>“Or release behavior.”</w:t>
      </w:r>
    </w:p>
    <w:p>
      <w:r>
        <w:t>“Or something else.”</w:t>
      </w:r>
    </w:p>
    <w:p>
      <w:r>
        <w:t>“Yes.”</w:t>
      </w:r>
    </w:p>
    <w:p>
      <w:r>
        <w:t>She nodded.</w:t>
      </w:r>
    </w:p>
    <w:p>
      <w:r>
        <w:t>“That's what was worth showing.”</w:t>
      </w:r>
    </w:p>
    <w:p>
      <w:r>
        <w:t>I sat back.</w:t>
      </w:r>
    </w:p>
    <w:p>
      <w:r>
        <w:t>Three batches.</w:t>
      </w:r>
    </w:p>
    <w:p>
      <w:r>
        <w:t>Three profiles.</w:t>
      </w:r>
    </w:p>
    <w:p>
      <w:r>
        <w:t>Narrow inside.</w:t>
      </w:r>
    </w:p>
    <w:p>
      <w:r>
        <w:t>Different under repeated use.</w:t>
      </w:r>
    </w:p>
    <w:p>
      <w:r>
        <w:t>This was not random cheap treated shale thrown into sacks.</w:t>
      </w:r>
    </w:p>
    <w:p>
      <w:r>
        <w:t>Probably.</w:t>
      </w:r>
    </w:p>
    <w:p>
      <w:r>
        <w:t>I hated probably.</w:t>
      </w:r>
    </w:p>
    <w:p>
      <w:r>
        <w:t>“Professional specification,” I said.</w:t>
      </w:r>
    </w:p>
    <w:p>
      <w:r>
        <w:t>“Likely.”</w:t>
      </w:r>
    </w:p>
    <w:p>
      <w:r>
        <w:t>“Not merely sorting.”</w:t>
      </w:r>
    </w:p>
    <w:p>
      <w:r>
        <w:t>“Likely.”</w:t>
      </w:r>
    </w:p>
    <w:p>
      <w:r>
        <w:t>“Could still be post-treatment sorting.”</w:t>
      </w:r>
    </w:p>
    <w:p>
      <w:r>
        <w:t>“Yes.”</w:t>
      </w:r>
    </w:p>
    <w:p>
      <w:r>
        <w:t>“Could be one process with three target ranges.”</w:t>
      </w:r>
    </w:p>
    <w:p>
      <w:r>
        <w:t>“Yes.”</w:t>
      </w:r>
    </w:p>
    <w:p>
      <w:r>
        <w:t>“Could be three processes.”</w:t>
      </w:r>
    </w:p>
    <w:p>
      <w:r>
        <w:t>“Yes.”</w:t>
      </w:r>
    </w:p>
    <w:p>
      <w:r>
        <w:t>“Could be three suppliers.”</w:t>
      </w:r>
    </w:p>
    <w:p>
      <w:r>
        <w:t>“Yes.”</w:t>
      </w:r>
    </w:p>
    <w:p>
      <w:r>
        <w:t>“Could be one supplier selling grades.”</w:t>
      </w:r>
    </w:p>
    <w:p>
      <w:r>
        <w:t>“Yes.”</w:t>
      </w:r>
    </w:p>
    <w:p>
      <w:r>
        <w:t>“Could be customer specification.”</w:t>
      </w:r>
    </w:p>
    <w:p>
      <w:r>
        <w:t>“Yes.”</w:t>
      </w:r>
    </w:p>
    <w:p>
      <w:r>
        <w:t>“Could be Silas Marris buying whatever was available and the sacks just happened to be internally consistent.”</w:t>
      </w:r>
    </w:p>
    <w:p>
      <w:r>
        <w:t>Edrin looked at me.</w:t>
      </w:r>
    </w:p>
    <w:p>
      <w:r>
        <w:t>“Less likely.”</w:t>
      </w:r>
    </w:p>
    <w:p>
      <w:r>
        <w:t>“Good.”</w:t>
      </w:r>
    </w:p>
    <w:p>
      <w:r>
        <w:t>Finally.</w:t>
      </w:r>
    </w:p>
    <w:p>
      <w:r>
        <w:t>“How much less?”</w:t>
      </w:r>
    </w:p>
    <w:p>
      <w:r>
        <w:t>“Enough that I would spend time on the alternatives first.”</w:t>
      </w:r>
    </w:p>
    <w:p>
      <w:r>
        <w:t>There.</w:t>
      </w:r>
    </w:p>
    <w:p>
      <w:r>
        <w:t>Professional judgment.</w:t>
      </w:r>
    </w:p>
    <w:p>
      <w:r>
        <w:t>Not proof.</w:t>
      </w:r>
    </w:p>
    <w:p>
      <w:r>
        <w:t>Useful.</w:t>
      </w:r>
    </w:p>
    <w:p>
      <w:r>
        <w:t>I looked at batch three.</w:t>
      </w:r>
    </w:p>
    <w:p>
      <w:r>
        <w:t>Longest residual effect.</w:t>
      </w:r>
    </w:p>
    <w:p>
      <w:r>
        <w:t>Lowest immediate suppression.</w:t>
      </w:r>
    </w:p>
    <w:p>
      <w:r>
        <w:t>Interesting.</w:t>
      </w:r>
    </w:p>
    <w:p>
      <w:r>
        <w:t>Dangerous word.</w:t>
      </w:r>
    </w:p>
    <w:p>
      <w:r>
        <w:t>“What happens if you mix them?”</w:t>
      </w:r>
    </w:p>
    <w:p>
      <w:r>
        <w:t>“No.”</w:t>
      </w:r>
    </w:p>
    <w:p>
      <w:r>
        <w:t>I looked at her.</w:t>
      </w:r>
    </w:p>
    <w:p>
      <w:r>
        <w:t>“I was asking.”</w:t>
      </w:r>
    </w:p>
    <w:p>
      <w:r>
        <w:t>“You were asking with your hands.”</w:t>
      </w:r>
    </w:p>
    <w:p>
      <w:r>
        <w:t>My right hand had moved toward the trays.</w:t>
      </w:r>
    </w:p>
    <w:p>
      <w:r>
        <w:t>I put it in my lap.</w:t>
      </w:r>
    </w:p>
    <w:p>
      <w:r>
        <w:t>“Fair.”</w:t>
      </w:r>
    </w:p>
    <w:p>
      <w:r>
        <w:t>“We are not mixing seized evidence because you're curious.”</w:t>
      </w:r>
    </w:p>
    <w:p>
      <w:r>
        <w:t>“I know.”</w:t>
      </w:r>
    </w:p>
    <w:p>
      <w:r>
        <w:t>“Do you?”</w:t>
      </w:r>
    </w:p>
    <w:p>
      <w:r>
        <w:t>“Temporarily.”</w:t>
      </w:r>
    </w:p>
    <w:p>
      <w:r>
        <w:t>Vessa's word.</w:t>
      </w:r>
    </w:p>
    <w:p>
      <w:r>
        <w:t>Edrin's mouth twitched.</w:t>
      </w:r>
    </w:p>
    <w:p>
      <w:r>
        <w:t>“Good.”</w:t>
      </w:r>
    </w:p>
    <w:p>
      <w:r>
        <w:t>I looked at the three trays.</w:t>
      </w:r>
    </w:p>
    <w:p>
      <w:r>
        <w:t>“Have you tested treated commercial kestrin against them?”</w:t>
      </w:r>
    </w:p>
    <w:p>
      <w:r>
        <w:t>“Yes.”</w:t>
      </w:r>
    </w:p>
    <w:p>
      <w:r>
        <w:t>I turned.</w:t>
      </w:r>
    </w:p>
    <w:p>
      <w:r>
        <w:t>“What?”</w:t>
      </w:r>
    </w:p>
    <w:p>
      <w:r>
        <w:t>She reached under the table.</w:t>
      </w:r>
    </w:p>
    <w:p>
      <w:r>
        <w:t>Fourth tray.</w:t>
      </w:r>
    </w:p>
    <w:p>
      <w:r>
        <w:t>Pale gray.</w:t>
      </w:r>
    </w:p>
    <w:p>
      <w:r>
        <w:t>More uniform in appearance.</w:t>
      </w:r>
    </w:p>
    <w:p>
      <w:r>
        <w:t>“Where from?”</w:t>
      </w:r>
    </w:p>
    <w:p>
      <w:r>
        <w:t>“Guild stores.”</w:t>
      </w:r>
    </w:p>
    <w:p>
      <w:r>
        <w:t>“Supplier?”</w:t>
      </w:r>
    </w:p>
    <w:p>
      <w:r>
        <w:t>“Bale.”</w:t>
      </w:r>
    </w:p>
    <w:p>
      <w:r>
        <w:t>Of course.</w:t>
      </w:r>
    </w:p>
    <w:p>
      <w:r>
        <w:t>“Which product?”</w:t>
      </w:r>
    </w:p>
    <w:p>
      <w:r>
        <w:t>“Basic bed.”</w:t>
      </w:r>
    </w:p>
    <w:p>
      <w:r>
        <w:t>Same class as mine.</w:t>
      </w:r>
    </w:p>
    <w:p>
      <w:r>
        <w:t>“Lot?”</w:t>
      </w:r>
    </w:p>
    <w:p>
      <w:r>
        <w:t>“Different from yours unless you've been stealing Guild stock.”</w:t>
      </w:r>
    </w:p>
    <w:p>
      <w:r>
        <w:t>“I have not.”</w:t>
      </w:r>
    </w:p>
    <w:p>
      <w:r>
        <w:t>“Good.”</w:t>
      </w:r>
    </w:p>
    <w:p>
      <w:r>
        <w:t>She ran the bead test.</w:t>
      </w:r>
    </w:p>
    <w:p>
      <w:r>
        <w:t>Commercial Bale basic bed dimmed the bead weakly.</w:t>
      </w:r>
    </w:p>
    <w:p>
      <w:r>
        <w:t>Consistent enough.</w:t>
      </w:r>
    </w:p>
    <w:p>
      <w:r>
        <w:t>Recovery immediate.</w:t>
      </w:r>
    </w:p>
    <w:p>
      <w:r>
        <w:t>Repeated cycles showed little drift.</w:t>
      </w:r>
    </w:p>
    <w:p>
      <w:r>
        <w:t>Different.</w:t>
      </w:r>
    </w:p>
    <w:p>
      <w:r>
        <w:t>Clearly.</w:t>
      </w:r>
    </w:p>
    <w:p>
      <w:r>
        <w:t>“Fine bed?”</w:t>
      </w:r>
    </w:p>
    <w:p>
      <w:r>
        <w:t>“Not yet.”</w:t>
      </w:r>
    </w:p>
    <w:p>
      <w:r>
        <w:t>“Why?”</w:t>
      </w:r>
    </w:p>
    <w:p>
      <w:r>
        <w:t>“Because I have a budget.”</w:t>
      </w:r>
    </w:p>
    <w:p>
      <w:r>
        <w:t>Right.</w:t>
      </w:r>
    </w:p>
    <w:p>
      <w:r>
        <w:t>“Eight copper retail.”</w:t>
      </w:r>
    </w:p>
    <w:p>
      <w:r>
        <w:t>“I know.”</w:t>
      </w:r>
    </w:p>
    <w:p>
      <w:r>
        <w:t>“Could requisition.”</w:t>
      </w:r>
    </w:p>
    <w:p>
      <w:r>
        <w:t>“I could.”</w:t>
      </w:r>
    </w:p>
    <w:p>
      <w:r>
        <w:t>“You haven't.”</w:t>
      </w:r>
    </w:p>
    <w:p>
      <w:r>
        <w:t>“No.”</w:t>
      </w:r>
    </w:p>
    <w:p>
      <w:r>
        <w:t>“Why?”</w:t>
      </w:r>
    </w:p>
    <w:p>
      <w:r>
        <w:t>“Because basic already answers the first question.”</w:t>
      </w:r>
    </w:p>
    <w:p>
      <w:r>
        <w:t>Which was?</w:t>
      </w:r>
    </w:p>
    <w:p>
      <w:r>
        <w:t>I waited.</w:t>
      </w:r>
    </w:p>
    <w:p>
      <w:r>
        <w:t>She waited.</w:t>
      </w:r>
    </w:p>
    <w:p>
      <w:r>
        <w:t>I found it.</w:t>
      </w:r>
    </w:p>
    <w:p>
      <w:r>
        <w:t>“Whether ordinary commercial treated kestrin naturally looks like seized stock.”</w:t>
      </w:r>
    </w:p>
    <w:p>
      <w:r>
        <w:t>“Yes.”</w:t>
      </w:r>
    </w:p>
    <w:p>
      <w:r>
        <w:t>“It doesn't.”</w:t>
      </w:r>
    </w:p>
    <w:p>
      <w:r>
        <w:t>“Not this ordinary commercial product.”</w:t>
      </w:r>
    </w:p>
    <w:p>
      <w:r>
        <w:t>Good correction.</w:t>
      </w:r>
    </w:p>
    <w:p>
      <w:r>
        <w:t>Not all commercial.</w:t>
      </w:r>
    </w:p>
    <w:p>
      <w:r>
        <w:t>This one.</w:t>
      </w:r>
    </w:p>
    <w:p>
      <w:r>
        <w:t>I wrote it.</w:t>
      </w:r>
    </w:p>
    <w:p>
      <w:r>
        <w:t>Edrin watched.</w:t>
      </w:r>
    </w:p>
    <w:p>
      <w:r>
        <w:t>“You've been somewhere.”</w:t>
      </w:r>
    </w:p>
    <w:p>
      <w:r>
        <w:t>“Many places.”</w:t>
      </w:r>
    </w:p>
    <w:p>
      <w:r>
        <w:t>“Your questions are less bad.”</w:t>
      </w:r>
    </w:p>
    <w:p>
      <w:r>
        <w:t>“Bale.”</w:t>
      </w:r>
    </w:p>
    <w:p>
      <w:r>
        <w:t>“Ah.”</w:t>
      </w:r>
    </w:p>
    <w:p>
      <w:r>
        <w:t>“Holl.”</w:t>
      </w:r>
    </w:p>
    <w:p>
      <w:r>
        <w:t>“I know Holl.”</w:t>
      </w:r>
    </w:p>
    <w:p>
      <w:r>
        <w:t>“Everyone knows Holl.”</w:t>
      </w:r>
    </w:p>
    <w:p>
      <w:r>
        <w:t>“No.”</w:t>
      </w:r>
    </w:p>
    <w:p>
      <w:r>
        <w:t>Fair.</w:t>
      </w:r>
    </w:p>
    <w:p>
      <w:r>
        <w:t>“What did he tell you?”</w:t>
      </w:r>
    </w:p>
    <w:p>
      <w:r>
        <w:t>I hesitated.</w:t>
      </w:r>
    </w:p>
    <w:p>
      <w:r>
        <w:t>Supplier privacy.</w:t>
      </w:r>
    </w:p>
    <w:p>
      <w:r>
        <w:t>Nothing secret about basic process categories.</w:t>
      </w:r>
    </w:p>
    <w:p>
      <w:r>
        <w:t>“Bale buys treated stock, rejects, sorts, tests by line and bead, sometimes rebatches. Low variance means commercial tolerance, not identical pieces. Piece testing is possible but too expensive for cheap stock under ordinary methods.”</w:t>
      </w:r>
    </w:p>
    <w:p>
      <w:r>
        <w:t>Edrin nodded.</w:t>
      </w:r>
    </w:p>
    <w:p>
      <w:r>
        <w:t>“Reasonable.”</w:t>
      </w:r>
    </w:p>
    <w:p>
      <w:r>
        <w:t>“He said unusually narrow individual behavior could come from better raw sorting, better process control, narrow source lots, more testing and rejection, post-treatment response sorting, or luck.”</w:t>
      </w:r>
    </w:p>
    <w:p>
      <w:r>
        <w:t>“Also reasonable.”</w:t>
      </w:r>
    </w:p>
    <w:p>
      <w:r>
        <w:t>“And blending for bulk behavior, but that wouldn't necessarily narrow individual pellets.”</w:t>
      </w:r>
    </w:p>
    <w:p>
      <w:r>
        <w:t>“Yes.”</w:t>
      </w:r>
    </w:p>
    <w:p>
      <w:r>
        <w:t>I looked at the seized trays.</w:t>
      </w:r>
    </w:p>
    <w:p>
      <w:r>
        <w:t>“Your test uses groups of three.”</w:t>
      </w:r>
    </w:p>
    <w:p>
      <w:r>
        <w:t>“Yes.”</w:t>
      </w:r>
    </w:p>
    <w:p>
      <w:r>
        <w:t>“Have you tested individuals?”</w:t>
      </w:r>
    </w:p>
    <w:p>
      <w:r>
        <w:t>“Yes.”</w:t>
      </w:r>
    </w:p>
    <w:p>
      <w:r>
        <w:t>Of course.</w:t>
      </w:r>
    </w:p>
    <w:p>
      <w:r>
        <w:t>She handed me another page.</w:t>
      </w:r>
    </w:p>
    <w:p>
      <w:r>
        <w:t>The spread was still narrow.</w:t>
      </w:r>
    </w:p>
    <w:p>
      <w:r>
        <w:t>Not identical.</w:t>
      </w:r>
    </w:p>
    <w:p>
      <w:r>
        <w:t>Narrow.</w:t>
      </w:r>
    </w:p>
    <w:p>
      <w:r>
        <w:t>That mattered.</w:t>
      </w:r>
    </w:p>
    <w:p>
      <w:r>
        <w:t>“Piece-level consistency.”</w:t>
      </w:r>
    </w:p>
    <w:p>
      <w:r>
        <w:t>“Yes.”</w:t>
      </w:r>
    </w:p>
    <w:p>
      <w:r>
        <w:t>“So blending alone doesn't explain it.”</w:t>
      </w:r>
    </w:p>
    <w:p>
      <w:r>
        <w:t>“Correct.”</w:t>
      </w:r>
    </w:p>
    <w:p>
      <w:r>
        <w:t>Unless pieces were individually sorted before blending.</w:t>
      </w:r>
    </w:p>
    <w:p>
      <w:r>
        <w:t>Still.</w:t>
      </w:r>
    </w:p>
    <w:p>
      <w:r>
        <w:t>“Did Holl know Silas Marris?”</w:t>
      </w:r>
    </w:p>
    <w:p>
      <w:r>
        <w:t>“As a trading company.”</w:t>
      </w:r>
    </w:p>
    <w:p>
      <w:r>
        <w:t>Edrin's eyes sharpened.</w:t>
      </w:r>
    </w:p>
    <w:p>
      <w:r>
        <w:t>“Reaction?”</w:t>
      </w:r>
    </w:p>
    <w:p>
      <w:r>
        <w:t>“No.”</w:t>
      </w:r>
    </w:p>
    <w:p>
      <w:r>
        <w:t>“Did you ask suppliers?”</w:t>
      </w:r>
    </w:p>
    <w:p>
      <w:r>
        <w:t>“He refused.”</w:t>
      </w:r>
    </w:p>
    <w:p>
      <w:r>
        <w:t>“Good.”</w:t>
      </w:r>
    </w:p>
    <w:p>
      <w:r>
        <w:t>I looked at her.</w:t>
      </w:r>
    </w:p>
    <w:p>
      <w:r>
        <w:t>“Why good?”</w:t>
      </w:r>
    </w:p>
    <w:p>
      <w:r>
        <w:t>“Because I don't want you charming merchants into violating customer privacy for an investigation you don't own.”</w:t>
      </w:r>
    </w:p>
    <w:p>
      <w:r>
        <w:t>There it was.</w:t>
      </w:r>
    </w:p>
    <w:p>
      <w:r>
        <w:t>I felt the objection before I formed the answer.</w:t>
      </w:r>
    </w:p>
    <w:p>
      <w:r>
        <w:t>“I wouldn't charm.”</w:t>
      </w:r>
    </w:p>
    <w:p>
      <w:r>
        <w:t>She stared.</w:t>
      </w:r>
    </w:p>
    <w:p>
      <w:r>
        <w:t>Fine.</w:t>
      </w:r>
    </w:p>
    <w:p>
      <w:r>
        <w:t>“I might persuade.”</w:t>
      </w:r>
    </w:p>
    <w:p>
      <w:r>
        <w:t>“Greg.”</w:t>
      </w:r>
    </w:p>
    <w:p>
      <w:r>
        <w:t>“I know.”</w:t>
      </w:r>
    </w:p>
    <w:p>
      <w:r>
        <w:t>“Do you?”</w:t>
      </w:r>
    </w:p>
    <w:p>
      <w:r>
        <w:t>I looked at the trays.</w:t>
      </w:r>
    </w:p>
    <w:p>
      <w:r>
        <w:t>I understood the problem.</w:t>
      </w:r>
    </w:p>
    <w:p>
      <w:r>
        <w:t>Not fully.</w:t>
      </w:r>
    </w:p>
    <w:p>
      <w:r>
        <w:t>Enough to see the next useful questions.</w:t>
      </w:r>
    </w:p>
    <w:p>
      <w:r>
        <w:t>Who treated the stone?</w:t>
      </w:r>
    </w:p>
    <w:p>
      <w:r>
        <w:t>Who specified the ranges?</w:t>
      </w:r>
    </w:p>
    <w:p>
      <w:r>
        <w:t>Who tested individual pieces?</w:t>
      </w:r>
    </w:p>
    <w:p>
      <w:r>
        <w:t>Who paid enough to make that economical?</w:t>
      </w:r>
    </w:p>
    <w:p>
      <w:r>
        <w:t>Who needed batch three's strange low-suppression, long-residual profile?</w:t>
      </w:r>
    </w:p>
    <w:p>
      <w:r>
        <w:t>The questions were sitting there.</w:t>
      </w:r>
    </w:p>
    <w:p>
      <w:r>
        <w:t>I could go to Varo.</w:t>
      </w:r>
    </w:p>
    <w:p>
      <w:r>
        <w:t>I could ask Kett.</w:t>
      </w:r>
    </w:p>
    <w:p>
      <w:r>
        <w:t>I could ask Holl who bought fine bed.</w:t>
      </w:r>
    </w:p>
    <w:p>
      <w:r>
        <w:t>I could ask Antonius what kinds of customers paid for controlled material.</w:t>
      </w:r>
    </w:p>
    <w:p>
      <w:r>
        <w:t>I could ask Silas Marris directly.</w:t>
      </w:r>
    </w:p>
    <w:p>
      <w:r>
        <w:t>That last thought was especially stupid.</w:t>
      </w:r>
    </w:p>
    <w:p>
      <w:r>
        <w:t>I could do all of it.</w:t>
      </w:r>
    </w:p>
    <w:p>
      <w:r>
        <w:t>Some of it might work.</w:t>
      </w:r>
    </w:p>
    <w:p>
      <w:r>
        <w:t>That was the dangerous part.</w:t>
      </w:r>
    </w:p>
    <w:p>
      <w:r>
        <w:t>Edrin watched my face.</w:t>
      </w:r>
    </w:p>
    <w:p>
      <w:r>
        <w:t>“What?”</w:t>
      </w:r>
    </w:p>
    <w:p>
      <w:r>
        <w:t>“Nothing.”</w:t>
      </w:r>
    </w:p>
    <w:p>
      <w:r>
        <w:t>“That's never true.”</w:t>
      </w:r>
    </w:p>
    <w:p>
      <w:r>
        <w:t>“I know what I would do next.”</w:t>
      </w:r>
    </w:p>
    <w:p>
      <w:r>
        <w:t>“What?”</w:t>
      </w:r>
    </w:p>
    <w:p>
      <w:r>
        <w:t>I told her.</w:t>
      </w:r>
    </w:p>
    <w:p>
      <w:r>
        <w:t>Not all of it.</w:t>
      </w:r>
    </w:p>
    <w:p>
      <w:r>
        <w:t>The legal version.</w:t>
      </w:r>
    </w:p>
    <w:p>
      <w:r>
        <w:t>“Find processors who can produce narrow response ranges. Ask what controls cost. Ask whether they test before or after treatment. Ask what kind of customer pays for individual response consistency. Then compare capabilities to these profiles without naming the evidence.”</w:t>
      </w:r>
    </w:p>
    <w:p>
      <w:r>
        <w:t>Edrin listened.</w:t>
      </w:r>
    </w:p>
    <w:p>
      <w:r>
        <w:t>Then said, “Good.”</w:t>
      </w:r>
    </w:p>
    <w:p>
      <w:r>
        <w:t>I waited.</w:t>
      </w:r>
    </w:p>
    <w:p>
      <w:r>
        <w:t>“But?”</w:t>
      </w:r>
    </w:p>
    <w:p>
      <w:r>
        <w:t>“No but.”</w:t>
      </w:r>
    </w:p>
    <w:p>
      <w:r>
        <w:t>That was worse.</w:t>
      </w:r>
    </w:p>
    <w:p>
      <w:r>
        <w:t>“What?”</w:t>
      </w:r>
    </w:p>
    <w:p>
      <w:r>
        <w:t>“That's what I would do too.”</w:t>
      </w:r>
    </w:p>
    <w:p>
      <w:r>
        <w:t>There.</w:t>
      </w:r>
    </w:p>
    <w:p>
      <w:r>
        <w:t>Permission-shaped object.</w:t>
      </w:r>
    </w:p>
    <w:p>
      <w:r>
        <w:t>My brain reached for it immediately.</w:t>
      </w:r>
    </w:p>
    <w:p>
      <w:r>
        <w:t>“I can go to Varo.”</w:t>
      </w:r>
    </w:p>
    <w:p>
      <w:r>
        <w:t>“No.”</w:t>
      </w:r>
    </w:p>
    <w:p>
      <w:r>
        <w:t>I stopped.</w:t>
      </w:r>
    </w:p>
    <w:p>
      <w:r>
        <w:t>Edrin smiled.</w:t>
      </w:r>
    </w:p>
    <w:p>
      <w:r>
        <w:t>Not kindly.</w:t>
      </w:r>
    </w:p>
    <w:p>
      <w:r>
        <w:t>“Why not?”</w:t>
      </w:r>
    </w:p>
    <w:p>
      <w:r>
        <w:t>“Because I said your next questions are good. I did not assign them to you.”</w:t>
      </w:r>
    </w:p>
    <w:p>
      <w:r>
        <w:t>There.</w:t>
      </w:r>
    </w:p>
    <w:p>
      <w:r>
        <w:t>Exact.</w:t>
      </w:r>
    </w:p>
    <w:p>
      <w:r>
        <w:t>Clean.</w:t>
      </w:r>
    </w:p>
    <w:p>
      <w:r>
        <w:t>I leaned back.</w:t>
      </w:r>
    </w:p>
    <w:p>
      <w:r>
        <w:t>“That was fast.”</w:t>
      </w:r>
    </w:p>
    <w:p>
      <w:r>
        <w:t>“You're predictable.”</w:t>
      </w:r>
    </w:p>
    <w:p>
      <w:r>
        <w:t>“Unfair.”</w:t>
      </w:r>
    </w:p>
    <w:p>
      <w:r>
        <w:t>“You stood up.”</w:t>
      </w:r>
    </w:p>
    <w:p>
      <w:r>
        <w:t>I looked down.</w:t>
      </w:r>
    </w:p>
    <w:p>
      <w:r>
        <w:t>I had.</w:t>
      </w:r>
    </w:p>
    <w:p>
      <w:r>
        <w:t>Halfway.</w:t>
      </w:r>
    </w:p>
    <w:p>
      <w:r>
        <w:t>I sat fully.</w:t>
      </w:r>
    </w:p>
    <w:p>
      <w:r>
        <w:t>Edrin folded her hands.</w:t>
      </w:r>
    </w:p>
    <w:p>
      <w:r>
        <w:t>“I am going to Varo.”</w:t>
      </w:r>
    </w:p>
    <w:p>
      <w:r>
        <w:t>“Oh.”</w:t>
      </w:r>
    </w:p>
    <w:p>
      <w:r>
        <w:t>“Tomorrow.”</w:t>
      </w:r>
    </w:p>
    <w:p>
      <w:r>
        <w:t>“Why?”</w:t>
      </w:r>
    </w:p>
    <w:p>
      <w:r>
        <w:t>“Because this is my investigation.”</w:t>
      </w:r>
    </w:p>
    <w:p>
      <w:r>
        <w:t>“Yes.”</w:t>
      </w:r>
    </w:p>
    <w:p>
      <w:r>
        <w:t>“And because if they know something, they are more likely to answer a Guild warder with evidence authority than a nineteen-year-old Bronze who looks like he's trying to buy rocks.”</w:t>
      </w:r>
    </w:p>
    <w:p>
      <w:r>
        <w:t>“I do buy rocks.”</w:t>
      </w:r>
    </w:p>
    <w:p>
      <w:r>
        <w:t>“I know.”</w:t>
      </w:r>
    </w:p>
    <w:p>
      <w:r>
        <w:t>“How?”</w:t>
      </w:r>
    </w:p>
    <w:p>
      <w:r>
        <w:t>“Pell complained.”</w:t>
      </w:r>
    </w:p>
    <w:p>
      <w:r>
        <w:t>“What?”</w:t>
      </w:r>
    </w:p>
    <w:p>
      <w:r>
        <w:t>“Not seriously.”</w:t>
      </w:r>
    </w:p>
    <w:p>
      <w:r>
        <w:t>That was unacceptable.</w:t>
      </w:r>
    </w:p>
    <w:p>
      <w:r>
        <w:t>“What did he say?”</w:t>
      </w:r>
    </w:p>
    <w:p>
      <w:r>
        <w:t>“No.”</w:t>
      </w:r>
    </w:p>
    <w:p>
      <w:r>
        <w:t>“Edrin.”</w:t>
      </w:r>
    </w:p>
    <w:p>
      <w:r>
        <w:t>“No.”</w:t>
      </w:r>
    </w:p>
    <w:p>
      <w:r>
        <w:t>I hated competent people.</w:t>
      </w:r>
    </w:p>
    <w:p>
      <w:r>
        <w:t>She gathered the test sheets.</w:t>
      </w:r>
    </w:p>
    <w:p>
      <w:r>
        <w:t>I watched.</w:t>
      </w:r>
    </w:p>
    <w:p>
      <w:r>
        <w:t>“You asked me here because?”</w:t>
      </w:r>
    </w:p>
    <w:p>
      <w:r>
        <w:t>“You had been thinking about consistency before I had.”</w:t>
      </w:r>
    </w:p>
    <w:p>
      <w:r>
        <w:t>“That's not an answer.”</w:t>
      </w:r>
    </w:p>
    <w:p>
      <w:r>
        <w:t>“It is.”</w:t>
      </w:r>
    </w:p>
    <w:p>
      <w:r>
        <w:t>“You wanted my interpretation.”</w:t>
      </w:r>
    </w:p>
    <w:p>
      <w:r>
        <w:t>“Yes.”</w:t>
      </w:r>
    </w:p>
    <w:p>
      <w:r>
        <w:t>“And?”</w:t>
      </w:r>
    </w:p>
    <w:p>
      <w:r>
        <w:t>“And you gave me useful questions.”</w:t>
      </w:r>
    </w:p>
    <w:p>
      <w:r>
        <w:t>“Which you are going to ask.”</w:t>
      </w:r>
    </w:p>
    <w:p>
      <w:r>
        <w:t>“Yes.”</w:t>
      </w:r>
    </w:p>
    <w:p>
      <w:r>
        <w:t>I sat with that.</w:t>
      </w:r>
    </w:p>
    <w:p>
      <w:r>
        <w:t>This was exactly the kind of thing Old Greg would have hated.</w:t>
      </w:r>
    </w:p>
    <w:p>
      <w:r>
        <w:t>Someone else taking the next step.</w:t>
      </w:r>
    </w:p>
    <w:p>
      <w:r>
        <w:t>Using my thinking.</w:t>
      </w:r>
    </w:p>
    <w:p>
      <w:r>
        <w:t>Owning the action.</w:t>
      </w:r>
    </w:p>
    <w:p>
      <w:r>
        <w:t>Potentially getting the answer first.</w:t>
      </w:r>
    </w:p>
    <w:p>
      <w:r>
        <w:t>Good.</w:t>
      </w:r>
    </w:p>
    <w:p>
      <w:r>
        <w:t>I hated it.</w:t>
      </w:r>
    </w:p>
    <w:p>
      <w:r>
        <w:t>Also good.</w:t>
      </w:r>
    </w:p>
    <w:p>
      <w:r>
        <w:t>“Can I come?”</w:t>
      </w:r>
    </w:p>
    <w:p>
      <w:r>
        <w:t>Edrin considered.</w:t>
      </w:r>
    </w:p>
    <w:p>
      <w:r>
        <w:t>“No.”</w:t>
      </w:r>
    </w:p>
    <w:p>
      <w:r>
        <w:t>I felt the disappointment immediately.</w:t>
      </w:r>
    </w:p>
    <w:p>
      <w:r>
        <w:t>Not strategic.</w:t>
      </w:r>
    </w:p>
    <w:p>
      <w:r>
        <w:t>I wanted to see Varo.</w:t>
      </w:r>
    </w:p>
    <w:p>
      <w:r>
        <w:t>I wanted to hear the answers.</w:t>
      </w:r>
    </w:p>
    <w:p>
      <w:r>
        <w:t>I wanted to watch the process.</w:t>
      </w:r>
    </w:p>
    <w:p>
      <w:r>
        <w:t>I wanted the rocks.</w:t>
      </w:r>
    </w:p>
    <w:p>
      <w:r>
        <w:t>Probably not the rocks.</w:t>
      </w:r>
    </w:p>
    <w:p>
      <w:r>
        <w:t>Some of the rocks.</w:t>
      </w:r>
    </w:p>
    <w:p>
      <w:r>
        <w:t>“Why?”</w:t>
      </w:r>
    </w:p>
    <w:p>
      <w:r>
        <w:t>“Because I don't know what kind of conversation it will be.”</w:t>
      </w:r>
    </w:p>
    <w:p>
      <w:r>
        <w:t>“I can stay quiet.”</w:t>
      </w:r>
    </w:p>
    <w:p>
      <w:r>
        <w:t>She laughed.</w:t>
      </w:r>
    </w:p>
    <w:p>
      <w:r>
        <w:t>Actually laughed.</w:t>
      </w:r>
    </w:p>
    <w:p>
      <w:r>
        <w:t>“That is insulting.”</w:t>
      </w:r>
    </w:p>
    <w:p>
      <w:r>
        <w:t>“I can.”</w:t>
      </w:r>
    </w:p>
    <w:p>
      <w:r>
        <w:t>“You can for perhaps six minutes.”</w:t>
      </w:r>
    </w:p>
    <w:p>
      <w:r>
        <w:t>“Seven.”</w:t>
      </w:r>
    </w:p>
    <w:p>
      <w:r>
        <w:t>“No.”</w:t>
      </w:r>
    </w:p>
    <w:p>
      <w:r>
        <w:t>I looked at the trays again.</w:t>
      </w:r>
    </w:p>
    <w:p>
      <w:r>
        <w:t>“Will you tell me what you learn?”</w:t>
      </w:r>
    </w:p>
    <w:p>
      <w:r>
        <w:t>“If I can.”</w:t>
      </w:r>
    </w:p>
    <w:p>
      <w:r>
        <w:t>“That's vague.”</w:t>
      </w:r>
    </w:p>
    <w:p>
      <w:r>
        <w:t>“Correct.”</w:t>
      </w:r>
    </w:p>
    <w:p>
      <w:r>
        <w:t>“Because investigation.”</w:t>
      </w:r>
    </w:p>
    <w:p>
      <w:r>
        <w:t>“Yes.”</w:t>
      </w:r>
    </w:p>
    <w:p>
      <w:r>
        <w:t>“Privacy.”</w:t>
      </w:r>
    </w:p>
    <w:p>
      <w:r>
        <w:t>“Yes.”</w:t>
      </w:r>
    </w:p>
    <w:p>
      <w:r>
        <w:t>“Evidence.”</w:t>
      </w:r>
    </w:p>
    <w:p>
      <w:r>
        <w:t>“Yes.”</w:t>
      </w:r>
    </w:p>
    <w:p>
      <w:r>
        <w:t>“Annoying.”</w:t>
      </w:r>
    </w:p>
    <w:p>
      <w:r>
        <w:t>“Yes.”</w:t>
      </w:r>
    </w:p>
    <w:p>
      <w:r>
        <w:t>I sighed.</w:t>
      </w:r>
    </w:p>
    <w:p>
      <w:r>
        <w:t>“Fine.”</w:t>
      </w:r>
    </w:p>
    <w:p>
      <w:r>
        <w:t>Edrin started returning the trays to sealed boxes.</w:t>
      </w:r>
    </w:p>
    <w:p>
      <w:r>
        <w:t>I stood.</w:t>
      </w:r>
    </w:p>
    <w:p>
      <w:r>
        <w:t>This time because the meeting was over.</w:t>
      </w:r>
    </w:p>
    <w:p>
      <w:r>
        <w:t>At the door she said, “Greg.”</w:t>
      </w:r>
    </w:p>
    <w:p>
      <w:r>
        <w:t>I turned.</w:t>
      </w:r>
    </w:p>
    <w:p>
      <w:r>
        <w:t>“If you independently encounter information about controlled sinkstone production in the course of normal work, tell me.”</w:t>
      </w:r>
    </w:p>
    <w:p>
      <w:r>
        <w:t>“That was already the rule.”</w:t>
      </w:r>
    </w:p>
    <w:p>
      <w:r>
        <w:t>“Yes.”</w:t>
      </w:r>
    </w:p>
    <w:p>
      <w:r>
        <w:t>“Why repeat it?”</w:t>
      </w:r>
    </w:p>
    <w:p>
      <w:r>
        <w:t>“Because you just tried to turn my trip to Varo into your trip to Varo.”</w:t>
      </w:r>
    </w:p>
    <w:p>
      <w:r>
        <w:t>Fair.</w:t>
      </w:r>
    </w:p>
    <w:p>
      <w:r>
        <w:t>“Normal work.”</w:t>
      </w:r>
    </w:p>
    <w:p>
      <w:r>
        <w:t>“Normal work.”</w:t>
      </w:r>
    </w:p>
    <w:p>
      <w:r>
        <w:t>“Not manufactured work.”</w:t>
      </w:r>
    </w:p>
    <w:p>
      <w:r>
        <w:t>She pointed at me.</w:t>
      </w:r>
    </w:p>
    <w:p>
      <w:r>
        <w:t>“Especially that.”</w:t>
      </w:r>
    </w:p>
    <w:p>
      <w:r>
        <w:t>I left.</w:t>
      </w:r>
    </w:p>
    <w:p>
      <w:r>
        <w:t>Outside, the afternoon felt brighter than necessary.</w:t>
      </w:r>
    </w:p>
    <w:p>
      <w:r>
        <w:t>I wanted to go to Varo.</w:t>
      </w:r>
    </w:p>
    <w:p>
      <w:r>
        <w:t>Badly.</w:t>
      </w:r>
    </w:p>
    <w:p>
      <w:r>
        <w:t>Three streets south from Bale.</w:t>
      </w:r>
    </w:p>
    <w:p>
      <w:r>
        <w:t>Not far.</w:t>
      </w:r>
    </w:p>
    <w:p>
      <w:r>
        <w:t>I knew where it was now.</w:t>
      </w:r>
    </w:p>
    <w:p>
      <w:r>
        <w:t>I could walk past.</w:t>
      </w:r>
    </w:p>
    <w:p>
      <w:r>
        <w:t>That was not going.</w:t>
      </w:r>
    </w:p>
    <w:p>
      <w:r>
        <w:t>I started walking.</w:t>
      </w:r>
    </w:p>
    <w:p>
      <w:r>
        <w:t>South.</w:t>
      </w:r>
    </w:p>
    <w:p>
      <w:r>
        <w:t>This was suspicious.</w:t>
      </w:r>
    </w:p>
    <w:p>
      <w:r>
        <w:t>I told myself I was going home.</w:t>
      </w:r>
    </w:p>
    <w:p>
      <w:r>
        <w:t>Home was not south.</w:t>
      </w:r>
    </w:p>
    <w:p>
      <w:r>
        <w:t>I adjusted.</w:t>
      </w:r>
    </w:p>
    <w:p>
      <w:r>
        <w:t>West.</w:t>
      </w:r>
    </w:p>
    <w:p>
      <w:r>
        <w:t>Then stopped.</w:t>
      </w:r>
    </w:p>
    <w:p>
      <w:r>
        <w:t>This was pathetic.</w:t>
      </w:r>
    </w:p>
    <w:p>
      <w:r>
        <w:t>A cart passed carrying empty clay jars.</w:t>
      </w:r>
    </w:p>
    <w:p>
      <w:r>
        <w:t>A woman shouted at someone from an upstairs window.</w:t>
      </w:r>
    </w:p>
    <w:p>
      <w:r>
        <w:t>A dog slept in a patch of sun.</w:t>
      </w:r>
    </w:p>
    <w:p>
      <w:r>
        <w:t>Nobody cared whether I went to Varo.</w:t>
      </w:r>
    </w:p>
    <w:p>
      <w:r>
        <w:t>I cared.</w:t>
      </w:r>
    </w:p>
    <w:p>
      <w:r>
        <w:t>That was enough to make the decision difficult.</w:t>
      </w:r>
    </w:p>
    <w:p>
      <w:r>
        <w:t>I turned north.</w:t>
      </w:r>
    </w:p>
    <w:p>
      <w:r>
        <w:t>Guild.</w:t>
      </w:r>
    </w:p>
    <w:p>
      <w:r>
        <w:t>No.</w:t>
      </w:r>
    </w:p>
    <w:p>
      <w:r>
        <w:t>That was substitution.</w:t>
      </w:r>
    </w:p>
    <w:p>
      <w:r>
        <w:t>I turned east.</w:t>
      </w:r>
    </w:p>
    <w:p>
      <w:r>
        <w:t>River.</w:t>
      </w:r>
    </w:p>
    <w:p>
      <w:r>
        <w:t>Also substitution.</w:t>
      </w:r>
    </w:p>
    <w:p>
      <w:r>
        <w:t>I stood in the intersection until a driver shouted at me.</w:t>
      </w:r>
    </w:p>
    <w:p>
      <w:r>
        <w:t>“Move!”</w:t>
      </w:r>
    </w:p>
    <w:p>
      <w:r>
        <w:t>I moved.</w:t>
      </w:r>
    </w:p>
    <w:p>
      <w:r>
        <w:t>Toward food.</w:t>
      </w:r>
    </w:p>
    <w:p>
      <w:r>
        <w:t>Reliable.</w:t>
      </w:r>
    </w:p>
    <w:p>
      <w:r>
        <w:t>I bought fried dough with onions.</w:t>
      </w:r>
    </w:p>
    <w:p>
      <w:r>
        <w:t>Too hot.</w:t>
      </w:r>
    </w:p>
    <w:p>
      <w:r>
        <w:t>Burned my tongue.</w:t>
      </w:r>
    </w:p>
    <w:p>
      <w:r>
        <w:t>Good.</w:t>
      </w:r>
    </w:p>
    <w:p>
      <w:r>
        <w:t>While I ate, someone bumped my shoulder.</w:t>
      </w:r>
    </w:p>
    <w:p>
      <w:r>
        <w:t>“New face.”</w:t>
      </w:r>
    </w:p>
    <w:p>
      <w:r>
        <w:t>Sevren.</w:t>
      </w:r>
    </w:p>
    <w:p>
      <w:r>
        <w:t>I turned.</w:t>
      </w:r>
    </w:p>
    <w:p>
      <w:r>
        <w:t>He was carrying a courier tube under one arm and half a pear in his hand.</w:t>
      </w:r>
    </w:p>
    <w:p>
      <w:r>
        <w:t>“Old face.”</w:t>
      </w:r>
    </w:p>
    <w:p>
      <w:r>
        <w:t>“Less beard.”</w:t>
      </w:r>
    </w:p>
    <w:p>
      <w:r>
        <w:t>“Yes.”</w:t>
      </w:r>
    </w:p>
    <w:p>
      <w:r>
        <w:t>He looked at it critically.</w:t>
      </w:r>
    </w:p>
    <w:p>
      <w:r>
        <w:t>“Better.”</w:t>
      </w:r>
    </w:p>
    <w:p>
      <w:r>
        <w:t>“Everyone says that.”</w:t>
      </w:r>
    </w:p>
    <w:p>
      <w:r>
        <w:t>“Then you should trust the evidence.”</w:t>
      </w:r>
    </w:p>
    <w:p>
      <w:r>
        <w:t>“No.”</w:t>
      </w:r>
    </w:p>
    <w:p>
      <w:r>
        <w:t>He bit the pear.</w:t>
      </w:r>
    </w:p>
    <w:p>
      <w:r>
        <w:t>“Working?”</w:t>
      </w:r>
    </w:p>
    <w:p>
      <w:r>
        <w:t>“Not currently.”</w:t>
      </w:r>
    </w:p>
    <w:p>
      <w:r>
        <w:t>“Good.”</w:t>
      </w:r>
    </w:p>
    <w:p>
      <w:r>
        <w:t>“What does that mean?”</w:t>
      </w:r>
    </w:p>
    <w:p>
      <w:r>
        <w:t>“I need help.”</w:t>
      </w:r>
    </w:p>
    <w:p>
      <w:r>
        <w:t>Of course.</w:t>
      </w:r>
    </w:p>
    <w:p>
      <w:r>
        <w:t>“With what?”</w:t>
      </w:r>
    </w:p>
    <w:p>
      <w:r>
        <w:t>He held up the courier tube.</w:t>
      </w:r>
    </w:p>
    <w:p>
      <w:r>
        <w:t>“Nothing important.”</w:t>
      </w:r>
    </w:p>
    <w:p>
      <w:r>
        <w:t>“That is not reassuring.”</w:t>
      </w:r>
    </w:p>
    <w:p>
      <w:r>
        <w:t>“I need to return a ladder.”</w:t>
      </w:r>
    </w:p>
    <w:p>
      <w:r>
        <w:t>I stared.</w:t>
      </w:r>
    </w:p>
    <w:p>
      <w:r>
        <w:t>“Why do you have a ladder?”</w:t>
      </w:r>
    </w:p>
    <w:p>
      <w:r>
        <w:t>“I don't.”</w:t>
      </w:r>
    </w:p>
    <w:p>
      <w:r>
        <w:t>“Then how are we returning it?”</w:t>
      </w:r>
    </w:p>
    <w:p>
      <w:r>
        <w:t>“We have to get it first.”</w:t>
      </w:r>
    </w:p>
    <w:p>
      <w:r>
        <w:t>I looked at him.</w:t>
      </w:r>
    </w:p>
    <w:p>
      <w:r>
        <w:t>He ate pear.</w:t>
      </w:r>
    </w:p>
    <w:p>
      <w:r>
        <w:t>“Whose ladder?”</w:t>
      </w:r>
    </w:p>
    <w:p>
      <w:r>
        <w:t>“Octavia's.”</w:t>
      </w:r>
    </w:p>
    <w:p>
      <w:r>
        <w:t>That seemed unlikely.</w:t>
      </w:r>
    </w:p>
    <w:p>
      <w:r>
        <w:t>“She owns a ladder?”</w:t>
      </w:r>
    </w:p>
    <w:p>
      <w:r>
        <w:t>“No.”</w:t>
      </w:r>
    </w:p>
    <w:p>
      <w:r>
        <w:t>“Sevren.”</w:t>
      </w:r>
    </w:p>
    <w:p>
      <w:r>
        <w:t>“It's complicated.”</w:t>
      </w:r>
    </w:p>
    <w:p>
      <w:r>
        <w:t>“Is it?”</w:t>
      </w:r>
    </w:p>
    <w:p>
      <w:r>
        <w:t>“No.”</w:t>
      </w:r>
    </w:p>
    <w:p>
      <w:r>
        <w:t>Good.</w:t>
      </w:r>
    </w:p>
    <w:p>
      <w:r>
        <w:t>“Where?”</w:t>
      </w:r>
    </w:p>
    <w:p>
      <w:r>
        <w:t>“North cloth yard.”</w:t>
      </w:r>
    </w:p>
    <w:p>
      <w:r>
        <w:t>“Where does it go?”</w:t>
      </w:r>
    </w:p>
    <w:p>
      <w:r>
        <w:t>“West courier shed.”</w:t>
      </w:r>
    </w:p>
    <w:p>
      <w:r>
        <w:t>“Why?”</w:t>
      </w:r>
    </w:p>
    <w:p>
      <w:r>
        <w:t>“Because I borrowed it.”</w:t>
      </w:r>
    </w:p>
    <w:p>
      <w:r>
        <w:t>“From the west courier shed.”</w:t>
      </w:r>
    </w:p>
    <w:p>
      <w:r>
        <w:t>“Yes.”</w:t>
      </w:r>
    </w:p>
    <w:p>
      <w:r>
        <w:t>“And left it at the north cloth yard.”</w:t>
      </w:r>
    </w:p>
    <w:p>
      <w:r>
        <w:t>“Yes.”</w:t>
      </w:r>
    </w:p>
    <w:p>
      <w:r>
        <w:t>“Why?”</w:t>
      </w:r>
    </w:p>
    <w:p>
      <w:r>
        <w:t>“Roof.”</w:t>
      </w:r>
    </w:p>
    <w:p>
      <w:r>
        <w:t>I waited.</w:t>
      </w:r>
    </w:p>
    <w:p>
      <w:r>
        <w:t>He waited.</w:t>
      </w:r>
    </w:p>
    <w:p>
      <w:r>
        <w:t>This was not enough information.</w:t>
      </w:r>
    </w:p>
    <w:p>
      <w:r>
        <w:t>It was also probably all the information required.</w:t>
      </w:r>
    </w:p>
    <w:p>
      <w:r>
        <w:t>“When?”</w:t>
      </w:r>
    </w:p>
    <w:p>
      <w:r>
        <w:t>“Now would be good.”</w:t>
      </w:r>
    </w:p>
    <w:p>
      <w:r>
        <w:t>I looked south.</w:t>
      </w:r>
    </w:p>
    <w:p>
      <w:r>
        <w:t>Varo existed.</w:t>
      </w:r>
    </w:p>
    <w:p>
      <w:r>
        <w:t>Edrin was going tomorrow.</w:t>
      </w:r>
    </w:p>
    <w:p>
      <w:r>
        <w:t>Not mine.</w:t>
      </w:r>
    </w:p>
    <w:p>
      <w:r>
        <w:t>Sevren had a ladder.</w:t>
      </w:r>
    </w:p>
    <w:p>
      <w:r>
        <w:t>Apparently.</w:t>
      </w:r>
    </w:p>
    <w:p>
      <w:r>
        <w:t>“Fine.”</w:t>
      </w:r>
    </w:p>
    <w:p>
      <w:r>
        <w:t>He smiled.</w:t>
      </w:r>
    </w:p>
    <w:p>
      <w:r>
        <w:t>Not triumphant.</w:t>
      </w:r>
    </w:p>
    <w:p>
      <w:r>
        <w:t>Just pleased.</w:t>
      </w:r>
    </w:p>
    <w:p>
      <w:r>
        <w:t>We walked north.</w:t>
      </w:r>
    </w:p>
    <w:p>
      <w:r>
        <w:t>“What was the roof?”</w:t>
      </w:r>
    </w:p>
    <w:p>
      <w:r>
        <w:t>“Loose route board.”</w:t>
      </w:r>
    </w:p>
    <w:p>
      <w:r>
        <w:t>“You climbed onto a roof to fix a route board.”</w:t>
      </w:r>
    </w:p>
    <w:p>
      <w:r>
        <w:t>“Yes.”</w:t>
      </w:r>
    </w:p>
    <w:p>
      <w:r>
        <w:t>“Why?”</w:t>
      </w:r>
    </w:p>
    <w:p>
      <w:r>
        <w:t>“It was hanging.”</w:t>
      </w:r>
    </w:p>
    <w:p>
      <w:r>
        <w:t>“Was that your job?”</w:t>
      </w:r>
    </w:p>
    <w:p>
      <w:r>
        <w:t>“No.”</w:t>
      </w:r>
    </w:p>
    <w:p>
      <w:r>
        <w:t>I looked at him.</w:t>
      </w:r>
    </w:p>
    <w:p>
      <w:r>
        <w:t>He looked at me.</w:t>
      </w:r>
    </w:p>
    <w:p>
      <w:r>
        <w:t>“Don't.”</w:t>
      </w:r>
    </w:p>
    <w:p>
      <w:r>
        <w:t>“I didn't say anything.”</w:t>
      </w:r>
    </w:p>
    <w:p>
      <w:r>
        <w:t>“You made the face.”</w:t>
      </w:r>
    </w:p>
    <w:p>
      <w:r>
        <w:t>Everyone knew the face.</w:t>
      </w:r>
    </w:p>
    <w:p>
      <w:r>
        <w:t>Terrible.</w:t>
      </w:r>
    </w:p>
    <w:p>
      <w:r>
        <w:t>“Did you fix it?”</w:t>
      </w:r>
    </w:p>
    <w:p>
      <w:r>
        <w:t>“Yes.”</w:t>
      </w:r>
    </w:p>
    <w:p>
      <w:r>
        <w:t>“Did you break anything?”</w:t>
      </w:r>
    </w:p>
    <w:p>
      <w:r>
        <w:t>“No.”</w:t>
      </w:r>
    </w:p>
    <w:p>
      <w:r>
        <w:t>“Did leaving the ladder there create a problem?”</w:t>
      </w:r>
    </w:p>
    <w:p>
      <w:r>
        <w:t>“Only for the people who own the ladder.”</w:t>
      </w:r>
    </w:p>
    <w:p>
      <w:r>
        <w:t>“Which is a problem.”</w:t>
      </w:r>
    </w:p>
    <w:p>
      <w:r>
        <w:t>“Yes.”</w:t>
      </w:r>
    </w:p>
    <w:p>
      <w:r>
        <w:t>“And now you're fixing it.”</w:t>
      </w:r>
    </w:p>
    <w:p>
      <w:r>
        <w:t>“Yes.”</w:t>
      </w:r>
    </w:p>
    <w:p>
      <w:r>
        <w:t>I considered.</w:t>
      </w:r>
    </w:p>
    <w:p>
      <w:r>
        <w:t>“You're very annoying.”</w:t>
      </w:r>
    </w:p>
    <w:p>
      <w:r>
        <w:t>“I've heard.”</w:t>
      </w:r>
    </w:p>
    <w:p>
      <w:r>
        <w:t>We reached the north cloth yard.</w:t>
      </w:r>
    </w:p>
    <w:p>
      <w:r>
        <w:t>The ladder leaned exactly where he said.</w:t>
      </w:r>
    </w:p>
    <w:p>
      <w:r>
        <w:t>A woman at the gate saw Sevren.</w:t>
      </w:r>
    </w:p>
    <w:p>
      <w:r>
        <w:t>“You came back.”</w:t>
      </w:r>
    </w:p>
    <w:p>
      <w:r>
        <w:t>“Yes.”</w:t>
      </w:r>
    </w:p>
    <w:p>
      <w:r>
        <w:t>“Miracle.”</w:t>
      </w:r>
    </w:p>
    <w:p>
      <w:r>
        <w:t>“Temporary.”</w:t>
      </w:r>
    </w:p>
    <w:p>
      <w:r>
        <w:t>She looked at me.</w:t>
      </w:r>
    </w:p>
    <w:p>
      <w:r>
        <w:t>“Who's this?”</w:t>
      </w:r>
    </w:p>
    <w:p>
      <w:r>
        <w:t>“Greg.”</w:t>
      </w:r>
    </w:p>
    <w:p>
      <w:r>
        <w:t>“Why?”</w:t>
      </w:r>
    </w:p>
    <w:p>
      <w:r>
        <w:t>“Ladder.”</w:t>
      </w:r>
    </w:p>
    <w:p>
      <w:r>
        <w:t>That was apparently enough.</w:t>
      </w:r>
    </w:p>
    <w:p>
      <w:r>
        <w:t>We took one end each.</w:t>
      </w:r>
    </w:p>
    <w:p>
      <w:r>
        <w:t>The ladder was long.</w:t>
      </w:r>
    </w:p>
    <w:p>
      <w:r>
        <w:t>Not heavy.</w:t>
      </w:r>
    </w:p>
    <w:p>
      <w:r>
        <w:t>Awkward.</w:t>
      </w:r>
    </w:p>
    <w:p>
      <w:r>
        <w:t>Sevren took the front.</w:t>
      </w:r>
    </w:p>
    <w:p>
      <w:r>
        <w:t>I took the back.</w:t>
      </w:r>
    </w:p>
    <w:p>
      <w:r>
        <w:t>We walked.</w:t>
      </w:r>
    </w:p>
    <w:p>
      <w:r>
        <w:t>At the first corner, he turned too sharply.</w:t>
      </w:r>
    </w:p>
    <w:p>
      <w:r>
        <w:t>My end hit a post.</w:t>
      </w:r>
    </w:p>
    <w:p>
      <w:r>
        <w:t>“Stop.”</w:t>
      </w:r>
    </w:p>
    <w:p>
      <w:r>
        <w:t>He stopped.</w:t>
      </w:r>
    </w:p>
    <w:p>
      <w:r>
        <w:t>“You need wider.”</w:t>
      </w:r>
    </w:p>
    <w:p>
      <w:r>
        <w:t>“I know now.”</w:t>
      </w:r>
    </w:p>
    <w:p>
      <w:r>
        <w:t>“You knew before.”</w:t>
      </w:r>
    </w:p>
    <w:p>
      <w:r>
        <w:t>“I knew conceptually.”</w:t>
      </w:r>
    </w:p>
    <w:p>
      <w:r>
        <w:t>I laughed despite myself.</w:t>
      </w:r>
    </w:p>
    <w:p>
      <w:r>
        <w:t>We adjusted.</w:t>
      </w:r>
    </w:p>
    <w:p>
      <w:r>
        <w:t>Second corner clean.</w:t>
      </w:r>
    </w:p>
    <w:p>
      <w:r>
        <w:t>Third corner, a fruit cart blocked half the lane.</w:t>
      </w:r>
    </w:p>
    <w:p>
      <w:r>
        <w:t>I stopped.</w:t>
      </w:r>
    </w:p>
    <w:p>
      <w:r>
        <w:t>Sevren looked back.</w:t>
      </w:r>
    </w:p>
    <w:p>
      <w:r>
        <w:t>“Can fit.”</w:t>
      </w:r>
    </w:p>
    <w:p>
      <w:r>
        <w:t>“No.”</w:t>
      </w:r>
    </w:p>
    <w:p>
      <w:r>
        <w:t>“Yes.”</w:t>
      </w:r>
    </w:p>
    <w:p>
      <w:r>
        <w:t>“Not with the awning.”</w:t>
      </w:r>
    </w:p>
    <w:p>
      <w:r>
        <w:t>He looked.</w:t>
      </w:r>
    </w:p>
    <w:p>
      <w:r>
        <w:t>Measured with eyes.</w:t>
      </w:r>
    </w:p>
    <w:p>
      <w:r>
        <w:t>Then lifted his end.</w:t>
      </w:r>
    </w:p>
    <w:p>
      <w:r>
        <w:t>“Over?”</w:t>
      </w:r>
    </w:p>
    <w:p>
      <w:r>
        <w:t>“No.”</w:t>
      </w:r>
    </w:p>
    <w:p>
      <w:r>
        <w:t>“Why?”</w:t>
      </w:r>
    </w:p>
    <w:p>
      <w:r>
        <w:t>“Because my end will hit the sign.”</w:t>
      </w:r>
    </w:p>
    <w:p>
      <w:r>
        <w:t>He looked back.</w:t>
      </w:r>
    </w:p>
    <w:p>
      <w:r>
        <w:t>Right.</w:t>
      </w:r>
    </w:p>
    <w:p>
      <w:r>
        <w:t>He lowered it.</w:t>
      </w:r>
    </w:p>
    <w:p>
      <w:r>
        <w:t>We backed up.</w:t>
      </w:r>
    </w:p>
    <w:p>
      <w:r>
        <w:t>Took another street.</w:t>
      </w:r>
    </w:p>
    <w:p>
      <w:r>
        <w:t>Greg model one.</w:t>
      </w:r>
    </w:p>
    <w:p>
      <w:r>
        <w:t>Sevren zero.</w:t>
      </w:r>
    </w:p>
    <w:p>
      <w:r>
        <w:t>I enjoyed this too much.</w:t>
      </w:r>
    </w:p>
    <w:p>
      <w:r>
        <w:t>At the next lane, a delivery cart blocked us.</w:t>
      </w:r>
    </w:p>
    <w:p>
      <w:r>
        <w:t>Sevren did not stop.</w:t>
      </w:r>
    </w:p>
    <w:p>
      <w:r>
        <w:t>He ducked his end under the cart's rear rail, rotated the ladder through the open space behind the wheel, and said, “Up.”</w:t>
      </w:r>
    </w:p>
    <w:p>
      <w:r>
        <w:t>I lifted.</w:t>
      </w:r>
    </w:p>
    <w:p>
      <w:r>
        <w:t>The ladder passed diagonally through a gap I had already categorized as unusable.</w:t>
      </w:r>
    </w:p>
    <w:p>
      <w:r>
        <w:t>We were through.</w:t>
      </w:r>
    </w:p>
    <w:p>
      <w:r>
        <w:t>He looked back.</w:t>
      </w:r>
    </w:p>
    <w:p>
      <w:r>
        <w:t>“Conceptually.”</w:t>
      </w:r>
    </w:p>
    <w:p>
      <w:r>
        <w:t>“Fuck you.”</w:t>
      </w:r>
    </w:p>
    <w:p>
      <w:r>
        <w:t>Sevren one.</w:t>
      </w:r>
    </w:p>
    <w:p>
      <w:r>
        <w:t>Greg one.</w:t>
      </w:r>
    </w:p>
    <w:p>
      <w:r>
        <w:t>Good.</w:t>
      </w:r>
    </w:p>
    <w:p>
      <w:r>
        <w:t>We returned the ladder.</w:t>
      </w:r>
    </w:p>
    <w:p>
      <w:r>
        <w:t>The courier shed clerk looked at Sevren.</w:t>
      </w:r>
    </w:p>
    <w:p>
      <w:r>
        <w:t>“Again?”</w:t>
      </w:r>
    </w:p>
    <w:p>
      <w:r>
        <w:t>“Returned.”</w:t>
      </w:r>
    </w:p>
    <w:p>
      <w:r>
        <w:t>“You borrowed it yesterday.”</w:t>
      </w:r>
    </w:p>
    <w:p>
      <w:r>
        <w:t>“Yes.”</w:t>
      </w:r>
    </w:p>
    <w:p>
      <w:r>
        <w:t>“You said one hour.”</w:t>
      </w:r>
    </w:p>
    <w:p>
      <w:r>
        <w:t>“Time passed.”</w:t>
      </w:r>
    </w:p>
    <w:p>
      <w:r>
        <w:t>The clerk pointed at a chalk board.</w:t>
      </w:r>
    </w:p>
    <w:p>
      <w:r>
        <w:t>Sevren's name was written under EQUIPMENT.</w:t>
      </w:r>
    </w:p>
    <w:p>
      <w:r>
        <w:t>Beside it:</w:t>
      </w:r>
    </w:p>
    <w:p>
      <w:r>
        <w:t>LADDER.</w:t>
      </w:r>
    </w:p>
    <w:p>
      <w:r>
        <w:t>He took the chalk and erased it.</w:t>
      </w:r>
    </w:p>
    <w:p>
      <w:r>
        <w:t>“Resolved.”</w:t>
      </w:r>
    </w:p>
    <w:p>
      <w:r>
        <w:t>The clerk looked at me.</w:t>
      </w:r>
    </w:p>
    <w:p>
      <w:r>
        <w:t>“He does this.”</w:t>
      </w:r>
    </w:p>
    <w:p>
      <w:r>
        <w:t>“I know.”</w:t>
      </w:r>
    </w:p>
    <w:p>
      <w:r>
        <w:t>“You've known him how long?”</w:t>
      </w:r>
    </w:p>
    <w:p>
      <w:r>
        <w:t>“Not long enough.”</w:t>
      </w:r>
    </w:p>
    <w:p>
      <w:r>
        <w:t>Sevren handed me the rest of the pear.</w:t>
      </w:r>
    </w:p>
    <w:p>
      <w:r>
        <w:t>I looked at it.</w:t>
      </w:r>
    </w:p>
    <w:p>
      <w:r>
        <w:t>“Why?”</w:t>
      </w:r>
    </w:p>
    <w:p>
      <w:r>
        <w:t>“I'm done.”</w:t>
      </w:r>
    </w:p>
    <w:p>
      <w:r>
        <w:t>“That is not how gifts work.”</w:t>
      </w:r>
    </w:p>
    <w:p>
      <w:r>
        <w:t>“It's how pears work.”</w:t>
      </w:r>
    </w:p>
    <w:p>
      <w:r>
        <w:t>I ate it.</w:t>
      </w:r>
    </w:p>
    <w:p>
      <w:r>
        <w:t>We left.</w:t>
      </w:r>
    </w:p>
    <w:p>
      <w:r>
        <w:t>At the corner Sevren said, “Drink?”</w:t>
      </w:r>
    </w:p>
    <w:p>
      <w:r>
        <w:t>I considered.</w:t>
      </w:r>
    </w:p>
    <w:p>
      <w:r>
        <w:t>My tongue hurt from fried dough.</w:t>
      </w:r>
    </w:p>
    <w:p>
      <w:r>
        <w:t>My head had only recently stopped hurting from last night.</w:t>
      </w:r>
    </w:p>
    <w:p>
      <w:r>
        <w:t>“No.”</w:t>
      </w:r>
    </w:p>
    <w:p>
      <w:r>
        <w:t>He nodded.</w:t>
      </w:r>
    </w:p>
    <w:p>
      <w:r>
        <w:t>“Food?”</w:t>
      </w:r>
    </w:p>
    <w:p>
      <w:r>
        <w:t>“I ate.”</w:t>
      </w:r>
    </w:p>
    <w:p>
      <w:r>
        <w:t>“Walk?”</w:t>
      </w:r>
    </w:p>
    <w:p>
      <w:r>
        <w:t>“Where?”</w:t>
      </w:r>
    </w:p>
    <w:p>
      <w:r>
        <w:t>He shrugged.</w:t>
      </w:r>
    </w:p>
    <w:p>
      <w:r>
        <w:t>There.</w:t>
      </w:r>
    </w:p>
    <w:p>
      <w:r>
        <w:t>No objective.</w:t>
      </w:r>
    </w:p>
    <w:p>
      <w:r>
        <w:t>I almost said no.</w:t>
      </w:r>
    </w:p>
    <w:p>
      <w:r>
        <w:t>Then didn't.</w:t>
      </w:r>
    </w:p>
    <w:p>
      <w:r>
        <w:t>“Fine.”</w:t>
      </w:r>
    </w:p>
    <w:p>
      <w:r>
        <w:t>We walked.</w:t>
      </w:r>
    </w:p>
    <w:p>
      <w:r>
        <w:t>Not toward Varo.</w:t>
      </w:r>
    </w:p>
    <w:p>
      <w:r>
        <w:t>That helped.</w:t>
      </w:r>
    </w:p>
    <w:p>
      <w:r>
        <w:t>Sevren told me about a courier horse named Bishop who had learned to stop at a bakery even when the route did not include the bakery.</w:t>
      </w:r>
    </w:p>
    <w:p>
      <w:r>
        <w:t>I told him that was training failure.</w:t>
      </w:r>
    </w:p>
    <w:p>
      <w:r>
        <w:t>He said it was initiative.</w:t>
      </w:r>
    </w:p>
    <w:p>
      <w:r>
        <w:t>We argued for six streets.</w:t>
      </w:r>
    </w:p>
    <w:p>
      <w:r>
        <w:t>Neither changed position.</w:t>
      </w:r>
    </w:p>
    <w:p>
      <w:r>
        <w:t>At one point he stopped to help a woman lift a crate onto a cart.</w:t>
      </w:r>
    </w:p>
    <w:p>
      <w:r>
        <w:t>No discussion.</w:t>
      </w:r>
    </w:p>
    <w:p>
      <w:r>
        <w:t>No optimization.</w:t>
      </w:r>
    </w:p>
    <w:p>
      <w:r>
        <w:t>Lift.</w:t>
      </w:r>
    </w:p>
    <w:p>
      <w:r>
        <w:t>Done.</w:t>
      </w:r>
    </w:p>
    <w:p>
      <w:r>
        <w:t>She thanked him.</w:t>
      </w:r>
    </w:p>
    <w:p>
      <w:r>
        <w:t>He kept walking.</w:t>
      </w:r>
    </w:p>
    <w:p>
      <w:r>
        <w:t>I noticed.</w:t>
      </w:r>
    </w:p>
    <w:p>
      <w:r>
        <w:t>Did not make a philosophy.</w:t>
      </w:r>
    </w:p>
    <w:p>
      <w:r>
        <w:t>Mostly.</w:t>
      </w:r>
    </w:p>
    <w:p>
      <w:r>
        <w:t>At the river split, Sevren looked north.</w:t>
      </w:r>
    </w:p>
    <w:p>
      <w:r>
        <w:t>“I have a delivery.”</w:t>
      </w:r>
    </w:p>
    <w:p>
      <w:r>
        <w:t>“Now?”</w:t>
      </w:r>
    </w:p>
    <w:p>
      <w:r>
        <w:t>“Yes.”</w:t>
      </w:r>
    </w:p>
    <w:p>
      <w:r>
        <w:t>“You forgot?”</w:t>
      </w:r>
    </w:p>
    <w:p>
      <w:r>
        <w:t>“No.”</w:t>
      </w:r>
    </w:p>
    <w:p>
      <w:r>
        <w:t>He tapped the courier tube.</w:t>
      </w:r>
    </w:p>
    <w:p>
      <w:r>
        <w:t>Right.</w:t>
      </w:r>
    </w:p>
    <w:p>
      <w:r>
        <w:t>His actual life.</w:t>
      </w:r>
    </w:p>
    <w:p>
      <w:r>
        <w:t>“Where?”</w:t>
      </w:r>
    </w:p>
    <w:p>
      <w:r>
        <w:t>“North quay.”</w:t>
      </w:r>
    </w:p>
    <w:p>
      <w:r>
        <w:t>“Need help?”</w:t>
      </w:r>
    </w:p>
    <w:p>
      <w:r>
        <w:t>“No.”</w:t>
      </w:r>
    </w:p>
    <w:p>
      <w:r>
        <w:t>Good.</w:t>
      </w:r>
    </w:p>
    <w:p>
      <w:r>
        <w:t>He started away.</w:t>
      </w:r>
    </w:p>
    <w:p>
      <w:r>
        <w:t>Then turned.</w:t>
      </w:r>
    </w:p>
    <w:p>
      <w:r>
        <w:t>“Tomorrow?”</w:t>
      </w:r>
    </w:p>
    <w:p>
      <w:r>
        <w:t>“What?”</w:t>
      </w:r>
    </w:p>
    <w:p>
      <w:r>
        <w:t>“Nothing yet.”</w:t>
      </w:r>
    </w:p>
    <w:p>
      <w:r>
        <w:t>“That is not a plan.”</w:t>
      </w:r>
    </w:p>
    <w:p>
      <w:r>
        <w:t>“I know.”</w:t>
      </w:r>
    </w:p>
    <w:p>
      <w:r>
        <w:t>“Then why ask?”</w:t>
      </w:r>
    </w:p>
    <w:p>
      <w:r>
        <w:t>“To see if you're busy.”</w:t>
      </w:r>
    </w:p>
    <w:p>
      <w:r>
        <w:t>I thought about Edrin going to Varo.</w:t>
      </w:r>
    </w:p>
    <w:p>
      <w:r>
        <w:t>Not with me.</w:t>
      </w:r>
    </w:p>
    <w:p>
      <w:r>
        <w:t>Pell might have regulator work.</w:t>
      </w:r>
    </w:p>
    <w:p>
      <w:r>
        <w:t>Guild might call.</w:t>
      </w:r>
    </w:p>
    <w:p>
      <w:r>
        <w:t>Hessa might want the hand checked.</w:t>
      </w:r>
    </w:p>
    <w:p>
      <w:r>
        <w:t>Jorren existed.</w:t>
      </w:r>
    </w:p>
    <w:p>
      <w:r>
        <w:t>Alden existed.</w:t>
      </w:r>
    </w:p>
    <w:p>
      <w:r>
        <w:t>Everything existed.</w:t>
      </w:r>
    </w:p>
    <w:p>
      <w:r>
        <w:t>“I don't know.”</w:t>
      </w:r>
    </w:p>
    <w:p>
      <w:r>
        <w:t>Sevren nodded.</w:t>
      </w:r>
    </w:p>
    <w:p>
      <w:r>
        <w:t>“Good.”</w:t>
      </w:r>
    </w:p>
    <w:p>
      <w:r>
        <w:t>He left.</w:t>
      </w:r>
    </w:p>
    <w:p>
      <w:r>
        <w:t>Same answer.</w:t>
      </w:r>
    </w:p>
    <w:p>
      <w:r>
        <w:t>Different person.</w:t>
      </w:r>
    </w:p>
    <w:p>
      <w:r>
        <w:t>I watched him go for perhaps two seconds too long.</w:t>
      </w:r>
    </w:p>
    <w:p>
      <w:r>
        <w:t>Then went home.</w:t>
      </w:r>
    </w:p>
    <w:p>
      <w:r>
        <w:t>The wooden horse was still beside the washbasin.</w:t>
      </w:r>
    </w:p>
    <w:p>
      <w:r>
        <w:t>I put Edrin's note beneath it so it would not blow away.</w:t>
      </w:r>
    </w:p>
    <w:p>
      <w:r>
        <w:t>The horse was not heavy enough for this job.</w:t>
      </w:r>
    </w:p>
    <w:p>
      <w:r>
        <w:t>It slid.</w:t>
      </w:r>
    </w:p>
    <w:p>
      <w:r>
        <w:t>I repositioned it.</w:t>
      </w:r>
    </w:p>
    <w:p>
      <w:r>
        <w:t>Still bad.</w:t>
      </w:r>
    </w:p>
    <w:p>
      <w:r>
        <w:t>I found a cup.</w:t>
      </w:r>
    </w:p>
    <w:p>
      <w:r>
        <w:t>Better.</w:t>
      </w:r>
    </w:p>
    <w:p>
      <w:r>
        <w:t>The note stayed.</w:t>
      </w:r>
    </w:p>
    <w:p>
      <w:r>
        <w:t>Edrin would go to Varo tomorrow.</w:t>
      </w:r>
    </w:p>
    <w:p>
      <w:r>
        <w:t>Without me.</w:t>
      </w:r>
    </w:p>
    <w:p>
      <w:r>
        <w:t>That remained irritating.</w:t>
      </w:r>
    </w:p>
    <w:p>
      <w:r>
        <w:t>I could live with irritating.</w:t>
      </w:r>
    </w:p>
    <w:p>
      <w:r>
        <w:t>Probably.</w:t>
      </w:r>
    </w:p>
    <w:p>
      <w:r>
        <w:t>I sat on the bed.</w:t>
      </w:r>
    </w:p>
    <w:p>
      <w:r>
        <w:t>My body was tired in an ordinary way.</w:t>
      </w:r>
    </w:p>
    <w:p>
      <w:r>
        <w:t>My hand barely hurt.</w:t>
      </w:r>
    </w:p>
    <w:p>
      <w:r>
        <w:t>My beard itched at the jaw.</w:t>
      </w:r>
    </w:p>
    <w:p>
      <w:r>
        <w:t>My tongue was burned.</w:t>
      </w:r>
    </w:p>
    <w:p>
      <w:r>
        <w:t>I had spent the day learning something important about sinkstone and returning a ladder.</w:t>
      </w:r>
    </w:p>
    <w:p>
      <w:r>
        <w:t>The ladder had been more fun.</w:t>
      </w:r>
    </w:p>
    <w:p>
      <w:r>
        <w:t>I did not write that down.</w:t>
      </w:r>
    </w:p>
    <w:p>
      <w:r>
        <w:br w:type="page"/>
      </w:r>
    </w:p>
    <w:p>
      <w:r>
        <w:rPr>
          <w:b/>
        </w:rPr>
        <w:t>CHAPTER FIFTY-FIVE</w:t>
        <w:br/>
        <w:t>THE EXTRA HAND</w:t>
      </w:r>
    </w:p>
    <w:p>
      <w:r>
        <w:rPr>
          <w:b/>
        </w:rPr>
        <w:t>I did not go to Varo.</w:t>
      </w:r>
    </w:p>
    <w:p>
      <w:r>
        <w:t>This required more effort than it should have.</w:t>
      </w:r>
    </w:p>
    <w:p>
      <w:r>
        <w:t>I woke early.</w:t>
      </w:r>
    </w:p>
    <w:p>
      <w:r>
        <w:t>Too early.</w:t>
      </w:r>
    </w:p>
    <w:p>
      <w:r>
        <w:t>The room was gray.</w:t>
      </w:r>
    </w:p>
    <w:p>
      <w:r>
        <w:t>The wooden horse looked pleased with itself.</w:t>
      </w:r>
    </w:p>
    <w:p>
      <w:r>
        <w:t>I lay in bed and knew, with perfect clarity, that Edrin would be going to Varo Chemical sometime today.</w:t>
      </w:r>
    </w:p>
    <w:p>
      <w:r>
        <w:t>Not with me.</w:t>
      </w:r>
    </w:p>
    <w:p>
      <w:r>
        <w:t>I knew where Varo was.</w:t>
      </w:r>
    </w:p>
    <w:p>
      <w:r>
        <w:t>I knew approximately how long it would take to walk there.</w:t>
      </w:r>
    </w:p>
    <w:p>
      <w:r>
        <w:t>I knew several routes that did not technically pass the front door but would bring me close enough to see whether Edrin had arrived.</w:t>
      </w:r>
    </w:p>
    <w:p>
      <w:r>
        <w:t>This was not following her.</w:t>
      </w:r>
    </w:p>
    <w:p>
      <w:r>
        <w:t>It was also exactly following her.</w:t>
      </w:r>
    </w:p>
    <w:p>
      <w:r>
        <w:t>I stayed in bed.</w:t>
      </w:r>
    </w:p>
    <w:p>
      <w:r>
        <w:t>Five minutes.</w:t>
      </w:r>
    </w:p>
    <w:p>
      <w:r>
        <w:t>Maybe seven.</w:t>
      </w:r>
    </w:p>
    <w:p>
      <w:r>
        <w:t>Then I got up because remaining horizontal had become an investigative activity.</w:t>
      </w:r>
    </w:p>
    <w:p>
      <w:r>
        <w:t>My hand was almost normal.</w:t>
      </w:r>
    </w:p>
    <w:p>
      <w:r>
        <w:t>The skin under the wrap was tender, but the blister had closed. I flexed my fingers.</w:t>
      </w:r>
    </w:p>
    <w:p>
      <w:r>
        <w:t>Good.</w:t>
      </w:r>
    </w:p>
    <w:p>
      <w:r>
        <w:t>My channels felt quiet.</w:t>
      </w:r>
    </w:p>
    <w:p>
      <w:r>
        <w:t>My head felt clear.</w:t>
      </w:r>
    </w:p>
    <w:p>
      <w:r>
        <w:t>My beard still looked intentional.</w:t>
      </w:r>
    </w:p>
    <w:p>
      <w:r>
        <w:t>The horse still looked stupid.</w:t>
      </w:r>
    </w:p>
    <w:p>
      <w:r>
        <w:t>I made breakfast.</w:t>
      </w:r>
    </w:p>
    <w:p>
      <w:r>
        <w:t>Three eggs.</w:t>
      </w:r>
    </w:p>
    <w:p>
      <w:r>
        <w:t>Bread.</w:t>
      </w:r>
    </w:p>
    <w:p>
      <w:r>
        <w:t>An onion because there was half of one left and apparently I had become a person who owned half onions.</w:t>
      </w:r>
    </w:p>
    <w:p>
      <w:r>
        <w:t>I ate.</w:t>
      </w:r>
    </w:p>
    <w:p>
      <w:r>
        <w:t>Varo existed.</w:t>
      </w:r>
    </w:p>
    <w:p>
      <w:r>
        <w:t>I washed the plate.</w:t>
      </w:r>
    </w:p>
    <w:p>
      <w:r>
        <w:t>Varo continued existing.</w:t>
      </w:r>
    </w:p>
    <w:p>
      <w:r>
        <w:t>I dressed.</w:t>
      </w:r>
    </w:p>
    <w:p>
      <w:r>
        <w:t>Sword.</w:t>
      </w:r>
    </w:p>
    <w:p>
      <w:r>
        <w:t>Coat.</w:t>
      </w:r>
    </w:p>
    <w:p>
      <w:r>
        <w:t>Notebook.</w:t>
      </w:r>
    </w:p>
    <w:p>
      <w:r>
        <w:t>Then removed the notebook.</w:t>
      </w:r>
    </w:p>
    <w:p>
      <w:r>
        <w:t>That felt theatrical.</w:t>
      </w:r>
    </w:p>
    <w:p>
      <w:r>
        <w:t>I put it back.</w:t>
      </w:r>
    </w:p>
    <w:p>
      <w:r>
        <w:t>I was allowed to own a notebook.</w:t>
      </w:r>
    </w:p>
    <w:p>
      <w:r>
        <w:t>I went outside.</w:t>
      </w:r>
    </w:p>
    <w:p>
      <w:r>
        <w:t>The first thing I saw was a cart loaded with pale sacks.</w:t>
      </w:r>
    </w:p>
    <w:p>
      <w:r>
        <w:t>My brain said kestrin.</w:t>
      </w:r>
    </w:p>
    <w:p>
      <w:r>
        <w:t>They were flour.</w:t>
      </w:r>
    </w:p>
    <w:p>
      <w:r>
        <w:t>Good start.</w:t>
      </w:r>
    </w:p>
    <w:p>
      <w:r>
        <w:t>I walked north.</w:t>
      </w:r>
    </w:p>
    <w:p>
      <w:r>
        <w:t>Varo was south.</w:t>
      </w:r>
    </w:p>
    <w:p>
      <w:r>
        <w:t>Excellent.</w:t>
      </w:r>
    </w:p>
    <w:p>
      <w:r>
        <w:t>The Guild was busy.</w:t>
      </w:r>
    </w:p>
    <w:p>
      <w:r>
        <w:t>No runner intercepted me.</w:t>
      </w:r>
    </w:p>
    <w:p>
      <w:r>
        <w:t>No one had an urgent request.</w:t>
      </w:r>
    </w:p>
    <w:p>
      <w:r>
        <w:t>No one said my name.</w:t>
      </w:r>
    </w:p>
    <w:p>
      <w:r>
        <w:t>I found this mildly disappointing.</w:t>
      </w:r>
    </w:p>
    <w:p>
      <w:r>
        <w:t>That was probably healthy.</w:t>
      </w:r>
    </w:p>
    <w:p>
      <w:r>
        <w:t>The contract board had changed.</w:t>
      </w:r>
    </w:p>
    <w:p>
      <w:r>
        <w:t>Two escort jobs.</w:t>
      </w:r>
    </w:p>
    <w:p>
      <w:r>
        <w:t>Warehouse count.</w:t>
      </w:r>
    </w:p>
    <w:p>
      <w:r>
        <w:t>Canal debris.</w:t>
      </w:r>
    </w:p>
    <w:p>
      <w:r>
        <w:t>A messenger run.</w:t>
      </w:r>
    </w:p>
    <w:p>
      <w:r>
        <w:t>One training support posting.</w:t>
      </w:r>
    </w:p>
    <w:p>
      <w:r>
        <w:t>I read them all.</w:t>
      </w:r>
    </w:p>
    <w:p>
      <w:r>
        <w:t>Then someone hit me in the shoulder with a padded stick.</w:t>
      </w:r>
    </w:p>
    <w:p>
      <w:r>
        <w:t>Not hard.</w:t>
      </w:r>
    </w:p>
    <w:p>
      <w:r>
        <w:t>I turned.</w:t>
      </w:r>
    </w:p>
    <w:p>
      <w:r>
        <w:t>Alden stood behind me.</w:t>
      </w:r>
    </w:p>
    <w:p>
      <w:r>
        <w:t>Dark-red scarf.</w:t>
      </w:r>
    </w:p>
    <w:p>
      <w:r>
        <w:t>Practice sword in one hand.</w:t>
      </w:r>
    </w:p>
    <w:p>
      <w:r>
        <w:t>Sweat at his temples.</w:t>
      </w:r>
    </w:p>
    <w:p>
      <w:r>
        <w:t>“Too slow.”</w:t>
      </w:r>
    </w:p>
    <w:p>
      <w:r>
        <w:t>“I was reading.”</w:t>
      </w:r>
    </w:p>
    <w:p>
      <w:r>
        <w:t>“Still slow.”</w:t>
      </w:r>
    </w:p>
    <w:p>
      <w:r>
        <w:t>“You attacked me at a contract board.”</w:t>
      </w:r>
    </w:p>
    <w:p>
      <w:r>
        <w:t>“You survived.”</w:t>
      </w:r>
    </w:p>
    <w:p>
      <w:r>
        <w:t>Barely.</w:t>
      </w:r>
    </w:p>
    <w:p>
      <w:r>
        <w:t>I looked at his left hand.</w:t>
      </w:r>
    </w:p>
    <w:p>
      <w:r>
        <w:t>Nothing.</w:t>
      </w:r>
    </w:p>
    <w:p>
      <w:r>
        <w:t>He noticed.</w:t>
      </w:r>
    </w:p>
    <w:p>
      <w:r>
        <w:t>“Don't.”</w:t>
      </w:r>
    </w:p>
    <w:p>
      <w:r>
        <w:t>“I didn't.”</w:t>
      </w:r>
    </w:p>
    <w:p>
      <w:r>
        <w:t>“You looked.”</w:t>
      </w:r>
    </w:p>
    <w:p>
      <w:r>
        <w:t>“I have eyes.”</w:t>
      </w:r>
    </w:p>
    <w:p>
      <w:r>
        <w:t>“Use them somewhere else.”</w:t>
      </w:r>
    </w:p>
    <w:p>
      <w:r>
        <w:t>Good.</w:t>
      </w:r>
    </w:p>
    <w:p>
      <w:r>
        <w:t>He turned toward the yard.</w:t>
      </w:r>
    </w:p>
    <w:p>
      <w:r>
        <w:t>I followed.</w:t>
      </w:r>
    </w:p>
    <w:p>
      <w:r>
        <w:t>Not because of the hand.</w:t>
      </w:r>
    </w:p>
    <w:p>
      <w:r>
        <w:t>Mostly.</w:t>
      </w:r>
    </w:p>
    <w:p>
      <w:r>
        <w:t>The practice yard had six people in it.</w:t>
      </w:r>
    </w:p>
    <w:p>
      <w:r>
        <w:t>Dema Rusk stood near the wall with a cup.</w:t>
      </w:r>
    </w:p>
    <w:p>
      <w:r>
        <w:t>Berren was stretching his ankle.</w:t>
      </w:r>
    </w:p>
    <w:p>
      <w:r>
        <w:t>Pessa had a padded spear.</w:t>
      </w:r>
    </w:p>
    <w:p>
      <w:r>
        <w:t>Two others I knew by face.</w:t>
      </w:r>
    </w:p>
    <w:p>
      <w:r>
        <w:t>One I didn't.</w:t>
      </w:r>
    </w:p>
    <w:p>
      <w:r>
        <w:t>Alden tossed me a padded sword.</w:t>
      </w:r>
    </w:p>
    <w:p>
      <w:r>
        <w:t>I caught it with the blistered hand.</w:t>
      </w:r>
    </w:p>
    <w:p>
      <w:r>
        <w:t>Pain.</w:t>
      </w:r>
    </w:p>
    <w:p>
      <w:r>
        <w:t>Small.</w:t>
      </w:r>
    </w:p>
    <w:p>
      <w:r>
        <w:t>I changed hands.</w:t>
      </w:r>
    </w:p>
    <w:p>
      <w:r>
        <w:t>Alden saw.</w:t>
      </w:r>
    </w:p>
    <w:p>
      <w:r>
        <w:t>“You good?”</w:t>
      </w:r>
    </w:p>
    <w:p>
      <w:r>
        <w:t>“Yes.”</w:t>
      </w:r>
    </w:p>
    <w:p>
      <w:r>
        <w:t>“That's not what your face said.”</w:t>
      </w:r>
    </w:p>
    <w:p>
      <w:r>
        <w:t>“Blister.”</w:t>
      </w:r>
    </w:p>
    <w:p>
      <w:r>
        <w:t>“From what?”</w:t>
      </w:r>
    </w:p>
    <w:p>
      <w:r>
        <w:t>“Work.”</w:t>
      </w:r>
    </w:p>
    <w:p>
      <w:r>
        <w:t>“Dangerous.”</w:t>
      </w:r>
    </w:p>
    <w:p>
      <w:r>
        <w:t>“Apparently.”</w:t>
      </w:r>
    </w:p>
    <w:p>
      <w:r>
        <w:t>Dema looked over.</w:t>
      </w:r>
    </w:p>
    <w:p>
      <w:r>
        <w:t>“Greg.”</w:t>
      </w:r>
    </w:p>
    <w:p>
      <w:r>
        <w:t>“Dema.”</w:t>
      </w:r>
    </w:p>
    <w:p>
      <w:r>
        <w:t>“You cleared?”</w:t>
      </w:r>
    </w:p>
    <w:p>
      <w:r>
        <w:t>“For sword work.”</w:t>
      </w:r>
    </w:p>
    <w:p>
      <w:r>
        <w:t>“Casting?”</w:t>
      </w:r>
    </w:p>
    <w:p>
      <w:r>
        <w:t>“Small utility if needed. No pressure work yesterday.”</w:t>
      </w:r>
    </w:p>
    <w:p>
      <w:r>
        <w:t>“Today?”</w:t>
      </w:r>
    </w:p>
    <w:p>
      <w:r>
        <w:t>“Hessa hasn't updated it.”</w:t>
      </w:r>
    </w:p>
    <w:p>
      <w:r>
        <w:t>“Then yesterday's rule.”</w:t>
      </w:r>
    </w:p>
    <w:p>
      <w:r>
        <w:t>Good.</w:t>
      </w:r>
    </w:p>
    <w:p>
      <w:r>
        <w:t>No argument.</w:t>
      </w:r>
    </w:p>
    <w:p>
      <w:r>
        <w:t>I stepped into the yard.</w:t>
      </w:r>
    </w:p>
    <w:p>
      <w:r>
        <w:t>This was not what I had planned.</w:t>
      </w:r>
    </w:p>
    <w:p>
      <w:r>
        <w:t>I had not planned anything.</w:t>
      </w:r>
    </w:p>
    <w:p>
      <w:r>
        <w:t>That helped.</w:t>
      </w:r>
    </w:p>
    <w:p>
      <w:r>
        <w:t>Alden moved opposite me.</w:t>
      </w:r>
    </w:p>
    <w:p>
      <w:r>
        <w:t>“Light.”</w:t>
      </w:r>
    </w:p>
    <w:p>
      <w:r>
        <w:t>“Because of my hand?”</w:t>
      </w:r>
    </w:p>
    <w:p>
      <w:r>
        <w:t>“Because I don't want to spend the morning explaining your corpse.”</w:t>
      </w:r>
    </w:p>
    <w:p>
      <w:r>
        <w:t>“Thoughtful.”</w:t>
      </w:r>
    </w:p>
    <w:p>
      <w:r>
        <w:t>He attacked.</w:t>
      </w:r>
    </w:p>
    <w:p>
      <w:r>
        <w:t>Fast.</w:t>
      </w:r>
    </w:p>
    <w:p>
      <w:r>
        <w:t>Not full speed.</w:t>
      </w:r>
    </w:p>
    <w:p>
      <w:r>
        <w:t>Still fast.</w:t>
      </w:r>
    </w:p>
    <w:p>
      <w:r>
        <w:t>I caught the first strike.</w:t>
      </w:r>
    </w:p>
    <w:p>
      <w:r>
        <w:t>Barely.</w:t>
      </w:r>
    </w:p>
    <w:p>
      <w:r>
        <w:t>Second came low.</w:t>
      </w:r>
    </w:p>
    <w:p>
      <w:r>
        <w:t>I stepped back.</w:t>
      </w:r>
    </w:p>
    <w:p>
      <w:r>
        <w:t>Third stopped short.</w:t>
      </w:r>
    </w:p>
    <w:p>
      <w:r>
        <w:t>My body moved before I decided.</w:t>
      </w:r>
    </w:p>
    <w:p>
      <w:r>
        <w:t>Good.</w:t>
      </w:r>
    </w:p>
    <w:p>
      <w:r>
        <w:t>Young.</w:t>
      </w:r>
    </w:p>
    <w:p>
      <w:r>
        <w:t>Quick.</w:t>
      </w:r>
    </w:p>
    <w:p>
      <w:r>
        <w:t>Not trained enough.</w:t>
      </w:r>
    </w:p>
    <w:p>
      <w:r>
        <w:t>But quick.</w:t>
      </w:r>
    </w:p>
    <w:p>
      <w:r>
        <w:t>I cut toward his shoulder.</w:t>
      </w:r>
    </w:p>
    <w:p>
      <w:r>
        <w:t>He turned.</w:t>
      </w:r>
    </w:p>
    <w:p>
      <w:r>
        <w:t>My blade passed.</w:t>
      </w:r>
    </w:p>
    <w:p>
      <w:r>
        <w:t>His left hand moved.</w:t>
      </w:r>
    </w:p>
    <w:p>
      <w:r>
        <w:t>There.</w:t>
      </w:r>
    </w:p>
    <w:p>
      <w:r>
        <w:t>Not the sword hand.</w:t>
      </w:r>
    </w:p>
    <w:p>
      <w:r>
        <w:t>Open.</w:t>
      </w:r>
    </w:p>
    <w:p>
      <w:r>
        <w:t>Small.</w:t>
      </w:r>
    </w:p>
    <w:p>
      <w:r>
        <w:t>He did not touch me.</w:t>
      </w:r>
    </w:p>
    <w:p>
      <w:r>
        <w:t>He changed his balance around it.</w:t>
      </w:r>
    </w:p>
    <w:p>
      <w:r>
        <w:t>My next line missed.</w:t>
      </w:r>
    </w:p>
    <w:p>
      <w:r>
        <w:t>Then his padded sword tapped my ribs.</w:t>
      </w:r>
    </w:p>
    <w:p>
      <w:r>
        <w:t>“Dead.”</w:t>
      </w:r>
    </w:p>
    <w:p>
      <w:r>
        <w:t>“No.”</w:t>
      </w:r>
    </w:p>
    <w:p>
      <w:r>
        <w:t>“Very dead.”</w:t>
      </w:r>
    </w:p>
    <w:p>
      <w:r>
        <w:t>“I dispute.”</w:t>
      </w:r>
    </w:p>
    <w:p>
      <w:r>
        <w:t>“You're a corpse.”</w:t>
      </w:r>
    </w:p>
    <w:p>
      <w:r>
        <w:t>“Corpses don't dispute.”</w:t>
      </w:r>
    </w:p>
    <w:p>
      <w:r>
        <w:t>“This one does.”</w:t>
      </w:r>
    </w:p>
    <w:p>
      <w:r>
        <w:t>We reset.</w:t>
      </w:r>
    </w:p>
    <w:p>
      <w:r>
        <w:t>I had seen it.</w:t>
      </w:r>
    </w:p>
    <w:p>
      <w:r>
        <w:t>Not enough.</w:t>
      </w:r>
    </w:p>
    <w:p>
      <w:r>
        <w:t>Timing.</w:t>
      </w:r>
    </w:p>
    <w:p>
      <w:r>
        <w:t>Left hand moving before the body committed.</w:t>
      </w:r>
    </w:p>
    <w:p>
      <w:r>
        <w:t>Not parry.</w:t>
      </w:r>
    </w:p>
    <w:p>
      <w:r>
        <w:t>Not spell.</w:t>
      </w:r>
    </w:p>
    <w:p>
      <w:r>
        <w:t>Maybe a cue.</w:t>
      </w:r>
    </w:p>
    <w:p>
      <w:r>
        <w:t>Maybe balance.</w:t>
      </w:r>
    </w:p>
    <w:p>
      <w:r>
        <w:t>Maybe preparation for something else.</w:t>
      </w:r>
    </w:p>
    <w:p>
      <w:r>
        <w:t>Alden saw my face.</w:t>
      </w:r>
    </w:p>
    <w:p>
      <w:r>
        <w:t>“Stop.”</w:t>
      </w:r>
    </w:p>
    <w:p>
      <w:r>
        <w:t>“I am not doing anything.”</w:t>
      </w:r>
    </w:p>
    <w:p>
      <w:r>
        <w:t>“You are building a house in your head.”</w:t>
      </w:r>
    </w:p>
    <w:p>
      <w:r>
        <w:t>“Small shed.”</w:t>
      </w:r>
    </w:p>
    <w:p>
      <w:r>
        <w:t>“Burn it.”</w:t>
      </w:r>
    </w:p>
    <w:p>
      <w:r>
        <w:t>He attacked again.</w:t>
      </w:r>
    </w:p>
    <w:p>
      <w:r>
        <w:t>I tried.</w:t>
      </w:r>
    </w:p>
    <w:p>
      <w:r>
        <w:t>Not to solve.</w:t>
      </w:r>
    </w:p>
    <w:p>
      <w:r>
        <w:t>Just fight.</w:t>
      </w:r>
    </w:p>
    <w:p>
      <w:r>
        <w:t>That was harder.</w:t>
      </w:r>
    </w:p>
    <w:p>
      <w:r>
        <w:t>Alden hit me three times.</w:t>
      </w:r>
    </w:p>
    <w:p>
      <w:r>
        <w:t>I hit him once.</w:t>
      </w:r>
    </w:p>
    <w:p>
      <w:r>
        <w:t>Pessa laughed.</w:t>
      </w:r>
    </w:p>
    <w:p>
      <w:r>
        <w:t>“Road expert.”</w:t>
      </w:r>
    </w:p>
    <w:p>
      <w:r>
        <w:t>“Fuck you.”</w:t>
      </w:r>
    </w:p>
    <w:p>
      <w:r>
        <w:t>“Wrong road.”</w:t>
      </w:r>
    </w:p>
    <w:p>
      <w:r>
        <w:t>Again.</w:t>
      </w:r>
    </w:p>
    <w:p>
      <w:r>
        <w:t>This time I stopped watching the hand.</w:t>
      </w:r>
    </w:p>
    <w:p>
      <w:r>
        <w:t>Mostly.</w:t>
      </w:r>
    </w:p>
    <w:p>
      <w:r>
        <w:t>His feet were better than last week.</w:t>
      </w:r>
    </w:p>
    <w:p>
      <w:r>
        <w:t>Not dramatically.</w:t>
      </w:r>
    </w:p>
    <w:p>
      <w:r>
        <w:t>He recovered faster after the second tempo.</w:t>
      </w:r>
    </w:p>
    <w:p>
      <w:r>
        <w:t>Berren had been right about something.</w:t>
      </w:r>
    </w:p>
    <w:p>
      <w:r>
        <w:t>Or Alden had.</w:t>
      </w:r>
    </w:p>
    <w:p>
      <w:r>
        <w:t>Or Dema.</w:t>
      </w:r>
    </w:p>
    <w:p>
      <w:r>
        <w:t>Or someone else.</w:t>
      </w:r>
    </w:p>
    <w:p>
      <w:r>
        <w:t>I did not know.</w:t>
      </w:r>
    </w:p>
    <w:p>
      <w:r>
        <w:t>I fought.</w:t>
      </w:r>
    </w:p>
    <w:p>
      <w:r>
        <w:t>My lungs started burning.</w:t>
      </w:r>
    </w:p>
    <w:p>
      <w:r>
        <w:t>Good.</w:t>
      </w:r>
    </w:p>
    <w:p>
      <w:r>
        <w:t>My legs warmed.</w:t>
      </w:r>
    </w:p>
    <w:p>
      <w:r>
        <w:t>Sweat ran down my back.</w:t>
      </w:r>
    </w:p>
    <w:p>
      <w:r>
        <w:t>The body liked this too.</w:t>
      </w:r>
    </w:p>
    <w:p>
      <w:r>
        <w:t>Different from bath heat.</w:t>
      </w:r>
    </w:p>
    <w:p>
      <w:r>
        <w:t>Different from food.</w:t>
      </w:r>
    </w:p>
    <w:p>
      <w:r>
        <w:t>Different from a woman looking at me.</w:t>
      </w:r>
    </w:p>
    <w:p>
      <w:r>
        <w:t>Motion.</w:t>
      </w:r>
    </w:p>
    <w:p>
      <w:r>
        <w:t>Impact.</w:t>
      </w:r>
    </w:p>
    <w:p>
      <w:r>
        <w:t>Risk with padded edges.</w:t>
      </w:r>
    </w:p>
    <w:p>
      <w:r>
        <w:t>I liked being fast.</w:t>
      </w:r>
    </w:p>
    <w:p>
      <w:r>
        <w:t>Not old-fast.</w:t>
      </w:r>
    </w:p>
    <w:p>
      <w:r>
        <w:t>Young-fast.</w:t>
      </w:r>
    </w:p>
    <w:p>
      <w:r>
        <w:t>There was a difference.</w:t>
      </w:r>
    </w:p>
    <w:p>
      <w:r>
        <w:t>Old Greg had known exactly how much movement he could afford.</w:t>
      </w:r>
    </w:p>
    <w:p>
      <w:r>
        <w:t>This body spent movement like it had never learned debt.</w:t>
      </w:r>
    </w:p>
    <w:p>
      <w:r>
        <w:t>I overstepped.</w:t>
      </w:r>
    </w:p>
    <w:p>
      <w:r>
        <w:t>Alden hooked my ankle.</w:t>
      </w:r>
    </w:p>
    <w:p>
      <w:r>
        <w:t>I went down.</w:t>
      </w:r>
    </w:p>
    <w:p>
      <w:r>
        <w:t>Hard.</w:t>
      </w:r>
    </w:p>
    <w:p>
      <w:r>
        <w:t>The yard dirt hit my shoulder.</w:t>
      </w:r>
    </w:p>
    <w:p>
      <w:r>
        <w:t>Everyone laughed.</w:t>
      </w:r>
    </w:p>
    <w:p>
      <w:r>
        <w:t>I lay there.</w:t>
      </w:r>
    </w:p>
    <w:p>
      <w:r>
        <w:t>“Good?”</w:t>
      </w:r>
    </w:p>
    <w:p>
      <w:r>
        <w:t>Alden asked.</w:t>
      </w:r>
    </w:p>
    <w:p>
      <w:r>
        <w:t>“Yes.”</w:t>
      </w:r>
    </w:p>
    <w:p>
      <w:r>
        <w:t>“Stay down if not.”</w:t>
      </w:r>
    </w:p>
    <w:p>
      <w:r>
        <w:t>“I am considering staying down for dignity.”</w:t>
      </w:r>
    </w:p>
    <w:p>
      <w:r>
        <w:t>“That passed.”</w:t>
      </w:r>
    </w:p>
    <w:p>
      <w:r>
        <w:t>I got up.</w:t>
      </w:r>
    </w:p>
    <w:p>
      <w:r>
        <w:t>We went again.</w:t>
      </w:r>
    </w:p>
    <w:p>
      <w:r>
        <w:t>No magic.</w:t>
      </w:r>
    </w:p>
    <w:p>
      <w:r>
        <w:t>No future knowledge.</w:t>
      </w:r>
    </w:p>
    <w:p>
      <w:r>
        <w:t>Just sword.</w:t>
      </w:r>
    </w:p>
    <w:p>
      <w:r>
        <w:t>I lost.</w:t>
      </w:r>
    </w:p>
    <w:p>
      <w:r>
        <w:t>Then lost.</w:t>
      </w:r>
    </w:p>
    <w:p>
      <w:r>
        <w:t>Then made him work for one.</w:t>
      </w:r>
    </w:p>
    <w:p>
      <w:r>
        <w:t>That felt better than winning something easy.</w:t>
      </w:r>
    </w:p>
    <w:p>
      <w:r>
        <w:t>After twenty minutes Dema called stop.</w:t>
      </w:r>
    </w:p>
    <w:p>
      <w:r>
        <w:t>I wanted another.</w:t>
      </w:r>
    </w:p>
    <w:p>
      <w:r>
        <w:t>My body wanted another.</w:t>
      </w:r>
    </w:p>
    <w:p>
      <w:r>
        <w:t>My hand did not.</w:t>
      </w:r>
    </w:p>
    <w:p>
      <w:r>
        <w:t>The blister had started throbbing.</w:t>
      </w:r>
    </w:p>
    <w:p>
      <w:r>
        <w:t>I stopped.</w:t>
      </w:r>
    </w:p>
    <w:p>
      <w:r>
        <w:t>Good.</w:t>
      </w:r>
    </w:p>
    <w:p>
      <w:r>
        <w:t>Alden dropped onto the bench.</w:t>
      </w:r>
    </w:p>
    <w:p>
      <w:r>
        <w:t>I sat beside him.</w:t>
      </w:r>
    </w:p>
    <w:p>
      <w:r>
        <w:t>Pessa and Berren took the yard.</w:t>
      </w:r>
    </w:p>
    <w:p>
      <w:r>
        <w:t>Dema corrected Berren's stance once.</w:t>
      </w:r>
    </w:p>
    <w:p>
      <w:r>
        <w:t>Berren ignored him.</w:t>
      </w:r>
    </w:p>
    <w:p>
      <w:r>
        <w:t>Dema hit his boot with a stick.</w:t>
      </w:r>
    </w:p>
    <w:p>
      <w:r>
        <w:t>Berren corrected it.</w:t>
      </w:r>
    </w:p>
    <w:p>
      <w:r>
        <w:t>Efficient.</w:t>
      </w:r>
    </w:p>
    <w:p>
      <w:r>
        <w:t>Alden drank water.</w:t>
      </w:r>
    </w:p>
    <w:p>
      <w:r>
        <w:t>I waited.</w:t>
      </w:r>
    </w:p>
    <w:p>
      <w:r>
        <w:t>He looked at me.</w:t>
      </w:r>
    </w:p>
    <w:p>
      <w:r>
        <w:t>“What?”</w:t>
      </w:r>
    </w:p>
    <w:p>
      <w:r>
        <w:t>“Nothing.”</w:t>
      </w:r>
    </w:p>
    <w:p>
      <w:r>
        <w:t>“That's worse.”</w:t>
      </w:r>
    </w:p>
    <w:p>
      <w:r>
        <w:t>“You said later.”</w:t>
      </w:r>
    </w:p>
    <w:p>
      <w:r>
        <w:t>His expression changed.</w:t>
      </w:r>
    </w:p>
    <w:p>
      <w:r>
        <w:t>Small.</w:t>
      </w:r>
    </w:p>
    <w:p>
      <w:r>
        <w:t>There.</w:t>
      </w:r>
    </w:p>
    <w:p>
      <w:r>
        <w:t>I had not asked.</w:t>
      </w:r>
    </w:p>
    <w:p>
      <w:r>
        <w:t>He had remembered.</w:t>
      </w:r>
    </w:p>
    <w:p>
      <w:r>
        <w:t>“Yeah.”</w:t>
      </w:r>
    </w:p>
    <w:p>
      <w:r>
        <w:t>He looked at the yard.</w:t>
      </w:r>
    </w:p>
    <w:p>
      <w:r>
        <w:t>Pessa drove Berren backward.</w:t>
      </w:r>
    </w:p>
    <w:p>
      <w:r>
        <w:t>Berren laughed.</w:t>
      </w:r>
    </w:p>
    <w:p>
      <w:r>
        <w:t>Alden's left hand moved again.</w:t>
      </w:r>
    </w:p>
    <w:p>
      <w:r>
        <w:t>This time deliberately.</w:t>
      </w:r>
    </w:p>
    <w:p>
      <w:r>
        <w:t>He noticed me notice.</w:t>
      </w:r>
    </w:p>
    <w:p>
      <w:r>
        <w:t>“Fine.”</w:t>
      </w:r>
    </w:p>
    <w:p>
      <w:r>
        <w:t>I stayed quiet.</w:t>
      </w:r>
    </w:p>
    <w:p>
      <w:r>
        <w:t>That surprised him.</w:t>
      </w:r>
    </w:p>
    <w:p>
      <w:r>
        <w:t>“It's not a technique.”</w:t>
      </w:r>
    </w:p>
    <w:p>
      <w:r>
        <w:t>“Okay.”</w:t>
      </w:r>
    </w:p>
    <w:p>
      <w:r>
        <w:t>“Don't do that.”</w:t>
      </w:r>
    </w:p>
    <w:p>
      <w:r>
        <w:t>“Do what?”</w:t>
      </w:r>
    </w:p>
    <w:p>
      <w:r>
        <w:t>“Make okay sound like a question.”</w:t>
      </w:r>
    </w:p>
    <w:p>
      <w:r>
        <w:t>“I said one word.”</w:t>
      </w:r>
    </w:p>
    <w:p>
      <w:r>
        <w:t>“You're exhausting.”</w:t>
      </w:r>
    </w:p>
    <w:p>
      <w:r>
        <w:t>I drank water.</w:t>
      </w:r>
    </w:p>
    <w:p>
      <w:r>
        <w:t>He sighed.</w:t>
      </w:r>
    </w:p>
    <w:p>
      <w:r>
        <w:t>“I'm trying to stop committing the second thing.”</w:t>
      </w:r>
    </w:p>
    <w:p>
      <w:r>
        <w:t>I looked at him.</w:t>
      </w:r>
    </w:p>
    <w:p>
      <w:r>
        <w:t>He held up the padded sword.</w:t>
      </w:r>
    </w:p>
    <w:p>
      <w:r>
        <w:t>“First strike, fine. Second, I decide too early.”</w:t>
      </w:r>
    </w:p>
    <w:p>
      <w:r>
        <w:t>“Yes.”</w:t>
      </w:r>
    </w:p>
    <w:p>
      <w:r>
        <w:t>He glared.</w:t>
      </w:r>
    </w:p>
    <w:p>
      <w:r>
        <w:t>I shut up.</w:t>
      </w:r>
    </w:p>
    <w:p>
      <w:r>
        <w:t>He continued.</w:t>
      </w:r>
    </w:p>
    <w:p>
      <w:r>
        <w:t>“If I think I know what they do after the first, I start the second before they actually move.”</w:t>
      </w:r>
    </w:p>
    <w:p>
      <w:r>
        <w:t>I understood immediately.</w:t>
      </w:r>
    </w:p>
    <w:p>
      <w:r>
        <w:t>Too immediately.</w:t>
      </w:r>
    </w:p>
    <w:p>
      <w:r>
        <w:t>Alden's future.</w:t>
      </w:r>
    </w:p>
    <w:p>
      <w:r>
        <w:t>Tempo.</w:t>
      </w:r>
    </w:p>
    <w:p>
      <w:r>
        <w:t>Scar.</w:t>
      </w:r>
    </w:p>
    <w:p>
      <w:r>
        <w:t>Songs.</w:t>
      </w:r>
    </w:p>
    <w:p>
      <w:r>
        <w:t>No.</w:t>
      </w:r>
    </w:p>
    <w:p>
      <w:r>
        <w:t>Present.</w:t>
      </w:r>
    </w:p>
    <w:p>
      <w:r>
        <w:t>He was twenty-one.</w:t>
      </w:r>
    </w:p>
    <w:p>
      <w:r>
        <w:t>Bronze.</w:t>
      </w:r>
    </w:p>
    <w:p>
      <w:r>
        <w:t>Sitting beside me sweaty and irritated.</w:t>
      </w:r>
    </w:p>
    <w:p>
      <w:r>
        <w:t>He had noticed a flaw.</w:t>
      </w:r>
    </w:p>
    <w:p>
      <w:r>
        <w:t>Good.</w:t>
      </w:r>
    </w:p>
    <w:p>
      <w:r>
        <w:t>“The hand?” I asked.</w:t>
      </w:r>
    </w:p>
    <w:p>
      <w:r>
        <w:t>“Stops me.”</w:t>
      </w:r>
    </w:p>
    <w:p>
      <w:r>
        <w:t>“How?”</w:t>
      </w:r>
    </w:p>
    <w:p>
      <w:r>
        <w:t>He demonstrated.</w:t>
      </w:r>
    </w:p>
    <w:p>
      <w:r>
        <w:t>Sword in right.</w:t>
      </w:r>
    </w:p>
    <w:p>
      <w:r>
        <w:t>Left hand open near his center.</w:t>
      </w:r>
    </w:p>
    <w:p>
      <w:r>
        <w:t>“Dema had us doing balance catches. Ressa's group does a thing where you don't let the second side go until the empty hand closes.”</w:t>
      </w:r>
    </w:p>
    <w:p>
      <w:r>
        <w:t>“Which Ressa?”</w:t>
      </w:r>
    </w:p>
    <w:p>
      <w:r>
        <w:t>He stared.</w:t>
      </w:r>
    </w:p>
    <w:p>
      <w:r>
        <w:t>“Still Dema's group.”</w:t>
      </w:r>
    </w:p>
    <w:p>
      <w:r>
        <w:t>“Good.”</w:t>
      </w:r>
    </w:p>
    <w:p>
      <w:r>
        <w:t>“Why do you keep asking?”</w:t>
      </w:r>
    </w:p>
    <w:p>
      <w:r>
        <w:t>“Names repeat.”</w:t>
      </w:r>
    </w:p>
    <w:p>
      <w:r>
        <w:t>“That's stupid.”</w:t>
      </w:r>
    </w:p>
    <w:p>
      <w:r>
        <w:t>“Yes.”</w:t>
      </w:r>
    </w:p>
    <w:p>
      <w:r>
        <w:t>He opened the hand.</w:t>
      </w:r>
    </w:p>
    <w:p>
      <w:r>
        <w:t>“First action. Then I wait. If I actually see the next line, close.”</w:t>
      </w:r>
    </w:p>
    <w:p>
      <w:r>
        <w:t>He closed the fingers.</w:t>
      </w:r>
    </w:p>
    <w:p>
      <w:r>
        <w:t>“Then second.”</w:t>
      </w:r>
    </w:p>
    <w:p>
      <w:r>
        <w:t>I watched.</w:t>
      </w:r>
    </w:p>
    <w:p>
      <w:r>
        <w:t>Simple.</w:t>
      </w:r>
    </w:p>
    <w:p>
      <w:r>
        <w:t>Physical cue.</w:t>
      </w:r>
    </w:p>
    <w:p>
      <w:r>
        <w:t>Not mystical.</w:t>
      </w:r>
    </w:p>
    <w:p>
      <w:r>
        <w:t>Not future technique.</w:t>
      </w:r>
    </w:p>
    <w:p>
      <w:r>
        <w:t>A training constraint.</w:t>
      </w:r>
    </w:p>
    <w:p>
      <w:r>
        <w:t>“Does it work?”</w:t>
      </w:r>
    </w:p>
    <w:p>
      <w:r>
        <w:t>“Sometimes.”</w:t>
      </w:r>
    </w:p>
    <w:p>
      <w:r>
        <w:t>“Better than before?”</w:t>
      </w:r>
    </w:p>
    <w:p>
      <w:r>
        <w:t>“Yes.”</w:t>
      </w:r>
    </w:p>
    <w:p>
      <w:r>
        <w:t>“Then good.”</w:t>
      </w:r>
    </w:p>
    <w:p>
      <w:r>
        <w:t>He looked suspicious.</w:t>
      </w:r>
    </w:p>
    <w:p>
      <w:r>
        <w:t>“What?”</w:t>
      </w:r>
    </w:p>
    <w:p>
      <w:r>
        <w:t>“Nothing.”</w:t>
      </w:r>
    </w:p>
    <w:p>
      <w:r>
        <w:t>“You have thoughts.”</w:t>
      </w:r>
    </w:p>
    <w:p>
      <w:r>
        <w:t>“Many.”</w:t>
      </w:r>
    </w:p>
    <w:p>
      <w:r>
        <w:t>“Keep them.”</w:t>
      </w:r>
    </w:p>
    <w:p>
      <w:r>
        <w:t>I tried.</w:t>
      </w:r>
    </w:p>
    <w:p>
      <w:r>
        <w:t>Failed.</w:t>
      </w:r>
    </w:p>
    <w:p>
      <w:r>
        <w:t>“What happens when the hand becomes automatic?”</w:t>
      </w:r>
    </w:p>
    <w:p>
      <w:r>
        <w:t>Alden's face went flat.</w:t>
      </w:r>
    </w:p>
    <w:p>
      <w:r>
        <w:t>There.</w:t>
      </w:r>
    </w:p>
    <w:p>
      <w:r>
        <w:t>Overreach.</w:t>
      </w:r>
    </w:p>
    <w:p>
      <w:r>
        <w:t>Not because the question was bad.</w:t>
      </w:r>
    </w:p>
    <w:p>
      <w:r>
        <w:t>Because he had not asked.</w:t>
      </w:r>
    </w:p>
    <w:p>
      <w:r>
        <w:t>I knew it.</w:t>
      </w:r>
    </w:p>
    <w:p>
      <w:r>
        <w:t>Still said it.</w:t>
      </w:r>
    </w:p>
    <w:p>
      <w:r>
        <w:t>He looked back at the yard.</w:t>
      </w:r>
    </w:p>
    <w:p>
      <w:r>
        <w:t>“Then I find out.”</w:t>
      </w:r>
    </w:p>
    <w:p>
      <w:r>
        <w:t>I could see the next three problems.</w:t>
      </w:r>
    </w:p>
    <w:p>
      <w:r>
        <w:t>If the hand cue became automatic, it might stop functioning as inhibition.</w:t>
      </w:r>
    </w:p>
    <w:p>
      <w:r>
        <w:t>If he tied the cue too strongly to the left hand, injury or occupied hand could break it.</w:t>
      </w:r>
    </w:p>
    <w:p>
      <w:r>
        <w:t>If he used closure as permission rather than observation, he'd simply relocate the premature commitment.</w:t>
      </w:r>
    </w:p>
    <w:p>
      <w:r>
        <w:t>All true.</w:t>
      </w:r>
    </w:p>
    <w:p>
      <w:r>
        <w:t>Probably.</w:t>
      </w:r>
    </w:p>
    <w:p>
      <w:r>
        <w:t>All useful.</w:t>
      </w:r>
    </w:p>
    <w:p>
      <w:r>
        <w:t>Maybe.</w:t>
      </w:r>
    </w:p>
    <w:p>
      <w:r>
        <w:t>Not mine.</w:t>
      </w:r>
    </w:p>
    <w:p>
      <w:r>
        <w:t>I bit the inside of my cheek.</w:t>
      </w:r>
    </w:p>
    <w:p>
      <w:r>
        <w:t>Alden looked at me.</w:t>
      </w:r>
    </w:p>
    <w:p>
      <w:r>
        <w:t>“You're doing it.”</w:t>
      </w:r>
    </w:p>
    <w:p>
      <w:r>
        <w:t>“What?”</w:t>
      </w:r>
    </w:p>
    <w:p>
      <w:r>
        <w:t>“Not saying something.”</w:t>
      </w:r>
    </w:p>
    <w:p>
      <w:r>
        <w:t>“I'm growing.”</w:t>
      </w:r>
    </w:p>
    <w:p>
      <w:r>
        <w:t>“Disgusting.”</w:t>
      </w:r>
    </w:p>
    <w:p>
      <w:r>
        <w:t>Pessa shouted from the yard, “He's constipated.”</w:t>
      </w:r>
    </w:p>
    <w:p>
      <w:r>
        <w:t>Berren nearly got hit laughing.</w:t>
      </w:r>
    </w:p>
    <w:p>
      <w:r>
        <w:t>I hated all of them.</w:t>
      </w:r>
    </w:p>
    <w:p>
      <w:r>
        <w:t>Alden grinned.</w:t>
      </w:r>
    </w:p>
    <w:p>
      <w:r>
        <w:t>Then said, quieter, “What?”</w:t>
      </w:r>
    </w:p>
    <w:p>
      <w:r>
        <w:t>I looked at him.</w:t>
      </w:r>
    </w:p>
    <w:p>
      <w:r>
        <w:t>“You asked.”</w:t>
      </w:r>
    </w:p>
    <w:p>
      <w:r>
        <w:t>“I know.”</w:t>
      </w:r>
    </w:p>
    <w:p>
      <w:r>
        <w:t>That changed it.</w:t>
      </w:r>
    </w:p>
    <w:p>
      <w:r>
        <w:t>I told him one thing.</w:t>
      </w:r>
    </w:p>
    <w:p>
      <w:r>
        <w:t>“Make sure the hand is reminding you to wait, not becoming the thing that tells you you're allowed to go.”</w:t>
      </w:r>
    </w:p>
    <w:p>
      <w:r>
        <w:t>He considered.</w:t>
      </w:r>
    </w:p>
    <w:p>
      <w:r>
        <w:t>No immediate agreement.</w:t>
      </w:r>
    </w:p>
    <w:p>
      <w:r>
        <w:t>Good.</w:t>
      </w:r>
    </w:p>
    <w:p>
      <w:r>
        <w:t>“Difference?”</w:t>
      </w:r>
    </w:p>
    <w:p>
      <w:r>
        <w:t>“If you close because you actually saw the next line, good. If you start closing because you've waited what feels like enough time, you've built the same mistake with an extra finger movement.”</w:t>
      </w:r>
    </w:p>
    <w:p>
      <w:r>
        <w:t>Alden looked at his hand.</w:t>
      </w:r>
    </w:p>
    <w:p>
      <w:r>
        <w:t>Then at me.</w:t>
      </w:r>
    </w:p>
    <w:p>
      <w:r>
        <w:t>“Maybe.”</w:t>
      </w:r>
    </w:p>
    <w:p>
      <w:r>
        <w:t>“Maybe.”</w:t>
      </w:r>
    </w:p>
    <w:p>
      <w:r>
        <w:t>He stood.</w:t>
      </w:r>
    </w:p>
    <w:p>
      <w:r>
        <w:t>No revelation.</w:t>
      </w:r>
    </w:p>
    <w:p>
      <w:r>
        <w:t>No gratitude.</w:t>
      </w:r>
    </w:p>
    <w:p>
      <w:r>
        <w:t>He went back into the yard and asked Dema for another round.</w:t>
      </w:r>
    </w:p>
    <w:p>
      <w:r>
        <w:t>Dema said no.</w:t>
      </w:r>
    </w:p>
    <w:p>
      <w:r>
        <w:t>Alden argued.</w:t>
      </w:r>
    </w:p>
    <w:p>
      <w:r>
        <w:t>Dema said lunch.</w:t>
      </w:r>
    </w:p>
    <w:p>
      <w:r>
        <w:t>Alden argued less.</w:t>
      </w:r>
    </w:p>
    <w:p>
      <w:r>
        <w:t>Good.</w:t>
      </w:r>
    </w:p>
    <w:p>
      <w:r>
        <w:t>I left before I could improve anything else.</w:t>
      </w:r>
    </w:p>
    <w:p>
      <w:r>
        <w:t>Outside the Guild, my shirt stuck to my back.</w:t>
      </w:r>
    </w:p>
    <w:p>
      <w:r>
        <w:t>I was hungry enough to be angry.</w:t>
      </w:r>
    </w:p>
    <w:p>
      <w:r>
        <w:t>Nineteen.</w:t>
      </w:r>
    </w:p>
    <w:p>
      <w:r>
        <w:t>Again.</w:t>
      </w:r>
    </w:p>
    <w:p>
      <w:r>
        <w:t>I bought bread with fried egg and something green I did not identify.</w:t>
      </w:r>
    </w:p>
    <w:p>
      <w:r>
        <w:t>Ate half before finding somewhere to sit.</w:t>
      </w:r>
    </w:p>
    <w:p>
      <w:r>
        <w:t>Varo was still south.</w:t>
      </w:r>
    </w:p>
    <w:p>
      <w:r>
        <w:t>Edrin might already be there.</w:t>
      </w:r>
    </w:p>
    <w:p>
      <w:r>
        <w:t>I wondered what she was asking.</w:t>
      </w:r>
    </w:p>
    <w:p>
      <w:r>
        <w:t>Treatment order.</w:t>
      </w:r>
    </w:p>
    <w:p>
      <w:r>
        <w:t>Salts.</w:t>
      </w:r>
    </w:p>
    <w:p>
      <w:r>
        <w:t>Heat before or after.</w:t>
      </w:r>
    </w:p>
    <w:p>
      <w:r>
        <w:t>Lot control.</w:t>
      </w:r>
    </w:p>
    <w:p>
      <w:r>
        <w:t>Piece testing.</w:t>
      </w:r>
    </w:p>
    <w:p>
      <w:r>
        <w:t>Customer specifications.</w:t>
      </w:r>
    </w:p>
    <w:p>
      <w:r>
        <w:t>I could predict.</w:t>
      </w:r>
    </w:p>
    <w:p>
      <w:r>
        <w:t>Probably.</w:t>
      </w:r>
    </w:p>
    <w:p>
      <w:r>
        <w:t>I could also be wrong.</w:t>
      </w:r>
    </w:p>
    <w:p>
      <w:r>
        <w:t>Better.</w:t>
      </w:r>
    </w:p>
    <w:p>
      <w:r>
        <w:t>I finished eating.</w:t>
      </w:r>
    </w:p>
    <w:p>
      <w:r>
        <w:t>A runner stopped in front of me.</w:t>
      </w:r>
    </w:p>
    <w:p>
      <w:r>
        <w:t>Not the west-crates runner.</w:t>
      </w:r>
    </w:p>
    <w:p>
      <w:r>
        <w:t>Different boy.</w:t>
      </w:r>
    </w:p>
    <w:p>
      <w:r>
        <w:t>“Gregory?”</w:t>
      </w:r>
    </w:p>
    <w:p>
      <w:r>
        <w:t>“Yes.”</w:t>
      </w:r>
    </w:p>
    <w:p>
      <w:r>
        <w:t>“Vale's storehouse.”</w:t>
      </w:r>
    </w:p>
    <w:p>
      <w:r>
        <w:t>Of course.</w:t>
      </w:r>
    </w:p>
    <w:p>
      <w:r>
        <w:t>“Now?”</w:t>
      </w:r>
    </w:p>
    <w:p>
      <w:r>
        <w:t>He checked the slip.</w:t>
      </w:r>
    </w:p>
    <w:p>
      <w:r>
        <w:t>“Today.”</w:t>
      </w:r>
    </w:p>
    <w:p>
      <w:r>
        <w:t>“That's different.”</w:t>
      </w:r>
    </w:p>
    <w:p>
      <w:r>
        <w:t>He shrugged.</w:t>
      </w:r>
    </w:p>
    <w:p>
      <w:r>
        <w:t>“What does he want?”</w:t>
      </w:r>
    </w:p>
    <w:p>
      <w:r>
        <w:t>“Rusk says two hours if you have them.”</w:t>
      </w:r>
    </w:p>
    <w:p>
      <w:r>
        <w:t>Debt.</w:t>
      </w:r>
    </w:p>
    <w:p>
      <w:r>
        <w:t>Normal.</w:t>
      </w:r>
    </w:p>
    <w:p>
      <w:r>
        <w:t>“West Storehouse?”</w:t>
      </w:r>
    </w:p>
    <w:p>
      <w:r>
        <w:t>“Yes.”</w:t>
      </w:r>
    </w:p>
    <w:p>
      <w:r>
        <w:t>“Any specific task?”</w:t>
      </w:r>
    </w:p>
    <w:p>
      <w:r>
        <w:t>“Counting.”</w:t>
      </w:r>
    </w:p>
    <w:p>
      <w:r>
        <w:t>I almost laughed.</w:t>
      </w:r>
    </w:p>
    <w:p>
      <w:r>
        <w:t>“Fine.”</w:t>
      </w:r>
    </w:p>
    <w:p>
      <w:r>
        <w:t>The boy left.</w:t>
      </w:r>
    </w:p>
    <w:p>
      <w:r>
        <w:t>I considered not going.</w:t>
      </w:r>
    </w:p>
    <w:p>
      <w:r>
        <w:t>Not because I wanted to avoid debt work.</w:t>
      </w:r>
    </w:p>
    <w:p>
      <w:r>
        <w:t>Because I wanted to know what Edrin was learning.</w:t>
      </w:r>
    </w:p>
    <w:p>
      <w:r>
        <w:t>Those were unrelated.</w:t>
      </w:r>
    </w:p>
    <w:p>
      <w:r>
        <w:t>Mostly.</w:t>
      </w:r>
    </w:p>
    <w:p>
      <w:r>
        <w:t>I went to West Storehouse.</w:t>
      </w:r>
    </w:p>
    <w:p>
      <w:r>
        <w:t>Rusk was at the side desk.</w:t>
      </w:r>
    </w:p>
    <w:p>
      <w:r>
        <w:t>He looked up.</w:t>
      </w:r>
    </w:p>
    <w:p>
      <w:r>
        <w:t>“Clean.”</w:t>
      </w:r>
    </w:p>
    <w:p>
      <w:r>
        <w:t>“What?”</w:t>
      </w:r>
    </w:p>
    <w:p>
      <w:r>
        <w:t>“Your face.”</w:t>
      </w:r>
    </w:p>
    <w:p>
      <w:r>
        <w:t>“Everyone has an opinion.”</w:t>
      </w:r>
    </w:p>
    <w:p>
      <w:r>
        <w:t>“Better.”</w:t>
      </w:r>
    </w:p>
    <w:p>
      <w:r>
        <w:t>“Thank you.”</w:t>
      </w:r>
    </w:p>
    <w:p>
      <w:r>
        <w:t>He handed me a slate.</w:t>
      </w:r>
    </w:p>
    <w:p>
      <w:r>
        <w:t>“Lamp oil.”</w:t>
      </w:r>
    </w:p>
    <w:p>
      <w:r>
        <w:t>I looked toward the storage rows.</w:t>
      </w:r>
    </w:p>
    <w:p>
      <w:r>
        <w:t>“How much?”</w:t>
      </w:r>
    </w:p>
    <w:p>
      <w:r>
        <w:t>“Count sealed tins in rows three through five. Separate cracked seals. Don't move anything unless Mevi tells you.”</w:t>
      </w:r>
    </w:p>
    <w:p>
      <w:r>
        <w:t>“Why me?”</w:t>
      </w:r>
    </w:p>
    <w:p>
      <w:r>
        <w:t>“Because Jalen is unloading.”</w:t>
      </w:r>
    </w:p>
    <w:p>
      <w:r>
        <w:t>“That's all?”</w:t>
      </w:r>
    </w:p>
    <w:p>
      <w:r>
        <w:t>Rusk looked at me.</w:t>
      </w:r>
    </w:p>
    <w:p>
      <w:r>
        <w:t>“Yes.”</w:t>
      </w:r>
    </w:p>
    <w:p>
      <w:r>
        <w:t>Good.</w:t>
      </w:r>
    </w:p>
    <w:p>
      <w:r>
        <w:t>I took the slate.</w:t>
      </w:r>
    </w:p>
    <w:p>
      <w:r>
        <w:t>Mevi was already in row three.</w:t>
      </w:r>
    </w:p>
    <w:p>
      <w:r>
        <w:t>She had a stool, a piece of chalk, and no interest in conversation.</w:t>
      </w:r>
    </w:p>
    <w:p>
      <w:r>
        <w:t>“Greg.”</w:t>
      </w:r>
    </w:p>
    <w:p>
      <w:r>
        <w:t>“Mevi.”</w:t>
      </w:r>
    </w:p>
    <w:p>
      <w:r>
        <w:t>“Count from the wall.”</w:t>
      </w:r>
    </w:p>
    <w:p>
      <w:r>
        <w:t>“Why?”</w:t>
      </w:r>
    </w:p>
    <w:p>
      <w:r>
        <w:t>“Because the other end changes.”</w:t>
      </w:r>
    </w:p>
    <w:p>
      <w:r>
        <w:t>I looked.</w:t>
      </w:r>
    </w:p>
    <w:p>
      <w:r>
        <w:t>Workers were pulling tins from the front.</w:t>
      </w:r>
    </w:p>
    <w:p>
      <w:r>
        <w:t>Right.</w:t>
      </w:r>
    </w:p>
    <w:p>
      <w:r>
        <w:t>“Good.”</w:t>
      </w:r>
    </w:p>
    <w:p>
      <w:r>
        <w:t>She handed me chalk.</w:t>
      </w:r>
    </w:p>
    <w:p>
      <w:r>
        <w:t>“Mark every ten.”</w:t>
      </w:r>
    </w:p>
    <w:p>
      <w:r>
        <w:t>I started.</w:t>
      </w:r>
    </w:p>
    <w:p>
      <w:r>
        <w:t>Counting lamp oil was not intellectually difficult.</w:t>
      </w:r>
    </w:p>
    <w:p>
      <w:r>
        <w:t>That made it difficult in a different way.</w:t>
      </w:r>
    </w:p>
    <w:p>
      <w:r>
        <w:t>The tins were stacked four high.</w:t>
      </w:r>
    </w:p>
    <w:p>
      <w:r>
        <w:t>Some labels faced out.</w:t>
      </w:r>
    </w:p>
    <w:p>
      <w:r>
        <w:t>Some didn't.</w:t>
      </w:r>
    </w:p>
    <w:p>
      <w:r>
        <w:t>Sealed tins had wax across the lid seam.</w:t>
      </w:r>
    </w:p>
    <w:p>
      <w:r>
        <w:t>Cracked seals went on the slate.</w:t>
      </w:r>
    </w:p>
    <w:p>
      <w:r>
        <w:t>Not moved.</w:t>
      </w:r>
    </w:p>
    <w:p>
      <w:r>
        <w:t>Simple.</w:t>
      </w:r>
    </w:p>
    <w:p>
      <w:r>
        <w:t>I counted.</w:t>
      </w:r>
    </w:p>
    <w:p>
      <w:r>
        <w:t>Ten.</w:t>
      </w:r>
    </w:p>
    <w:p>
      <w:r>
        <w:t>Mark.</w:t>
      </w:r>
    </w:p>
    <w:p>
      <w:r>
        <w:t>Twenty.</w:t>
      </w:r>
    </w:p>
    <w:p>
      <w:r>
        <w:t>Mark.</w:t>
      </w:r>
    </w:p>
    <w:p>
      <w:r>
        <w:t>Thirty.</w:t>
      </w:r>
    </w:p>
    <w:p>
      <w:r>
        <w:t>A worker removed two from the front.</w:t>
      </w:r>
    </w:p>
    <w:p>
      <w:r>
        <w:t>Did not affect me.</w:t>
      </w:r>
    </w:p>
    <w:p>
      <w:r>
        <w:t>Good.</w:t>
      </w:r>
    </w:p>
    <w:p>
      <w:r>
        <w:t>Forty.</w:t>
      </w:r>
    </w:p>
    <w:p>
      <w:r>
        <w:t>One cracked seal.</w:t>
      </w:r>
    </w:p>
    <w:p>
      <w:r>
        <w:t>Record.</w:t>
      </w:r>
    </w:p>
    <w:p>
      <w:r>
        <w:t>Fifty.</w:t>
      </w:r>
    </w:p>
    <w:p>
      <w:r>
        <w:t>My mind went to Varo.</w:t>
      </w:r>
    </w:p>
    <w:p>
      <w:r>
        <w:t>I lost count.</w:t>
      </w:r>
    </w:p>
    <w:p>
      <w:r>
        <w:t>Fuck.</w:t>
      </w:r>
    </w:p>
    <w:p>
      <w:r>
        <w:t>I went back to the last chalk mark.</w:t>
      </w:r>
    </w:p>
    <w:p>
      <w:r>
        <w:t>Forty.</w:t>
      </w:r>
    </w:p>
    <w:p>
      <w:r>
        <w:t>Again.</w:t>
      </w:r>
    </w:p>
    <w:p>
      <w:r>
        <w:t>Mevi noticed.</w:t>
      </w:r>
    </w:p>
    <w:p>
      <w:r>
        <w:t>“Thinking?”</w:t>
      </w:r>
    </w:p>
    <w:p>
      <w:r>
        <w:t>“Yes.”</w:t>
      </w:r>
    </w:p>
    <w:p>
      <w:r>
        <w:t>“Don't.”</w:t>
      </w:r>
    </w:p>
    <w:p>
      <w:r>
        <w:t>“Excellent advice.”</w:t>
      </w:r>
    </w:p>
    <w:p>
      <w:r>
        <w:t>“Costs extra.”</w:t>
      </w:r>
    </w:p>
    <w:p>
      <w:r>
        <w:t>I counted.</w:t>
      </w:r>
    </w:p>
    <w:p>
      <w:r>
        <w:t>This time I stayed with the tins.</w:t>
      </w:r>
    </w:p>
    <w:p>
      <w:r>
        <w:t>Rows three and four clean except three cracked seals.</w:t>
      </w:r>
    </w:p>
    <w:p>
      <w:r>
        <w:t>Row five had a problem.</w:t>
      </w:r>
    </w:p>
    <w:p>
      <w:r>
        <w:t>Not magical.</w:t>
      </w:r>
    </w:p>
    <w:p>
      <w:r>
        <w:t>The rear stack leaned.</w:t>
      </w:r>
    </w:p>
    <w:p>
      <w:r>
        <w:t>Slightly.</w:t>
      </w:r>
    </w:p>
    <w:p>
      <w:r>
        <w:t>I stopped.</w:t>
      </w:r>
    </w:p>
    <w:p>
      <w:r>
        <w:t>Mevi looked over.</w:t>
      </w:r>
    </w:p>
    <w:p>
      <w:r>
        <w:t>“What?”</w:t>
      </w:r>
    </w:p>
    <w:p>
      <w:r>
        <w:t>“Rear left.”</w:t>
      </w:r>
    </w:p>
    <w:p>
      <w:r>
        <w:t>She looked.</w:t>
      </w:r>
    </w:p>
    <w:p>
      <w:r>
        <w:t>“Don't touch.”</w:t>
      </w:r>
    </w:p>
    <w:p>
      <w:r>
        <w:t>“I wasn't.”</w:t>
      </w:r>
    </w:p>
    <w:p>
      <w:r>
        <w:t>“You were going to.”</w:t>
      </w:r>
    </w:p>
    <w:p>
      <w:r>
        <w:t>Everyone knew.</w:t>
      </w:r>
    </w:p>
    <w:p>
      <w:r>
        <w:t>She went around the stack.</w:t>
      </w:r>
    </w:p>
    <w:p>
      <w:r>
        <w:t>Pressed one tin with two fingers.</w:t>
      </w:r>
    </w:p>
    <w:p>
      <w:r>
        <w:t>The whole column shifted.</w:t>
      </w:r>
    </w:p>
    <w:p>
      <w:r>
        <w:t>Small.</w:t>
      </w:r>
    </w:p>
    <w:p>
      <w:r>
        <w:t>Bad.</w:t>
      </w:r>
    </w:p>
    <w:p>
      <w:r>
        <w:t>“Floor board,” she said.</w:t>
      </w:r>
    </w:p>
    <w:p>
      <w:r>
        <w:t>I looked down.</w:t>
      </w:r>
    </w:p>
    <w:p>
      <w:r>
        <w:t>The board under the rear edge had cupped upward.</w:t>
      </w:r>
    </w:p>
    <w:p>
      <w:r>
        <w:t>“Moisture?”</w:t>
      </w:r>
    </w:p>
    <w:p>
      <w:r>
        <w:t>“Probably.”</w:t>
      </w:r>
    </w:p>
    <w:p>
      <w:r>
        <w:t>“From drain?”</w:t>
      </w:r>
    </w:p>
    <w:p>
      <w:r>
        <w:t>“Different side.”</w:t>
      </w:r>
    </w:p>
    <w:p>
      <w:r>
        <w:t>“Roof?”</w:t>
      </w:r>
    </w:p>
    <w:p>
      <w:r>
        <w:t>“Maybe.”</w:t>
      </w:r>
    </w:p>
    <w:p>
      <w:r>
        <w:t>She waved Jalen over.</w:t>
      </w:r>
    </w:p>
    <w:p>
      <w:r>
        <w:t>He looked.</w:t>
      </w:r>
    </w:p>
    <w:p>
      <w:r>
        <w:t>Then called Rusk.</w:t>
      </w:r>
    </w:p>
    <w:p>
      <w:r>
        <w:t>Within five minutes they had stopped pulling from row five, marked the lane, and started shifting the front stack under Mevi's direction.</w:t>
      </w:r>
    </w:p>
    <w:p>
      <w:r>
        <w:t>I stood with my slate.</w:t>
      </w:r>
    </w:p>
    <w:p>
      <w:r>
        <w:t>No one asked me to solve the floor.</w:t>
      </w:r>
    </w:p>
    <w:p>
      <w:r>
        <w:t>Excellent.</w:t>
      </w:r>
    </w:p>
    <w:p>
      <w:r>
        <w:t>Rusk came over.</w:t>
      </w:r>
    </w:p>
    <w:p>
      <w:r>
        <w:t>“You saw it?”</w:t>
      </w:r>
    </w:p>
    <w:p>
      <w:r>
        <w:t>“Yes.”</w:t>
      </w:r>
    </w:p>
    <w:p>
      <w:r>
        <w:t>“Before touching?”</w:t>
      </w:r>
    </w:p>
    <w:p>
      <w:r>
        <w:t>“Yes.”</w:t>
      </w:r>
    </w:p>
    <w:p>
      <w:r>
        <w:t>He nodded once.</w:t>
      </w:r>
    </w:p>
    <w:p>
      <w:r>
        <w:t>That was all.</w:t>
      </w:r>
    </w:p>
    <w:p>
      <w:r>
        <w:t>Then, “Count what they move.”</w:t>
      </w:r>
    </w:p>
    <w:p>
      <w:r>
        <w:t>I did.</w:t>
      </w:r>
    </w:p>
    <w:p>
      <w:r>
        <w:t>Different job.</w:t>
      </w:r>
    </w:p>
    <w:p>
      <w:r>
        <w:t>Same slate.</w:t>
      </w:r>
    </w:p>
    <w:p>
      <w:r>
        <w:t>Workers shifted tins.</w:t>
      </w:r>
    </w:p>
    <w:p>
      <w:r>
        <w:t>I counted.</w:t>
      </w:r>
    </w:p>
    <w:p>
      <w:r>
        <w:t>Mevi controlled placement.</w:t>
      </w:r>
    </w:p>
    <w:p>
      <w:r>
        <w:t>Jalen checked the floor.</w:t>
      </w:r>
    </w:p>
    <w:p>
      <w:r>
        <w:t>Rusk made a note for carpenter inspection.</w:t>
      </w:r>
    </w:p>
    <w:p>
      <w:r>
        <w:t>Competent people everywhere.</w:t>
      </w:r>
    </w:p>
    <w:p>
      <w:r>
        <w:t>Annoying.</w:t>
      </w:r>
    </w:p>
    <w:p>
      <w:r>
        <w:t>At one point a tin slipped from a worker's grip.</w:t>
      </w:r>
    </w:p>
    <w:p>
      <w:r>
        <w:t>My hand moved.</w:t>
      </w:r>
    </w:p>
    <w:p>
      <w:r>
        <w:t>Magic almost moved with it.</w:t>
      </w:r>
    </w:p>
    <w:p>
      <w:r>
        <w:t>Coin Barrier.</w:t>
      </w:r>
    </w:p>
    <w:p>
      <w:r>
        <w:t>Easy.</w:t>
      </w:r>
    </w:p>
    <w:p>
      <w:r>
        <w:t>Allowed if necessary.</w:t>
      </w:r>
    </w:p>
    <w:p>
      <w:r>
        <w:t>But Mevi caught the tin against her hip before it fell.</w:t>
      </w:r>
    </w:p>
    <w:p>
      <w:r>
        <w:t>No cast.</w:t>
      </w:r>
    </w:p>
    <w:p>
      <w:r>
        <w:t>Good.</w:t>
      </w:r>
    </w:p>
    <w:p>
      <w:r>
        <w:t>She looked at me.</w:t>
      </w:r>
    </w:p>
    <w:p>
      <w:r>
        <w:t>“You twitch?”</w:t>
      </w:r>
    </w:p>
    <w:p>
      <w:r>
        <w:t>“No.”</w:t>
      </w:r>
    </w:p>
    <w:p>
      <w:r>
        <w:t>“You did.”</w:t>
      </w:r>
    </w:p>
    <w:p>
      <w:r>
        <w:t>“Reflex.”</w:t>
      </w:r>
    </w:p>
    <w:p>
      <w:r>
        <w:t>“Keep it.”</w:t>
      </w:r>
    </w:p>
    <w:p>
      <w:r>
        <w:t>I did.</w:t>
      </w:r>
    </w:p>
    <w:p>
      <w:r>
        <w:t>Two hours became two and a half because row five had to be reconciled.</w:t>
      </w:r>
    </w:p>
    <w:p>
      <w:r>
        <w:t>Rusk credited the time.</w:t>
      </w:r>
    </w:p>
    <w:p>
      <w:r>
        <w:t>No drama.</w:t>
      </w:r>
    </w:p>
    <w:p>
      <w:r>
        <w:t>At the desk he looked at my slate.</w:t>
      </w:r>
    </w:p>
    <w:p>
      <w:r>
        <w:t>“Three cracked seals?”</w:t>
      </w:r>
    </w:p>
    <w:p>
      <w:r>
        <w:t>“Yes.”</w:t>
      </w:r>
    </w:p>
    <w:p>
      <w:r>
        <w:t>“Row five count?”</w:t>
      </w:r>
    </w:p>
    <w:p>
      <w:r>
        <w:t>“Sixty-eight moved. Seventeen left after they cleared the unstable section.”</w:t>
      </w:r>
    </w:p>
    <w:p>
      <w:r>
        <w:t>“Total?”</w:t>
      </w:r>
    </w:p>
    <w:p>
      <w:r>
        <w:t>“Eighty-five.”</w:t>
      </w:r>
    </w:p>
    <w:p>
      <w:r>
        <w:t>He checked against Mevi's count.</w:t>
      </w:r>
    </w:p>
    <w:p>
      <w:r>
        <w:t>Same.</w:t>
      </w:r>
    </w:p>
    <w:p>
      <w:r>
        <w:t>Good.</w:t>
      </w:r>
    </w:p>
    <w:p>
      <w:r>
        <w:t>Rusk set the slate aside.</w:t>
      </w:r>
    </w:p>
    <w:p>
      <w:r>
        <w:t>“Antonius wants you upstairs.”</w:t>
      </w:r>
    </w:p>
    <w:p>
      <w:r>
        <w:t>There.</w:t>
      </w:r>
    </w:p>
    <w:p>
      <w:r>
        <w:t>I had known he would eventually appear.</w:t>
      </w:r>
    </w:p>
    <w:p>
      <w:r>
        <w:t>“Why?”</w:t>
      </w:r>
    </w:p>
    <w:p>
      <w:r>
        <w:t>“Ask him.”</w:t>
      </w:r>
    </w:p>
    <w:p>
      <w:r>
        <w:t>Everyone loved that answer.</w:t>
      </w:r>
    </w:p>
    <w:p>
      <w:r>
        <w:t>Antonius was in a small office above the warehouse floor.</w:t>
      </w:r>
    </w:p>
    <w:p>
      <w:r>
        <w:t>Not his nicer rooms.</w:t>
      </w:r>
    </w:p>
    <w:p>
      <w:r>
        <w:t>Working office.</w:t>
      </w:r>
    </w:p>
    <w:p>
      <w:r>
        <w:t>Ledger.</w:t>
      </w:r>
    </w:p>
    <w:p>
      <w:r>
        <w:t>Two letters.</w:t>
      </w:r>
    </w:p>
    <w:p>
      <w:r>
        <w:t>Cup of something dark.</w:t>
      </w:r>
    </w:p>
    <w:p>
      <w:r>
        <w:t>He looked at my beard.</w:t>
      </w:r>
    </w:p>
    <w:p>
      <w:r>
        <w:t>“No.”</w:t>
      </w:r>
    </w:p>
    <w:p>
      <w:r>
        <w:t>I stopped.</w:t>
      </w:r>
    </w:p>
    <w:p>
      <w:r>
        <w:t>“What?”</w:t>
      </w:r>
    </w:p>
    <w:p>
      <w:r>
        <w:t>“I preferred the bad one.”</w:t>
      </w:r>
    </w:p>
    <w:p>
      <w:r>
        <w:t>I stared.</w:t>
      </w:r>
    </w:p>
    <w:p>
      <w:r>
        <w:t>He smiled.</w:t>
      </w:r>
    </w:p>
    <w:p>
      <w:r>
        <w:t>“You're lying.”</w:t>
      </w:r>
    </w:p>
    <w:p>
      <w:r>
        <w:t>“Yes.”</w:t>
      </w:r>
    </w:p>
    <w:p>
      <w:r>
        <w:t>“Good.”</w:t>
      </w:r>
    </w:p>
    <w:p>
      <w:r>
        <w:t>He pointed to the chair.</w:t>
      </w:r>
    </w:p>
    <w:p>
      <w:r>
        <w:t>I sat.</w:t>
      </w:r>
    </w:p>
    <w:p>
      <w:r>
        <w:t>“Rusk says you found a floor problem.”</w:t>
      </w:r>
    </w:p>
    <w:p>
      <w:r>
        <w:t>“I noticed a leaning stack.”</w:t>
      </w:r>
    </w:p>
    <w:p>
      <w:r>
        <w:t>“Same thing.”</w:t>
      </w:r>
    </w:p>
    <w:p>
      <w:r>
        <w:t>“No.”</w:t>
      </w:r>
    </w:p>
    <w:p>
      <w:r>
        <w:t>His smile widened.</w:t>
      </w:r>
    </w:p>
    <w:p>
      <w:r>
        <w:t>“Better.”</w:t>
      </w:r>
    </w:p>
    <w:p>
      <w:r>
        <w:t>I hated that.</w:t>
      </w:r>
    </w:p>
    <w:p>
      <w:r>
        <w:t>“What do you want?”</w:t>
      </w:r>
    </w:p>
    <w:p>
      <w:r>
        <w:t>“Conversation.”</w:t>
      </w:r>
    </w:p>
    <w:p>
      <w:r>
        <w:t>“Paid?”</w:t>
      </w:r>
    </w:p>
    <w:p>
      <w:r>
        <w:t>“No.”</w:t>
      </w:r>
    </w:p>
    <w:p>
      <w:r>
        <w:t>“Debt?”</w:t>
      </w:r>
    </w:p>
    <w:p>
      <w:r>
        <w:t>“No.”</w:t>
      </w:r>
    </w:p>
    <w:p>
      <w:r>
        <w:t>“Then dangerous.”</w:t>
      </w:r>
    </w:p>
    <w:p>
      <w:r>
        <w:t>“Usually.”</w:t>
      </w:r>
    </w:p>
    <w:p>
      <w:r>
        <w:t>He folded one letter.</w:t>
      </w:r>
    </w:p>
    <w:p>
      <w:r>
        <w:t>“I heard you have become available for lane support.”</w:t>
      </w:r>
    </w:p>
    <w:p>
      <w:r>
        <w:t>There it was.</w:t>
      </w:r>
    </w:p>
    <w:p>
      <w:r>
        <w:t>“How?”</w:t>
      </w:r>
    </w:p>
    <w:p>
      <w:r>
        <w:t>“Carrow contains people.”</w:t>
      </w:r>
    </w:p>
    <w:p>
      <w:r>
        <w:t>“Unhelpful.”</w:t>
      </w:r>
    </w:p>
    <w:p>
      <w:r>
        <w:t>“I pay several of them.”</w:t>
      </w:r>
    </w:p>
    <w:p>
      <w:r>
        <w:t>“More helpful.”</w:t>
      </w:r>
    </w:p>
    <w:p>
      <w:r>
        <w:t>He leaned back.</w:t>
      </w:r>
    </w:p>
    <w:p>
      <w:r>
        <w:t>“Congratulations.”</w:t>
      </w:r>
    </w:p>
    <w:p>
      <w:r>
        <w:t>“For?”</w:t>
      </w:r>
    </w:p>
    <w:p>
      <w:r>
        <w:t>“Becoming a traffic sign.”</w:t>
      </w:r>
    </w:p>
    <w:p>
      <w:r>
        <w:t>I looked at him.</w:t>
      </w:r>
    </w:p>
    <w:p>
      <w:r>
        <w:t>He looked pleased.</w:t>
      </w:r>
    </w:p>
    <w:p>
      <w:r>
        <w:t>“I held a yellow marker.”</w:t>
      </w:r>
    </w:p>
    <w:p>
      <w:r>
        <w:t>“I know.”</w:t>
      </w:r>
    </w:p>
    <w:p>
      <w:r>
        <w:t>“That's not prestigious.”</w:t>
      </w:r>
    </w:p>
    <w:p>
      <w:r>
        <w:t>“I know.”</w:t>
      </w:r>
    </w:p>
    <w:p>
      <w:r>
        <w:t>“Then why congratulations?”</w:t>
      </w:r>
    </w:p>
    <w:p>
      <w:r>
        <w:t>“Because someone asked for you twice.”</w:t>
      </w:r>
    </w:p>
    <w:p>
      <w:r>
        <w:t>“Once.”</w:t>
      </w:r>
    </w:p>
    <w:p>
      <w:r>
        <w:t>“Twice.”</w:t>
      </w:r>
    </w:p>
    <w:p>
      <w:r>
        <w:t>I stopped.</w:t>
      </w:r>
    </w:p>
    <w:p>
      <w:r>
        <w:t>“What?”</w:t>
      </w:r>
    </w:p>
    <w:p>
      <w:r>
        <w:t>He tapped the desk.</w:t>
      </w:r>
    </w:p>
    <w:p>
      <w:r>
        <w:t>“West gate asked whether you were available this morning.”</w:t>
      </w:r>
    </w:p>
    <w:p>
      <w:r>
        <w:t>I thought about Gate Nine.</w:t>
      </w:r>
    </w:p>
    <w:p>
      <w:r>
        <w:t>“No.”</w:t>
      </w:r>
    </w:p>
    <w:p>
      <w:r>
        <w:t>“Not that.”</w:t>
      </w:r>
    </w:p>
    <w:p>
      <w:r>
        <w:t>“What did they want?”</w:t>
      </w:r>
    </w:p>
    <w:p>
      <w:r>
        <w:t>“Nothing interesting.”</w:t>
      </w:r>
    </w:p>
    <w:p>
      <w:r>
        <w:t>“Antonius.”</w:t>
      </w:r>
    </w:p>
    <w:p>
      <w:r>
        <w:t>“A wagon team was short a person to watch loading clearance while they turned long timber through the gate.”</w:t>
      </w:r>
    </w:p>
    <w:p>
      <w:r>
        <w:t>That sounded familiar.</w:t>
      </w:r>
    </w:p>
    <w:p>
      <w:r>
        <w:t>“Did they get someone?”</w:t>
      </w:r>
    </w:p>
    <w:p>
      <w:r>
        <w:t>“Yes.”</w:t>
      </w:r>
    </w:p>
    <w:p>
      <w:r>
        <w:t>“Who?”</w:t>
      </w:r>
    </w:p>
    <w:p>
      <w:r>
        <w:t>“Does it matter?”</w:t>
      </w:r>
    </w:p>
    <w:p>
      <w:r>
        <w:t>No.</w:t>
      </w:r>
    </w:p>
    <w:p>
      <w:r>
        <w:t>That answer arrived quickly.</w:t>
      </w:r>
    </w:p>
    <w:p>
      <w:r>
        <w:t>“No.”</w:t>
      </w:r>
    </w:p>
    <w:p>
      <w:r>
        <w:t>“Good.”</w:t>
      </w:r>
    </w:p>
    <w:p>
      <w:r>
        <w:t>He watched me.</w:t>
      </w:r>
    </w:p>
    <w:p>
      <w:r>
        <w:t>I knew this game.</w:t>
      </w:r>
    </w:p>
    <w:p>
      <w:r>
        <w:t>“What?”</w:t>
      </w:r>
    </w:p>
    <w:p>
      <w:r>
        <w:t>“You didn't ask why they wanted you.”</w:t>
      </w:r>
    </w:p>
    <w:p>
      <w:r>
        <w:t>“I assumed report.”</w:t>
      </w:r>
    </w:p>
    <w:p>
      <w:r>
        <w:t>“Partly.”</w:t>
      </w:r>
    </w:p>
    <w:p>
      <w:r>
        <w:t>“What else?”</w:t>
      </w:r>
    </w:p>
    <w:p>
      <w:r>
        <w:t>“The clerk from the drain repair said you don't panic when everyone has a different problem.”</w:t>
      </w:r>
    </w:p>
    <w:p>
      <w:r>
        <w:t>I considered.</w:t>
      </w:r>
    </w:p>
    <w:p>
      <w:r>
        <w:t>“That sounds too flattering.”</w:t>
      </w:r>
    </w:p>
    <w:p>
      <w:r>
        <w:t>“She also said you are irritating.”</w:t>
      </w:r>
    </w:p>
    <w:p>
      <w:r>
        <w:t>“Better.”</w:t>
      </w:r>
    </w:p>
    <w:p>
      <w:r>
        <w:t>Antonius took a drink.</w:t>
      </w:r>
    </w:p>
    <w:p>
      <w:r>
        <w:t>“This is useful.”</w:t>
      </w:r>
    </w:p>
    <w:p>
      <w:r>
        <w:t>“To you?”</w:t>
      </w:r>
    </w:p>
    <w:p>
      <w:r>
        <w:t>“Potentially.”</w:t>
      </w:r>
    </w:p>
    <w:p>
      <w:r>
        <w:t>There.</w:t>
      </w:r>
    </w:p>
    <w:p>
      <w:r>
        <w:t>I felt myself sharpen.</w:t>
      </w:r>
    </w:p>
    <w:p>
      <w:r>
        <w:t>He saw it.</w:t>
      </w:r>
    </w:p>
    <w:p>
      <w:r>
        <w:t>Of course.</w:t>
      </w:r>
    </w:p>
    <w:p>
      <w:r>
        <w:t>“Don't.”</w:t>
      </w:r>
    </w:p>
    <w:p>
      <w:r>
        <w:t>“What?”</w:t>
      </w:r>
    </w:p>
    <w:p>
      <w:r>
        <w:t>“Turn potentially into assignment.”</w:t>
      </w:r>
    </w:p>
    <w:p>
      <w:r>
        <w:t>I leaned back.</w:t>
      </w:r>
    </w:p>
    <w:p>
      <w:r>
        <w:t>“This is becoming a conspiracy.”</w:t>
      </w:r>
    </w:p>
    <w:p>
      <w:r>
        <w:t>“Competent people are independently discovering the same defect.”</w:t>
      </w:r>
    </w:p>
    <w:p>
      <w:r>
        <w:t>“Which defect?”</w:t>
      </w:r>
    </w:p>
    <w:p>
      <w:r>
        <w:t>“You hear opportunity as ownership.”</w:t>
      </w:r>
    </w:p>
    <w:p>
      <w:r>
        <w:t>That was too close to Edrin.</w:t>
      </w:r>
    </w:p>
    <w:p>
      <w:r>
        <w:t>I disliked it.</w:t>
      </w:r>
    </w:p>
    <w:p>
      <w:r>
        <w:t>Antonius did not know why.</w:t>
      </w:r>
    </w:p>
    <w:p>
      <w:r>
        <w:t>Good.</w:t>
      </w:r>
    </w:p>
    <w:p>
      <w:r>
        <w:t>“What do you actually want?”</w:t>
      </w:r>
    </w:p>
    <w:p>
      <w:r>
        <w:t>“Nothing today.”</w:t>
      </w:r>
    </w:p>
    <w:p>
      <w:r>
        <w:t>“Then why tell me?”</w:t>
      </w:r>
    </w:p>
    <w:p>
      <w:r>
        <w:t>“Because I want to see what you do with being wanted.”</w:t>
      </w:r>
    </w:p>
    <w:p>
      <w:r>
        <w:t>I stared.</w:t>
      </w:r>
    </w:p>
    <w:p>
      <w:r>
        <w:t>“That sounds like therapy.”</w:t>
      </w:r>
    </w:p>
    <w:p>
      <w:r>
        <w:t>“God forbid.”</w:t>
      </w:r>
    </w:p>
    <w:p>
      <w:r>
        <w:t>“Good.”</w:t>
      </w:r>
    </w:p>
    <w:p>
      <w:r>
        <w:t>“I mean commercially.”</w:t>
      </w:r>
    </w:p>
    <w:p>
      <w:r>
        <w:t>Better.</w:t>
      </w:r>
    </w:p>
    <w:p>
      <w:r>
        <w:t>He tapped the ledger.</w:t>
      </w:r>
    </w:p>
    <w:p>
      <w:r>
        <w:t>“People who become useful in one narrow way often make one of two mistakes. They refuse everything outside the original thing, or they accept everything because being asked feels like proof.”</w:t>
      </w:r>
    </w:p>
    <w:p>
      <w:r>
        <w:t>I thought about Edrin.</w:t>
      </w:r>
    </w:p>
    <w:p>
      <w:r>
        <w:t>Varo.</w:t>
      </w:r>
    </w:p>
    <w:p>
      <w:r>
        <w:t>Alden asking for one thought.</w:t>
      </w:r>
    </w:p>
    <w:p>
      <w:r>
        <w:t>Rusk asking me to count.</w:t>
      </w:r>
    </w:p>
    <w:p>
      <w:r>
        <w:t>Sevren asking me to carry a ladder.</w:t>
      </w:r>
    </w:p>
    <w:p>
      <w:r>
        <w:t>The bath.</w:t>
      </w:r>
    </w:p>
    <w:p>
      <w:r>
        <w:t>The horse.</w:t>
      </w:r>
    </w:p>
    <w:p>
      <w:r>
        <w:t>I said nothing.</w:t>
      </w:r>
    </w:p>
    <w:p>
      <w:r>
        <w:t>Antonius smiled slightly.</w:t>
      </w:r>
    </w:p>
    <w:p>
      <w:r>
        <w:t>“You have already found a third mistake, haven't you?”</w:t>
      </w:r>
    </w:p>
    <w:p>
      <w:r>
        <w:t>“What?”</w:t>
      </w:r>
    </w:p>
    <w:p>
      <w:r>
        <w:t>“Thinking about it too much.”</w:t>
      </w:r>
    </w:p>
    <w:p>
      <w:r>
        <w:t>“Fuck you.”</w:t>
      </w:r>
    </w:p>
    <w:p>
      <w:r>
        <w:t>“There he is.”</w:t>
      </w:r>
    </w:p>
    <w:p>
      <w:r>
        <w:t>I stood.</w:t>
      </w:r>
    </w:p>
    <w:p>
      <w:r>
        <w:t>“Are we done?”</w:t>
      </w:r>
    </w:p>
    <w:p>
      <w:r>
        <w:t>“Yes.”</w:t>
      </w:r>
    </w:p>
    <w:p>
      <w:r>
        <w:t>“That was a terrible conversation.”</w:t>
      </w:r>
    </w:p>
    <w:p>
      <w:r>
        <w:t>“I enjoyed it.”</w:t>
      </w:r>
    </w:p>
    <w:p>
      <w:r>
        <w:t>“Of course.”</w:t>
      </w:r>
    </w:p>
    <w:p>
      <w:r>
        <w:t>At the door he said, “Greg.”</w:t>
      </w:r>
    </w:p>
    <w:p>
      <w:r>
        <w:t>I turned.</w:t>
      </w:r>
    </w:p>
    <w:p>
      <w:r>
        <w:t>“Debt hours were good today.”</w:t>
      </w:r>
    </w:p>
    <w:p>
      <w:r>
        <w:t>“Rusk said.”</w:t>
      </w:r>
    </w:p>
    <w:p>
      <w:r>
        <w:t>“I am saying.”</w:t>
      </w:r>
    </w:p>
    <w:p>
      <w:r>
        <w:t>Different.</w:t>
      </w:r>
    </w:p>
    <w:p>
      <w:r>
        <w:t>I nodded.</w:t>
      </w:r>
    </w:p>
    <w:p>
      <w:r>
        <w:t>“Good.”</w:t>
      </w:r>
    </w:p>
    <w:p>
      <w:r>
        <w:t>I left.</w:t>
      </w:r>
    </w:p>
    <w:p>
      <w:r>
        <w:t>The sun was lower.</w:t>
      </w:r>
    </w:p>
    <w:p>
      <w:r>
        <w:t>Varo was probably done for the day.</w:t>
      </w:r>
    </w:p>
    <w:p>
      <w:r>
        <w:t>Edrin might know something.</w:t>
      </w:r>
    </w:p>
    <w:p>
      <w:r>
        <w:t>I could go to her.</w:t>
      </w:r>
    </w:p>
    <w:p>
      <w:r>
        <w:t>No.</w:t>
      </w:r>
    </w:p>
    <w:p>
      <w:r>
        <w:t>She had said if she could tell me, she would.</w:t>
      </w:r>
    </w:p>
    <w:p>
      <w:r>
        <w:t>That did not mean immediately.</w:t>
      </w:r>
    </w:p>
    <w:p>
      <w:r>
        <w:t>I walked home.</w:t>
      </w:r>
    </w:p>
    <w:p>
      <w:r>
        <w:t>At the corner near my lodging, someone was sitting on the step.</w:t>
      </w:r>
    </w:p>
    <w:p>
      <w:r>
        <w:t>Jorren.</w:t>
      </w:r>
    </w:p>
    <w:p>
      <w:r>
        <w:t>He had a paper parcel.</w:t>
      </w:r>
    </w:p>
    <w:p>
      <w:r>
        <w:t>“You look sweaty.”</w:t>
      </w:r>
    </w:p>
    <w:p>
      <w:r>
        <w:t>“I trained.”</w:t>
      </w:r>
    </w:p>
    <w:p>
      <w:r>
        <w:t>“You look tired.”</w:t>
      </w:r>
    </w:p>
    <w:p>
      <w:r>
        <w:t>“I worked.”</w:t>
      </w:r>
    </w:p>
    <w:p>
      <w:r>
        <w:t>“You look angry.”</w:t>
      </w:r>
    </w:p>
    <w:p>
      <w:r>
        <w:t>“Antonius.”</w:t>
      </w:r>
    </w:p>
    <w:p>
      <w:r>
        <w:t>“Ah.”</w:t>
      </w:r>
    </w:p>
    <w:p>
      <w:r>
        <w:t>He held out the parcel.</w:t>
      </w:r>
    </w:p>
    <w:p>
      <w:r>
        <w:t>“What?”</w:t>
      </w:r>
    </w:p>
    <w:p>
      <w:r>
        <w:t>“Food.”</w:t>
      </w:r>
    </w:p>
    <w:p>
      <w:r>
        <w:t>“Why?”</w:t>
      </w:r>
    </w:p>
    <w:p>
      <w:r>
        <w:t>“Tam made too much.”</w:t>
      </w:r>
    </w:p>
    <w:p>
      <w:r>
        <w:t>I took it.</w:t>
      </w:r>
    </w:p>
    <w:p>
      <w:r>
        <w:t>Still warm.</w:t>
      </w:r>
    </w:p>
    <w:p>
      <w:r>
        <w:t>“What's in it?”</w:t>
      </w:r>
    </w:p>
    <w:p>
      <w:r>
        <w:t>“Food.”</w:t>
      </w:r>
    </w:p>
    <w:p>
      <w:r>
        <w:t>“Excellent.”</w:t>
      </w:r>
    </w:p>
    <w:p>
      <w:r>
        <w:t>He stood.</w:t>
      </w:r>
    </w:p>
    <w:p>
      <w:r>
        <w:t>“You drinking?”</w:t>
      </w:r>
    </w:p>
    <w:p>
      <w:r>
        <w:t>“No.”</w:t>
      </w:r>
    </w:p>
    <w:p>
      <w:r>
        <w:t>“Good.”</w:t>
      </w:r>
    </w:p>
    <w:p>
      <w:r>
        <w:t>“Why?”</w:t>
      </w:r>
    </w:p>
    <w:p>
      <w:r>
        <w:t>“You're bad at it.”</w:t>
      </w:r>
    </w:p>
    <w:p>
      <w:r>
        <w:t>“I am not.”</w:t>
      </w:r>
    </w:p>
    <w:p>
      <w:r>
        <w:t>“You got drunk on three cups.”</w:t>
      </w:r>
    </w:p>
    <w:p>
      <w:r>
        <w:t>“I was not drunk.”</w:t>
      </w:r>
    </w:p>
    <w:p>
      <w:r>
        <w:t>“You bought a horse.”</w:t>
      </w:r>
    </w:p>
    <w:p>
      <w:r>
        <w:t>“That was sober.”</w:t>
      </w:r>
    </w:p>
    <w:p>
      <w:r>
        <w:t>He stared.</w:t>
      </w:r>
    </w:p>
    <w:p>
      <w:r>
        <w:t>“That makes it worse.”</w:t>
      </w:r>
    </w:p>
    <w:p>
      <w:r>
        <w:t>I opened the door.</w:t>
      </w:r>
    </w:p>
    <w:p>
      <w:r>
        <w:t>“Want some?”</w:t>
      </w:r>
    </w:p>
    <w:p>
      <w:r>
        <w:t>“No. Ate.”</w:t>
      </w:r>
    </w:p>
    <w:p>
      <w:r>
        <w:t>“Then why are you here?”</w:t>
      </w:r>
    </w:p>
    <w:p>
      <w:r>
        <w:t>He shrugged.</w:t>
      </w:r>
    </w:p>
    <w:p>
      <w:r>
        <w:t>“Passing.”</w:t>
      </w:r>
    </w:p>
    <w:p>
      <w:r>
        <w:t>Probably true.</w:t>
      </w:r>
    </w:p>
    <w:p>
      <w:r>
        <w:t>Maybe not.</w:t>
      </w:r>
    </w:p>
    <w:p>
      <w:r>
        <w:t>Didn't matter.</w:t>
      </w:r>
    </w:p>
    <w:p>
      <w:r>
        <w:t>“Tomorrow?”</w:t>
      </w:r>
    </w:p>
    <w:p>
      <w:r>
        <w:t>I asked.</w:t>
      </w:r>
    </w:p>
    <w:p>
      <w:r>
        <w:t>“Work.”</w:t>
      </w:r>
    </w:p>
    <w:p>
      <w:r>
        <w:t>“Dock?”</w:t>
      </w:r>
    </w:p>
    <w:p>
      <w:r>
        <w:t>“Roof.”</w:t>
      </w:r>
    </w:p>
    <w:p>
      <w:r>
        <w:t>“Tam?”</w:t>
      </w:r>
    </w:p>
    <w:p>
      <w:r>
        <w:t>“No. Ilya.”</w:t>
      </w:r>
    </w:p>
    <w:p>
      <w:r>
        <w:t>Right.</w:t>
      </w:r>
    </w:p>
    <w:p>
      <w:r>
        <w:t>Red sleeves.</w:t>
      </w:r>
    </w:p>
    <w:p>
      <w:r>
        <w:t>Roof work sometimes.</w:t>
      </w:r>
    </w:p>
    <w:p>
      <w:r>
        <w:t>People had lives.</w:t>
      </w:r>
    </w:p>
    <w:p>
      <w:r>
        <w:t>“Pigeons?”</w:t>
      </w:r>
    </w:p>
    <w:p>
      <w:r>
        <w:t>“Probably.”</w:t>
      </w:r>
    </w:p>
    <w:p>
      <w:r>
        <w:t>“Good luck.”</w:t>
      </w:r>
    </w:p>
    <w:p>
      <w:r>
        <w:t>“Fuck pigeons.”</w:t>
      </w:r>
    </w:p>
    <w:p>
      <w:r>
        <w:t>He left.</w:t>
      </w:r>
    </w:p>
    <w:p>
      <w:r>
        <w:t>I went inside.</w:t>
      </w:r>
    </w:p>
    <w:p>
      <w:r>
        <w:t>The wooden horse remained where I had left it.</w:t>
      </w:r>
    </w:p>
    <w:p>
      <w:r>
        <w:t>I put the food beside it.</w:t>
      </w:r>
    </w:p>
    <w:p>
      <w:r>
        <w:t>Then sat.</w:t>
      </w:r>
    </w:p>
    <w:p>
      <w:r>
        <w:t>The day had contained Alden's timing problem, lamp oil, a bad floor board, Antonius being Antonius, and at least two jobs that had been solved without me.</w:t>
      </w:r>
    </w:p>
    <w:p>
      <w:r>
        <w:t>Edrin had gone to Varo.</w:t>
      </w:r>
    </w:p>
    <w:p>
      <w:r>
        <w:t>I still did not know what she learned.</w:t>
      </w:r>
    </w:p>
    <w:p>
      <w:r>
        <w:t>I wanted to.</w:t>
      </w:r>
    </w:p>
    <w:p>
      <w:r>
        <w:t>I could wait.</w:t>
      </w:r>
    </w:p>
    <w:p>
      <w:r>
        <w:t>Probably.</w:t>
      </w:r>
    </w:p>
    <w:p>
      <w:r>
        <w:t>I opened Tam's parcel.</w:t>
      </w:r>
    </w:p>
    <w:p>
      <w:r>
        <w:t>Flatbread.</w:t>
      </w:r>
    </w:p>
    <w:p>
      <w:r>
        <w:t>Cheese.</w:t>
      </w:r>
    </w:p>
    <w:p>
      <w:r>
        <w:t>Something with peppers.</w:t>
      </w:r>
    </w:p>
    <w:p>
      <w:r>
        <w:t>Good.</w:t>
      </w:r>
    </w:p>
    <w:p>
      <w:r>
        <w:t>I ate.</w:t>
      </w:r>
    </w:p>
    <w:p>
      <w:r>
        <w:t>Then I took out my notebook.</w:t>
      </w:r>
    </w:p>
    <w:p>
      <w:r>
        <w:t>For a moment I considered writing:</w:t>
      </w:r>
    </w:p>
    <w:p>
      <w:r>
        <w:t>VARO.</w:t>
      </w:r>
    </w:p>
    <w:p>
      <w:r>
        <w:t>Nothing else.</w:t>
      </w:r>
    </w:p>
    <w:p>
      <w:r>
        <w:t>Just the word.</w:t>
      </w:r>
    </w:p>
    <w:p>
      <w:r>
        <w:t>Instead I wrote:</w:t>
      </w:r>
    </w:p>
    <w:p>
      <w:r>
        <w:t>ALDEN:</w:t>
        <w:br/>
        <w:t>second action waits on actual information</w:t>
        <w:br/>
        <w:t>hand cue may help</w:t>
        <w:br/>
        <w:t>do not turn cue into permission</w:t>
      </w:r>
    </w:p>
    <w:p>
      <w:r>
        <w:t>Then crossed out the last two lines.</w:t>
      </w:r>
    </w:p>
    <w:p>
      <w:r>
        <w:t>His problem.</w:t>
      </w:r>
    </w:p>
    <w:p>
      <w:r>
        <w:t>Not mine.</w:t>
      </w:r>
    </w:p>
    <w:p>
      <w:r>
        <w:t>I turned the page.</w:t>
      </w:r>
    </w:p>
    <w:p>
      <w:r>
        <w:t>WEST STOREHOUSE:</w:t>
        <w:br/>
        <w:t>row five floor board cupped</w:t>
        <w:br/>
        <w:t>Rusk handling</w:t>
      </w:r>
    </w:p>
    <w:p>
      <w:r>
        <w:t>Another page.</w:t>
      </w:r>
    </w:p>
    <w:p>
      <w:r>
        <w:t>GUILD:</w:t>
        <w:br/>
        <w:t>lane support availability exists</w:t>
        <w:br/>
        <w:t>people may ask</w:t>
        <w:br/>
        <w:t>may also ask someone else</w:t>
      </w:r>
    </w:p>
    <w:p>
      <w:r>
        <w:t>I stopped.</w:t>
      </w:r>
    </w:p>
    <w:p>
      <w:r>
        <w:t>Sinkstone.</w:t>
      </w:r>
    </w:p>
    <w:p>
      <w:r>
        <w:t>I could write the new profiles again.</w:t>
      </w:r>
    </w:p>
    <w:p>
      <w:r>
        <w:t>Already had them.</w:t>
      </w:r>
    </w:p>
    <w:p>
      <w:r>
        <w:t>No need.</w:t>
      </w:r>
    </w:p>
    <w:p>
      <w:r>
        <w:t>I closed the notebook.</w:t>
      </w:r>
    </w:p>
    <w:p>
      <w:r>
        <w:t>The horse watched.</w:t>
      </w:r>
    </w:p>
    <w:p>
      <w:r>
        <w:t>“Shut up.”</w:t>
      </w:r>
    </w:p>
    <w:p>
      <w:r>
        <w:t>It did.</w:t>
      </w:r>
    </w:p>
    <w:p>
      <w:r>
        <w:t>Excellent.</w:t>
      </w:r>
    </w:p>
    <w:p>
      <w:r>
        <w:br w:type="page"/>
      </w:r>
    </w:p>
    <w:p>
      <w:r>
        <w:rPr>
          <w:b/>
        </w:rPr>
        <w:t>CHAPTER FIFTY-SIX</w:t>
        <w:br/>
        <w:t>THE SPOTTER</w:t>
      </w:r>
    </w:p>
    <w:p>
      <w:r>
        <w:rPr>
          <w:b/>
        </w:rPr>
        <w:t>I had plans.</w:t>
      </w:r>
    </w:p>
    <w:p>
      <w:r>
        <w:t>This was new enough that I checked twice.</w:t>
      </w:r>
    </w:p>
    <w:p>
      <w:r>
        <w:t>Alden had said second bell.</w:t>
      </w:r>
    </w:p>
    <w:p>
      <w:r>
        <w:t>Not an assignment.</w:t>
      </w:r>
    </w:p>
    <w:p>
      <w:r>
        <w:t>Not training I owed.</w:t>
      </w:r>
    </w:p>
    <w:p>
      <w:r>
        <w:t>Not Hessa.</w:t>
      </w:r>
    </w:p>
    <w:p>
      <w:r>
        <w:t>Not debt.</w:t>
      </w:r>
    </w:p>
    <w:p>
      <w:r>
        <w:t>Sparring.</w:t>
      </w:r>
    </w:p>
    <w:p>
      <w:r>
        <w:t>I wanted to go.</w:t>
      </w:r>
    </w:p>
    <w:p>
      <w:r>
        <w:t>That was the entire reason.</w:t>
      </w:r>
    </w:p>
    <w:p>
      <w:r>
        <w:t>I ate early, wrapped the healing blister with a thinner strip of cloth, and spent too long deciding whether the wrap would make my sword grip worse.</w:t>
      </w:r>
    </w:p>
    <w:p>
      <w:r>
        <w:t>It did.</w:t>
      </w:r>
    </w:p>
    <w:p>
      <w:r>
        <w:t>I removed it.</w:t>
      </w:r>
    </w:p>
    <w:p>
      <w:r>
        <w:t>The skin underneath was pink and tender but closed.</w:t>
      </w:r>
    </w:p>
    <w:p>
      <w:r>
        <w:t>Good.</w:t>
      </w:r>
    </w:p>
    <w:p>
      <w:r>
        <w:t>My body felt good.</w:t>
      </w:r>
    </w:p>
    <w:p>
      <w:r>
        <w:t>Not perfect.</w:t>
      </w:r>
    </w:p>
    <w:p>
      <w:r>
        <w:t>Good.</w:t>
      </w:r>
    </w:p>
    <w:p>
      <w:r>
        <w:t>There was a dangerous amount of confidence in that sentence.</w:t>
      </w:r>
    </w:p>
    <w:p>
      <w:r>
        <w:t>I ignored it.</w:t>
      </w:r>
    </w:p>
    <w:p>
      <w:r>
        <w:t>The wooden horse watched from beside the washbasin while I buckled on my sword.</w:t>
      </w:r>
    </w:p>
    <w:p>
      <w:r>
        <w:t>“You're not coming.”</w:t>
      </w:r>
    </w:p>
    <w:p>
      <w:r>
        <w:t>It said nothing.</w:t>
      </w:r>
    </w:p>
    <w:p>
      <w:r>
        <w:t>Excellent boundaries.</w:t>
      </w:r>
    </w:p>
    <w:p>
      <w:r>
        <w:t>I left.</w:t>
      </w:r>
    </w:p>
    <w:p>
      <w:r>
        <w:t>Carrow was bright and dry after two days of scattered rain. Workers had opened half the shutters along the market road. Someone was washing mud from a wagon wheel with a bucket and a brush. A baker was arguing with a milk seller about a missing jar. Three children ran past me carrying sticks as if the city had declared war and neglected to inform the adults.</w:t>
      </w:r>
    </w:p>
    <w:p>
      <w:r>
        <w:t>Normal.</w:t>
      </w:r>
    </w:p>
    <w:p>
      <w:r>
        <w:t>I reached the Guild early.</w:t>
      </w:r>
    </w:p>
    <w:p>
      <w:r>
        <w:t>Of course.</w:t>
      </w:r>
    </w:p>
    <w:p>
      <w:r>
        <w:t>Alden was not there.</w:t>
      </w:r>
    </w:p>
    <w:p>
      <w:r>
        <w:t>Also normal.</w:t>
      </w:r>
    </w:p>
    <w:p>
      <w:r>
        <w:t>I checked the board without meaning to.</w:t>
      </w:r>
    </w:p>
    <w:p>
      <w:r>
        <w:t>Then meaning to.</w:t>
      </w:r>
    </w:p>
    <w:p>
      <w:r>
        <w:t>Two escort jobs.</w:t>
      </w:r>
    </w:p>
    <w:p>
      <w:r>
        <w:t>Warehouse tally.</w:t>
      </w:r>
    </w:p>
    <w:p>
      <w:r>
        <w:t>Canal weed clearing.</w:t>
      </w:r>
    </w:p>
    <w:p>
      <w:r>
        <w:t>A roof inspection.</w:t>
      </w:r>
    </w:p>
    <w:p>
      <w:r>
        <w:t>One request for lane support at the north freight arch.</w:t>
      </w:r>
    </w:p>
    <w:p>
      <w:r>
        <w:t>I read that one twice.</w:t>
      </w:r>
    </w:p>
    <w:p>
      <w:r>
        <w:t>No name.</w:t>
      </w:r>
    </w:p>
    <w:p>
      <w:r>
        <w:t>Just:</w:t>
      </w:r>
    </w:p>
    <w:p>
      <w:r>
        <w:t>BRONZE OR COPPER</w:t>
        <w:br/>
        <w:t>CLEARANCE WATCH</w:t>
        <w:br/>
        <w:t>TWO HOURS</w:t>
        <w:br/>
        <w:t>NORTH FREIGHT ARCH</w:t>
      </w:r>
    </w:p>
    <w:p>
      <w:r>
        <w:t>Someone else could do it.</w:t>
      </w:r>
    </w:p>
    <w:p>
      <w:r>
        <w:t>Good.</w:t>
      </w:r>
    </w:p>
    <w:p>
      <w:r>
        <w:t>I walked away from the board.</w:t>
      </w:r>
    </w:p>
    <w:p>
      <w:r>
        <w:t>Pell found me before I reached the yard.</w:t>
      </w:r>
    </w:p>
    <w:p>
      <w:r>
        <w:t>He came through the side door carrying the regulator in a wrapped cloth bundle.</w:t>
      </w:r>
    </w:p>
    <w:p>
      <w:r>
        <w:t>I stopped.</w:t>
      </w:r>
    </w:p>
    <w:p>
      <w:r>
        <w:t>He stopped.</w:t>
      </w:r>
    </w:p>
    <w:p>
      <w:r>
        <w:t>“No,” I said.</w:t>
      </w:r>
    </w:p>
    <w:p>
      <w:r>
        <w:t>“I didn't ask anything.”</w:t>
      </w:r>
    </w:p>
    <w:p>
      <w:r>
        <w:t>“You're carrying a problem.”</w:t>
      </w:r>
    </w:p>
    <w:p>
      <w:r>
        <w:t>“I'm carrying a regulator.”</w:t>
      </w:r>
    </w:p>
    <w:p>
      <w:r>
        <w:t>“Same shape.”</w:t>
      </w:r>
    </w:p>
    <w:p>
      <w:r>
        <w:t>Pell looked at the yard.</w:t>
      </w:r>
    </w:p>
    <w:p>
      <w:r>
        <w:t>Then at me.</w:t>
      </w:r>
    </w:p>
    <w:p>
      <w:r>
        <w:t>“You busy?”</w:t>
      </w:r>
    </w:p>
    <w:p>
      <w:r>
        <w:t>“Yes.”</w:t>
      </w:r>
    </w:p>
    <w:p>
      <w:r>
        <w:t>That came out fast.</w:t>
      </w:r>
    </w:p>
    <w:p>
      <w:r>
        <w:t>Good.</w:t>
      </w:r>
    </w:p>
    <w:p>
      <w:r>
        <w:t>Pell blinked.</w:t>
      </w:r>
    </w:p>
    <w:p>
      <w:r>
        <w:t>“With?”</w:t>
      </w:r>
    </w:p>
    <w:p>
      <w:r>
        <w:t>“Alden.”</w:t>
      </w:r>
    </w:p>
    <w:p>
      <w:r>
        <w:t>He waited.</w:t>
      </w:r>
    </w:p>
    <w:p>
      <w:r>
        <w:t>“Sparring.”</w:t>
      </w:r>
    </w:p>
    <w:p>
      <w:r>
        <w:t>Pell nodded.</w:t>
      </w:r>
    </w:p>
    <w:p>
      <w:r>
        <w:t>“All right.”</w:t>
      </w:r>
    </w:p>
    <w:p>
      <w:r>
        <w:t>That should have been the end.</w:t>
      </w:r>
    </w:p>
    <w:p>
      <w:r>
        <w:t>He turned.</w:t>
      </w:r>
    </w:p>
    <w:p>
      <w:r>
        <w:t>I hated this.</w:t>
      </w:r>
    </w:p>
    <w:p>
      <w:r>
        <w:t>“What did you need?”</w:t>
      </w:r>
    </w:p>
    <w:p>
      <w:r>
        <w:t>Pell looked back.</w:t>
      </w:r>
    </w:p>
    <w:p>
      <w:r>
        <w:t>“Nothing urgent.”</w:t>
      </w:r>
    </w:p>
    <w:p>
      <w:r>
        <w:t>Dangerous phrase.</w:t>
      </w:r>
    </w:p>
    <w:p>
      <w:r>
        <w:t>“What?”</w:t>
      </w:r>
    </w:p>
    <w:p>
      <w:r>
        <w:t>“Customer is mounting the second body today.”</w:t>
      </w:r>
    </w:p>
    <w:p>
      <w:r>
        <w:t>Second body.</w:t>
      </w:r>
    </w:p>
    <w:p>
      <w:r>
        <w:t>My attention arrived before permission.</w:t>
      </w:r>
    </w:p>
    <w:p>
      <w:r>
        <w:t>“Same regulator design?”</w:t>
      </w:r>
    </w:p>
    <w:p>
      <w:r>
        <w:t>“Same body shape. New seat.”</w:t>
      </w:r>
    </w:p>
    <w:p>
      <w:r>
        <w:t>“Same clamp?”</w:t>
      </w:r>
    </w:p>
    <w:p>
      <w:r>
        <w:t>“Customer mount.”</w:t>
      </w:r>
    </w:p>
    <w:p>
      <w:r>
        <w:t>“Leather?”</w:t>
      </w:r>
    </w:p>
    <w:p>
      <w:r>
        <w:t>“Leather.”</w:t>
      </w:r>
    </w:p>
    <w:p>
      <w:r>
        <w:t>“Heat?”</w:t>
      </w:r>
    </w:p>
    <w:p>
      <w:r>
        <w:t>“Yes.”</w:t>
      </w:r>
    </w:p>
    <w:p>
      <w:r>
        <w:t>I was already building the comparison.</w:t>
      </w:r>
    </w:p>
    <w:p>
      <w:r>
        <w:t>Bench fixture.</w:t>
      </w:r>
    </w:p>
    <w:p>
      <w:r>
        <w:t>Hot line.</w:t>
      </w:r>
    </w:p>
    <w:p>
      <w:r>
        <w:t>Clamp pressure.</w:t>
      </w:r>
    </w:p>
    <w:p>
      <w:r>
        <w:t>Leather interface.</w:t>
      </w:r>
    </w:p>
    <w:p>
      <w:r>
        <w:t>Click before flutter.</w:t>
      </w:r>
    </w:p>
    <w:p>
      <w:r>
        <w:t>Sound possibly preceding output change.</w:t>
      </w:r>
    </w:p>
    <w:p>
      <w:r>
        <w:t>Second body.</w:t>
      </w:r>
    </w:p>
    <w:p>
      <w:r>
        <w:t>Field mount.</w:t>
      </w:r>
    </w:p>
    <w:p>
      <w:r>
        <w:t>Actual customer.</w:t>
      </w:r>
    </w:p>
    <w:p>
      <w:r>
        <w:t>Pell watched my face.</w:t>
      </w:r>
    </w:p>
    <w:p>
      <w:r>
        <w:t>I had become predictable to everyone.</w:t>
      </w:r>
    </w:p>
    <w:p>
      <w:r>
        <w:t>“When?”</w:t>
      </w:r>
    </w:p>
    <w:p>
      <w:r>
        <w:t>“Second bell through midday.”</w:t>
      </w:r>
    </w:p>
    <w:p>
      <w:r>
        <w:t>I looked toward the yard.</w:t>
      </w:r>
    </w:p>
    <w:p>
      <w:r>
        <w:t>Of course.</w:t>
      </w:r>
    </w:p>
    <w:p>
      <w:r>
        <w:t>Pell said, “Vessa can go.”</w:t>
      </w:r>
    </w:p>
    <w:p>
      <w:r>
        <w:t>“Why did you ask me?”</w:t>
      </w:r>
    </w:p>
    <w:p>
      <w:r>
        <w:t>“You heard the click first.”</w:t>
      </w:r>
    </w:p>
    <w:p>
      <w:r>
        <w:t>That was all.</w:t>
      </w:r>
    </w:p>
    <w:p>
      <w:r>
        <w:t>Not expertise.</w:t>
      </w:r>
    </w:p>
    <w:p>
      <w:r>
        <w:t>Not indispensability.</w:t>
      </w:r>
    </w:p>
    <w:p>
      <w:r>
        <w:t>A narrow fact.</w:t>
      </w:r>
    </w:p>
    <w:p>
      <w:r>
        <w:t>“You want me listening.”</w:t>
      </w:r>
    </w:p>
    <w:p>
      <w:r>
        <w:t>“I want another set of ears that knows what it sounded like.”</w:t>
      </w:r>
    </w:p>
    <w:p>
      <w:r>
        <w:t>“And recording?”</w:t>
      </w:r>
    </w:p>
    <w:p>
      <w:r>
        <w:t>“If you come.”</w:t>
      </w:r>
    </w:p>
    <w:p>
      <w:r>
        <w:t>“Who owns the stop?”</w:t>
      </w:r>
    </w:p>
    <w:p>
      <w:r>
        <w:t>“Me.”</w:t>
      </w:r>
    </w:p>
    <w:p>
      <w:r>
        <w:t>“Customer?”</w:t>
      </w:r>
    </w:p>
    <w:p>
      <w:r>
        <w:t>“Owns the line.”</w:t>
      </w:r>
    </w:p>
    <w:p>
      <w:r>
        <w:t>“Who changes the mount?”</w:t>
      </w:r>
    </w:p>
    <w:p>
      <w:r>
        <w:t>“Customer.”</w:t>
      </w:r>
    </w:p>
    <w:p>
      <w:r>
        <w:t>“Who changes the regulator?”</w:t>
      </w:r>
    </w:p>
    <w:p>
      <w:r>
        <w:t>“Me.”</w:t>
      </w:r>
    </w:p>
    <w:p>
      <w:r>
        <w:t>Good.</w:t>
      </w:r>
    </w:p>
    <w:p>
      <w:r>
        <w:t>Very good.</w:t>
      </w:r>
    </w:p>
    <w:p>
      <w:r>
        <w:t>Too good.</w:t>
      </w:r>
    </w:p>
    <w:p>
      <w:r>
        <w:t>I wanted to go.</w:t>
      </w:r>
    </w:p>
    <w:p>
      <w:r>
        <w:t>I also wanted to spar.</w:t>
      </w:r>
    </w:p>
    <w:p>
      <w:r>
        <w:t>Pell shifted the bundle under his arm.</w:t>
      </w:r>
    </w:p>
    <w:p>
      <w:r>
        <w:t>“Greg.”</w:t>
      </w:r>
    </w:p>
    <w:p>
      <w:r>
        <w:t>“What?”</w:t>
      </w:r>
    </w:p>
    <w:p>
      <w:r>
        <w:t>“You said you're busy.”</w:t>
      </w:r>
    </w:p>
    <w:p>
      <w:r>
        <w:t>“I am.”</w:t>
      </w:r>
    </w:p>
    <w:p>
      <w:r>
        <w:t>“So be busy.”</w:t>
      </w:r>
    </w:p>
    <w:p>
      <w:r>
        <w:t>He turned again.</w:t>
      </w:r>
    </w:p>
    <w:p>
      <w:r>
        <w:t>This was intolerable.</w:t>
      </w:r>
    </w:p>
    <w:p>
      <w:r>
        <w:t>“Can the customer do later?”</w:t>
      </w:r>
    </w:p>
    <w:p>
      <w:r>
        <w:t>Pell stopped.</w:t>
      </w:r>
    </w:p>
    <w:p>
      <w:r>
        <w:t>“After midday.”</w:t>
      </w:r>
    </w:p>
    <w:p>
      <w:r>
        <w:t>“How far?”</w:t>
      </w:r>
    </w:p>
    <w:p>
      <w:r>
        <w:t>“East lamp works.”</w:t>
      </w:r>
    </w:p>
    <w:p>
      <w:r>
        <w:t>I knew it.</w:t>
      </w:r>
    </w:p>
    <w:p>
      <w:r>
        <w:t>Not far.</w:t>
      </w:r>
    </w:p>
    <w:p>
      <w:r>
        <w:t>“Could we go after?”</w:t>
      </w:r>
    </w:p>
    <w:p>
      <w:r>
        <w:t>“Yes.”</w:t>
      </w:r>
    </w:p>
    <w:p>
      <w:r>
        <w:t>“Why didn't you say that?”</w:t>
      </w:r>
    </w:p>
    <w:p>
      <w:r>
        <w:t>“Because you said you're busy.”</w:t>
      </w:r>
    </w:p>
    <w:p>
      <w:r>
        <w:t>Right.</w:t>
      </w:r>
    </w:p>
    <w:p>
      <w:r>
        <w:t>I stared at him.</w:t>
      </w:r>
    </w:p>
    <w:p>
      <w:r>
        <w:t>He stared back.</w:t>
      </w:r>
    </w:p>
    <w:p>
      <w:r>
        <w:t>“I can spar first.”</w:t>
      </w:r>
    </w:p>
    <w:p>
      <w:r>
        <w:t>“Yes.”</w:t>
      </w:r>
    </w:p>
    <w:p>
      <w:r>
        <w:t>“And meet you at Pell's after midday.”</w:t>
      </w:r>
    </w:p>
    <w:p>
      <w:r>
        <w:t>“Yes.”</w:t>
      </w:r>
    </w:p>
    <w:p>
      <w:r>
        <w:t>“Does that create a problem?”</w:t>
      </w:r>
    </w:p>
    <w:p>
      <w:r>
        <w:t>“No.”</w:t>
      </w:r>
    </w:p>
    <w:p>
      <w:r>
        <w:t>“Then why are we having this conversation?”</w:t>
      </w:r>
    </w:p>
    <w:p>
      <w:r>
        <w:t>“You started it.”</w:t>
      </w:r>
    </w:p>
    <w:p>
      <w:r>
        <w:t>Fair.</w:t>
      </w:r>
    </w:p>
    <w:p>
      <w:r>
        <w:t>“After midday.”</w:t>
      </w:r>
    </w:p>
    <w:p>
      <w:r>
        <w:t>Pell nodded.</w:t>
      </w:r>
    </w:p>
    <w:p>
      <w:r>
        <w:t>“Don't be late.”</w:t>
      </w:r>
    </w:p>
    <w:p>
      <w:r>
        <w:t>He left.</w:t>
      </w:r>
    </w:p>
    <w:p>
      <w:r>
        <w:t>I stood in the hall.</w:t>
      </w:r>
    </w:p>
    <w:p>
      <w:r>
        <w:t>I had kept the thing I wanted.</w:t>
      </w:r>
    </w:p>
    <w:p>
      <w:r>
        <w:t>And the useful thing.</w:t>
      </w:r>
    </w:p>
    <w:p>
      <w:r>
        <w:t>This felt suspiciously efficient.</w:t>
      </w:r>
    </w:p>
    <w:p>
      <w:r>
        <w:t>Alden arrived ten minutes later with Berren and a bag of bread.</w:t>
      </w:r>
    </w:p>
    <w:p>
      <w:r>
        <w:t>“You're smiling.”</w:t>
      </w:r>
    </w:p>
    <w:p>
      <w:r>
        <w:t>“No.”</w:t>
      </w:r>
    </w:p>
    <w:p>
      <w:r>
        <w:t>“You are.”</w:t>
      </w:r>
    </w:p>
    <w:p>
      <w:r>
        <w:t>“Bad morning.”</w:t>
      </w:r>
    </w:p>
    <w:p>
      <w:r>
        <w:t>“Liar.”</w:t>
      </w:r>
    </w:p>
    <w:p>
      <w:r>
        <w:t>We went to the yard.</w:t>
      </w:r>
    </w:p>
    <w:p>
      <w:r>
        <w:t>Dema was not there.</w:t>
      </w:r>
    </w:p>
    <w:p>
      <w:r>
        <w:t>Pessa was.</w:t>
      </w:r>
    </w:p>
    <w:p>
      <w:r>
        <w:t>She had a spear and no sympathy.</w:t>
      </w:r>
    </w:p>
    <w:p>
      <w:r>
        <w:t>“Three rounds each,” she said.</w:t>
      </w:r>
    </w:p>
    <w:p>
      <w:r>
        <w:t>“Who put you in charge?” Berren asked.</w:t>
      </w:r>
    </w:p>
    <w:p>
      <w:r>
        <w:t>“No one.”</w:t>
      </w:r>
    </w:p>
    <w:p>
      <w:r>
        <w:t>“Then why?”</w:t>
      </w:r>
    </w:p>
    <w:p>
      <w:r>
        <w:t>“Because you listened.”</w:t>
      </w:r>
    </w:p>
    <w:p>
      <w:r>
        <w:t>Berren looked offended.</w:t>
      </w:r>
    </w:p>
    <w:p>
      <w:r>
        <w:t>We listened.</w:t>
      </w:r>
    </w:p>
    <w:p>
      <w:r>
        <w:t>The first round was Alden and me.</w:t>
      </w:r>
    </w:p>
    <w:p>
      <w:r>
        <w:t>No magic.</w:t>
      </w:r>
    </w:p>
    <w:p>
      <w:r>
        <w:t>Padded swords.</w:t>
      </w:r>
    </w:p>
    <w:p>
      <w:r>
        <w:t>Light coats.</w:t>
      </w:r>
    </w:p>
    <w:p>
      <w:r>
        <w:t>My hand held.</w:t>
      </w:r>
    </w:p>
    <w:p>
      <w:r>
        <w:t>Mostly.</w:t>
      </w:r>
    </w:p>
    <w:p>
      <w:r>
        <w:t>Alden's second action was better.</w:t>
      </w:r>
    </w:p>
    <w:p>
      <w:r>
        <w:t>Not solved.</w:t>
      </w:r>
    </w:p>
    <w:p>
      <w:r>
        <w:t>Better.</w:t>
      </w:r>
    </w:p>
    <w:p>
      <w:r>
        <w:t>He still started early once.</w:t>
      </w:r>
    </w:p>
    <w:p>
      <w:r>
        <w:t>Caught himself.</w:t>
      </w:r>
    </w:p>
    <w:p>
      <w:r>
        <w:t>The left hand stayed open.</w:t>
      </w:r>
    </w:p>
    <w:p>
      <w:r>
        <w:t>He changed line instead of forcing the second strike.</w:t>
      </w:r>
    </w:p>
    <w:p>
      <w:r>
        <w:t>I noticed.</w:t>
      </w:r>
    </w:p>
    <w:p>
      <w:r>
        <w:t>Did not comment.</w:t>
      </w:r>
    </w:p>
    <w:p>
      <w:r>
        <w:t>Then he hit me in the shoulder.</w:t>
      </w:r>
    </w:p>
    <w:p>
      <w:r>
        <w:t>Hard enough to count.</w:t>
      </w:r>
    </w:p>
    <w:p>
      <w:r>
        <w:t>“Dead,” he said.</w:t>
      </w:r>
    </w:p>
    <w:p>
      <w:r>
        <w:t>“Arm only.”</w:t>
      </w:r>
    </w:p>
    <w:p>
      <w:r>
        <w:t>“You're very dead.”</w:t>
      </w:r>
    </w:p>
    <w:p>
      <w:r>
        <w:t>“Historically survivable.”</w:t>
      </w:r>
    </w:p>
    <w:p>
      <w:r>
        <w:t>“Not to dignity.”</w:t>
      </w:r>
    </w:p>
    <w:p>
      <w:r>
        <w:t>We reset.</w:t>
      </w:r>
    </w:p>
    <w:p>
      <w:r>
        <w:t>Second exchange, I got inside his guard.</w:t>
      </w:r>
    </w:p>
    <w:p>
      <w:r>
        <w:t>Not because I was smarter.</w:t>
      </w:r>
    </w:p>
    <w:p>
      <w:r>
        <w:t>Because my body moved.</w:t>
      </w:r>
    </w:p>
    <w:p>
      <w:r>
        <w:t>Fast.</w:t>
      </w:r>
    </w:p>
    <w:p>
      <w:r>
        <w:t>Two short steps.</w:t>
      </w:r>
    </w:p>
    <w:p>
      <w:r>
        <w:t>Turn.</w:t>
      </w:r>
    </w:p>
    <w:p>
      <w:r>
        <w:t>Shoulder past his sword.</w:t>
      </w:r>
    </w:p>
    <w:p>
      <w:r>
        <w:t>My padded blade touched his ribs.</w:t>
      </w:r>
    </w:p>
    <w:p>
      <w:r>
        <w:t>Clean.</w:t>
      </w:r>
    </w:p>
    <w:p>
      <w:r>
        <w:t>I grinned.</w:t>
      </w:r>
    </w:p>
    <w:p>
      <w:r>
        <w:t>Alden looked at me.</w:t>
      </w:r>
    </w:p>
    <w:p>
      <w:r>
        <w:t>“What?”</w:t>
      </w:r>
    </w:p>
    <w:p>
      <w:r>
        <w:t>“Nothing.”</w:t>
      </w:r>
    </w:p>
    <w:p>
      <w:r>
        <w:t>“You're pleased.”</w:t>
      </w:r>
    </w:p>
    <w:p>
      <w:r>
        <w:t>“I am nineteen.”</w:t>
      </w:r>
    </w:p>
    <w:p>
      <w:r>
        <w:t>“That is not an answer.”</w:t>
      </w:r>
    </w:p>
    <w:p>
      <w:r>
        <w:t>“It is today.”</w:t>
      </w:r>
    </w:p>
    <w:p>
      <w:r>
        <w:t>He laughed.</w:t>
      </w:r>
    </w:p>
    <w:p>
      <w:r>
        <w:t>Then hit me in the leg.</w:t>
      </w:r>
    </w:p>
    <w:p>
      <w:r>
        <w:t>Padded.</w:t>
      </w:r>
    </w:p>
    <w:p>
      <w:r>
        <w:t>Pain.</w:t>
      </w:r>
    </w:p>
    <w:p>
      <w:r>
        <w:t>I swore.</w:t>
      </w:r>
    </w:p>
    <w:p>
      <w:r>
        <w:t>He laughed harder.</w:t>
      </w:r>
    </w:p>
    <w:p>
      <w:r>
        <w:t>We kept going.</w:t>
      </w:r>
    </w:p>
    <w:p>
      <w:r>
        <w:t>The body warmed quickly.</w:t>
      </w:r>
    </w:p>
    <w:p>
      <w:r>
        <w:t>Breathing deep.</w:t>
      </w:r>
    </w:p>
    <w:p>
      <w:r>
        <w:t>Feet light.</w:t>
      </w:r>
    </w:p>
    <w:p>
      <w:r>
        <w:t>Sweat at the back of my neck.</w:t>
      </w:r>
    </w:p>
    <w:p>
      <w:r>
        <w:t>My old habits did not fit perfectly.</w:t>
      </w:r>
    </w:p>
    <w:p>
      <w:r>
        <w:t>That was becoming less irritating.</w:t>
      </w:r>
    </w:p>
    <w:p>
      <w:r>
        <w:t>I stopped trying to make them fit exactly.</w:t>
      </w:r>
    </w:p>
    <w:p>
      <w:r>
        <w:t>Alden came high.</w:t>
      </w:r>
    </w:p>
    <w:p>
      <w:r>
        <w:t>I slipped outside.</w:t>
      </w:r>
    </w:p>
    <w:p>
      <w:r>
        <w:t>Too far.</w:t>
      </w:r>
    </w:p>
    <w:p>
      <w:r>
        <w:t>He corrected.</w:t>
      </w:r>
    </w:p>
    <w:p>
      <w:r>
        <w:t>I corrected.</w:t>
      </w:r>
    </w:p>
    <w:p>
      <w:r>
        <w:t>For three seconds neither of us did what I expected.</w:t>
      </w:r>
    </w:p>
    <w:p>
      <w:r>
        <w:t>Good.</w:t>
      </w:r>
    </w:p>
    <w:p>
      <w:r>
        <w:t>That was better.</w:t>
      </w:r>
    </w:p>
    <w:p>
      <w:r>
        <w:t>I lost the round.</w:t>
      </w:r>
    </w:p>
    <w:p>
      <w:r>
        <w:t>Also good.</w:t>
      </w:r>
    </w:p>
    <w:p>
      <w:r>
        <w:t>Berren fought Pessa next.</w:t>
      </w:r>
    </w:p>
    <w:p>
      <w:r>
        <w:t>His right foot held.</w:t>
      </w:r>
    </w:p>
    <w:p>
      <w:r>
        <w:t>Not perfectly.</w:t>
      </w:r>
    </w:p>
    <w:p>
      <w:r>
        <w:t>He protected it after hard pivots.</w:t>
      </w:r>
    </w:p>
    <w:p>
      <w:r>
        <w:t>Pessa noticed and made him pivot anyway.</w:t>
      </w:r>
    </w:p>
    <w:p>
      <w:r>
        <w:t>Berren called her a bastard.</w:t>
      </w:r>
    </w:p>
    <w:p>
      <w:r>
        <w:t>She thanked him.</w:t>
      </w:r>
    </w:p>
    <w:p>
      <w:r>
        <w:t>I sat on the low wall.</w:t>
      </w:r>
    </w:p>
    <w:p>
      <w:r>
        <w:t>Alden dropped beside me.</w:t>
      </w:r>
    </w:p>
    <w:p>
      <w:r>
        <w:t>“You're faster.”</w:t>
      </w:r>
    </w:p>
    <w:p>
      <w:r>
        <w:t>“Yes.”</w:t>
      </w:r>
    </w:p>
    <w:p>
      <w:r>
        <w:t>“Than last month.”</w:t>
      </w:r>
    </w:p>
    <w:p>
      <w:r>
        <w:t>“Yes.”</w:t>
      </w:r>
    </w:p>
    <w:p>
      <w:r>
        <w:t>“Magic?”</w:t>
      </w:r>
    </w:p>
    <w:p>
      <w:r>
        <w:t>“No.”</w:t>
      </w:r>
    </w:p>
    <w:p>
      <w:r>
        <w:t>He looked at me.</w:t>
      </w:r>
    </w:p>
    <w:p>
      <w:r>
        <w:t>“Body.”</w:t>
      </w:r>
    </w:p>
    <w:p>
      <w:r>
        <w:t>“Mostly.”</w:t>
      </w:r>
    </w:p>
    <w:p>
      <w:r>
        <w:t>“Good.”</w:t>
      </w:r>
    </w:p>
    <w:p>
      <w:r>
        <w:t>That word again.</w:t>
      </w:r>
    </w:p>
    <w:p>
      <w:r>
        <w:t>This time I liked it.</w:t>
      </w:r>
    </w:p>
    <w:p>
      <w:r>
        <w:t>He drank water.</w:t>
      </w:r>
    </w:p>
    <w:p>
      <w:r>
        <w:t>“What are you doing after?”</w:t>
      </w:r>
    </w:p>
    <w:p>
      <w:r>
        <w:t>“Pell.”</w:t>
      </w:r>
    </w:p>
    <w:p>
      <w:r>
        <w:t>“Work?”</w:t>
      </w:r>
    </w:p>
    <w:p>
      <w:r>
        <w:t>“Yes.”</w:t>
      </w:r>
    </w:p>
    <w:p>
      <w:r>
        <w:t>“Paid?”</w:t>
      </w:r>
    </w:p>
    <w:p>
      <w:r>
        <w:t>I had not asked.</w:t>
      </w:r>
    </w:p>
    <w:p>
      <w:r>
        <w:t>I stopped.</w:t>
      </w:r>
    </w:p>
    <w:p>
      <w:r>
        <w:t>Alden saw.</w:t>
      </w:r>
    </w:p>
    <w:p>
      <w:r>
        <w:t>“You forgot?”</w:t>
      </w:r>
    </w:p>
    <w:p>
      <w:r>
        <w:t>“I was focused.”</w:t>
      </w:r>
    </w:p>
    <w:p>
      <w:r>
        <w:t>“On getting asked?”</w:t>
      </w:r>
    </w:p>
    <w:p>
      <w:r>
        <w:t>Fuck.</w:t>
      </w:r>
    </w:p>
    <w:p>
      <w:r>
        <w:t>“No.”</w:t>
      </w:r>
    </w:p>
    <w:p>
      <w:r>
        <w:t>He grinned.</w:t>
      </w:r>
    </w:p>
    <w:p>
      <w:r>
        <w:t>“Antonius got to you.”</w:t>
      </w:r>
    </w:p>
    <w:p>
      <w:r>
        <w:t>“How do you know about Antonius?”</w:t>
      </w:r>
    </w:p>
    <w:p>
      <w:r>
        <w:t>“You complain.”</w:t>
      </w:r>
    </w:p>
    <w:p>
      <w:r>
        <w:t>Fair.</w:t>
      </w:r>
    </w:p>
    <w:p>
      <w:r>
        <w:t>“I don't know if it's paid.”</w:t>
      </w:r>
    </w:p>
    <w:p>
      <w:r>
        <w:t>“Then ask.”</w:t>
      </w:r>
    </w:p>
    <w:p>
      <w:r>
        <w:t>“I will.”</w:t>
      </w:r>
    </w:p>
    <w:p>
      <w:r>
        <w:t>“You won't.”</w:t>
      </w:r>
    </w:p>
    <w:p>
      <w:r>
        <w:t>“I will.”</w:t>
      </w:r>
    </w:p>
    <w:p>
      <w:r>
        <w:t>“Five copper says you don't.”</w:t>
      </w:r>
    </w:p>
    <w:p>
      <w:r>
        <w:t>“I am not betting five copper on my own administrative competence.”</w:t>
      </w:r>
    </w:p>
    <w:p>
      <w:r>
        <w:t>“Smart.”</w:t>
      </w:r>
    </w:p>
    <w:p>
      <w:r>
        <w:t>Berren shouted from the yard.</w:t>
      </w:r>
    </w:p>
    <w:p>
      <w:r>
        <w:t>“Greg.”</w:t>
      </w:r>
    </w:p>
    <w:p>
      <w:r>
        <w:t>“What?”</w:t>
      </w:r>
    </w:p>
    <w:p>
      <w:r>
        <w:t>“You're up.”</w:t>
      </w:r>
    </w:p>
    <w:p>
      <w:r>
        <w:t>I stood.</w:t>
      </w:r>
    </w:p>
    <w:p>
      <w:r>
        <w:t>The next round was Berren.</w:t>
      </w:r>
    </w:p>
    <w:p>
      <w:r>
        <w:t>He moved better than before.</w:t>
      </w:r>
    </w:p>
    <w:p>
      <w:r>
        <w:t>Not fully.</w:t>
      </w:r>
    </w:p>
    <w:p>
      <w:r>
        <w:t>Enough.</w:t>
      </w:r>
    </w:p>
    <w:p>
      <w:r>
        <w:t>He tried to bait me toward the right side.</w:t>
      </w:r>
    </w:p>
    <w:p>
      <w:r>
        <w:t>I did not take it.</w:t>
      </w:r>
    </w:p>
    <w:p>
      <w:r>
        <w:t>He got annoyed.</w:t>
      </w:r>
    </w:p>
    <w:p>
      <w:r>
        <w:t>Good.</w:t>
      </w:r>
    </w:p>
    <w:p>
      <w:r>
        <w:t>I liked this.</w:t>
      </w:r>
    </w:p>
    <w:p>
      <w:r>
        <w:t>Not winning.</w:t>
      </w:r>
    </w:p>
    <w:p>
      <w:r>
        <w:t>This.</w:t>
      </w:r>
    </w:p>
    <w:p>
      <w:r>
        <w:t>The yard.</w:t>
      </w:r>
    </w:p>
    <w:p>
      <w:r>
        <w:t>People.</w:t>
      </w:r>
    </w:p>
    <w:p>
      <w:r>
        <w:t>Sweat.</w:t>
      </w:r>
    </w:p>
    <w:p>
      <w:r>
        <w:t>Getting hit with padded weapons by people who would insult me afterward.</w:t>
      </w:r>
    </w:p>
    <w:p>
      <w:r>
        <w:t>I had plans to do it again.</w:t>
      </w:r>
    </w:p>
    <w:p>
      <w:r>
        <w:t>That thought landed quietly.</w:t>
      </w:r>
    </w:p>
    <w:p>
      <w:r>
        <w:t>Next week.</w:t>
      </w:r>
    </w:p>
    <w:p>
      <w:r>
        <w:t>Not some reconstructed future.</w:t>
      </w:r>
    </w:p>
    <w:p>
      <w:r>
        <w:t>Next week.</w:t>
      </w:r>
    </w:p>
    <w:p>
      <w:r>
        <w:t>Berren clipped my hip.</w:t>
      </w:r>
    </w:p>
    <w:p>
      <w:r>
        <w:t>I hit his shoulder.</w:t>
      </w:r>
    </w:p>
    <w:p>
      <w:r>
        <w:t>We argued about who died.</w:t>
      </w:r>
    </w:p>
    <w:p>
      <w:r>
        <w:t>Pessa declared both of us incompetent.</w:t>
      </w:r>
    </w:p>
    <w:p>
      <w:r>
        <w:t>Resolved.</w:t>
      </w:r>
    </w:p>
    <w:p>
      <w:r>
        <w:t>By the time we stopped, my shirt was damp and my legs felt pleasantly heavy.</w:t>
      </w:r>
    </w:p>
    <w:p>
      <w:r>
        <w:t>My hand was sore.</w:t>
      </w:r>
    </w:p>
    <w:p>
      <w:r>
        <w:t>Not injured.</w:t>
      </w:r>
    </w:p>
    <w:p>
      <w:r>
        <w:t>Sore.</w:t>
      </w:r>
    </w:p>
    <w:p>
      <w:r>
        <w:t>Alden pointed at it.</w:t>
      </w:r>
    </w:p>
    <w:p>
      <w:r>
        <w:t>“Pell?”</w:t>
      </w:r>
    </w:p>
    <w:p>
      <w:r>
        <w:t>“I can hold a slate.”</w:t>
      </w:r>
    </w:p>
    <w:p>
      <w:r>
        <w:t>“Heroic.”</w:t>
      </w:r>
    </w:p>
    <w:p>
      <w:r>
        <w:t>“Thank you.”</w:t>
      </w:r>
    </w:p>
    <w:p>
      <w:r>
        <w:t>He tore bread in half and gave me some.</w:t>
      </w:r>
    </w:p>
    <w:p>
      <w:r>
        <w:t>I ate without asking what it cost.</w:t>
      </w:r>
    </w:p>
    <w:p>
      <w:r>
        <w:t>Progress.</w:t>
      </w:r>
    </w:p>
    <w:p>
      <w:r>
        <w:t>We left the yard together.</w:t>
      </w:r>
    </w:p>
    <w:p>
      <w:r>
        <w:t>At the corner Alden went north with Berren.</w:t>
      </w:r>
    </w:p>
    <w:p>
      <w:r>
        <w:t>I went east.</w:t>
      </w:r>
    </w:p>
    <w:p>
      <w:r>
        <w:t>No one followed anyone.</w:t>
      </w:r>
    </w:p>
    <w:p>
      <w:r>
        <w:t>Good.</w:t>
      </w:r>
    </w:p>
    <w:p>
      <w:r>
        <w:t>I reached Pell's workshop twelve minutes after midday.</w:t>
      </w:r>
    </w:p>
    <w:p>
      <w:r>
        <w:t>Pell was closing the front shutters.</w:t>
      </w:r>
    </w:p>
    <w:p>
      <w:r>
        <w:t>“You're late.”</w:t>
      </w:r>
    </w:p>
    <w:p>
      <w:r>
        <w:t>“Twelve minutes.”</w:t>
      </w:r>
    </w:p>
    <w:p>
      <w:r>
        <w:t>“Late.”</w:t>
      </w:r>
    </w:p>
    <w:p>
      <w:r>
        <w:t>“You said after midday.”</w:t>
      </w:r>
    </w:p>
    <w:p>
      <w:r>
        <w:t>“I meant after midday when I was ready.”</w:t>
      </w:r>
    </w:p>
    <w:p>
      <w:r>
        <w:t>“That is not a time.”</w:t>
      </w:r>
    </w:p>
    <w:p>
      <w:r>
        <w:t>“Correct.”</w:t>
      </w:r>
    </w:p>
    <w:p>
      <w:r>
        <w:t>Vessa was at the back bench tying the second regulator body into a cloth wrap.</w:t>
      </w:r>
    </w:p>
    <w:p>
      <w:r>
        <w:t>She looked at my shirt.</w:t>
      </w:r>
    </w:p>
    <w:p>
      <w:r>
        <w:t>“You smell like boys.”</w:t>
      </w:r>
    </w:p>
    <w:p>
      <w:r>
        <w:t>“That sounds worse than you intended.”</w:t>
      </w:r>
    </w:p>
    <w:p>
      <w:r>
        <w:t>“It was exactly as intended.”</w:t>
      </w:r>
    </w:p>
    <w:p>
      <w:r>
        <w:t>Pell handed me the first regulator.</w:t>
      </w:r>
    </w:p>
    <w:p>
      <w:r>
        <w:t>“Carry.”</w:t>
      </w:r>
    </w:p>
    <w:p>
      <w:r>
        <w:t>I took it.</w:t>
      </w:r>
    </w:p>
    <w:p>
      <w:r>
        <w:t>“Am I being paid?”</w:t>
      </w:r>
    </w:p>
    <w:p>
      <w:r>
        <w:t>Both of them looked at me.</w:t>
      </w:r>
    </w:p>
    <w:p>
      <w:r>
        <w:t>Alden won.</w:t>
      </w:r>
    </w:p>
    <w:p>
      <w:r>
        <w:t>Pell said, “Four copper.”</w:t>
      </w:r>
    </w:p>
    <w:p>
      <w:r>
        <w:t>“Good.”</w:t>
      </w:r>
    </w:p>
    <w:p>
      <w:r>
        <w:t>Vessa said, “Growth.”</w:t>
      </w:r>
    </w:p>
    <w:p>
      <w:r>
        <w:t>“Shut up.”</w:t>
      </w:r>
    </w:p>
    <w:p>
      <w:r>
        <w:t>We walked to the east lamp works.</w:t>
      </w:r>
    </w:p>
    <w:p>
      <w:r>
        <w:t>The customer was not one person.</w:t>
      </w:r>
    </w:p>
    <w:p>
      <w:r>
        <w:t>Of course not.</w:t>
      </w:r>
    </w:p>
    <w:p>
      <w:r>
        <w:t>It was a narrow manufacturing yard behind a shopfront, with three worktables under an awning and a line of copper tubing running along the wall.</w:t>
      </w:r>
    </w:p>
    <w:p>
      <w:r>
        <w:t>Frames hung from hooks.</w:t>
      </w:r>
    </w:p>
    <w:p>
      <w:r>
        <w:t>Some brass.</w:t>
      </w:r>
    </w:p>
    <w:p>
      <w:r>
        <w:t>Some blackened iron.</w:t>
      </w:r>
    </w:p>
    <w:p>
      <w:r>
        <w:t>Workers moved between benches with wire, glass, and small tools.</w:t>
      </w:r>
    </w:p>
    <w:p>
      <w:r>
        <w:t>Nothing stopped because we arrived.</w:t>
      </w:r>
    </w:p>
    <w:p>
      <w:r>
        <w:t>A woman in a brown apron raised one hand.</w:t>
      </w:r>
    </w:p>
    <w:p>
      <w:r>
        <w:t>“Pell.”</w:t>
      </w:r>
    </w:p>
    <w:p>
      <w:r>
        <w:t>“Maret.”</w:t>
      </w:r>
    </w:p>
    <w:p>
      <w:r>
        <w:t>She looked at me.</w:t>
      </w:r>
    </w:p>
    <w:p>
      <w:r>
        <w:t>“This him?”</w:t>
      </w:r>
    </w:p>
    <w:p>
      <w:r>
        <w:t>I stopped.</w:t>
      </w:r>
    </w:p>
    <w:p>
      <w:r>
        <w:t>Pell did not.</w:t>
      </w:r>
    </w:p>
    <w:p>
      <w:r>
        <w:t>“Greg.”</w:t>
      </w:r>
    </w:p>
    <w:p>
      <w:r>
        <w:t>That was apparently enough.</w:t>
      </w:r>
    </w:p>
    <w:p>
      <w:r>
        <w:t>Maret looked me over.</w:t>
      </w:r>
    </w:p>
    <w:p>
      <w:r>
        <w:t>“Bronze?”</w:t>
      </w:r>
    </w:p>
    <w:p>
      <w:r>
        <w:t>“Yes.”</w:t>
      </w:r>
    </w:p>
    <w:p>
      <w:r>
        <w:t>“Why?”</w:t>
      </w:r>
    </w:p>
    <w:p>
      <w:r>
        <w:t>Good question.</w:t>
      </w:r>
    </w:p>
    <w:p>
      <w:r>
        <w:t>Pell set the wrapped regulator on a bench.</w:t>
      </w:r>
    </w:p>
    <w:p>
      <w:r>
        <w:t>“He hears things.”</w:t>
      </w:r>
    </w:p>
    <w:p>
      <w:r>
        <w:t>Maret looked at my ears.</w:t>
      </w:r>
    </w:p>
    <w:p>
      <w:r>
        <w:t>I disliked this immediately.</w:t>
      </w:r>
    </w:p>
    <w:p>
      <w:r>
        <w:t>“I heard one thing once.”</w:t>
      </w:r>
    </w:p>
    <w:p>
      <w:r>
        <w:t>“Good,” she said. “Hear it again.”</w:t>
      </w:r>
    </w:p>
    <w:p>
      <w:r>
        <w:t>Fair.</w:t>
      </w:r>
    </w:p>
    <w:p>
      <w:r>
        <w:t>The actual line was smaller than I expected.</w:t>
      </w:r>
    </w:p>
    <w:p>
      <w:r>
        <w:t>The regulator controlled flow through a heated washing feed used during frame finishing.</w:t>
      </w:r>
    </w:p>
    <w:p>
      <w:r>
        <w:t>Not fuel.</w:t>
      </w:r>
    </w:p>
    <w:p>
      <w:r>
        <w:t>Not dangerous enough to be exciting.</w:t>
      </w:r>
    </w:p>
    <w:p>
      <w:r>
        <w:t>Good.</w:t>
      </w:r>
    </w:p>
    <w:p>
      <w:r>
        <w:t>The second body was already mounted under the worktable with two leather-faced brackets.</w:t>
      </w:r>
    </w:p>
    <w:p>
      <w:r>
        <w:t>Customer hardware.</w:t>
      </w:r>
    </w:p>
    <w:p>
      <w:r>
        <w:t>Not Pell's fixture.</w:t>
      </w:r>
    </w:p>
    <w:p>
      <w:r>
        <w:t>The copper feed entered from the left, bent downward, then into the body.</w:t>
      </w:r>
    </w:p>
    <w:p>
      <w:r>
        <w:t>The outlet climbed toward a narrow spray bar over a stone trough.</w:t>
      </w:r>
    </w:p>
    <w:p>
      <w:r>
        <w:t>Maret pointed.</w:t>
      </w:r>
    </w:p>
    <w:p>
      <w:r>
        <w:t>“We're getting flutter at low flow after the line warms.”</w:t>
      </w:r>
    </w:p>
    <w:p>
      <w:r>
        <w:t>Pell crouched.</w:t>
      </w:r>
    </w:p>
    <w:p>
      <w:r>
        <w:t>“Before?”</w:t>
      </w:r>
    </w:p>
    <w:p>
      <w:r>
        <w:t>“No.”</w:t>
      </w:r>
    </w:p>
    <w:p>
      <w:r>
        <w:t>“First body?”</w:t>
      </w:r>
    </w:p>
    <w:p>
      <w:r>
        <w:t>“Mostly clean.”</w:t>
      </w:r>
    </w:p>
    <w:p>
      <w:r>
        <w:t>“Mostly?”</w:t>
      </w:r>
    </w:p>
    <w:p>
      <w:r>
        <w:t>“Two shifts heard rattle. No output loss.”</w:t>
      </w:r>
    </w:p>
    <w:p>
      <w:r>
        <w:t>Pell looked at me.</w:t>
      </w:r>
    </w:p>
    <w:p>
      <w:r>
        <w:t>I understood.</w:t>
      </w:r>
    </w:p>
    <w:p>
      <w:r>
        <w:t>Sound.</w:t>
      </w:r>
    </w:p>
    <w:p>
      <w:r>
        <w:t>Maybe before output change.</w:t>
      </w:r>
    </w:p>
    <w:p>
      <w:r>
        <w:t>Maybe mount.</w:t>
      </w:r>
    </w:p>
    <w:p>
      <w:r>
        <w:t>Maybe line.</w:t>
      </w:r>
    </w:p>
    <w:p>
      <w:r>
        <w:t>Maybe nothing.</w:t>
      </w:r>
    </w:p>
    <w:p>
      <w:r>
        <w:t>I wanted to touch everything.</w:t>
      </w:r>
    </w:p>
    <w:p>
      <w:r>
        <w:t>I touched nothing.</w:t>
      </w:r>
    </w:p>
    <w:p>
      <w:r>
        <w:t>Pell opened the cloth bundle and set the first regulator on the bench.</w:t>
      </w:r>
    </w:p>
    <w:p>
      <w:r>
        <w:t>“Same mount spacing?”</w:t>
      </w:r>
    </w:p>
    <w:p>
      <w:r>
        <w:t>Maret pointed to a wooden gauge.</w:t>
      </w:r>
    </w:p>
    <w:p>
      <w:r>
        <w:t>“Same.”</w:t>
      </w:r>
    </w:p>
    <w:p>
      <w:r>
        <w:t>“Leather?”</w:t>
      </w:r>
    </w:p>
    <w:p>
      <w:r>
        <w:t>“Same batch.”</w:t>
      </w:r>
    </w:p>
    <w:p>
      <w:r>
        <w:t>“Feed tube?”</w:t>
      </w:r>
    </w:p>
    <w:p>
      <w:r>
        <w:t>“New bend.”</w:t>
      </w:r>
    </w:p>
    <w:p>
      <w:r>
        <w:t>There.</w:t>
      </w:r>
    </w:p>
    <w:p>
      <w:r>
        <w:t>Variable.</w:t>
      </w:r>
    </w:p>
    <w:p>
      <w:r>
        <w:t>Pell saw it too.</w:t>
      </w:r>
    </w:p>
    <w:p>
      <w:r>
        <w:t>Neither of us spoke.</w:t>
      </w:r>
    </w:p>
    <w:p>
      <w:r>
        <w:t>Maret did.</w:t>
      </w:r>
    </w:p>
    <w:p>
      <w:r>
        <w:t>“Don't tell me my tube is the problem before you run it.”</w:t>
      </w:r>
    </w:p>
    <w:p>
      <w:r>
        <w:t>“I wasn't,” Pell said.</w:t>
      </w:r>
    </w:p>
    <w:p>
      <w:r>
        <w:t>I had been about to.</w:t>
      </w:r>
    </w:p>
    <w:p>
      <w:r>
        <w:t>Not out loud.</w:t>
      </w:r>
    </w:p>
    <w:p>
      <w:r>
        <w:t>Probably.</w:t>
      </w:r>
    </w:p>
    <w:p>
      <w:r>
        <w:t>A worker started the wash line.</w:t>
      </w:r>
    </w:p>
    <w:p>
      <w:r>
        <w:t>Water moved.</w:t>
      </w:r>
    </w:p>
    <w:p>
      <w:r>
        <w:t>The copper tube clicked as it warmed.</w:t>
      </w:r>
    </w:p>
    <w:p>
      <w:r>
        <w:t>Not the regulator.</w:t>
      </w:r>
    </w:p>
    <w:p>
      <w:r>
        <w:t>I knew immediately.</w:t>
      </w:r>
    </w:p>
    <w:p>
      <w:r>
        <w:t>Different pitch.</w:t>
      </w:r>
    </w:p>
    <w:p>
      <w:r>
        <w:t>Higher.</w:t>
      </w:r>
    </w:p>
    <w:p>
      <w:r>
        <w:t>Sharper.</w:t>
      </w:r>
    </w:p>
    <w:p>
      <w:r>
        <w:t>I moved closer.</w:t>
      </w:r>
    </w:p>
    <w:p>
      <w:r>
        <w:t>Maret said, “Where?”</w:t>
      </w:r>
    </w:p>
    <w:p>
      <w:r>
        <w:t>“Tube.”</w:t>
      </w:r>
    </w:p>
    <w:p>
      <w:r>
        <w:t>“Which?”</w:t>
      </w:r>
    </w:p>
    <w:p>
      <w:r>
        <w:t>I pointed.</w:t>
      </w:r>
    </w:p>
    <w:p>
      <w:r>
        <w:t>“Bend before the body.”</w:t>
      </w:r>
    </w:p>
    <w:p>
      <w:r>
        <w:t>Pell put two fingers near it without touching.</w:t>
      </w:r>
    </w:p>
    <w:p>
      <w:r>
        <w:t>Waited.</w:t>
      </w:r>
    </w:p>
    <w:p>
      <w:r>
        <w:t>Click.</w:t>
      </w:r>
    </w:p>
    <w:p>
      <w:r>
        <w:t>Again.</w:t>
      </w:r>
    </w:p>
    <w:p>
      <w:r>
        <w:t>“Expansion,” he said.</w:t>
      </w:r>
    </w:p>
    <w:p>
      <w:r>
        <w:t>Maret nodded.</w:t>
      </w:r>
    </w:p>
    <w:p>
      <w:r>
        <w:t>“Normal.”</w:t>
      </w:r>
    </w:p>
    <w:p>
      <w:r>
        <w:t>Good.</w:t>
      </w:r>
    </w:p>
    <w:p>
      <w:r>
        <w:t>The line warmed.</w:t>
      </w:r>
    </w:p>
    <w:p>
      <w:r>
        <w:t>The regulator stayed quiet.</w:t>
      </w:r>
    </w:p>
    <w:p>
      <w:r>
        <w:t>Flow low.</w:t>
      </w:r>
    </w:p>
    <w:p>
      <w:r>
        <w:t>Steady.</w:t>
      </w:r>
    </w:p>
    <w:p>
      <w:r>
        <w:t>Then a softer click.</w:t>
      </w:r>
    </w:p>
    <w:p>
      <w:r>
        <w:t>There.</w:t>
      </w:r>
    </w:p>
    <w:p>
      <w:r>
        <w:t>My body recognized it before my brain finished.</w:t>
      </w:r>
    </w:p>
    <w:p>
      <w:r>
        <w:t>“Body.”</w:t>
      </w:r>
    </w:p>
    <w:p>
      <w:r>
        <w:t>Pell looked at me.</w:t>
      </w:r>
    </w:p>
    <w:p>
      <w:r>
        <w:t>“Sure?”</w:t>
      </w:r>
    </w:p>
    <w:p>
      <w:r>
        <w:t>“No.”</w:t>
      </w:r>
    </w:p>
    <w:p>
      <w:r>
        <w:t>Good.</w:t>
      </w:r>
    </w:p>
    <w:p>
      <w:r>
        <w:t>He smiled slightly.</w:t>
      </w:r>
    </w:p>
    <w:p>
      <w:r>
        <w:t>Maret did not.</w:t>
      </w:r>
    </w:p>
    <w:p>
      <w:r>
        <w:t>“Helpful.”</w:t>
      </w:r>
    </w:p>
    <w:p>
      <w:r>
        <w:t>“We need repeat,” I said.</w:t>
      </w:r>
    </w:p>
    <w:p>
      <w:r>
        <w:t>Pell nodded.</w:t>
      </w:r>
    </w:p>
    <w:p>
      <w:r>
        <w:t>He did not ask permission.</w:t>
      </w:r>
    </w:p>
    <w:p>
      <w:r>
        <w:t>He already had it.</w:t>
      </w:r>
    </w:p>
    <w:p>
      <w:r>
        <w:t>They ran the line warmer.</w:t>
      </w:r>
    </w:p>
    <w:p>
      <w:r>
        <w:t>Click.</w:t>
      </w:r>
    </w:p>
    <w:p>
      <w:r>
        <w:t>Same region.</w:t>
      </w:r>
    </w:p>
    <w:p>
      <w:r>
        <w:t>No visible flutter.</w:t>
      </w:r>
    </w:p>
    <w:p>
      <w:r>
        <w:t>Maret leaned over the spray bar.</w:t>
      </w:r>
    </w:p>
    <w:p>
      <w:r>
        <w:t>“Output's clean.”</w:t>
      </w:r>
    </w:p>
    <w:p>
      <w:r>
        <w:t>Pell said, “Again.”</w:t>
      </w:r>
    </w:p>
    <w:p>
      <w:r>
        <w:t>Third run.</w:t>
      </w:r>
    </w:p>
    <w:p>
      <w:r>
        <w:t>Click.</w:t>
      </w:r>
    </w:p>
    <w:p>
      <w:r>
        <w:t>Then faint rattle.</w:t>
      </w:r>
    </w:p>
    <w:p>
      <w:r>
        <w:t>The spray changed.</w:t>
      </w:r>
    </w:p>
    <w:p>
      <w:r>
        <w:t>Barely.</w:t>
      </w:r>
    </w:p>
    <w:p>
      <w:r>
        <w:t>Not enough to fail.</w:t>
      </w:r>
    </w:p>
    <w:p>
      <w:r>
        <w:t>Enough.</w:t>
      </w:r>
    </w:p>
    <w:p>
      <w:r>
        <w:t>Maret saw it.</w:t>
      </w:r>
    </w:p>
    <w:p>
      <w:r>
        <w:t>“There.”</w:t>
      </w:r>
    </w:p>
    <w:p>
      <w:r>
        <w:t>Pell crouched under the table.</w:t>
      </w:r>
    </w:p>
    <w:p>
      <w:r>
        <w:t>I moved to the side.</w:t>
      </w:r>
    </w:p>
    <w:p>
      <w:r>
        <w:t>Not because he told me.</w:t>
      </w:r>
    </w:p>
    <w:p>
      <w:r>
        <w:t>Because I could see the outlet and he could see the mount.</w:t>
      </w:r>
    </w:p>
    <w:p>
      <w:r>
        <w:t>Different views.</w:t>
      </w:r>
    </w:p>
    <w:p>
      <w:r>
        <w:t>Useful.</w:t>
      </w:r>
    </w:p>
    <w:p>
      <w:r>
        <w:t>Maret said, “Stop?”</w:t>
      </w:r>
    </w:p>
    <w:p>
      <w:r>
        <w:t>Pell said, “No. Hold.”</w:t>
      </w:r>
    </w:p>
    <w:p>
      <w:r>
        <w:t>Line continued.</w:t>
      </w:r>
    </w:p>
    <w:p>
      <w:r>
        <w:t>The rattle faded.</w:t>
      </w:r>
    </w:p>
    <w:p>
      <w:r>
        <w:t>Flow steadied.</w:t>
      </w:r>
    </w:p>
    <w:p>
      <w:r>
        <w:t>Interesting.</w:t>
      </w:r>
    </w:p>
    <w:p>
      <w:r>
        <w:t>I wanted another variable.</w:t>
      </w:r>
    </w:p>
    <w:p>
      <w:r>
        <w:t>Clamp pressure.</w:t>
      </w:r>
    </w:p>
    <w:p>
      <w:r>
        <w:t>Feed bend.</w:t>
      </w:r>
    </w:p>
    <w:p>
      <w:r>
        <w:t>Heat.</w:t>
      </w:r>
    </w:p>
    <w:p>
      <w:r>
        <w:t>Leather.</w:t>
      </w:r>
    </w:p>
    <w:p>
      <w:r>
        <w:t>Body.</w:t>
      </w:r>
    </w:p>
    <w:p>
      <w:r>
        <w:t>Seat.</w:t>
      </w:r>
    </w:p>
    <w:p>
      <w:r>
        <w:t>No.</w:t>
      </w:r>
    </w:p>
    <w:p>
      <w:r>
        <w:t>One at a time.</w:t>
      </w:r>
    </w:p>
    <w:p>
      <w:r>
        <w:t>Pell reached up and touched the left bracket.</w:t>
      </w:r>
    </w:p>
    <w:p>
      <w:r>
        <w:t>“Warm.”</w:t>
      </w:r>
    </w:p>
    <w:p>
      <w:r>
        <w:t>“Expected,” Maret said.</w:t>
      </w:r>
    </w:p>
    <w:p>
      <w:r>
        <w:t>“Hotter than right.”</w:t>
      </w:r>
    </w:p>
    <w:p>
      <w:r>
        <w:t>She crouched.</w:t>
      </w:r>
    </w:p>
    <w:p>
      <w:r>
        <w:t>Touched both.</w:t>
      </w:r>
    </w:p>
    <w:p>
      <w:r>
        <w:t>“Little.”</w:t>
      </w:r>
    </w:p>
    <w:p>
      <w:r>
        <w:t>I looked at the copper feed.</w:t>
      </w:r>
    </w:p>
    <w:p>
      <w:r>
        <w:t>Left side carried more line heat into the mount.</w:t>
      </w:r>
    </w:p>
    <w:p>
      <w:r>
        <w:t>Maybe.</w:t>
      </w:r>
    </w:p>
    <w:p>
      <w:r>
        <w:t>Maybe.</w:t>
      </w:r>
    </w:p>
    <w:p>
      <w:r>
        <w:t>Pell said, “Shut down.”</w:t>
      </w:r>
    </w:p>
    <w:p>
      <w:r>
        <w:t>Maret called it.</w:t>
      </w:r>
    </w:p>
    <w:p>
      <w:r>
        <w:t>The worker closed the feed.</w:t>
      </w:r>
    </w:p>
    <w:p>
      <w:r>
        <w:t>No one argued.</w:t>
      </w:r>
    </w:p>
    <w:p>
      <w:r>
        <w:t>No drama.</w:t>
      </w:r>
    </w:p>
    <w:p>
      <w:r>
        <w:t>The regulator cooled.</w:t>
      </w:r>
    </w:p>
    <w:p>
      <w:r>
        <w:t>Click.</w:t>
      </w:r>
    </w:p>
    <w:p>
      <w:r>
        <w:t>Different pitch.</w:t>
      </w:r>
    </w:p>
    <w:p>
      <w:r>
        <w:t>Greg brain activated.</w:t>
      </w:r>
    </w:p>
    <w:p>
      <w:r>
        <w:t>Good.</w:t>
      </w:r>
    </w:p>
    <w:p>
      <w:r>
        <w:t>I wrote:</w:t>
      </w:r>
    </w:p>
    <w:p>
      <w:r>
        <w:t>FIELD MOUNT</w:t>
        <w:br/>
        <w:t>SECOND BODY</w:t>
        <w:br/>
        <w:t>LOW FLOW</w:t>
        <w:br/>
        <w:t>CLICK AFTER WARMING</w:t>
        <w:br/>
        <w:t>FAINT RATTLE</w:t>
        <w:br/>
        <w:t>SMALL OUTPUT CHANGE</w:t>
        <w:br/>
        <w:t>RECOVERS WHILE HOT</w:t>
        <w:br/>
        <w:t>LEFT BRACKET WARMER THAN RIGHT</w:t>
      </w:r>
    </w:p>
    <w:p>
      <w:r>
        <w:t>Then stopped.</w:t>
      </w:r>
    </w:p>
    <w:p>
      <w:r>
        <w:t>Cause unknown.</w:t>
      </w:r>
    </w:p>
    <w:p>
      <w:r>
        <w:t>I added:</w:t>
      </w:r>
    </w:p>
    <w:p>
      <w:r>
        <w:t>CAUSE UNKNOWN.</w:t>
      </w:r>
    </w:p>
    <w:p>
      <w:r>
        <w:t>Pell read over my shoulder.</w:t>
      </w:r>
    </w:p>
    <w:p>
      <w:r>
        <w:t>“Good.”</w:t>
      </w:r>
    </w:p>
    <w:p>
      <w:r>
        <w:t>“Stop saying that.”</w:t>
      </w:r>
    </w:p>
    <w:p>
      <w:r>
        <w:t>“No.”</w:t>
      </w:r>
    </w:p>
    <w:p>
      <w:r>
        <w:t>Maret said, “Can we fix it?”</w:t>
      </w:r>
    </w:p>
    <w:p>
      <w:r>
        <w:t>Pell looked at the mount.</w:t>
      </w:r>
    </w:p>
    <w:p>
      <w:r>
        <w:t>“Probably.”</w:t>
      </w:r>
    </w:p>
    <w:p>
      <w:r>
        <w:t>There it was.</w:t>
      </w:r>
    </w:p>
    <w:p>
      <w:r>
        <w:t>Probably.</w:t>
      </w:r>
    </w:p>
    <w:p>
      <w:r>
        <w:t>Correct.</w:t>
      </w:r>
    </w:p>
    <w:p>
      <w:r>
        <w:t>“How?”</w:t>
      </w:r>
    </w:p>
    <w:p>
      <w:r>
        <w:t>“First I want the first body in the same mount.”</w:t>
      </w:r>
    </w:p>
    <w:p>
      <w:r>
        <w:t>Maret nodded.</w:t>
      </w:r>
    </w:p>
    <w:p>
      <w:r>
        <w:t>They swapped.</w:t>
      </w:r>
    </w:p>
    <w:p>
      <w:r>
        <w:t>Not me.</w:t>
      </w:r>
    </w:p>
    <w:p>
      <w:r>
        <w:t>Pell and Maret's worker.</w:t>
      </w:r>
    </w:p>
    <w:p>
      <w:r>
        <w:t>I held the old body.</w:t>
      </w:r>
    </w:p>
    <w:p>
      <w:r>
        <w:t>Warm metal through cloth.</w:t>
      </w:r>
    </w:p>
    <w:p>
      <w:r>
        <w:t>Physical.</w:t>
      </w:r>
    </w:p>
    <w:p>
      <w:r>
        <w:t>Ordinary.</w:t>
      </w:r>
    </w:p>
    <w:p>
      <w:r>
        <w:t>I liked this too.</w:t>
      </w:r>
    </w:p>
    <w:p>
      <w:r>
        <w:t>That was becoming a problem.</w:t>
      </w:r>
    </w:p>
    <w:p>
      <w:r>
        <w:t>First body mounted.</w:t>
      </w:r>
    </w:p>
    <w:p>
      <w:r>
        <w:t>Same leather.</w:t>
      </w:r>
    </w:p>
    <w:p>
      <w:r>
        <w:t>Same line.</w:t>
      </w:r>
    </w:p>
    <w:p>
      <w:r>
        <w:t>Same bend.</w:t>
      </w:r>
    </w:p>
    <w:p>
      <w:r>
        <w:t>They ran it.</w:t>
      </w:r>
    </w:p>
    <w:p>
      <w:r>
        <w:t>Warm.</w:t>
      </w:r>
    </w:p>
    <w:p>
      <w:r>
        <w:t>Tube click.</w:t>
      </w:r>
    </w:p>
    <w:p>
      <w:r>
        <w:t>Then nothing.</w:t>
      </w:r>
    </w:p>
    <w:p>
      <w:r>
        <w:t>Longer.</w:t>
      </w:r>
    </w:p>
    <w:p>
      <w:r>
        <w:t>Still nothing.</w:t>
      </w:r>
    </w:p>
    <w:p>
      <w:r>
        <w:t>Pell raised flow.</w:t>
      </w:r>
    </w:p>
    <w:p>
      <w:r>
        <w:t>No rattle.</w:t>
      </w:r>
    </w:p>
    <w:p>
      <w:r>
        <w:t>Lowered.</w:t>
      </w:r>
    </w:p>
    <w:p>
      <w:r>
        <w:t>Small click.</w:t>
      </w:r>
    </w:p>
    <w:p>
      <w:r>
        <w:t>No flutter.</w:t>
      </w:r>
    </w:p>
    <w:p>
      <w:r>
        <w:t>Again.</w:t>
      </w:r>
    </w:p>
    <w:p>
      <w:r>
        <w:t>Same.</w:t>
      </w:r>
    </w:p>
    <w:p>
      <w:r>
        <w:t>Maret looked at the second body in my hands.</w:t>
      </w:r>
    </w:p>
    <w:p>
      <w:r>
        <w:t>“Body.”</w:t>
      </w:r>
    </w:p>
    <w:p>
      <w:r>
        <w:t>“Maybe,” Pell said.</w:t>
      </w:r>
    </w:p>
    <w:p>
      <w:r>
        <w:t>“Seat?”</w:t>
      </w:r>
    </w:p>
    <w:p>
      <w:r>
        <w:t>“Maybe.”</w:t>
      </w:r>
    </w:p>
    <w:p>
      <w:r>
        <w:t>“Spring?”</w:t>
      </w:r>
    </w:p>
    <w:p>
      <w:r>
        <w:t>“Maybe.”</w:t>
      </w:r>
    </w:p>
    <w:p>
      <w:r>
        <w:t>“Then open it.”</w:t>
      </w:r>
    </w:p>
    <w:p>
      <w:r>
        <w:t>Pell took the second body from me.</w:t>
      </w:r>
    </w:p>
    <w:p>
      <w:r>
        <w:t>“Workshop.”</w:t>
      </w:r>
    </w:p>
    <w:p>
      <w:r>
        <w:t>Maret frowned.</w:t>
      </w:r>
    </w:p>
    <w:p>
      <w:r>
        <w:t>“I need the line.”</w:t>
      </w:r>
    </w:p>
    <w:p>
      <w:r>
        <w:t>“You have the first.”</w:t>
      </w:r>
    </w:p>
    <w:p>
      <w:r>
        <w:t>“That one's mine.”</w:t>
      </w:r>
    </w:p>
    <w:p>
      <w:r>
        <w:t>“Yes.”</w:t>
      </w:r>
    </w:p>
    <w:p>
      <w:r>
        <w:t>She looked at him.</w:t>
      </w:r>
    </w:p>
    <w:p>
      <w:r>
        <w:t>Then laughed once.</w:t>
      </w:r>
    </w:p>
    <w:p>
      <w:r>
        <w:t>“Fine.”</w:t>
      </w:r>
    </w:p>
    <w:p>
      <w:r>
        <w:t>She pointed at the second body.</w:t>
      </w:r>
    </w:p>
    <w:p>
      <w:r>
        <w:t>“Tomorrow?”</w:t>
      </w:r>
    </w:p>
    <w:p>
      <w:r>
        <w:t>“Maybe.”</w:t>
      </w:r>
    </w:p>
    <w:p>
      <w:r>
        <w:t>“Pell.”</w:t>
      </w:r>
    </w:p>
    <w:p>
      <w:r>
        <w:t>“Tomorrow.”</w:t>
      </w:r>
    </w:p>
    <w:p>
      <w:r>
        <w:t>Good.</w:t>
      </w:r>
    </w:p>
    <w:p>
      <w:r>
        <w:t>We packed.</w:t>
      </w:r>
    </w:p>
    <w:p>
      <w:r>
        <w:t>No breakthrough.</w:t>
      </w:r>
    </w:p>
    <w:p>
      <w:r>
        <w:t>But enough.</w:t>
      </w:r>
    </w:p>
    <w:p>
      <w:r>
        <w:t>Outside the lamp works, Pell handed me four copper.</w:t>
      </w:r>
    </w:p>
    <w:p>
      <w:r>
        <w:t>I took it.</w:t>
      </w:r>
    </w:p>
    <w:p>
      <w:r>
        <w:t>Then he handed me one more.</w:t>
      </w:r>
    </w:p>
    <w:p>
      <w:r>
        <w:t>I stared.</w:t>
      </w:r>
    </w:p>
    <w:p>
      <w:r>
        <w:t>“What?”</w:t>
      </w:r>
    </w:p>
    <w:p>
      <w:r>
        <w:t>“Field fee.”</w:t>
      </w:r>
    </w:p>
    <w:p>
      <w:r>
        <w:t>“What field fee?”</w:t>
      </w:r>
    </w:p>
    <w:p>
      <w:r>
        <w:t>“You caught the tube click before we wasted time on it.”</w:t>
      </w:r>
    </w:p>
    <w:p>
      <w:r>
        <w:t>“That was the job.”</w:t>
      </w:r>
    </w:p>
    <w:p>
      <w:r>
        <w:t>“Yes.”</w:t>
      </w:r>
    </w:p>
    <w:p>
      <w:r>
        <w:t>“Then why extra?”</w:t>
      </w:r>
    </w:p>
    <w:p>
      <w:r>
        <w:t>“Because Maret paid extra for same-day field observation.”</w:t>
      </w:r>
    </w:p>
    <w:p>
      <w:r>
        <w:t>“Did she know I was coming?”</w:t>
      </w:r>
    </w:p>
    <w:p>
      <w:r>
        <w:t>“Yes.”</w:t>
      </w:r>
    </w:p>
    <w:p>
      <w:r>
        <w:t>There.</w:t>
      </w:r>
    </w:p>
    <w:p>
      <w:r>
        <w:t>Something shifted.</w:t>
      </w:r>
    </w:p>
    <w:p>
      <w:r>
        <w:t>Not dramatic.</w:t>
      </w:r>
    </w:p>
    <w:p>
      <w:r>
        <w:t>A customer I had never met had agreed to pay for Greg-shaped observation because Pell said I might be useful.</w:t>
      </w:r>
    </w:p>
    <w:p>
      <w:r>
        <w:t>“Was I required?”</w:t>
      </w:r>
    </w:p>
    <w:p>
      <w:r>
        <w:t>“No.”</w:t>
      </w:r>
    </w:p>
    <w:p>
      <w:r>
        <w:t>“Would you have gone without me?”</w:t>
      </w:r>
    </w:p>
    <w:p>
      <w:r>
        <w:t>“Yes.”</w:t>
      </w:r>
    </w:p>
    <w:p>
      <w:r>
        <w:t>“Would it have worked?”</w:t>
      </w:r>
    </w:p>
    <w:p>
      <w:r>
        <w:t>“Yes.”</w:t>
      </w:r>
    </w:p>
    <w:p>
      <w:r>
        <w:t>“Then why?”</w:t>
      </w:r>
    </w:p>
    <w:p>
      <w:r>
        <w:t>Pell stopped walking.</w:t>
      </w:r>
    </w:p>
    <w:p>
      <w:r>
        <w:t>“Because you heard the bench problem.”</w:t>
      </w:r>
    </w:p>
    <w:p>
      <w:r>
        <w:t>“Yes.”</w:t>
      </w:r>
    </w:p>
    <w:p>
      <w:r>
        <w:t>“And today I wanted someone listening while I watched the mount.”</w:t>
      </w:r>
    </w:p>
    <w:p>
      <w:r>
        <w:t>“Yes.”</w:t>
      </w:r>
    </w:p>
    <w:p>
      <w:r>
        <w:t>He waited.</w:t>
      </w:r>
    </w:p>
    <w:p>
      <w:r>
        <w:t>That was all.</w:t>
      </w:r>
    </w:p>
    <w:p>
      <w:r>
        <w:t>I put the coin away.</w:t>
      </w:r>
    </w:p>
    <w:p>
      <w:r>
        <w:t>Five copper.</w:t>
      </w:r>
    </w:p>
    <w:p>
      <w:r>
        <w:t>A small job.</w:t>
      </w:r>
    </w:p>
    <w:p>
      <w:r>
        <w:t>A specific role.</w:t>
      </w:r>
    </w:p>
    <w:p>
      <w:r>
        <w:t>Planned before I arrived.</w:t>
      </w:r>
    </w:p>
    <w:p>
      <w:r>
        <w:t>Useful enough to change how Pell divided his attention.</w:t>
      </w:r>
    </w:p>
    <w:p>
      <w:r>
        <w:t>Not necessary.</w:t>
      </w:r>
    </w:p>
    <w:p>
      <w:r>
        <w:t>I liked that more than I should have.</w:t>
      </w:r>
    </w:p>
    <w:p>
      <w:r>
        <w:t>Pell started walking.</w:t>
      </w:r>
    </w:p>
    <w:p>
      <w:r>
        <w:t>I followed.</w:t>
      </w:r>
    </w:p>
    <w:p>
      <w:r>
        <w:t>“What are you doing with the second body?”</w:t>
      </w:r>
    </w:p>
    <w:p>
      <w:r>
        <w:t>“Opening it.”</w:t>
      </w:r>
    </w:p>
    <w:p>
      <w:r>
        <w:t>“Today?”</w:t>
      </w:r>
    </w:p>
    <w:p>
      <w:r>
        <w:t>“Yes.”</w:t>
      </w:r>
    </w:p>
    <w:p>
      <w:r>
        <w:t>“Can I come?”</w:t>
      </w:r>
    </w:p>
    <w:p>
      <w:r>
        <w:t>He looked at me.</w:t>
      </w:r>
    </w:p>
    <w:p>
      <w:r>
        <w:t>There.</w:t>
      </w:r>
    </w:p>
    <w:p>
      <w:r>
        <w:t>Immediate.</w:t>
      </w:r>
    </w:p>
    <w:p>
      <w:r>
        <w:t>The day had already given me sparring.</w:t>
      </w:r>
    </w:p>
    <w:p>
      <w:r>
        <w:t>Paid work.</w:t>
      </w:r>
    </w:p>
    <w:p>
      <w:r>
        <w:t>A clean field result.</w:t>
      </w:r>
    </w:p>
    <w:p>
      <w:r>
        <w:t>Five copper.</w:t>
      </w:r>
    </w:p>
    <w:p>
      <w:r>
        <w:t>And I still wanted the next thing.</w:t>
      </w:r>
    </w:p>
    <w:p>
      <w:r>
        <w:t>Pell said, “You can.”</w:t>
      </w:r>
    </w:p>
    <w:p>
      <w:r>
        <w:t>I almost said yes.</w:t>
      </w:r>
    </w:p>
    <w:p>
      <w:r>
        <w:t>Then my stomach made a sound loud enough that Pell heard.</w:t>
      </w:r>
    </w:p>
    <w:p>
      <w:r>
        <w:t>He looked at me.</w:t>
      </w:r>
    </w:p>
    <w:p>
      <w:r>
        <w:t>I hated being nineteen.</w:t>
      </w:r>
    </w:p>
    <w:p>
      <w:r>
        <w:t>“No.”</w:t>
      </w:r>
    </w:p>
    <w:p>
      <w:r>
        <w:t>Pell's eyebrows went up.</w:t>
      </w:r>
    </w:p>
    <w:p>
      <w:r>
        <w:t>“No?”</w:t>
      </w:r>
    </w:p>
    <w:p>
      <w:r>
        <w:t>“Food.”</w:t>
      </w:r>
    </w:p>
    <w:p>
      <w:r>
        <w:t>“Good.”</w:t>
      </w:r>
    </w:p>
    <w:p>
      <w:r>
        <w:t>“Stop.”</w:t>
      </w:r>
    </w:p>
    <w:p>
      <w:r>
        <w:t>He kept walking.</w:t>
      </w:r>
    </w:p>
    <w:p>
      <w:r>
        <w:t>At the corner he said, “Tomorrow afternoon.”</w:t>
      </w:r>
    </w:p>
    <w:p>
      <w:r>
        <w:t>“What?”</w:t>
      </w:r>
    </w:p>
    <w:p>
      <w:r>
        <w:t>“If you want to see the opened body.”</w:t>
      </w:r>
    </w:p>
    <w:p>
      <w:r>
        <w:t>There.</w:t>
      </w:r>
    </w:p>
    <w:p>
      <w:r>
        <w:t>Future.</w:t>
      </w:r>
    </w:p>
    <w:p>
      <w:r>
        <w:t>Ordinary.</w:t>
      </w:r>
    </w:p>
    <w:p>
      <w:r>
        <w:t>“Tomorrow afternoon.”</w:t>
      </w:r>
    </w:p>
    <w:p>
      <w:r>
        <w:t>“Don't be late.”</w:t>
      </w:r>
    </w:p>
    <w:p>
      <w:r>
        <w:t>“You have no times.”</w:t>
      </w:r>
    </w:p>
    <w:p>
      <w:r>
        <w:t>“I have afternoon.”</w:t>
      </w:r>
    </w:p>
    <w:p>
      <w:r>
        <w:t>“That is not a time.”</w:t>
      </w:r>
    </w:p>
    <w:p>
      <w:r>
        <w:t>“It worked today.”</w:t>
      </w:r>
    </w:p>
    <w:p>
      <w:r>
        <w:t>Barely.</w:t>
      </w:r>
    </w:p>
    <w:p>
      <w:r>
        <w:t>We split.</w:t>
      </w:r>
    </w:p>
    <w:p>
      <w:r>
        <w:t>I bought food.</w:t>
      </w:r>
    </w:p>
    <w:p>
      <w:r>
        <w:t>A lot.</w:t>
      </w:r>
    </w:p>
    <w:p>
      <w:r>
        <w:t>Rice, stewed beans, fried fish, something pickled.</w:t>
      </w:r>
    </w:p>
    <w:p>
      <w:r>
        <w:t>I sat outside.</w:t>
      </w:r>
    </w:p>
    <w:p>
      <w:r>
        <w:t>My legs were tired from sparring.</w:t>
      </w:r>
    </w:p>
    <w:p>
      <w:r>
        <w:t>My shoulder hurt where Alden had hit me.</w:t>
      </w:r>
    </w:p>
    <w:p>
      <w:r>
        <w:t>My palm was sore.</w:t>
      </w:r>
    </w:p>
    <w:p>
      <w:r>
        <w:t>My stomach was aggressively pleased.</w:t>
      </w:r>
    </w:p>
    <w:p>
      <w:r>
        <w:t>Five copper from Pell.</w:t>
      </w:r>
    </w:p>
    <w:p>
      <w:r>
        <w:t>Debt hours yesterday.</w:t>
      </w:r>
    </w:p>
    <w:p>
      <w:r>
        <w:t>Another spar probably next week.</w:t>
      </w:r>
    </w:p>
    <w:p>
      <w:r>
        <w:t>Pell tomorrow afternoon.</w:t>
      </w:r>
    </w:p>
    <w:p>
      <w:r>
        <w:t>Maybe Jorren tonight.</w:t>
      </w:r>
    </w:p>
    <w:p>
      <w:r>
        <w:t>Maybe not.</w:t>
      </w:r>
    </w:p>
    <w:p>
      <w:r>
        <w:t>I knew what Edrin had done today.</w:t>
      </w:r>
    </w:p>
    <w:p>
      <w:r>
        <w:t>Not what she had learned.</w:t>
      </w:r>
    </w:p>
    <w:p>
      <w:r>
        <w:t>That remained irritating.</w:t>
      </w:r>
    </w:p>
    <w:p>
      <w:r>
        <w:t>I did not go ask.</w:t>
      </w:r>
    </w:p>
    <w:p>
      <w:r>
        <w:t>The city kept moving.</w:t>
      </w:r>
    </w:p>
    <w:p>
      <w:r>
        <w:t>At the next table two laborers argued about axle grease.</w:t>
      </w:r>
    </w:p>
    <w:p>
      <w:r>
        <w:t>A courier ate standing up.</w:t>
      </w:r>
    </w:p>
    <w:p>
      <w:r>
        <w:t>A woman with blue thread in her hair counted coins into three piles.</w:t>
      </w:r>
    </w:p>
    <w:p>
      <w:r>
        <w:t>No one needed me.</w:t>
      </w:r>
    </w:p>
    <w:p>
      <w:r>
        <w:t>Some people wanted me.</w:t>
      </w:r>
    </w:p>
    <w:p>
      <w:r>
        <w:t>Different.</w:t>
      </w:r>
    </w:p>
    <w:p>
      <w:r>
        <w:t>I finished the fish.</w:t>
      </w:r>
    </w:p>
    <w:p>
      <w:r>
        <w:t>Then bought a second piece.</w:t>
      </w:r>
    </w:p>
    <w:p>
      <w:r>
        <w:t>Because I wanted it.</w:t>
      </w:r>
    </w:p>
    <w:p>
      <w:r>
        <w:t>I walked home slower than usual.</w:t>
      </w:r>
    </w:p>
    <w:p>
      <w:r>
        <w:t>Not tired enough to need to.</w:t>
      </w:r>
    </w:p>
    <w:p>
      <w:r>
        <w:t>Just slower.</w:t>
      </w:r>
    </w:p>
    <w:p>
      <w:r>
        <w:t>At the lodging, there was another note.</w:t>
      </w:r>
    </w:p>
    <w:p>
      <w:r>
        <w:t>Not Edrin.</w:t>
      </w:r>
    </w:p>
    <w:p>
      <w:r>
        <w:t>Guild.</w:t>
      </w:r>
    </w:p>
    <w:p>
      <w:r>
        <w:t>I opened it in the hall.</w:t>
      </w:r>
    </w:p>
    <w:p>
      <w:r>
        <w:t>NORTH FREIGHT ARCH</w:t>
        <w:br/>
        <w:t>CLEARANCE WATCH</w:t>
        <w:br/>
        <w:t>TOMORROW, FIRST BELL</w:t>
        <w:br/>
        <w:t>IF AVAILABLE</w:t>
      </w:r>
    </w:p>
    <w:p>
      <w:r>
        <w:t>There.</w:t>
      </w:r>
    </w:p>
    <w:p>
      <w:r>
        <w:t>Another request.</w:t>
      </w:r>
    </w:p>
    <w:p>
      <w:r>
        <w:t>Paid.</w:t>
      </w:r>
    </w:p>
    <w:p>
      <w:r>
        <w:t>Probably ordinary.</w:t>
      </w:r>
    </w:p>
    <w:p>
      <w:r>
        <w:t>I had Pell tomorrow afternoon.</w:t>
      </w:r>
    </w:p>
    <w:p>
      <w:r>
        <w:t>No conflict.</w:t>
      </w:r>
    </w:p>
    <w:p>
      <w:r>
        <w:t>I could take both.</w:t>
      </w:r>
    </w:p>
    <w:p>
      <w:r>
        <w:t>My brain liked that immediately.</w:t>
      </w:r>
    </w:p>
    <w:p>
      <w:r>
        <w:t>Work morning.</w:t>
      </w:r>
    </w:p>
    <w:p>
      <w:r>
        <w:t>Pell afternoon.</w:t>
      </w:r>
    </w:p>
    <w:p>
      <w:r>
        <w:t>Efficient.</w:t>
      </w:r>
    </w:p>
    <w:p>
      <w:r>
        <w:t>Useful.</w:t>
      </w:r>
    </w:p>
    <w:p>
      <w:r>
        <w:t>Wanted.</w:t>
      </w:r>
    </w:p>
    <w:p>
      <w:r>
        <w:t>I stood in the hall with the note.</w:t>
      </w:r>
    </w:p>
    <w:p>
      <w:r>
        <w:t>Then remembered Alden.</w:t>
      </w:r>
    </w:p>
    <w:p>
      <w:r>
        <w:t>Not tomorrow.</w:t>
      </w:r>
    </w:p>
    <w:p>
      <w:r>
        <w:t>No.</w:t>
      </w:r>
    </w:p>
    <w:p>
      <w:r>
        <w:t>Jorren?</w:t>
      </w:r>
    </w:p>
    <w:p>
      <w:r>
        <w:t>Unknown.</w:t>
      </w:r>
    </w:p>
    <w:p>
      <w:r>
        <w:t>Sevren?</w:t>
      </w:r>
    </w:p>
    <w:p>
      <w:r>
        <w:t>Unknown.</w:t>
      </w:r>
    </w:p>
    <w:p>
      <w:r>
        <w:t>Nothing else.</w:t>
      </w:r>
    </w:p>
    <w:p>
      <w:r>
        <w:t>I could say yes.</w:t>
      </w:r>
    </w:p>
    <w:p>
      <w:r>
        <w:t>I wanted to say yes.</w:t>
      </w:r>
    </w:p>
    <w:p>
      <w:r>
        <w:t>That mattered.</w:t>
      </w:r>
    </w:p>
    <w:p>
      <w:r>
        <w:t>Not the money.</w:t>
      </w:r>
    </w:p>
    <w:p>
      <w:r>
        <w:t>Not entirely.</w:t>
      </w:r>
    </w:p>
    <w:p>
      <w:r>
        <w:t>Someone had written IF AVAILABLE.</w:t>
      </w:r>
    </w:p>
    <w:p>
      <w:r>
        <w:t>They had thought of me.</w:t>
      </w:r>
    </w:p>
    <w:p>
      <w:r>
        <w:t>I signed the acceptance line.</w:t>
      </w:r>
    </w:p>
    <w:p>
      <w:r>
        <w:t>Then stopped.</w:t>
      </w:r>
    </w:p>
    <w:p>
      <w:r>
        <w:t>No.</w:t>
      </w:r>
    </w:p>
    <w:p>
      <w:r>
        <w:t>The line was not an acceptance line.</w:t>
      </w:r>
    </w:p>
    <w:p>
      <w:r>
        <w:t>It was a receipt line.</w:t>
      </w:r>
    </w:p>
    <w:p>
      <w:r>
        <w:t>I laughed.</w:t>
      </w:r>
    </w:p>
    <w:p>
      <w:r>
        <w:t>The lodging keeper looked out from behind her desk.</w:t>
      </w:r>
    </w:p>
    <w:p>
      <w:r>
        <w:t>“What?”</w:t>
      </w:r>
    </w:p>
    <w:p>
      <w:r>
        <w:t>“Administrative competence.”</w:t>
      </w:r>
    </w:p>
    <w:p>
      <w:r>
        <w:t>“Bad?”</w:t>
      </w:r>
    </w:p>
    <w:p>
      <w:r>
        <w:t>“Developing.”</w:t>
      </w:r>
    </w:p>
    <w:p>
      <w:r>
        <w:t>She pointed to the bottom.</w:t>
      </w:r>
    </w:p>
    <w:p>
      <w:r>
        <w:t>“Return that to the Guild if you're taking it.”</w:t>
      </w:r>
    </w:p>
    <w:p>
      <w:r>
        <w:t>Right.</w:t>
      </w:r>
    </w:p>
    <w:p>
      <w:r>
        <w:t>I went back outside.</w:t>
      </w:r>
    </w:p>
    <w:p>
      <w:r>
        <w:t>Not far.</w:t>
      </w:r>
    </w:p>
    <w:p>
      <w:r>
        <w:t>The Guild was still open.</w:t>
      </w:r>
    </w:p>
    <w:p>
      <w:r>
        <w:t>I returned the note.</w:t>
      </w:r>
    </w:p>
    <w:p>
      <w:r>
        <w:t>The clerk took it.</w:t>
      </w:r>
    </w:p>
    <w:p>
      <w:r>
        <w:t>“Greg.”</w:t>
      </w:r>
    </w:p>
    <w:p>
      <w:r>
        <w:t>“Yes.”</w:t>
      </w:r>
    </w:p>
    <w:p>
      <w:r>
        <w:t>“You're already assigned?”</w:t>
      </w:r>
    </w:p>
    <w:p>
      <w:r>
        <w:t>“No.”</w:t>
      </w:r>
    </w:p>
    <w:p>
      <w:r>
        <w:t>“Then why are you bringing this?”</w:t>
      </w:r>
    </w:p>
    <w:p>
      <w:r>
        <w:t>“I want it.”</w:t>
      </w:r>
    </w:p>
    <w:p>
      <w:r>
        <w:t>She looked at the note.</w:t>
      </w:r>
    </w:p>
    <w:p>
      <w:r>
        <w:t>“Tomorrow first bell?”</w:t>
      </w:r>
    </w:p>
    <w:p>
      <w:r>
        <w:t>“Yes.”</w:t>
      </w:r>
    </w:p>
    <w:p>
      <w:r>
        <w:t>“Fine.”</w:t>
      </w:r>
    </w:p>
    <w:p>
      <w:r>
        <w:t>She wrote my name.</w:t>
      </w:r>
    </w:p>
    <w:p>
      <w:r>
        <w:t>No ceremony.</w:t>
      </w:r>
    </w:p>
    <w:p>
      <w:r>
        <w:t>“Who asked?”</w:t>
      </w:r>
    </w:p>
    <w:p>
      <w:r>
        <w:t>“North arch clerk.”</w:t>
      </w:r>
    </w:p>
    <w:p>
      <w:r>
        <w:t>“Same one as before?”</w:t>
      </w:r>
    </w:p>
    <w:p>
      <w:r>
        <w:t>“Don't know.”</w:t>
      </w:r>
    </w:p>
    <w:p>
      <w:r>
        <w:t>“Does it matter?”</w:t>
      </w:r>
    </w:p>
    <w:p>
      <w:r>
        <w:t>I asked myself before she could.</w:t>
      </w:r>
    </w:p>
    <w:p>
      <w:r>
        <w:t>No.</w:t>
      </w:r>
    </w:p>
    <w:p>
      <w:r>
        <w:t>“No.”</w:t>
      </w:r>
    </w:p>
    <w:p>
      <w:r>
        <w:t>“Good.”</w:t>
      </w:r>
    </w:p>
    <w:p>
      <w:r>
        <w:t>I hated everyone.</w:t>
      </w:r>
    </w:p>
    <w:p>
      <w:r>
        <w:t>She filed it.</w:t>
      </w:r>
    </w:p>
    <w:p>
      <w:r>
        <w:t>“Anything else?”</w:t>
      </w:r>
    </w:p>
    <w:p>
      <w:r>
        <w:t>“No.”</w:t>
      </w:r>
    </w:p>
    <w:p>
      <w:r>
        <w:t>I left.</w:t>
      </w:r>
    </w:p>
    <w:p>
      <w:r>
        <w:t>At home, the wooden horse had not moved.</w:t>
      </w:r>
    </w:p>
    <w:p>
      <w:r>
        <w:t>I put the five Pell copper beside it.</w:t>
      </w:r>
    </w:p>
    <w:p>
      <w:r>
        <w:t>Then removed them.</w:t>
      </w:r>
    </w:p>
    <w:p>
      <w:r>
        <w:t>The horse was not a bank.</w:t>
      </w:r>
    </w:p>
    <w:p>
      <w:r>
        <w:t>I put the coins with the rest.</w:t>
      </w:r>
    </w:p>
    <w:p>
      <w:r>
        <w:t>I sat on the bed.</w:t>
      </w:r>
    </w:p>
    <w:p>
      <w:r>
        <w:t>Tomorrow first bell, north freight arch.</w:t>
      </w:r>
    </w:p>
    <w:p>
      <w:r>
        <w:t>Tomorrow afternoon, Pell.</w:t>
      </w:r>
    </w:p>
    <w:p>
      <w:r>
        <w:t>Two things.</w:t>
      </w:r>
    </w:p>
    <w:p>
      <w:r>
        <w:t>Both expected.</w:t>
      </w:r>
    </w:p>
    <w:p>
      <w:r>
        <w:t>Neither impossible without me.</w:t>
      </w:r>
    </w:p>
    <w:p>
      <w:r>
        <w:t>Both real.</w:t>
      </w:r>
    </w:p>
    <w:p>
      <w:r>
        <w:t>I took out the notebook.</w:t>
      </w:r>
    </w:p>
    <w:p>
      <w:r>
        <w:t>GUILD:</w:t>
        <w:br/>
        <w:t>north freight arch</w:t>
        <w:br/>
        <w:t>first bell</w:t>
        <w:br/>
        <w:t>clearance watch</w:t>
      </w:r>
    </w:p>
    <w:p>
      <w:r>
        <w:t>PELL:</w:t>
        <w:br/>
        <w:t>second body</w:t>
        <w:br/>
        <w:t>field mount produced click + rattle</w:t>
        <w:br/>
        <w:t>first body did not in same mount</w:t>
        <w:br/>
        <w:t>open tomorrow afternoon</w:t>
      </w:r>
    </w:p>
    <w:p>
      <w:r>
        <w:t>I stared at the page.</w:t>
      </w:r>
    </w:p>
    <w:p>
      <w:r>
        <w:t>There was room below.</w:t>
      </w:r>
    </w:p>
    <w:p>
      <w:r>
        <w:t>I almost wrote:</w:t>
      </w:r>
    </w:p>
    <w:p>
      <w:r>
        <w:t>THIS IS WORKING.</w:t>
      </w:r>
    </w:p>
    <w:p>
      <w:r>
        <w:t>I did not.</w:t>
      </w:r>
    </w:p>
    <w:p>
      <w:r>
        <w:t>That would have been embarrassing.</w:t>
      </w:r>
    </w:p>
    <w:p>
      <w:r>
        <w:t>I closed the notebook.</w:t>
      </w:r>
    </w:p>
    <w:p>
      <w:r>
        <w:t>Then opened it again.</w:t>
      </w:r>
    </w:p>
    <w:p>
      <w:r>
        <w:t>At the bottom of the page I wrote:</w:t>
      </w:r>
    </w:p>
    <w:p>
      <w:r>
        <w:t>BUY BETTER GLOVES.</w:t>
      </w:r>
    </w:p>
    <w:p>
      <w:r>
        <w:t>That was worse.</w:t>
      </w:r>
    </w:p>
    <w:p>
      <w:r>
        <w:t>Also useful.</w:t>
      </w:r>
    </w:p>
    <w:p>
      <w:r>
        <w:t>I left it.</w:t>
      </w:r>
    </w:p>
    <w:p>
      <w:r>
        <w:br w:type="page"/>
      </w:r>
    </w:p>
    <w:p>
      <w:r>
        <w:rPr>
          <w:b/>
        </w:rPr>
        <w:t>CHAPTER FIFTY-SEVEN</w:t>
        <w:br/>
        <w:t>THE WATCHER</w:t>
      </w:r>
    </w:p>
    <w:p>
      <w:r>
        <w:rPr>
          <w:b/>
        </w:rPr>
        <w:t>The north freight arch was built for carts that had become unreasonable.</w:t>
      </w:r>
    </w:p>
    <w:p>
      <w:r>
        <w:t>I liked it immediately.</w:t>
      </w:r>
    </w:p>
    <w:p>
      <w:r>
        <w:t>Two stone towers framed a passage wide enough for ordinary wagons to pass side by side. The problem was the overhead brace.</w:t>
      </w:r>
    </w:p>
    <w:p>
      <w:r>
        <w:t>Not the arch itself.</w:t>
      </w:r>
    </w:p>
    <w:p>
      <w:r>
        <w:t>A timber maintenance bridge crossed between the towers above the road, carrying signal ropes, inspection hooks, and a narrow walkway for people with better judgment than me.</w:t>
      </w:r>
    </w:p>
    <w:p>
      <w:r>
        <w:t>Below it, freight entered Carrow.</w:t>
      </w:r>
    </w:p>
    <w:p>
      <w:r>
        <w:t>Most freight fit.</w:t>
      </w:r>
    </w:p>
    <w:p>
      <w:r>
        <w:t>Some freight had opinions.</w:t>
      </w:r>
    </w:p>
    <w:p>
      <w:r>
        <w:t>This morning's opinion was timber.</w:t>
      </w:r>
    </w:p>
    <w:p>
      <w:r>
        <w:t>Long beams.</w:t>
      </w:r>
    </w:p>
    <w:p>
      <w:r>
        <w:t>Not especially heavy by freight standards.</w:t>
      </w:r>
    </w:p>
    <w:p>
      <w:r>
        <w:t>Long enough that turning them through the arch required everyone involved to agree about where the back end existed.</w:t>
      </w:r>
    </w:p>
    <w:p>
      <w:r>
        <w:t>That was apparently difficult.</w:t>
      </w:r>
    </w:p>
    <w:p>
      <w:r>
        <w:t>I arrived before first bell.</w:t>
      </w:r>
    </w:p>
    <w:p>
      <w:r>
        <w:t>The north arch clerk was already there.</w:t>
      </w:r>
    </w:p>
    <w:p>
      <w:r>
        <w:t>I knew her face from somewhere.</w:t>
      </w:r>
    </w:p>
    <w:p>
      <w:r>
        <w:t>Not name.</w:t>
      </w:r>
    </w:p>
    <w:p>
      <w:r>
        <w:t>She knew mine.</w:t>
      </w:r>
    </w:p>
    <w:p>
      <w:r>
        <w:t>“Greg.”</w:t>
      </w:r>
    </w:p>
    <w:p>
      <w:r>
        <w:t>“Yes.”</w:t>
      </w:r>
    </w:p>
    <w:p>
      <w:r>
        <w:t>“Good.”</w:t>
      </w:r>
    </w:p>
    <w:p>
      <w:r>
        <w:t>There it was.</w:t>
      </w:r>
    </w:p>
    <w:p>
      <w:r>
        <w:t>Not excitement.</w:t>
      </w:r>
    </w:p>
    <w:p>
      <w:r>
        <w:t>Relief.</w:t>
      </w:r>
    </w:p>
    <w:p>
      <w:r>
        <w:t>Small.</w:t>
      </w:r>
    </w:p>
    <w:p>
      <w:r>
        <w:t>Professional.</w:t>
      </w:r>
    </w:p>
    <w:p>
      <w:r>
        <w:t>I liked it.</w:t>
      </w:r>
    </w:p>
    <w:p>
      <w:r>
        <w:t>Dangerous.</w:t>
      </w:r>
    </w:p>
    <w:p>
      <w:r>
        <w:t>She handed me a white paddle and a red paddle.</w:t>
      </w:r>
    </w:p>
    <w:p>
      <w:r>
        <w:t>No yellow.</w:t>
      </w:r>
    </w:p>
    <w:p>
      <w:r>
        <w:t>“White moves. Red stops.”</w:t>
      </w:r>
    </w:p>
    <w:p>
      <w:r>
        <w:t>“Who owns the load?”</w:t>
      </w:r>
    </w:p>
    <w:p>
      <w:r>
        <w:t>“Bram.”</w:t>
      </w:r>
    </w:p>
    <w:p>
      <w:r>
        <w:t>A man beside the lead wagon raised two fingers.</w:t>
      </w:r>
    </w:p>
    <w:p>
      <w:r>
        <w:t>Broad shoulders.</w:t>
      </w:r>
    </w:p>
    <w:p>
      <w:r>
        <w:t>Gray cap.</w:t>
      </w:r>
    </w:p>
    <w:p>
      <w:r>
        <w:t>Probably fifty.</w:t>
      </w:r>
    </w:p>
    <w:p>
      <w:r>
        <w:t>“Who owns the gate?”</w:t>
      </w:r>
    </w:p>
    <w:p>
      <w:r>
        <w:t>“I do.”</w:t>
      </w:r>
    </w:p>
    <w:p>
      <w:r>
        <w:t>“Who owns the turn?”</w:t>
      </w:r>
    </w:p>
    <w:p>
      <w:r>
        <w:t>“Bram.”</w:t>
      </w:r>
    </w:p>
    <w:p>
      <w:r>
        <w:t>“Who owns clearance?”</w:t>
      </w:r>
    </w:p>
    <w:p>
      <w:r>
        <w:t>She pointed at me.</w:t>
      </w:r>
    </w:p>
    <w:p>
      <w:r>
        <w:t>I stopped.</w:t>
      </w:r>
    </w:p>
    <w:p>
      <w:r>
        <w:t>“Actual clearance?”</w:t>
      </w:r>
    </w:p>
    <w:p>
      <w:r>
        <w:t>“Final call before each wagon enters.”</w:t>
      </w:r>
    </w:p>
    <w:p>
      <w:r>
        <w:t>That was more than the road job.</w:t>
      </w:r>
    </w:p>
    <w:p>
      <w:r>
        <w:t>Not much more.</w:t>
      </w:r>
    </w:p>
    <w:p>
      <w:r>
        <w:t>Enough.</w:t>
      </w:r>
    </w:p>
    <w:p>
      <w:r>
        <w:t>“What am I checking?”</w:t>
      </w:r>
    </w:p>
    <w:p>
      <w:r>
        <w:t>She pointed.</w:t>
      </w:r>
    </w:p>
    <w:p>
      <w:r>
        <w:t>Marks had been painted on the road.</w:t>
      </w:r>
    </w:p>
    <w:p>
      <w:r>
        <w:t>Two white lines before the arch.</w:t>
      </w:r>
    </w:p>
    <w:p>
      <w:r>
        <w:t>One at the turn.</w:t>
      </w:r>
    </w:p>
    <w:p>
      <w:r>
        <w:t>A chalk scale ran up the left tower.</w:t>
      </w:r>
    </w:p>
    <w:p>
      <w:r>
        <w:t>“Load height against bridge. Rear swing against west post. Front corner against east bollard. If you cannot see all three, stop.”</w:t>
      </w:r>
    </w:p>
    <w:p>
      <w:r>
        <w:t>“Who watches the rear swing?”</w:t>
      </w:r>
    </w:p>
    <w:p>
      <w:r>
        <w:t>“You.”</w:t>
      </w:r>
    </w:p>
    <w:p>
      <w:r>
        <w:t>“And the front corner?”</w:t>
      </w:r>
    </w:p>
    <w:p>
      <w:r>
        <w:t>“You move.”</w:t>
      </w:r>
    </w:p>
    <w:p>
      <w:r>
        <w:t>I looked at the geometry.</w:t>
      </w:r>
    </w:p>
    <w:p>
      <w:r>
        <w:t>Long timber.</w:t>
      </w:r>
    </w:p>
    <w:p>
      <w:r>
        <w:t>Slow wagon.</w:t>
      </w:r>
    </w:p>
    <w:p>
      <w:r>
        <w:t>Two critical points not visible from one place.</w:t>
      </w:r>
    </w:p>
    <w:p>
      <w:r>
        <w:t>Possible.</w:t>
      </w:r>
    </w:p>
    <w:p>
      <w:r>
        <w:t>Barely.</w:t>
      </w:r>
    </w:p>
    <w:p>
      <w:r>
        <w:t>“Can I use a second person?”</w:t>
      </w:r>
    </w:p>
    <w:p>
      <w:r>
        <w:t>“Yes.”</w:t>
      </w:r>
    </w:p>
    <w:p>
      <w:r>
        <w:t>Good answer.</w:t>
      </w:r>
    </w:p>
    <w:p>
      <w:r>
        <w:t>“Who?”</w:t>
      </w:r>
    </w:p>
    <w:p>
      <w:r>
        <w:t>She pointed to a young man leaning against the wall with a coil of rope.</w:t>
      </w:r>
    </w:p>
    <w:p>
      <w:r>
        <w:t>“Kell.”</w:t>
      </w:r>
    </w:p>
    <w:p>
      <w:r>
        <w:t>Kell looked perhaps eighteen.</w:t>
      </w:r>
    </w:p>
    <w:p>
      <w:r>
        <w:t>Copper badge.</w:t>
      </w:r>
    </w:p>
    <w:p>
      <w:r>
        <w:t>Freight gloves.</w:t>
      </w:r>
    </w:p>
    <w:p>
      <w:r>
        <w:t>He straightened.</w:t>
      </w:r>
    </w:p>
    <w:p>
      <w:r>
        <w:t>“I'm not climbing.”</w:t>
      </w:r>
    </w:p>
    <w:p>
      <w:r>
        <w:t>“I didn't ask.”</w:t>
      </w:r>
    </w:p>
    <w:p>
      <w:r>
        <w:t>“Good.”</w:t>
      </w:r>
    </w:p>
    <w:p>
      <w:r>
        <w:t>The clerk said, “Kell watches front corner if you want him.”</w:t>
      </w:r>
    </w:p>
    <w:p>
      <w:r>
        <w:t>“I want him.”</w:t>
      </w:r>
    </w:p>
    <w:p>
      <w:r>
        <w:t>Kell came over.</w:t>
      </w:r>
    </w:p>
    <w:p>
      <w:r>
        <w:t>I handed him the white paddle.</w:t>
      </w:r>
    </w:p>
    <w:p>
      <w:r>
        <w:t>He looked at it.</w:t>
      </w:r>
    </w:p>
    <w:p>
      <w:r>
        <w:t>“What do I do?”</w:t>
      </w:r>
    </w:p>
    <w:p>
      <w:r>
        <w:t>“Nothing yet.”</w:t>
      </w:r>
    </w:p>
    <w:p>
      <w:r>
        <w:t>He looked at the clerk.</w:t>
      </w:r>
    </w:p>
    <w:p>
      <w:r>
        <w:t>She said, “Greg has clearance.”</w:t>
      </w:r>
    </w:p>
    <w:p>
      <w:r>
        <w:t>There.</w:t>
      </w:r>
    </w:p>
    <w:p>
      <w:r>
        <w:t>Again.</w:t>
      </w:r>
    </w:p>
    <w:p>
      <w:r>
        <w:t>A bounded piece.</w:t>
      </w:r>
    </w:p>
    <w:p>
      <w:r>
        <w:t>Mine.</w:t>
      </w:r>
    </w:p>
    <w:p>
      <w:r>
        <w:t>Bram walked over.</w:t>
      </w:r>
    </w:p>
    <w:p>
      <w:r>
        <w:t>“We've done this load twice.”</w:t>
      </w:r>
    </w:p>
    <w:p>
      <w:r>
        <w:t>“Today?”</w:t>
      </w:r>
    </w:p>
    <w:p>
      <w:r>
        <w:t>“No.”</w:t>
      </w:r>
    </w:p>
    <w:p>
      <w:r>
        <w:t>“Same wagon?”</w:t>
      </w:r>
    </w:p>
    <w:p>
      <w:r>
        <w:t>“Yes.”</w:t>
      </w:r>
    </w:p>
    <w:p>
      <w:r>
        <w:t>“Same beam length?”</w:t>
      </w:r>
    </w:p>
    <w:p>
      <w:r>
        <w:t>“Near enough.”</w:t>
      </w:r>
    </w:p>
    <w:p>
      <w:r>
        <w:t>I looked at the load.</w:t>
      </w:r>
    </w:p>
    <w:p>
      <w:r>
        <w:t>“Near enough isn't a measurement.”</w:t>
      </w:r>
    </w:p>
    <w:p>
      <w:r>
        <w:t>Bram smiled.</w:t>
      </w:r>
    </w:p>
    <w:p>
      <w:r>
        <w:t>“Good. You are the annoying one.”</w:t>
      </w:r>
    </w:p>
    <w:p>
      <w:r>
        <w:t>“Apparently.”</w:t>
      </w:r>
    </w:p>
    <w:p>
      <w:r>
        <w:t>He gave me the load sheet.</w:t>
      </w:r>
    </w:p>
    <w:p>
      <w:r>
        <w:t>Lengths.</w:t>
      </w:r>
    </w:p>
    <w:p>
      <w:r>
        <w:t>Heights.</w:t>
      </w:r>
    </w:p>
    <w:p>
      <w:r>
        <w:t>Axle width.</w:t>
      </w:r>
    </w:p>
    <w:p>
      <w:r>
        <w:t>Good.</w:t>
      </w:r>
    </w:p>
    <w:p>
      <w:r>
        <w:t>Not perfect.</w:t>
      </w:r>
    </w:p>
    <w:p>
      <w:r>
        <w:t>Useful.</w:t>
      </w:r>
    </w:p>
    <w:p>
      <w:r>
        <w:t>The longest beam extended well beyond the rear bed.</w:t>
      </w:r>
    </w:p>
    <w:p>
      <w:r>
        <w:t>The front ends were bound in a staggered stack.</w:t>
      </w:r>
    </w:p>
    <w:p>
      <w:r>
        <w:t>The wagon itself had a steerable front axle.</w:t>
      </w:r>
    </w:p>
    <w:p>
      <w:r>
        <w:t>Bram said, “First is shortest.”</w:t>
      </w:r>
    </w:p>
    <w:p>
      <w:r>
        <w:t>“Why?”</w:t>
      </w:r>
    </w:p>
    <w:p>
      <w:r>
        <w:t>“Because if your system is stupid, I'd rather learn on the easy one.”</w:t>
      </w:r>
    </w:p>
    <w:p>
      <w:r>
        <w:t>Competent.</w:t>
      </w:r>
    </w:p>
    <w:p>
      <w:r>
        <w:t>I liked him.</w:t>
      </w:r>
    </w:p>
    <w:p>
      <w:r>
        <w:t>Kell said, “Encouraging.”</w:t>
      </w:r>
    </w:p>
    <w:p>
      <w:r>
        <w:t>We walked the path.</w:t>
      </w:r>
    </w:p>
    <w:p>
      <w:r>
        <w:t>Not theory.</w:t>
      </w:r>
    </w:p>
    <w:p>
      <w:r>
        <w:t>Feet.</w:t>
      </w:r>
    </w:p>
    <w:p>
      <w:r>
        <w:t>From holding line to turn mark.</w:t>
      </w:r>
    </w:p>
    <w:p>
      <w:r>
        <w:t>I stood where the rear swing would pass.</w:t>
      </w:r>
    </w:p>
    <w:p>
      <w:r>
        <w:t>Kell stood at the front corner.</w:t>
      </w:r>
    </w:p>
    <w:p>
      <w:r>
        <w:t>We could see each other.</w:t>
      </w:r>
    </w:p>
    <w:p>
      <w:r>
        <w:t>Good.</w:t>
      </w:r>
    </w:p>
    <w:p>
      <w:r>
        <w:t>I raised red.</w:t>
      </w:r>
    </w:p>
    <w:p>
      <w:r>
        <w:t>He raised white.</w:t>
      </w:r>
    </w:p>
    <w:p>
      <w:r>
        <w:t>Wrong.</w:t>
      </w:r>
    </w:p>
    <w:p>
      <w:r>
        <w:t>“Match me unless you're stopping.”</w:t>
      </w:r>
    </w:p>
    <w:p>
      <w:r>
        <w:t>“So if you're red, red.”</w:t>
      </w:r>
    </w:p>
    <w:p>
      <w:r>
        <w:t>“Yes.”</w:t>
      </w:r>
    </w:p>
    <w:p>
      <w:r>
        <w:t>“If you're white, white unless I see bad.”</w:t>
      </w:r>
    </w:p>
    <w:p>
      <w:r>
        <w:t>“Yes.”</w:t>
      </w:r>
    </w:p>
    <w:p>
      <w:r>
        <w:t>“Then red.”</w:t>
      </w:r>
    </w:p>
    <w:p>
      <w:r>
        <w:t>“Yes.”</w:t>
      </w:r>
    </w:p>
    <w:p>
      <w:r>
        <w:t>“What if I don't know?”</w:t>
      </w:r>
    </w:p>
    <w:p>
      <w:r>
        <w:t>“Red.”</w:t>
      </w:r>
    </w:p>
    <w:p>
      <w:r>
        <w:t>He nodded.</w:t>
      </w:r>
    </w:p>
    <w:p>
      <w:r>
        <w:t>Good.</w:t>
      </w:r>
    </w:p>
    <w:p>
      <w:r>
        <w:t>The clerk watched.</w:t>
      </w:r>
    </w:p>
    <w:p>
      <w:r>
        <w:t>“Anything else?”</w:t>
      </w:r>
    </w:p>
    <w:p>
      <w:r>
        <w:t>I looked up.</w:t>
      </w:r>
    </w:p>
    <w:p>
      <w:r>
        <w:t>The maintenance bridge had three hanging rope loops under it.</w:t>
      </w:r>
    </w:p>
    <w:p>
      <w:r>
        <w:t>One sat lower than the others.</w:t>
      </w:r>
    </w:p>
    <w:p>
      <w:r>
        <w:t>Not load-bearing.</w:t>
      </w:r>
    </w:p>
    <w:p>
      <w:r>
        <w:t>Signal rope.</w:t>
      </w:r>
    </w:p>
    <w:p>
      <w:r>
        <w:t>Still.</w:t>
      </w:r>
    </w:p>
    <w:p>
      <w:r>
        <w:t>“Can that be tied up?”</w:t>
      </w:r>
    </w:p>
    <w:p>
      <w:r>
        <w:t>She looked.</w:t>
      </w:r>
    </w:p>
    <w:p>
      <w:r>
        <w:t>“Yes.”</w:t>
      </w:r>
    </w:p>
    <w:p>
      <w:r>
        <w:t>A worker pulled it higher.</w:t>
      </w:r>
    </w:p>
    <w:p>
      <w:r>
        <w:t>Done.</w:t>
      </w:r>
    </w:p>
    <w:p>
      <w:r>
        <w:t>No one congratulated me.</w:t>
      </w:r>
    </w:p>
    <w:p>
      <w:r>
        <w:t>Excellent.</w:t>
      </w:r>
    </w:p>
    <w:p>
      <w:r>
        <w:t>First wagon.</w:t>
      </w:r>
    </w:p>
    <w:p>
      <w:r>
        <w:t>Bram drove.</w:t>
      </w:r>
    </w:p>
    <w:p>
      <w:r>
        <w:t>Another worker walked rear.</w:t>
      </w:r>
    </w:p>
    <w:p>
      <w:r>
        <w:t>Not controlling.</w:t>
      </w:r>
    </w:p>
    <w:p>
      <w:r>
        <w:t>Watching load bindings.</w:t>
      </w:r>
    </w:p>
    <w:p>
      <w:r>
        <w:t>I stood at the turn.</w:t>
      </w:r>
    </w:p>
    <w:p>
      <w:r>
        <w:t>Red.</w:t>
      </w:r>
    </w:p>
    <w:p>
      <w:r>
        <w:t>Wagon approached.</w:t>
      </w:r>
    </w:p>
    <w:p>
      <w:r>
        <w:t>Stopped.</w:t>
      </w:r>
    </w:p>
    <w:p>
      <w:r>
        <w:t>I checked height.</w:t>
      </w:r>
    </w:p>
    <w:p>
      <w:r>
        <w:t>Plenty.</w:t>
      </w:r>
    </w:p>
    <w:p>
      <w:r>
        <w:t>Rear swing line.</w:t>
      </w:r>
    </w:p>
    <w:p>
      <w:r>
        <w:t>Clear.</w:t>
      </w:r>
    </w:p>
    <w:p>
      <w:r>
        <w:t>Kell at front.</w:t>
      </w:r>
    </w:p>
    <w:p>
      <w:r>
        <w:t>He looked at me.</w:t>
      </w:r>
    </w:p>
    <w:p>
      <w:r>
        <w:t>I raised white.</w:t>
      </w:r>
    </w:p>
    <w:p>
      <w:r>
        <w:t>He raised white.</w:t>
      </w:r>
    </w:p>
    <w:p>
      <w:r>
        <w:t>Bram moved.</w:t>
      </w:r>
    </w:p>
    <w:p>
      <w:r>
        <w:t>Slow.</w:t>
      </w:r>
    </w:p>
    <w:p>
      <w:r>
        <w:t>The front axle turned.</w:t>
      </w:r>
    </w:p>
    <w:p>
      <w:r>
        <w:t>The long rear overhang swung toward the west post.</w:t>
      </w:r>
    </w:p>
    <w:p>
      <w:r>
        <w:t>I walked with it.</w:t>
      </w:r>
    </w:p>
    <w:p>
      <w:r>
        <w:t>Not too close.</w:t>
      </w:r>
    </w:p>
    <w:p>
      <w:r>
        <w:t>Three feet.</w:t>
      </w:r>
    </w:p>
    <w:p>
      <w:r>
        <w:t>Two.</w:t>
      </w:r>
    </w:p>
    <w:p>
      <w:r>
        <w:t>Still clear.</w:t>
      </w:r>
    </w:p>
    <w:p>
      <w:r>
        <w:t>Kell raised red.</w:t>
      </w:r>
    </w:p>
    <w:p>
      <w:r>
        <w:t>I raised red immediately.</w:t>
      </w:r>
    </w:p>
    <w:p>
      <w:r>
        <w:t>Bram stopped.</w:t>
      </w:r>
    </w:p>
    <w:p>
      <w:r>
        <w:t>No question.</w:t>
      </w:r>
    </w:p>
    <w:p>
      <w:r>
        <w:t>Good.</w:t>
      </w:r>
    </w:p>
    <w:p>
      <w:r>
        <w:t>I looked forward.</w:t>
      </w:r>
    </w:p>
    <w:p>
      <w:r>
        <w:t>Couldn't see.</w:t>
      </w:r>
    </w:p>
    <w:p>
      <w:r>
        <w:t>“Kell?”</w:t>
      </w:r>
    </w:p>
    <w:p>
      <w:r>
        <w:t>“Bollard.”</w:t>
      </w:r>
    </w:p>
    <w:p>
      <w:r>
        <w:t>“How much?”</w:t>
      </w:r>
    </w:p>
    <w:p>
      <w:r>
        <w:t>“Hand.”</w:t>
      </w:r>
    </w:p>
    <w:p>
      <w:r>
        <w:t>Bram called, “Can take more west.”</w:t>
      </w:r>
    </w:p>
    <w:p>
      <w:r>
        <w:t>I looked at rear.</w:t>
      </w:r>
    </w:p>
    <w:p>
      <w:r>
        <w:t>Could.</w:t>
      </w:r>
    </w:p>
    <w:p>
      <w:r>
        <w:t>“Half wheel west.”</w:t>
      </w:r>
    </w:p>
    <w:p>
      <w:r>
        <w:t>He adjusted.</w:t>
      </w:r>
    </w:p>
    <w:p>
      <w:r>
        <w:t>Kell watched.</w:t>
      </w:r>
    </w:p>
    <w:p>
      <w:r>
        <w:t>White.</w:t>
      </w:r>
    </w:p>
    <w:p>
      <w:r>
        <w:t>I checked rear.</w:t>
      </w:r>
    </w:p>
    <w:p>
      <w:r>
        <w:t>White.</w:t>
      </w:r>
    </w:p>
    <w:p>
      <w:r>
        <w:t>We moved.</w:t>
      </w:r>
    </w:p>
    <w:p>
      <w:r>
        <w:t>The wagon cleared.</w:t>
      </w:r>
    </w:p>
    <w:p>
      <w:r>
        <w:t>Nothing happened.</w:t>
      </w:r>
    </w:p>
    <w:p>
      <w:r>
        <w:t>Perfect.</w:t>
      </w:r>
    </w:p>
    <w:p>
      <w:r>
        <w:t>Bram stopped beyond the arch.</w:t>
      </w:r>
    </w:p>
    <w:p>
      <w:r>
        <w:t>“Again?”</w:t>
      </w:r>
    </w:p>
    <w:p>
      <w:r>
        <w:t>“Again.”</w:t>
      </w:r>
    </w:p>
    <w:p>
      <w:r>
        <w:t>Second wagon longer.</w:t>
      </w:r>
    </w:p>
    <w:p>
      <w:r>
        <w:t>Same process.</w:t>
      </w:r>
    </w:p>
    <w:p>
      <w:r>
        <w:t>This time the rear swing came closer.</w:t>
      </w:r>
    </w:p>
    <w:p>
      <w:r>
        <w:t>I stopped it before Kell did.</w:t>
      </w:r>
    </w:p>
    <w:p>
      <w:r>
        <w:t>Bram adjusted.</w:t>
      </w:r>
    </w:p>
    <w:p>
      <w:r>
        <w:t>Clear.</w:t>
      </w:r>
    </w:p>
    <w:p>
      <w:r>
        <w:t>Third wagon had a different driver.</w:t>
      </w:r>
    </w:p>
    <w:p>
      <w:r>
        <w:t>Younger.</w:t>
      </w:r>
    </w:p>
    <w:p>
      <w:r>
        <w:t>Impatient.</w:t>
      </w:r>
    </w:p>
    <w:p>
      <w:r>
        <w:t>Of course.</w:t>
      </w:r>
    </w:p>
    <w:p>
      <w:r>
        <w:t>He rolled past the holding line before I raised white.</w:t>
      </w:r>
    </w:p>
    <w:p>
      <w:r>
        <w:t>I raised red.</w:t>
      </w:r>
    </w:p>
    <w:p>
      <w:r>
        <w:t>He stopped.</w:t>
      </w:r>
    </w:p>
    <w:p>
      <w:r>
        <w:t>“I'm clear.”</w:t>
      </w:r>
    </w:p>
    <w:p>
      <w:r>
        <w:t>“Not yet.”</w:t>
      </w:r>
    </w:p>
    <w:p>
      <w:r>
        <w:t>“I can see it.”</w:t>
      </w:r>
    </w:p>
    <w:p>
      <w:r>
        <w:t>“I can't.”</w:t>
      </w:r>
    </w:p>
    <w:p>
      <w:r>
        <w:t>He looked at Bram.</w:t>
      </w:r>
    </w:p>
    <w:p>
      <w:r>
        <w:t>Bram said, “Greg has clearance.”</w:t>
      </w:r>
    </w:p>
    <w:p>
      <w:r>
        <w:t>The driver looked back at me.</w:t>
      </w:r>
    </w:p>
    <w:p>
      <w:r>
        <w:t>There it was.</w:t>
      </w:r>
    </w:p>
    <w:p>
      <w:r>
        <w:t>Not authority because I was Greg.</w:t>
      </w:r>
    </w:p>
    <w:p>
      <w:r>
        <w:t>Authority because the job had assigned it.</w:t>
      </w:r>
    </w:p>
    <w:p>
      <w:r>
        <w:t>Better.</w:t>
      </w:r>
    </w:p>
    <w:p>
      <w:r>
        <w:t>He waited.</w:t>
      </w:r>
    </w:p>
    <w:p>
      <w:r>
        <w:t>I checked.</w:t>
      </w:r>
    </w:p>
    <w:p>
      <w:r>
        <w:t>Kell checked.</w:t>
      </w:r>
    </w:p>
    <w:p>
      <w:r>
        <w:t>White.</w:t>
      </w:r>
    </w:p>
    <w:p>
      <w:r>
        <w:t>The driver moved.</w:t>
      </w:r>
    </w:p>
    <w:p>
      <w:r>
        <w:t>Clean.</w:t>
      </w:r>
    </w:p>
    <w:p>
      <w:r>
        <w:t>Fourth wagon was the longest.</w:t>
      </w:r>
    </w:p>
    <w:p>
      <w:r>
        <w:t>The load sheet said thirty-two feet.</w:t>
      </w:r>
    </w:p>
    <w:p>
      <w:r>
        <w:t>It looked longer.</w:t>
      </w:r>
    </w:p>
    <w:p>
      <w:r>
        <w:t>I checked.</w:t>
      </w:r>
    </w:p>
    <w:p>
      <w:r>
        <w:t>Not with magic.</w:t>
      </w:r>
    </w:p>
    <w:p>
      <w:r>
        <w:t>With a marked rope the clerk kept in a box.</w:t>
      </w:r>
    </w:p>
    <w:p>
      <w:r>
        <w:t>Thirty-three and a little.</w:t>
      </w:r>
    </w:p>
    <w:p>
      <w:r>
        <w:t>I looked at Bram.</w:t>
      </w:r>
    </w:p>
    <w:p>
      <w:r>
        <w:t>He shrugged.</w:t>
      </w:r>
    </w:p>
    <w:p>
      <w:r>
        <w:t>“Different cut.”</w:t>
      </w:r>
    </w:p>
    <w:p>
      <w:r>
        <w:t>“Sheet says thirty-two.”</w:t>
      </w:r>
    </w:p>
    <w:p>
      <w:r>
        <w:t>“Sheet is wrong.”</w:t>
      </w:r>
    </w:p>
    <w:p>
      <w:r>
        <w:t>“Does that change the turn?”</w:t>
      </w:r>
    </w:p>
    <w:p>
      <w:r>
        <w:t>“Yes.”</w:t>
      </w:r>
    </w:p>
    <w:p>
      <w:r>
        <w:t>He said it without drama.</w:t>
      </w:r>
    </w:p>
    <w:p>
      <w:r>
        <w:t>“Can it fit?”</w:t>
      </w:r>
    </w:p>
    <w:p>
      <w:r>
        <w:t>“Yes.”</w:t>
      </w:r>
    </w:p>
    <w:p>
      <w:r>
        <w:t>“How?”</w:t>
      </w:r>
    </w:p>
    <w:p>
      <w:r>
        <w:t>“Wider entry. Later turn.”</w:t>
      </w:r>
    </w:p>
    <w:p>
      <w:r>
        <w:t>I looked at the road.</w:t>
      </w:r>
    </w:p>
    <w:p>
      <w:r>
        <w:t>Wider entry put the front corner closer to the east bollard.</w:t>
      </w:r>
    </w:p>
    <w:p>
      <w:r>
        <w:t>Later turn put the rear farther from the west post initially, then increased swing later.</w:t>
      </w:r>
    </w:p>
    <w:p>
      <w:r>
        <w:t>Possible.</w:t>
      </w:r>
    </w:p>
    <w:p>
      <w:r>
        <w:t>I could model it.</w:t>
      </w:r>
    </w:p>
    <w:p>
      <w:r>
        <w:t>Roughly.</w:t>
      </w:r>
    </w:p>
    <w:p>
      <w:r>
        <w:t>Bram already had.</w:t>
      </w:r>
    </w:p>
    <w:p>
      <w:r>
        <w:t>Probably better.</w:t>
      </w:r>
    </w:p>
    <w:p>
      <w:r>
        <w:t>“Show me.”</w:t>
      </w:r>
    </w:p>
    <w:p>
      <w:r>
        <w:t>He walked it.</w:t>
      </w:r>
    </w:p>
    <w:p>
      <w:r>
        <w:t>Literally.</w:t>
      </w:r>
    </w:p>
    <w:p>
      <w:r>
        <w:t>Started where front wheel should enter.</w:t>
      </w:r>
    </w:p>
    <w:p>
      <w:r>
        <w:t>Turn point.</w:t>
      </w:r>
    </w:p>
    <w:p>
      <w:r>
        <w:t>Where rear would swing.</w:t>
      </w:r>
    </w:p>
    <w:p>
      <w:r>
        <w:t>Kell followed.</w:t>
      </w:r>
    </w:p>
    <w:p>
      <w:r>
        <w:t>We talked.</w:t>
      </w:r>
    </w:p>
    <w:p>
      <w:r>
        <w:t>No one moved the wagon.</w:t>
      </w:r>
    </w:p>
    <w:p>
      <w:r>
        <w:t>The clerk handled two ordinary carts through the other side of the arch while we did this.</w:t>
      </w:r>
    </w:p>
    <w:p>
      <w:r>
        <w:t>The city continued.</w:t>
      </w:r>
    </w:p>
    <w:p>
      <w:r>
        <w:t>I liked that.</w:t>
      </w:r>
    </w:p>
    <w:p>
      <w:r>
        <w:t>Bram said, “I can take the bollard close.”</w:t>
      </w:r>
    </w:p>
    <w:p>
      <w:r>
        <w:t>“How close?”</w:t>
      </w:r>
    </w:p>
    <w:p>
      <w:r>
        <w:t>“Four inches.”</w:t>
      </w:r>
    </w:p>
    <w:p>
      <w:r>
        <w:t>Kell made a face.</w:t>
      </w:r>
    </w:p>
    <w:p>
      <w:r>
        <w:t>“That's not close. That's touching with ambition.”</w:t>
      </w:r>
    </w:p>
    <w:p>
      <w:r>
        <w:t>Bram laughed.</w:t>
      </w:r>
    </w:p>
    <w:p>
      <w:r>
        <w:t>I looked at the bollard.</w:t>
      </w:r>
    </w:p>
    <w:p>
      <w:r>
        <w:t>Stone.</w:t>
      </w:r>
    </w:p>
    <w:p>
      <w:r>
        <w:t>Fixed.</w:t>
      </w:r>
    </w:p>
    <w:p>
      <w:r>
        <w:t>Front wagon corner iron-banded.</w:t>
      </w:r>
    </w:p>
    <w:p>
      <w:r>
        <w:t>Four inches if everything behaved.</w:t>
      </w:r>
    </w:p>
    <w:p>
      <w:r>
        <w:t>Everything did not always behave.</w:t>
      </w:r>
    </w:p>
    <w:p>
      <w:r>
        <w:t>“What changes if you take six?”</w:t>
      </w:r>
    </w:p>
    <w:p>
      <w:r>
        <w:t>“Rear gets closer west.”</w:t>
      </w:r>
    </w:p>
    <w:p>
      <w:r>
        <w:t>“How much?”</w:t>
      </w:r>
    </w:p>
    <w:p>
      <w:r>
        <w:t>“Maybe two.”</w:t>
      </w:r>
    </w:p>
    <w:p>
      <w:r>
        <w:t>West clearance looked better than east.</w:t>
      </w:r>
    </w:p>
    <w:p>
      <w:r>
        <w:t>“Take six.”</w:t>
      </w:r>
    </w:p>
    <w:p>
      <w:r>
        <w:t>Bram nodded.</w:t>
      </w:r>
    </w:p>
    <w:p>
      <w:r>
        <w:t>No argument.</w:t>
      </w:r>
    </w:p>
    <w:p>
      <w:r>
        <w:t>That felt good.</w:t>
      </w:r>
    </w:p>
    <w:p>
      <w:r>
        <w:t>Too good.</w:t>
      </w:r>
    </w:p>
    <w:p>
      <w:r>
        <w:t>I noticed.</w:t>
      </w:r>
    </w:p>
    <w:p>
      <w:r>
        <w:t>Did nothing with the noticing.</w:t>
      </w:r>
    </w:p>
    <w:p>
      <w:r>
        <w:t>We set.</w:t>
      </w:r>
    </w:p>
    <w:p>
      <w:r>
        <w:t>Red.</w:t>
      </w:r>
    </w:p>
    <w:p>
      <w:r>
        <w:t>Check.</w:t>
      </w:r>
    </w:p>
    <w:p>
      <w:r>
        <w:t>White.</w:t>
      </w:r>
    </w:p>
    <w:p>
      <w:r>
        <w:t>The wagon moved.</w:t>
      </w:r>
    </w:p>
    <w:p>
      <w:r>
        <w:t>Slow.</w:t>
      </w:r>
    </w:p>
    <w:p>
      <w:r>
        <w:t>Kell walked front.</w:t>
      </w:r>
    </w:p>
    <w:p>
      <w:r>
        <w:t>I walked rear.</w:t>
      </w:r>
    </w:p>
    <w:p>
      <w:r>
        <w:t>Six inches at bollard.</w:t>
      </w:r>
    </w:p>
    <w:p>
      <w:r>
        <w:t>Rear swing approached.</w:t>
      </w:r>
    </w:p>
    <w:p>
      <w:r>
        <w:t>Plenty.</w:t>
      </w:r>
    </w:p>
    <w:p>
      <w:r>
        <w:t>Then less.</w:t>
      </w:r>
    </w:p>
    <w:p>
      <w:r>
        <w:t>Then four inches.</w:t>
      </w:r>
    </w:p>
    <w:p>
      <w:r>
        <w:t>Three.</w:t>
      </w:r>
    </w:p>
    <w:p>
      <w:r>
        <w:t>I raised red.</w:t>
      </w:r>
    </w:p>
    <w:p>
      <w:r>
        <w:t>Bram stopped.</w:t>
      </w:r>
    </w:p>
    <w:p>
      <w:r>
        <w:t>The wagon settled.</w:t>
      </w:r>
    </w:p>
    <w:p>
      <w:r>
        <w:t>Wood creaked.</w:t>
      </w:r>
    </w:p>
    <w:p>
      <w:r>
        <w:t>Nothing else.</w:t>
      </w:r>
    </w:p>
    <w:p>
      <w:r>
        <w:t>I checked.</w:t>
      </w:r>
    </w:p>
    <w:p>
      <w:r>
        <w:t>Rear beam end was three inches from the west post.</w:t>
      </w:r>
    </w:p>
    <w:p>
      <w:r>
        <w:t>Maybe less.</w:t>
      </w:r>
    </w:p>
    <w:p>
      <w:r>
        <w:t>The load had shifted?</w:t>
      </w:r>
    </w:p>
    <w:p>
      <w:r>
        <w:t>No.</w:t>
      </w:r>
    </w:p>
    <w:p>
      <w:r>
        <w:t>Not visibly.</w:t>
      </w:r>
    </w:p>
    <w:p>
      <w:r>
        <w:t>The road under the rear wheel dipped slightly.</w:t>
      </w:r>
    </w:p>
    <w:p>
      <w:r>
        <w:t>There.</w:t>
      </w:r>
    </w:p>
    <w:p>
      <w:r>
        <w:t>Not on the painted route.</w:t>
      </w:r>
    </w:p>
    <w:p>
      <w:r>
        <w:t>A shallow depression.</w:t>
      </w:r>
    </w:p>
    <w:p>
      <w:r>
        <w:t>Ordinary wear.</w:t>
      </w:r>
    </w:p>
    <w:p>
      <w:r>
        <w:t>Enough.</w:t>
      </w:r>
    </w:p>
    <w:p>
      <w:r>
        <w:t>Bram looked back.</w:t>
      </w:r>
    </w:p>
    <w:p>
      <w:r>
        <w:t>“Need another inch forward.”</w:t>
      </w:r>
    </w:p>
    <w:p>
      <w:r>
        <w:t>“If you go forward, rear swings closer.”</w:t>
      </w:r>
    </w:p>
    <w:p>
      <w:r>
        <w:t>“Then I straighten first.”</w:t>
      </w:r>
    </w:p>
    <w:p>
      <w:r>
        <w:t>I pictured it.</w:t>
      </w:r>
    </w:p>
    <w:p>
      <w:r>
        <w:t>Front wheel.</w:t>
      </w:r>
    </w:p>
    <w:p>
      <w:r>
        <w:t>Axle.</w:t>
      </w:r>
    </w:p>
    <w:p>
      <w:r>
        <w:t>Rear swing.</w:t>
      </w:r>
    </w:p>
    <w:p>
      <w:r>
        <w:t>Yes.</w:t>
      </w:r>
    </w:p>
    <w:p>
      <w:r>
        <w:t>Probably.</w:t>
      </w:r>
    </w:p>
    <w:p>
      <w:r>
        <w:t>Kell called, “Front has room.”</w:t>
      </w:r>
    </w:p>
    <w:p>
      <w:r>
        <w:t>I could authorize.</w:t>
      </w:r>
    </w:p>
    <w:p>
      <w:r>
        <w:t>That was the job.</w:t>
      </w:r>
    </w:p>
    <w:p>
      <w:r>
        <w:t>I also had another option.</w:t>
      </w:r>
    </w:p>
    <w:p>
      <w:r>
        <w:t>“Back six.”</w:t>
      </w:r>
    </w:p>
    <w:p>
      <w:r>
        <w:t>Bram looked at me.</w:t>
      </w:r>
    </w:p>
    <w:p>
      <w:r>
        <w:t>“Why?”</w:t>
      </w:r>
    </w:p>
    <w:p>
      <w:r>
        <w:t>“Reset before the dip. Straighten there.”</w:t>
      </w:r>
    </w:p>
    <w:p>
      <w:r>
        <w:t>He considered.</w:t>
      </w:r>
    </w:p>
    <w:p>
      <w:r>
        <w:t>Then nodded.</w:t>
      </w:r>
    </w:p>
    <w:p>
      <w:r>
        <w:t>The young driver from before muttered, “Takes longer.”</w:t>
      </w:r>
    </w:p>
    <w:p>
      <w:r>
        <w:t>Bram said, “Then age slower.”</w:t>
      </w:r>
    </w:p>
    <w:p>
      <w:r>
        <w:t>I liked Bram.</w:t>
      </w:r>
    </w:p>
    <w:p>
      <w:r>
        <w:t>We backed.</w:t>
      </w:r>
    </w:p>
    <w:p>
      <w:r>
        <w:t>Reset.</w:t>
      </w:r>
    </w:p>
    <w:p>
      <w:r>
        <w:t>Straightened earlier.</w:t>
      </w:r>
    </w:p>
    <w:p>
      <w:r>
        <w:t>Moved again.</w:t>
      </w:r>
    </w:p>
    <w:p>
      <w:r>
        <w:t>This time rear cleared by five inches.</w:t>
      </w:r>
    </w:p>
    <w:p>
      <w:r>
        <w:t>Front cleared by six.</w:t>
      </w:r>
    </w:p>
    <w:p>
      <w:r>
        <w:t>Through.</w:t>
      </w:r>
    </w:p>
    <w:p>
      <w:r>
        <w:t>Nothing happened.</w:t>
      </w:r>
    </w:p>
    <w:p>
      <w:r>
        <w:t>I exhaled.</w:t>
      </w:r>
    </w:p>
    <w:p>
      <w:r>
        <w:t>Had I been holding breath?</w:t>
      </w:r>
    </w:p>
    <w:p>
      <w:r>
        <w:t>Probably.</w:t>
      </w:r>
    </w:p>
    <w:p>
      <w:r>
        <w:t>Kell grinned.</w:t>
      </w:r>
    </w:p>
    <w:p>
      <w:r>
        <w:t>“Good?”</w:t>
      </w:r>
    </w:p>
    <w:p>
      <w:r>
        <w:t>“Yes.”</w:t>
      </w:r>
    </w:p>
    <w:p>
      <w:r>
        <w:t>He slapped the white paddle against his leg.</w:t>
      </w:r>
    </w:p>
    <w:p>
      <w:r>
        <w:t>“Again?”</w:t>
      </w:r>
    </w:p>
    <w:p>
      <w:r>
        <w:t>Two more wagons.</w:t>
      </w:r>
    </w:p>
    <w:p>
      <w:r>
        <w:t>Shorter.</w:t>
      </w:r>
    </w:p>
    <w:p>
      <w:r>
        <w:t>Easy.</w:t>
      </w:r>
    </w:p>
    <w:p>
      <w:r>
        <w:t>By the end I had a system.</w:t>
      </w:r>
    </w:p>
    <w:p>
      <w:r>
        <w:t>Not universal.</w:t>
      </w:r>
    </w:p>
    <w:p>
      <w:r>
        <w:t>This arch.</w:t>
      </w:r>
    </w:p>
    <w:p>
      <w:r>
        <w:t>These loads.</w:t>
      </w:r>
    </w:p>
    <w:p>
      <w:r>
        <w:t>This morning.</w:t>
      </w:r>
    </w:p>
    <w:p>
      <w:r>
        <w:t>Bram knew the wagons.</w:t>
      </w:r>
    </w:p>
    <w:p>
      <w:r>
        <w:t>Kell watched the front.</w:t>
      </w:r>
    </w:p>
    <w:p>
      <w:r>
        <w:t>I watched rear and height.</w:t>
      </w:r>
    </w:p>
    <w:p>
      <w:r>
        <w:t>The clerk controlled everything else.</w:t>
      </w:r>
    </w:p>
    <w:p>
      <w:r>
        <w:t>If uncertain, stop.</w:t>
      </w:r>
    </w:p>
    <w:p>
      <w:r>
        <w:t>Reset before forcing.</w:t>
      </w:r>
    </w:p>
    <w:p>
      <w:r>
        <w:t>It worked.</w:t>
      </w:r>
    </w:p>
    <w:p>
      <w:r>
        <w:t>That was the dangerous thing about good systems.</w:t>
      </w:r>
    </w:p>
    <w:p>
      <w:r>
        <w:t>They worked.</w:t>
      </w:r>
    </w:p>
    <w:p>
      <w:r>
        <w:t>At the end Bram signed the clearance sheet.</w:t>
      </w:r>
    </w:p>
    <w:p>
      <w:r>
        <w:t>The clerk signed beneath him.</w:t>
      </w:r>
    </w:p>
    <w:p>
      <w:r>
        <w:t>Then handed it to me.</w:t>
      </w:r>
    </w:p>
    <w:p>
      <w:r>
        <w:t>“Sign.”</w:t>
      </w:r>
    </w:p>
    <w:p>
      <w:r>
        <w:t>I looked.</w:t>
      </w:r>
    </w:p>
    <w:p>
      <w:r>
        <w:t>“Why?”</w:t>
      </w:r>
    </w:p>
    <w:p>
      <w:r>
        <w:t>“You held clearance.”</w:t>
      </w:r>
    </w:p>
    <w:p>
      <w:r>
        <w:t>I signed.</w:t>
      </w:r>
    </w:p>
    <w:p>
      <w:r>
        <w:t>GREGORY.</w:t>
      </w:r>
    </w:p>
    <w:p>
      <w:r>
        <w:t>No title.</w:t>
      </w:r>
    </w:p>
    <w:p>
      <w:r>
        <w:t>Good.</w:t>
      </w:r>
    </w:p>
    <w:p>
      <w:r>
        <w:t>She counted six copper into my hand.</w:t>
      </w:r>
    </w:p>
    <w:p>
      <w:r>
        <w:t>“Two hours.”</w:t>
      </w:r>
    </w:p>
    <w:p>
      <w:r>
        <w:t>It had been two hours and eleven minutes.</w:t>
      </w:r>
    </w:p>
    <w:p>
      <w:r>
        <w:t>“Eleven extra.”</w:t>
      </w:r>
    </w:p>
    <w:p>
      <w:r>
        <w:t>“Rounding.”</w:t>
      </w:r>
    </w:p>
    <w:p>
      <w:r>
        <w:t>“In whose favor?”</w:t>
      </w:r>
    </w:p>
    <w:p>
      <w:r>
        <w:t>“Yours today.”</w:t>
      </w:r>
    </w:p>
    <w:p>
      <w:r>
        <w:t>I took the money.</w:t>
      </w:r>
    </w:p>
    <w:p>
      <w:r>
        <w:t>Kell said, “You coming next timber day?”</w:t>
      </w:r>
    </w:p>
    <w:p>
      <w:r>
        <w:t>The clerk answered before me.</w:t>
      </w:r>
    </w:p>
    <w:p>
      <w:r>
        <w:t>“If he's available.”</w:t>
      </w:r>
    </w:p>
    <w:p>
      <w:r>
        <w:t>Good.</w:t>
      </w:r>
    </w:p>
    <w:p>
      <w:r>
        <w:t>I liked her too.</w:t>
      </w:r>
    </w:p>
    <w:p>
      <w:r>
        <w:t>I walked away with six copper and a shoulder that felt pleasantly used from yesterday's sparring.</w:t>
      </w:r>
    </w:p>
    <w:p>
      <w:r>
        <w:t>The morning had gone exactly right.</w:t>
      </w:r>
    </w:p>
    <w:p>
      <w:r>
        <w:t>Not because nothing could have gone wrong.</w:t>
      </w:r>
    </w:p>
    <w:p>
      <w:r>
        <w:t>Because people stopped before small problems became large ones.</w:t>
      </w:r>
    </w:p>
    <w:p>
      <w:r>
        <w:t>That distinction mattered.</w:t>
      </w:r>
    </w:p>
    <w:p>
      <w:r>
        <w:t>I bought breakfast again.</w:t>
      </w:r>
    </w:p>
    <w:p>
      <w:r>
        <w:t>Second breakfast.</w:t>
      </w:r>
    </w:p>
    <w:p>
      <w:r>
        <w:t>Nineteen.</w:t>
      </w:r>
    </w:p>
    <w:p>
      <w:r>
        <w:t>Bread folded around sausage and cabbage.</w:t>
      </w:r>
    </w:p>
    <w:p>
      <w:r>
        <w:t>I ate while walking toward the market.</w:t>
      </w:r>
    </w:p>
    <w:p>
      <w:r>
        <w:t>Gloves.</w:t>
      </w:r>
    </w:p>
    <w:p>
      <w:r>
        <w:t>I had written it down.</w:t>
      </w:r>
    </w:p>
    <w:p>
      <w:r>
        <w:t>Therefore it was apparently a plan.</w:t>
      </w:r>
    </w:p>
    <w:p>
      <w:r>
        <w:t>The glove seller had too many.</w:t>
      </w:r>
    </w:p>
    <w:p>
      <w:r>
        <w:t>Work gloves.</w:t>
      </w:r>
    </w:p>
    <w:p>
      <w:r>
        <w:t>Riding gloves.</w:t>
      </w:r>
    </w:p>
    <w:p>
      <w:r>
        <w:t>Thin leather.</w:t>
      </w:r>
    </w:p>
    <w:p>
      <w:r>
        <w:t>Heavy leather.</w:t>
      </w:r>
    </w:p>
    <w:p>
      <w:r>
        <w:t>Fingerless.</w:t>
      </w:r>
    </w:p>
    <w:p>
      <w:r>
        <w:t>Lined.</w:t>
      </w:r>
    </w:p>
    <w:p>
      <w:r>
        <w:t>Unlined.</w:t>
      </w:r>
    </w:p>
    <w:p>
      <w:r>
        <w:t>I tried six pairs.</w:t>
      </w:r>
    </w:p>
    <w:p>
      <w:r>
        <w:t>The seller became increasingly hostile.</w:t>
      </w:r>
    </w:p>
    <w:p>
      <w:r>
        <w:t>“Those fit.”</w:t>
      </w:r>
    </w:p>
    <w:p>
      <w:r>
        <w:t>“They bunch at the palm.”</w:t>
      </w:r>
    </w:p>
    <w:p>
      <w:r>
        <w:t>“They're gloves.”</w:t>
      </w:r>
    </w:p>
    <w:p>
      <w:r>
        <w:t>“Yes.”</w:t>
      </w:r>
    </w:p>
    <w:p>
      <w:r>
        <w:t>“That happens.”</w:t>
      </w:r>
    </w:p>
    <w:p>
      <w:r>
        <w:t>“It shouldn't.”</w:t>
      </w:r>
    </w:p>
    <w:p>
      <w:r>
        <w:t>She stared.</w:t>
      </w:r>
    </w:p>
    <w:p>
      <w:r>
        <w:t>I tried another pair.</w:t>
      </w:r>
    </w:p>
    <w:p>
      <w:r>
        <w:t>Better.</w:t>
      </w:r>
    </w:p>
    <w:p>
      <w:r>
        <w:t>Soft leather.</w:t>
      </w:r>
    </w:p>
    <w:p>
      <w:r>
        <w:t>Reinforced at the base of the thumb.</w:t>
      </w:r>
    </w:p>
    <w:p>
      <w:r>
        <w:t>Not thick enough to ruin grip.</w:t>
      </w:r>
    </w:p>
    <w:p>
      <w:r>
        <w:t>I drew my sword halfway.</w:t>
      </w:r>
    </w:p>
    <w:p>
      <w:r>
        <w:t>The seller slapped the counter.</w:t>
      </w:r>
    </w:p>
    <w:p>
      <w:r>
        <w:t>“No.”</w:t>
      </w:r>
    </w:p>
    <w:p>
      <w:r>
        <w:t>“I need to test.”</w:t>
      </w:r>
    </w:p>
    <w:p>
      <w:r>
        <w:t>“Not with steel.”</w:t>
      </w:r>
    </w:p>
    <w:p>
      <w:r>
        <w:t>“Fair.”</w:t>
      </w:r>
    </w:p>
    <w:p>
      <w:r>
        <w:t>She handed me a wooden dowel.</w:t>
      </w:r>
    </w:p>
    <w:p>
      <w:r>
        <w:t>I gripped.</w:t>
      </w:r>
    </w:p>
    <w:p>
      <w:r>
        <w:t>Turned.</w:t>
      </w:r>
    </w:p>
    <w:p>
      <w:r>
        <w:t>Changed angle.</w:t>
      </w:r>
    </w:p>
    <w:p>
      <w:r>
        <w:t>Good.</w:t>
      </w:r>
    </w:p>
    <w:p>
      <w:r>
        <w:t>“How much?”</w:t>
      </w:r>
    </w:p>
    <w:p>
      <w:r>
        <w:t>“Seven copper.”</w:t>
      </w:r>
    </w:p>
    <w:p>
      <w:r>
        <w:t>Too much.</w:t>
      </w:r>
    </w:p>
    <w:p>
      <w:r>
        <w:t>Not impossible.</w:t>
      </w:r>
    </w:p>
    <w:p>
      <w:r>
        <w:t>Too much.</w:t>
      </w:r>
    </w:p>
    <w:p>
      <w:r>
        <w:t>“Five.”</w:t>
      </w:r>
    </w:p>
    <w:p>
      <w:r>
        <w:t>“Seven.”</w:t>
      </w:r>
    </w:p>
    <w:p>
      <w:r>
        <w:t>“Six.”</w:t>
      </w:r>
    </w:p>
    <w:p>
      <w:r>
        <w:t>“Seven.”</w:t>
      </w:r>
    </w:p>
    <w:p>
      <w:r>
        <w:t>“You don't negotiate.”</w:t>
      </w:r>
    </w:p>
    <w:p>
      <w:r>
        <w:t>“I do. I started at seven.”</w:t>
      </w:r>
    </w:p>
    <w:p>
      <w:r>
        <w:t>I looked at the gloves.</w:t>
      </w:r>
    </w:p>
    <w:p>
      <w:r>
        <w:t>I wanted them.</w:t>
      </w:r>
    </w:p>
    <w:p>
      <w:r>
        <w:t>Not because they were interesting.</w:t>
      </w:r>
    </w:p>
    <w:p>
      <w:r>
        <w:t>Because I expected to use them.</w:t>
      </w:r>
    </w:p>
    <w:p>
      <w:r>
        <w:t>Roads.</w:t>
      </w:r>
    </w:p>
    <w:p>
      <w:r>
        <w:t>Warehouse.</w:t>
      </w:r>
    </w:p>
    <w:p>
      <w:r>
        <w:t>Pell.</w:t>
      </w:r>
    </w:p>
    <w:p>
      <w:r>
        <w:t>Sparring maybe.</w:t>
      </w:r>
    </w:p>
    <w:p>
      <w:r>
        <w:t>Work next week.</w:t>
      </w:r>
    </w:p>
    <w:p>
      <w:r>
        <w:t>And the week after.</w:t>
      </w:r>
    </w:p>
    <w:p>
      <w:r>
        <w:t>Future.</w:t>
      </w:r>
    </w:p>
    <w:p>
      <w:r>
        <w:t>“Six and I tell everyone you're generous.”</w:t>
      </w:r>
    </w:p>
    <w:p>
      <w:r>
        <w:t>“Eight if you lie about me.”</w:t>
      </w:r>
    </w:p>
    <w:p>
      <w:r>
        <w:t>I laughed.</w:t>
      </w:r>
    </w:p>
    <w:p>
      <w:r>
        <w:t>“Seven.”</w:t>
      </w:r>
    </w:p>
    <w:p>
      <w:r>
        <w:t>I paid.</w:t>
      </w:r>
    </w:p>
    <w:p>
      <w:r>
        <w:t>They were mine.</w:t>
      </w:r>
    </w:p>
    <w:p>
      <w:r>
        <w:t>I put them on.</w:t>
      </w:r>
    </w:p>
    <w:p>
      <w:r>
        <w:t>Good.</w:t>
      </w:r>
    </w:p>
    <w:p>
      <w:r>
        <w:t>Very good.</w:t>
      </w:r>
    </w:p>
    <w:p>
      <w:r>
        <w:t>The seller looked at my face.</w:t>
      </w:r>
    </w:p>
    <w:p>
      <w:r>
        <w:t>“Don't smile. Makes me think I charged too little.”</w:t>
      </w:r>
    </w:p>
    <w:p>
      <w:r>
        <w:t>I stopped smiling.</w:t>
      </w:r>
    </w:p>
    <w:p>
      <w:r>
        <w:t>Mostly.</w:t>
      </w:r>
    </w:p>
    <w:p>
      <w:r>
        <w:t>I had time before Pell.</w:t>
      </w:r>
    </w:p>
    <w:p>
      <w:r>
        <w:t>This was another problem.</w:t>
      </w:r>
    </w:p>
    <w:p>
      <w:r>
        <w:t>Unscheduled time.</w:t>
      </w:r>
    </w:p>
    <w:p>
      <w:r>
        <w:t>I considered the Guild.</w:t>
      </w:r>
    </w:p>
    <w:p>
      <w:r>
        <w:t>No.</w:t>
      </w:r>
    </w:p>
    <w:p>
      <w:r>
        <w:t>Antonius.</w:t>
      </w:r>
    </w:p>
    <w:p>
      <w:r>
        <w:t>Absolutely not.</w:t>
      </w:r>
    </w:p>
    <w:p>
      <w:r>
        <w:t>Edrin.</w:t>
      </w:r>
    </w:p>
    <w:p>
      <w:r>
        <w:t>No.</w:t>
      </w:r>
    </w:p>
    <w:p>
      <w:r>
        <w:t>Varo.</w:t>
      </w:r>
    </w:p>
    <w:p>
      <w:r>
        <w:t>No.</w:t>
      </w:r>
    </w:p>
    <w:p>
      <w:r>
        <w:t>I could go home.</w:t>
      </w:r>
    </w:p>
    <w:p>
      <w:r>
        <w:t>I could find Jorren.</w:t>
      </w:r>
    </w:p>
    <w:p>
      <w:r>
        <w:t>I could see if Sevren had invented another ladder.</w:t>
      </w:r>
    </w:p>
    <w:p>
      <w:r>
        <w:t>I could train.</w:t>
      </w:r>
    </w:p>
    <w:p>
      <w:r>
        <w:t>Hand felt good.</w:t>
      </w:r>
    </w:p>
    <w:p>
      <w:r>
        <w:t>Shoulder slightly sore.</w:t>
      </w:r>
    </w:p>
    <w:p>
      <w:r>
        <w:t>No.</w:t>
      </w:r>
    </w:p>
    <w:p>
      <w:r>
        <w:t>I walked toward the river.</w:t>
      </w:r>
    </w:p>
    <w:p>
      <w:r>
        <w:t>Again.</w:t>
      </w:r>
    </w:p>
    <w:p>
      <w:r>
        <w:t>This was becoming a habit.</w:t>
      </w:r>
    </w:p>
    <w:p>
      <w:r>
        <w:t>At the low wall, someone had left chalk marks from a children's game.</w:t>
      </w:r>
    </w:p>
    <w:p>
      <w:r>
        <w:t>Squares.</w:t>
      </w:r>
    </w:p>
    <w:p>
      <w:r>
        <w:t>Numbers.</w:t>
      </w:r>
    </w:p>
    <w:p>
      <w:r>
        <w:t>I knew the game.</w:t>
      </w:r>
    </w:p>
    <w:p>
      <w:r>
        <w:t>Probably.</w:t>
      </w:r>
    </w:p>
    <w:p>
      <w:r>
        <w:t>I stepped over them.</w:t>
      </w:r>
    </w:p>
    <w:p>
      <w:r>
        <w:t>A girl shouted from behind me.</w:t>
      </w:r>
    </w:p>
    <w:p>
      <w:r>
        <w:t>“You lost.”</w:t>
      </w:r>
    </w:p>
    <w:p>
      <w:r>
        <w:t>I turned.</w:t>
      </w:r>
    </w:p>
    <w:p>
      <w:r>
        <w:t>Three children stood ten feet away.</w:t>
      </w:r>
    </w:p>
    <w:p>
      <w:r>
        <w:t>One pointed at my boot.</w:t>
      </w:r>
    </w:p>
    <w:p>
      <w:r>
        <w:t>“You stepped on line.”</w:t>
      </w:r>
    </w:p>
    <w:p>
      <w:r>
        <w:t>“I wasn't playing.”</w:t>
      </w:r>
    </w:p>
    <w:p>
      <w:r>
        <w:t>“You stepped on line.”</w:t>
      </w:r>
    </w:p>
    <w:p>
      <w:r>
        <w:t>“That is not consent.”</w:t>
      </w:r>
    </w:p>
    <w:p>
      <w:r>
        <w:t>They stared.</w:t>
      </w:r>
    </w:p>
    <w:p>
      <w:r>
        <w:t>The oldest said, “Scared.”</w:t>
      </w:r>
    </w:p>
    <w:p>
      <w:r>
        <w:t>I looked at the squares.</w:t>
      </w:r>
    </w:p>
    <w:p>
      <w:r>
        <w:t>Then at them.</w:t>
      </w:r>
    </w:p>
    <w:p>
      <w:r>
        <w:t>This was absurd.</w:t>
      </w:r>
    </w:p>
    <w:p>
      <w:r>
        <w:t>I put my sword belt on the wall.</w:t>
      </w:r>
    </w:p>
    <w:p>
      <w:r>
        <w:t>“Explain rules.”</w:t>
      </w:r>
    </w:p>
    <w:p>
      <w:r>
        <w:t>They did.</w:t>
      </w:r>
    </w:p>
    <w:p>
      <w:r>
        <w:t>Poorly.</w:t>
      </w:r>
    </w:p>
    <w:p>
      <w:r>
        <w:t>I lost.</w:t>
      </w:r>
    </w:p>
    <w:p>
      <w:r>
        <w:t>Badly.</w:t>
      </w:r>
    </w:p>
    <w:p>
      <w:r>
        <w:t>Apparently you had to throw a flat stone into numbered squares, hop without touching lines, retrieve it, and return.</w:t>
      </w:r>
    </w:p>
    <w:p>
      <w:r>
        <w:t>Balance.</w:t>
      </w:r>
    </w:p>
    <w:p>
      <w:r>
        <w:t>Timing.</w:t>
      </w:r>
    </w:p>
    <w:p>
      <w:r>
        <w:t>Precision.</w:t>
      </w:r>
    </w:p>
    <w:p>
      <w:r>
        <w:t>Easy.</w:t>
      </w:r>
    </w:p>
    <w:p>
      <w:r>
        <w:t>No.</w:t>
      </w:r>
    </w:p>
    <w:p>
      <w:r>
        <w:t>The children were better.</w:t>
      </w:r>
    </w:p>
    <w:p>
      <w:r>
        <w:t>My body was fast.</w:t>
      </w:r>
    </w:p>
    <w:p>
      <w:r>
        <w:t>That did not make it practiced at children's pavement games.</w:t>
      </w:r>
    </w:p>
    <w:p>
      <w:r>
        <w:t>I touched a line.</w:t>
      </w:r>
    </w:p>
    <w:p>
      <w:r>
        <w:t>They screamed.</w:t>
      </w:r>
    </w:p>
    <w:p>
      <w:r>
        <w:t>I disputed.</w:t>
      </w:r>
    </w:p>
    <w:p>
      <w:r>
        <w:t>They screamed louder.</w:t>
      </w:r>
    </w:p>
    <w:p>
      <w:r>
        <w:t>A dock worker passing by said, “Line.”</w:t>
      </w:r>
    </w:p>
    <w:p>
      <w:r>
        <w:t>Betrayal.</w:t>
      </w:r>
    </w:p>
    <w:p>
      <w:r>
        <w:t>Second attempt better.</w:t>
      </w:r>
    </w:p>
    <w:p>
      <w:r>
        <w:t>Third I made it through.</w:t>
      </w:r>
    </w:p>
    <w:p>
      <w:r>
        <w:t>The youngest child accused me of long legs.</w:t>
      </w:r>
    </w:p>
    <w:p>
      <w:r>
        <w:t>“That's not cheating.”</w:t>
      </w:r>
    </w:p>
    <w:p>
      <w:r>
        <w:t>“It is if you have them.”</w:t>
      </w:r>
    </w:p>
    <w:p>
      <w:r>
        <w:t>Unanswerable.</w:t>
      </w:r>
    </w:p>
    <w:p>
      <w:r>
        <w:t>I played until I won once.</w:t>
      </w:r>
    </w:p>
    <w:p>
      <w:r>
        <w:t>Then stopped.</w:t>
      </w:r>
    </w:p>
    <w:p>
      <w:r>
        <w:t>Important.</w:t>
      </w:r>
    </w:p>
    <w:p>
      <w:r>
        <w:t>The oldest said, “Again.”</w:t>
      </w:r>
    </w:p>
    <w:p>
      <w:r>
        <w:t>“I have work.”</w:t>
      </w:r>
    </w:p>
    <w:p>
      <w:r>
        <w:t>“Scared.”</w:t>
      </w:r>
    </w:p>
    <w:p>
      <w:r>
        <w:t>“Yes.”</w:t>
      </w:r>
    </w:p>
    <w:p>
      <w:r>
        <w:t>I put my sword back on.</w:t>
      </w:r>
    </w:p>
    <w:p>
      <w:r>
        <w:t>My new gloves were dusty.</w:t>
      </w:r>
    </w:p>
    <w:p>
      <w:r>
        <w:t>Excellent.</w:t>
      </w:r>
    </w:p>
    <w:p>
      <w:r>
        <w:t>I reached Pell's workshop early.</w:t>
      </w:r>
    </w:p>
    <w:p>
      <w:r>
        <w:t>He looked at the gloves.</w:t>
      </w:r>
    </w:p>
    <w:p>
      <w:r>
        <w:t>“You bought gloves.”</w:t>
      </w:r>
    </w:p>
    <w:p>
      <w:r>
        <w:t>“Yes.”</w:t>
      </w:r>
    </w:p>
    <w:p>
      <w:r>
        <w:t>“Why?”</w:t>
      </w:r>
    </w:p>
    <w:p>
      <w:r>
        <w:t>“Hands.”</w:t>
      </w:r>
    </w:p>
    <w:p>
      <w:r>
        <w:t>Vessa looked over.</w:t>
      </w:r>
    </w:p>
    <w:p>
      <w:r>
        <w:t>“Growth.”</w:t>
      </w:r>
    </w:p>
    <w:p>
      <w:r>
        <w:t>“Everyone needs a new word.”</w:t>
      </w:r>
    </w:p>
    <w:p>
      <w:r>
        <w:t>The second regulator body was already open.</w:t>
      </w:r>
    </w:p>
    <w:p>
      <w:r>
        <w:t>Not dramatically.</w:t>
      </w:r>
    </w:p>
    <w:p>
      <w:r>
        <w:t>Pieces arranged on cloth.</w:t>
      </w:r>
    </w:p>
    <w:p>
      <w:r>
        <w:t>Housing.</w:t>
      </w:r>
    </w:p>
    <w:p>
      <w:r>
        <w:t>Spring.</w:t>
      </w:r>
    </w:p>
    <w:p>
      <w:r>
        <w:t>Seat.</w:t>
      </w:r>
    </w:p>
    <w:p>
      <w:r>
        <w:t>Seal.</w:t>
      </w:r>
    </w:p>
    <w:p>
      <w:r>
        <w:t>Two small washers.</w:t>
      </w:r>
    </w:p>
    <w:p>
      <w:r>
        <w:t>Pell had cleaned nothing.</w:t>
      </w:r>
    </w:p>
    <w:p>
      <w:r>
        <w:t>Good.</w:t>
      </w:r>
    </w:p>
    <w:p>
      <w:r>
        <w:t>Evidence.</w:t>
      </w:r>
    </w:p>
    <w:p>
      <w:r>
        <w:t>I leaned over.</w:t>
      </w:r>
    </w:p>
    <w:p>
      <w:r>
        <w:t>No obvious break.</w:t>
      </w:r>
    </w:p>
    <w:p>
      <w:r>
        <w:t>No melted seal.</w:t>
      </w:r>
    </w:p>
    <w:p>
      <w:r>
        <w:t>No cracked spring.</w:t>
      </w:r>
    </w:p>
    <w:p>
      <w:r>
        <w:t>The seat showed a bright crescent on one side.</w:t>
      </w:r>
    </w:p>
    <w:p>
      <w:r>
        <w:t>I stopped.</w:t>
      </w:r>
    </w:p>
    <w:p>
      <w:r>
        <w:t>“There.”</w:t>
      </w:r>
    </w:p>
    <w:p>
      <w:r>
        <w:t>Pell nodded.</w:t>
      </w:r>
    </w:p>
    <w:p>
      <w:r>
        <w:t>“Maybe.”</w:t>
      </w:r>
    </w:p>
    <w:p>
      <w:r>
        <w:t>Vessa handed me a magnifying lens.</w:t>
      </w:r>
    </w:p>
    <w:p>
      <w:r>
        <w:t>I looked.</w:t>
      </w:r>
    </w:p>
    <w:p>
      <w:r>
        <w:t>The bright mark was wear.</w:t>
      </w:r>
    </w:p>
    <w:p>
      <w:r>
        <w:t>Uneven.</w:t>
      </w:r>
    </w:p>
    <w:p>
      <w:r>
        <w:t>Not huge.</w:t>
      </w:r>
    </w:p>
    <w:p>
      <w:r>
        <w:t>One side of the seat had been contacting harder.</w:t>
      </w:r>
    </w:p>
    <w:p>
      <w:r>
        <w:t>“Off-center.”</w:t>
      </w:r>
    </w:p>
    <w:p>
      <w:r>
        <w:t>“Maybe,” Pell said.</w:t>
      </w:r>
    </w:p>
    <w:p>
      <w:r>
        <w:t>“You can see it.”</w:t>
      </w:r>
    </w:p>
    <w:p>
      <w:r>
        <w:t>“I can see wear.”</w:t>
      </w:r>
    </w:p>
    <w:p>
      <w:r>
        <w:t>Right.</w:t>
      </w:r>
    </w:p>
    <w:p>
      <w:r>
        <w:t>Cause versus evidence.</w:t>
      </w:r>
    </w:p>
    <w:p>
      <w:r>
        <w:t>“Could be seat alignment.”</w:t>
      </w:r>
    </w:p>
    <w:p>
      <w:r>
        <w:t>“Yes.”</w:t>
      </w:r>
    </w:p>
    <w:p>
      <w:r>
        <w:t>“Could be spring pressure.”</w:t>
      </w:r>
    </w:p>
    <w:p>
      <w:r>
        <w:t>“Yes.”</w:t>
      </w:r>
    </w:p>
    <w:p>
      <w:r>
        <w:t>“Could be housing tolerance.”</w:t>
      </w:r>
    </w:p>
    <w:p>
      <w:r>
        <w:t>“Yes.”</w:t>
      </w:r>
    </w:p>
    <w:p>
      <w:r>
        <w:t>“Could be field mount loading the body.”</w:t>
      </w:r>
    </w:p>
    <w:p>
      <w:r>
        <w:t>“Yes.”</w:t>
      </w:r>
    </w:p>
    <w:p>
      <w:r>
        <w:t>“Same mount didn't affect first body.”</w:t>
      </w:r>
    </w:p>
    <w:p>
      <w:r>
        <w:t>“Not visibly in one test.”</w:t>
      </w:r>
    </w:p>
    <w:p>
      <w:r>
        <w:t>Annoying.</w:t>
      </w:r>
    </w:p>
    <w:p>
      <w:r>
        <w:t>Correct.</w:t>
      </w:r>
    </w:p>
    <w:p>
      <w:r>
        <w:t>Vessa was holding the housing.</w:t>
      </w:r>
    </w:p>
    <w:p>
      <w:r>
        <w:t>She rolled it between her fingers.</w:t>
      </w:r>
    </w:p>
    <w:p>
      <w:r>
        <w:t>“Here.”</w:t>
      </w:r>
    </w:p>
    <w:p>
      <w:r>
        <w:t>“What?”</w:t>
      </w:r>
    </w:p>
    <w:p>
      <w:r>
        <w:t>She pointed to the threaded outer collar.</w:t>
      </w:r>
    </w:p>
    <w:p>
      <w:r>
        <w:t>One section had a faint burr.</w:t>
      </w:r>
    </w:p>
    <w:p>
      <w:r>
        <w:t>Tiny.</w:t>
      </w:r>
    </w:p>
    <w:p>
      <w:r>
        <w:t>I would have missed it.</w:t>
      </w:r>
    </w:p>
    <w:p>
      <w:r>
        <w:t>Pell took the lens.</w:t>
      </w:r>
    </w:p>
    <w:p>
      <w:r>
        <w:t>“Hm.”</w:t>
      </w:r>
    </w:p>
    <w:p>
      <w:r>
        <w:t>I hated hm.</w:t>
      </w:r>
    </w:p>
    <w:p>
      <w:r>
        <w:t>“What?”</w:t>
      </w:r>
    </w:p>
    <w:p>
      <w:r>
        <w:t>“Thread catches.”</w:t>
      </w:r>
    </w:p>
    <w:p>
      <w:r>
        <w:t>He screwed the collar in slowly.</w:t>
      </w:r>
    </w:p>
    <w:p>
      <w:r>
        <w:t>Half turn.</w:t>
      </w:r>
    </w:p>
    <w:p>
      <w:r>
        <w:t>Smooth.</w:t>
      </w:r>
    </w:p>
    <w:p>
      <w:r>
        <w:t>Another.</w:t>
      </w:r>
    </w:p>
    <w:p>
      <w:r>
        <w:t>Tiny resistance.</w:t>
      </w:r>
    </w:p>
    <w:p>
      <w:r>
        <w:t>Then smooth.</w:t>
      </w:r>
    </w:p>
    <w:p>
      <w:r>
        <w:t>Again.</w:t>
      </w:r>
    </w:p>
    <w:p>
      <w:r>
        <w:t>Same place.</w:t>
      </w:r>
    </w:p>
    <w:p>
      <w:r>
        <w:t>“Could pull the seat sideways when tightened,” I said.</w:t>
      </w:r>
    </w:p>
    <w:p>
      <w:r>
        <w:t>Pell did not answer.</w:t>
      </w:r>
    </w:p>
    <w:p>
      <w:r>
        <w:t>He assembled without spring.</w:t>
      </w:r>
    </w:p>
    <w:p>
      <w:r>
        <w:t>Tightened.</w:t>
      </w:r>
    </w:p>
    <w:p>
      <w:r>
        <w:t>Opened.</w:t>
      </w:r>
    </w:p>
    <w:p>
      <w:r>
        <w:t>Looked.</w:t>
      </w:r>
    </w:p>
    <w:p>
      <w:r>
        <w:t>“Maybe.”</w:t>
      </w:r>
    </w:p>
    <w:p>
      <w:r>
        <w:t>Vessa said, “Customer wrench.”</w:t>
      </w:r>
    </w:p>
    <w:p>
      <w:r>
        <w:t>Pell looked at her.</w:t>
      </w:r>
    </w:p>
    <w:p>
      <w:r>
        <w:t>“What?”</w:t>
      </w:r>
    </w:p>
    <w:p>
      <w:r>
        <w:t>“Maret's people tighten harder than you.”</w:t>
      </w:r>
    </w:p>
    <w:p>
      <w:r>
        <w:t>“How do you know?”</w:t>
      </w:r>
    </w:p>
    <w:p>
      <w:r>
        <w:t>“They tighten everything harder than you.”</w:t>
      </w:r>
    </w:p>
    <w:p>
      <w:r>
        <w:t>“That isn't measurement.”</w:t>
      </w:r>
    </w:p>
    <w:p>
      <w:r>
        <w:t>“No. It's experience.”</w:t>
      </w:r>
    </w:p>
    <w:p>
      <w:r>
        <w:t>Good.</w:t>
      </w:r>
    </w:p>
    <w:p>
      <w:r>
        <w:t>Pell reassembled.</w:t>
      </w:r>
    </w:p>
    <w:p>
      <w:r>
        <w:t>Used a longer wrench.</w:t>
      </w:r>
    </w:p>
    <w:p>
      <w:r>
        <w:t>Not absurd.</w:t>
      </w:r>
    </w:p>
    <w:p>
      <w:r>
        <w:t>Firm.</w:t>
      </w:r>
    </w:p>
    <w:p>
      <w:r>
        <w:t>Opened again.</w:t>
      </w:r>
    </w:p>
    <w:p>
      <w:r>
        <w:t>The seat had shifted slightly.</w:t>
      </w:r>
    </w:p>
    <w:p>
      <w:r>
        <w:t>Maybe.</w:t>
      </w:r>
    </w:p>
    <w:p>
      <w:r>
        <w:t>I leaned closer.</w:t>
      </w:r>
    </w:p>
    <w:p>
      <w:r>
        <w:t>“Again.”</w:t>
      </w:r>
    </w:p>
    <w:p>
      <w:r>
        <w:t>Pell looked at me.</w:t>
      </w:r>
    </w:p>
    <w:p>
      <w:r>
        <w:t>Not correction.</w:t>
      </w:r>
    </w:p>
    <w:p>
      <w:r>
        <w:t>Question.</w:t>
      </w:r>
    </w:p>
    <w:p>
      <w:r>
        <w:t>I answered myself.</w:t>
      </w:r>
    </w:p>
    <w:p>
      <w:r>
        <w:t>“Your call.”</w:t>
      </w:r>
    </w:p>
    <w:p>
      <w:r>
        <w:t>He did it again.</w:t>
      </w:r>
    </w:p>
    <w:p>
      <w:r>
        <w:t>Same.</w:t>
      </w:r>
    </w:p>
    <w:p>
      <w:r>
        <w:t>Small shift.</w:t>
      </w:r>
    </w:p>
    <w:p>
      <w:r>
        <w:t>There.</w:t>
      </w:r>
    </w:p>
    <w:p>
      <w:r>
        <w:t>Not solved.</w:t>
      </w:r>
    </w:p>
    <w:p>
      <w:r>
        <w:t>But something.</w:t>
      </w:r>
    </w:p>
    <w:p>
      <w:r>
        <w:t>Pell sat back.</w:t>
      </w:r>
    </w:p>
    <w:p>
      <w:r>
        <w:t>“Thread burr plus torque can bias the seat.”</w:t>
      </w:r>
    </w:p>
    <w:p>
      <w:r>
        <w:t>“Can,” I said.</w:t>
      </w:r>
    </w:p>
    <w:p>
      <w:r>
        <w:t>Vessa smiled.</w:t>
      </w:r>
    </w:p>
    <w:p>
      <w:r>
        <w:t>“Growth.”</w:t>
      </w:r>
    </w:p>
    <w:p>
      <w:r>
        <w:t>“Fuck off.”</w:t>
      </w:r>
    </w:p>
    <w:p>
      <w:r>
        <w:t>Pell ignored us.</w:t>
      </w:r>
    </w:p>
    <w:p>
      <w:r>
        <w:t>“Does that explain hot click?”</w:t>
      </w:r>
    </w:p>
    <w:p>
      <w:r>
        <w:t>“No.”</w:t>
      </w:r>
    </w:p>
    <w:p>
      <w:r>
        <w:t>“Flutter?”</w:t>
      </w:r>
    </w:p>
    <w:p>
      <w:r>
        <w:t>“Maybe.”</w:t>
      </w:r>
    </w:p>
    <w:p>
      <w:r>
        <w:t>“Recovery while hot?”</w:t>
      </w:r>
    </w:p>
    <w:p>
      <w:r>
        <w:t>“No.”</w:t>
      </w:r>
    </w:p>
    <w:p>
      <w:r>
        <w:t>“Then not solved.”</w:t>
      </w:r>
    </w:p>
    <w:p>
      <w:r>
        <w:t>Good.</w:t>
      </w:r>
    </w:p>
    <w:p>
      <w:r>
        <w:t>Mundane defect.</w:t>
      </w:r>
    </w:p>
    <w:p>
      <w:r>
        <w:t>Partial mechanism.</w:t>
      </w:r>
    </w:p>
    <w:p>
      <w:r>
        <w:t>Not everything.</w:t>
      </w:r>
    </w:p>
    <w:p>
      <w:r>
        <w:t>I liked this.</w:t>
      </w:r>
    </w:p>
    <w:p>
      <w:r>
        <w:t>“Can you remove burr?”</w:t>
      </w:r>
    </w:p>
    <w:p>
      <w:r>
        <w:t>“Yes.”</w:t>
      </w:r>
    </w:p>
    <w:p>
      <w:r>
        <w:t>“Will you?”</w:t>
      </w:r>
    </w:p>
    <w:p>
      <w:r>
        <w:t>“Yes.”</w:t>
      </w:r>
    </w:p>
    <w:p>
      <w:r>
        <w:t>“Then retest?”</w:t>
      </w:r>
    </w:p>
    <w:p>
      <w:r>
        <w:t>“Yes.”</w:t>
      </w:r>
    </w:p>
    <w:p>
      <w:r>
        <w:t>“When?”</w:t>
      </w:r>
    </w:p>
    <w:p>
      <w:r>
        <w:t>“Tomorrow.”</w:t>
      </w:r>
    </w:p>
    <w:p>
      <w:r>
        <w:t>I opened my mouth.</w:t>
      </w:r>
    </w:p>
    <w:p>
      <w:r>
        <w:t>Pell looked at me.</w:t>
      </w:r>
    </w:p>
    <w:p>
      <w:r>
        <w:t>I closed it.</w:t>
      </w:r>
    </w:p>
    <w:p>
      <w:r>
        <w:t>He smiled.</w:t>
      </w:r>
    </w:p>
    <w:p>
      <w:r>
        <w:t>“After midday.”</w:t>
      </w:r>
    </w:p>
    <w:p>
      <w:r>
        <w:t>“I have nothing after midday.”</w:t>
      </w:r>
    </w:p>
    <w:p>
      <w:r>
        <w:t>“That wasn't an invitation.”</w:t>
      </w:r>
    </w:p>
    <w:p>
      <w:r>
        <w:t>I stared.</w:t>
      </w:r>
    </w:p>
    <w:p>
      <w:r>
        <w:t>Vessa laughed.</w:t>
      </w:r>
    </w:p>
    <w:p>
      <w:r>
        <w:t>Pell continued.</w:t>
      </w:r>
    </w:p>
    <w:p>
      <w:r>
        <w:t>“Customer needs the first body back. I'm taking this one to Maret after bench check. If it behaves, she runs it. You don't need to be there.”</w:t>
      </w:r>
    </w:p>
    <w:p>
      <w:r>
        <w:t>There.</w:t>
      </w:r>
    </w:p>
    <w:p>
      <w:r>
        <w:t>Not needed.</w:t>
      </w:r>
    </w:p>
    <w:p>
      <w:r>
        <w:t>I felt the small disappointment.</w:t>
      </w:r>
    </w:p>
    <w:p>
      <w:r>
        <w:t>Then something else.</w:t>
      </w:r>
    </w:p>
    <w:p>
      <w:r>
        <w:t>Relief?</w:t>
      </w:r>
    </w:p>
    <w:p>
      <w:r>
        <w:t>Maybe.</w:t>
      </w:r>
    </w:p>
    <w:p>
      <w:r>
        <w:t>“What do you need from me?”</w:t>
      </w:r>
    </w:p>
    <w:p>
      <w:r>
        <w:t>“Nothing.”</w:t>
      </w:r>
    </w:p>
    <w:p>
      <w:r>
        <w:t>“Then why did you tell me after midday?”</w:t>
      </w:r>
    </w:p>
    <w:p>
      <w:r>
        <w:t>“You asked when.”</w:t>
      </w:r>
    </w:p>
    <w:p>
      <w:r>
        <w:t>Right.</w:t>
      </w:r>
    </w:p>
    <w:p>
      <w:r>
        <w:t>I was becoming unbearable.</w:t>
      </w:r>
    </w:p>
    <w:p>
      <w:r>
        <w:t>Vessa handed me a cup of water.</w:t>
      </w:r>
    </w:p>
    <w:p>
      <w:r>
        <w:t>“Sit.”</w:t>
      </w:r>
    </w:p>
    <w:p>
      <w:r>
        <w:t>I sat.</w:t>
      </w:r>
    </w:p>
    <w:p>
      <w:r>
        <w:t>Pell began dressing the burr with a fine file.</w:t>
      </w:r>
    </w:p>
    <w:p>
      <w:r>
        <w:t>Small strokes.</w:t>
      </w:r>
    </w:p>
    <w:p>
      <w:r>
        <w:t>Physical.</w:t>
      </w:r>
    </w:p>
    <w:p>
      <w:r>
        <w:t>Patient.</w:t>
      </w:r>
    </w:p>
    <w:p>
      <w:r>
        <w:t>I watched.</w:t>
      </w:r>
    </w:p>
    <w:p>
      <w:r>
        <w:t>Not because I was needed.</w:t>
      </w:r>
    </w:p>
    <w:p>
      <w:r>
        <w:t>Because I wanted to.</w:t>
      </w:r>
    </w:p>
    <w:p>
      <w:r>
        <w:t>That was allowed.</w:t>
      </w:r>
    </w:p>
    <w:p>
      <w:r>
        <w:t>After a minute Vessa said, “You get paid this morning?”</w:t>
      </w:r>
    </w:p>
    <w:p>
      <w:r>
        <w:t>“Yes.”</w:t>
      </w:r>
    </w:p>
    <w:p>
      <w:r>
        <w:t>“How much?”</w:t>
      </w:r>
    </w:p>
    <w:p>
      <w:r>
        <w:t>“Six.”</w:t>
      </w:r>
    </w:p>
    <w:p>
      <w:r>
        <w:t>“Good.”</w:t>
      </w:r>
    </w:p>
    <w:p>
      <w:r>
        <w:t>“Why?”</w:t>
      </w:r>
    </w:p>
    <w:p>
      <w:r>
        <w:t>“You bought gloves.”</w:t>
      </w:r>
    </w:p>
    <w:p>
      <w:r>
        <w:t>“They were seven.”</w:t>
      </w:r>
    </w:p>
    <w:p>
      <w:r>
        <w:t>“Bad.”</w:t>
      </w:r>
    </w:p>
    <w:p>
      <w:r>
        <w:t>“I like them.”</w:t>
      </w:r>
    </w:p>
    <w:p>
      <w:r>
        <w:t>She looked at the gloves.</w:t>
      </w:r>
    </w:p>
    <w:p>
      <w:r>
        <w:t>“Then good.”</w:t>
      </w:r>
    </w:p>
    <w:p>
      <w:r>
        <w:t>This was an unusually sophisticated economic model.</w:t>
      </w:r>
    </w:p>
    <w:p>
      <w:r>
        <w:t>Pell kept filing.</w:t>
      </w:r>
    </w:p>
    <w:p>
      <w:r>
        <w:t>I watched the metal.</w:t>
      </w:r>
    </w:p>
    <w:p>
      <w:r>
        <w:t>No magic.</w:t>
      </w:r>
    </w:p>
    <w:p>
      <w:r>
        <w:t>No experiment.</w:t>
      </w:r>
    </w:p>
    <w:p>
      <w:r>
        <w:t>No attempt to accelerate.</w:t>
      </w:r>
    </w:p>
    <w:p>
      <w:r>
        <w:t>When he finished, he cleaned the threads and reassembled.</w:t>
      </w:r>
    </w:p>
    <w:p>
      <w:r>
        <w:t>Smooth.</w:t>
      </w:r>
    </w:p>
    <w:p>
      <w:r>
        <w:t>Better.</w:t>
      </w:r>
    </w:p>
    <w:p>
      <w:r>
        <w:t>Not proof.</w:t>
      </w:r>
    </w:p>
    <w:p>
      <w:r>
        <w:t>He set the regulator aside.</w:t>
      </w:r>
    </w:p>
    <w:p>
      <w:r>
        <w:t>“Tomorrow.”</w:t>
      </w:r>
    </w:p>
    <w:p>
      <w:r>
        <w:t>I nodded.</w:t>
      </w:r>
    </w:p>
    <w:p>
      <w:r>
        <w:t>Then did not ask if I could come.</w:t>
      </w:r>
    </w:p>
    <w:p>
      <w:r>
        <w:t>Pell noticed.</w:t>
      </w:r>
    </w:p>
    <w:p>
      <w:r>
        <w:t>Of course.</w:t>
      </w:r>
    </w:p>
    <w:p>
      <w:r>
        <w:t>“You can stop making the face.”</w:t>
      </w:r>
    </w:p>
    <w:p>
      <w:r>
        <w:t>“What face?”</w:t>
      </w:r>
    </w:p>
    <w:p>
      <w:r>
        <w:t>“The one where you're proud of not asking.”</w:t>
      </w:r>
    </w:p>
    <w:p>
      <w:r>
        <w:t>I hated him.</w:t>
      </w:r>
    </w:p>
    <w:p>
      <w:r>
        <w:t>Vessa said, “Growth.”</w:t>
      </w:r>
    </w:p>
    <w:p>
      <w:r>
        <w:t>I stood.</w:t>
      </w:r>
    </w:p>
    <w:p>
      <w:r>
        <w:t>“I'm leaving.”</w:t>
      </w:r>
    </w:p>
    <w:p>
      <w:r>
        <w:t>“Good.”</w:t>
      </w:r>
    </w:p>
    <w:p>
      <w:r>
        <w:t>Outside, afternoon light had gone yellow.</w:t>
      </w:r>
    </w:p>
    <w:p>
      <w:r>
        <w:t>I had no work left.</w:t>
      </w:r>
    </w:p>
    <w:p>
      <w:r>
        <w:t>No obligations.</w:t>
      </w:r>
    </w:p>
    <w:p>
      <w:r>
        <w:t>This time I did go home.</w:t>
      </w:r>
    </w:p>
    <w:p>
      <w:r>
        <w:t>Mostly because I wanted to put the gloves somewhere safe before wearing them to death.</w:t>
      </w:r>
    </w:p>
    <w:p>
      <w:r>
        <w:t>The wooden horse received them poorly.</w:t>
      </w:r>
    </w:p>
    <w:p>
      <w:r>
        <w:t>I put them beside it.</w:t>
      </w:r>
    </w:p>
    <w:p>
      <w:r>
        <w:t>Then moved the horse on top of one glove.</w:t>
      </w:r>
    </w:p>
    <w:p>
      <w:r>
        <w:t>Better.</w:t>
      </w:r>
    </w:p>
    <w:p>
      <w:r>
        <w:t>Terrible display.</w:t>
      </w:r>
    </w:p>
    <w:p>
      <w:r>
        <w:t>Mine.</w:t>
      </w:r>
    </w:p>
    <w:p>
      <w:r>
        <w:t>Someone knocked.</w:t>
      </w:r>
    </w:p>
    <w:p>
      <w:r>
        <w:t>I opened the door.</w:t>
      </w:r>
    </w:p>
    <w:p>
      <w:r>
        <w:t>Alden.</w:t>
      </w:r>
    </w:p>
    <w:p>
      <w:r>
        <w:t>Sweaty again.</w:t>
      </w:r>
    </w:p>
    <w:p>
      <w:r>
        <w:t>Dark-red scarf loose.</w:t>
      </w:r>
    </w:p>
    <w:p>
      <w:r>
        <w:t>“What?”</w:t>
      </w:r>
    </w:p>
    <w:p>
      <w:r>
        <w:t>“Next week.”</w:t>
      </w:r>
    </w:p>
    <w:p>
      <w:r>
        <w:t>I stared.</w:t>
      </w:r>
    </w:p>
    <w:p>
      <w:r>
        <w:t>“What next week?”</w:t>
      </w:r>
    </w:p>
    <w:p>
      <w:r>
        <w:t>“Same day. Second bell.”</w:t>
      </w:r>
    </w:p>
    <w:p>
      <w:r>
        <w:t>Sparring.</w:t>
      </w:r>
    </w:p>
    <w:p>
      <w:r>
        <w:t>“Yes.”</w:t>
      </w:r>
    </w:p>
    <w:p>
      <w:r>
        <w:t>He nodded.</w:t>
      </w:r>
    </w:p>
    <w:p>
      <w:r>
        <w:t>Then looked past me.</w:t>
      </w:r>
    </w:p>
    <w:p>
      <w:r>
        <w:t>“What is that?”</w:t>
      </w:r>
    </w:p>
    <w:p>
      <w:r>
        <w:t>“Horse.”</w:t>
      </w:r>
    </w:p>
    <w:p>
      <w:r>
        <w:t>“No.”</w:t>
      </w:r>
    </w:p>
    <w:p>
      <w:r>
        <w:t>“It is.”</w:t>
      </w:r>
    </w:p>
    <w:p>
      <w:r>
        <w:t>“That's not a horse.”</w:t>
      </w:r>
    </w:p>
    <w:p>
      <w:r>
        <w:t>“Fuck you.”</w:t>
      </w:r>
    </w:p>
    <w:p>
      <w:r>
        <w:t>He picked it up.</w:t>
      </w:r>
    </w:p>
    <w:p>
      <w:r>
        <w:t>I nearly told him not to.</w:t>
      </w:r>
    </w:p>
    <w:p>
      <w:r>
        <w:t>Stopped.</w:t>
      </w:r>
    </w:p>
    <w:p>
      <w:r>
        <w:t>He turned it over.</w:t>
      </w:r>
    </w:p>
    <w:p>
      <w:r>
        <w:t>“Three copper?”</w:t>
      </w:r>
    </w:p>
    <w:p>
      <w:r>
        <w:t>“How do you know?”</w:t>
      </w:r>
    </w:p>
    <w:p>
      <w:r>
        <w:t>“You paid three copper for this?”</w:t>
      </w:r>
    </w:p>
    <w:p>
      <w:r>
        <w:t>“How do you know?”</w:t>
      </w:r>
    </w:p>
    <w:p>
      <w:r>
        <w:t>He laughed.</w:t>
      </w:r>
    </w:p>
    <w:p>
      <w:r>
        <w:t>“Market man has six of them.”</w:t>
      </w:r>
    </w:p>
    <w:p>
      <w:r>
        <w:t>“Six?”</w:t>
      </w:r>
    </w:p>
    <w:p>
      <w:r>
        <w:t>“Different animals.”</w:t>
      </w:r>
    </w:p>
    <w:p>
      <w:r>
        <w:t>I had made a terrible mistake.</w:t>
      </w:r>
    </w:p>
    <w:p>
      <w:r>
        <w:t>“What animals?”</w:t>
      </w:r>
    </w:p>
    <w:p>
      <w:r>
        <w:t>“Goat. Dog. Something he says is a lion.”</w:t>
      </w:r>
    </w:p>
    <w:p>
      <w:r>
        <w:t>I wanted the lion.</w:t>
      </w:r>
    </w:p>
    <w:p>
      <w:r>
        <w:t>No.</w:t>
      </w:r>
    </w:p>
    <w:p>
      <w:r>
        <w:t>Absolutely not.</w:t>
      </w:r>
    </w:p>
    <w:p>
      <w:r>
        <w:t>Alden saw my face.</w:t>
      </w:r>
    </w:p>
    <w:p>
      <w:r>
        <w:t>“Oh no.”</w:t>
      </w:r>
    </w:p>
    <w:p>
      <w:r>
        <w:t>“Shut up.”</w:t>
      </w:r>
    </w:p>
    <w:p>
      <w:r>
        <w:t>“You want another.”</w:t>
      </w:r>
    </w:p>
    <w:p>
      <w:r>
        <w:t>“No.”</w:t>
      </w:r>
    </w:p>
    <w:p>
      <w:r>
        <w:t>“You do.”</w:t>
      </w:r>
    </w:p>
    <w:p>
      <w:r>
        <w:t>“I have plans.”</w:t>
      </w:r>
    </w:p>
    <w:p>
      <w:r>
        <w:t>“For the horse?”</w:t>
      </w:r>
    </w:p>
    <w:p>
      <w:r>
        <w:t>“For money.”</w:t>
      </w:r>
    </w:p>
    <w:p>
      <w:r>
        <w:t>He put the horse back.</w:t>
      </w:r>
    </w:p>
    <w:p>
      <w:r>
        <w:t>“Next week.”</w:t>
      </w:r>
    </w:p>
    <w:p>
      <w:r>
        <w:t>“Second bell.”</w:t>
      </w:r>
    </w:p>
    <w:p>
      <w:r>
        <w:t>“Don't be early.”</w:t>
      </w:r>
    </w:p>
    <w:p>
      <w:r>
        <w:t>“I will be early.”</w:t>
      </w:r>
    </w:p>
    <w:p>
      <w:r>
        <w:t>“I know.”</w:t>
      </w:r>
    </w:p>
    <w:p>
      <w:r>
        <w:t>He left.</w:t>
      </w:r>
    </w:p>
    <w:p>
      <w:r>
        <w:t>I closed the door.</w:t>
      </w:r>
    </w:p>
    <w:p>
      <w:r>
        <w:t>Next week.</w:t>
      </w:r>
    </w:p>
    <w:p>
      <w:r>
        <w:t>There it was again.</w:t>
      </w:r>
    </w:p>
    <w:p>
      <w:r>
        <w:t>I took out my notebook.</w:t>
      </w:r>
    </w:p>
    <w:p>
      <w:r>
        <w:t>NORTH ARCH:</w:t>
        <w:br/>
        <w:t>long timber</w:t>
        <w:br/>
        <w:t>clearance system worked</w:t>
        <w:br/>
        <w:t>Kell front, me rear/height</w:t>
        <w:br/>
        <w:t>uncertain = stop</w:t>
        <w:br/>
        <w:t>reset before forcing</w:t>
        <w:br/>
        <w:t>fourth load sheet wrong by ~1 ft</w:t>
        <w:br/>
        <w:t>actual load still cleared after route adjustment</w:t>
      </w:r>
    </w:p>
    <w:p>
      <w:r>
        <w:t>I paused.</w:t>
      </w:r>
    </w:p>
    <w:p>
      <w:r>
        <w:t>Then added:</w:t>
      </w:r>
    </w:p>
    <w:p>
      <w:r>
        <w:t>DO NOT GENERALIZE FROM ONE ARCH.</w:t>
      </w:r>
    </w:p>
    <w:p>
      <w:r>
        <w:t>Good.</w:t>
      </w:r>
    </w:p>
    <w:p>
      <w:r>
        <w:t>PELL:</w:t>
        <w:br/>
        <w:t>second body seat wear uneven</w:t>
        <w:br/>
        <w:t>thread burr</w:t>
        <w:br/>
        <w:t>higher tightening torque can bias seat</w:t>
        <w:br/>
        <w:t>does not yet explain full hot behavior</w:t>
        <w:br/>
        <w:t>Pell correcting + retesting</w:t>
      </w:r>
    </w:p>
    <w:p>
      <w:r>
        <w:t>Then:</w:t>
      </w:r>
    </w:p>
    <w:p>
      <w:r>
        <w:t>NEXT WEEK:</w:t>
        <w:br/>
        <w:t>Alden, second bell</w:t>
      </w:r>
    </w:p>
    <w:p>
      <w:r>
        <w:t>Then:</w:t>
      </w:r>
    </w:p>
    <w:p>
      <w:r>
        <w:t>GLOVES:</w:t>
        <w:br/>
        <w:t>good</w:t>
      </w:r>
    </w:p>
    <w:p>
      <w:r>
        <w:t>I stared at that.</w:t>
      </w:r>
    </w:p>
    <w:p>
      <w:r>
        <w:t>Useful record.</w:t>
      </w:r>
    </w:p>
    <w:p>
      <w:r>
        <w:t>I closed the notebook.</w:t>
      </w:r>
    </w:p>
    <w:p>
      <w:r>
        <w:t>Tomorrow had no job with my name on it.</w:t>
      </w:r>
    </w:p>
    <w:p>
      <w:r>
        <w:t>Not yet.</w:t>
      </w:r>
    </w:p>
    <w:p>
      <w:r>
        <w:t>That was fine.</w:t>
      </w:r>
    </w:p>
    <w:p>
      <w:r>
        <w:t>The gloves would still be there.</w:t>
      </w:r>
    </w:p>
    <w:p>
      <w:r>
        <w:t>Pell would still have a regulator.</w:t>
      </w:r>
    </w:p>
    <w:p>
      <w:r>
        <w:t>Alden would still expect me next week.</w:t>
      </w:r>
    </w:p>
    <w:p>
      <w:r>
        <w:t>The north arch would move freight whether I was standing under it or not.</w:t>
      </w:r>
    </w:p>
    <w:p>
      <w:r>
        <w:t>I liked all of those things.</w:t>
      </w:r>
    </w:p>
    <w:p>
      <w:r>
        <w:t>Especially the last one.</w:t>
      </w:r>
    </w:p>
    <w:p>
      <w:r>
        <w:br w:type="page"/>
      </w:r>
    </w:p>
    <w:p>
      <w:r>
        <w:rPr>
          <w:b/>
        </w:rPr>
        <w:t>CHAPTER FIFTY-EIGHT</w:t>
        <w:br/>
        <w:t>THE REGULAR</w:t>
      </w:r>
    </w:p>
    <w:p>
      <w:r>
        <w:rPr>
          <w:b/>
        </w:rPr>
        <w:t>I woke because somebody dropped a barrel.</w:t>
      </w:r>
    </w:p>
    <w:p>
      <w:r>
        <w:t>Not in my room.</w:t>
      </w:r>
    </w:p>
    <w:p>
      <w:r>
        <w:t>Important distinction.</w:t>
      </w:r>
    </w:p>
    <w:p>
      <w:r>
        <w:t>The sound came from the street below, followed by a man shouting something about mothers, craftsmanship, and a wheel pin.</w:t>
      </w:r>
    </w:p>
    <w:p>
      <w:r>
        <w:t>I lay still.</w:t>
      </w:r>
    </w:p>
    <w:p>
      <w:r>
        <w:t>Nothing hurt.</w:t>
      </w:r>
    </w:p>
    <w:p>
      <w:r>
        <w:t>That was becoming normal.</w:t>
      </w:r>
    </w:p>
    <w:p>
      <w:r>
        <w:t>I flexed my hand.</w:t>
      </w:r>
    </w:p>
    <w:p>
      <w:r>
        <w:t>The blister was almost gone.</w:t>
      </w:r>
    </w:p>
    <w:p>
      <w:r>
        <w:t>Shoulder sore from sparring.</w:t>
      </w:r>
    </w:p>
    <w:p>
      <w:r>
        <w:t>Hip slightly bruised.</w:t>
      </w:r>
    </w:p>
    <w:p>
      <w:r>
        <w:t>Channels quiet.</w:t>
      </w:r>
    </w:p>
    <w:p>
      <w:r>
        <w:t>Head clear.</w:t>
      </w:r>
    </w:p>
    <w:p>
      <w:r>
        <w:t>No work.</w:t>
      </w:r>
    </w:p>
    <w:p>
      <w:r>
        <w:t>I smiled.</w:t>
      </w:r>
    </w:p>
    <w:p>
      <w:r>
        <w:t>Then stopped because there was nobody to annoy with it.</w:t>
      </w:r>
    </w:p>
    <w:p>
      <w:r>
        <w:t>The wooden horse did not count.</w:t>
      </w:r>
    </w:p>
    <w:p>
      <w:r>
        <w:t>I got up.</w:t>
      </w:r>
    </w:p>
    <w:p>
      <w:r>
        <w:t>The new gloves were where I had left them.</w:t>
      </w:r>
    </w:p>
    <w:p>
      <w:r>
        <w:t>Good.</w:t>
      </w:r>
    </w:p>
    <w:p>
      <w:r>
        <w:t>I did not put them on.</w:t>
      </w:r>
    </w:p>
    <w:p>
      <w:r>
        <w:t>No reason.</w:t>
      </w:r>
    </w:p>
    <w:p>
      <w:r>
        <w:t>That felt like ownership.</w:t>
      </w:r>
    </w:p>
    <w:p>
      <w:r>
        <w:t>I ate bread with soft cheese and the last of the pickled vegetables from yesterday.</w:t>
      </w:r>
    </w:p>
    <w:p>
      <w:r>
        <w:t>Then I looked at my notebook.</w:t>
      </w:r>
    </w:p>
    <w:p>
      <w:r>
        <w:t>Nothing scheduled.</w:t>
      </w:r>
    </w:p>
    <w:p>
      <w:r>
        <w:t>Pell did not need me.</w:t>
      </w:r>
    </w:p>
    <w:p>
      <w:r>
        <w:t>The Guild had not asked.</w:t>
      </w:r>
    </w:p>
    <w:p>
      <w:r>
        <w:t>Antonius had not sent anyone.</w:t>
      </w:r>
    </w:p>
    <w:p>
      <w:r>
        <w:t>Alden was next week.</w:t>
      </w:r>
    </w:p>
    <w:p>
      <w:r>
        <w:t>Edrin remained wherever Edrin was, presumably learning things I wanted to know and not telling me because she had boundaries.</w:t>
      </w:r>
    </w:p>
    <w:p>
      <w:r>
        <w:t>Rude.</w:t>
      </w:r>
    </w:p>
    <w:p>
      <w:r>
        <w:t>I could do anything.</w:t>
      </w:r>
    </w:p>
    <w:p>
      <w:r>
        <w:t>This was intolerable.</w:t>
      </w:r>
    </w:p>
    <w:p>
      <w:r>
        <w:t>I went to Hessa.</w:t>
      </w:r>
    </w:p>
    <w:p>
      <w:r>
        <w:t>Not because I was worried.</w:t>
      </w:r>
    </w:p>
    <w:p>
      <w:r>
        <w:t>That mattered.</w:t>
      </w:r>
    </w:p>
    <w:p>
      <w:r>
        <w:t>Her door was open.</w:t>
      </w:r>
    </w:p>
    <w:p>
      <w:r>
        <w:t>A boy I did not know was standing inside with both hands held over a ceramic bowl.</w:t>
      </w:r>
    </w:p>
    <w:p>
      <w:r>
        <w:t>Hessa sat opposite him.</w:t>
      </w:r>
    </w:p>
    <w:p>
      <w:r>
        <w:t>“Again,” she said.</w:t>
      </w:r>
    </w:p>
    <w:p>
      <w:r>
        <w:t>The boy frowned.</w:t>
      </w:r>
    </w:p>
    <w:p>
      <w:r>
        <w:t>Nothing happened.</w:t>
      </w:r>
    </w:p>
    <w:p>
      <w:r>
        <w:t>Hessa waited.</w:t>
      </w:r>
    </w:p>
    <w:p>
      <w:r>
        <w:t>Still nothing.</w:t>
      </w:r>
    </w:p>
    <w:p>
      <w:r>
        <w:t>He looked at her.</w:t>
      </w:r>
    </w:p>
    <w:p>
      <w:r>
        <w:t>“I can't.”</w:t>
      </w:r>
    </w:p>
    <w:p>
      <w:r>
        <w:t>“You didn't.”</w:t>
      </w:r>
    </w:p>
    <w:p>
      <w:r>
        <w:t>“Same thing.”</w:t>
      </w:r>
    </w:p>
    <w:p>
      <w:r>
        <w:t>“No.”</w:t>
      </w:r>
    </w:p>
    <w:p>
      <w:r>
        <w:t>He looked offended.</w:t>
      </w:r>
    </w:p>
    <w:p>
      <w:r>
        <w:t>Good.</w:t>
      </w:r>
    </w:p>
    <w:p>
      <w:r>
        <w:t>Hessa noticed me in the doorway.</w:t>
      </w:r>
    </w:p>
    <w:p>
      <w:r>
        <w:t>“Wait.”</w:t>
      </w:r>
    </w:p>
    <w:p>
      <w:r>
        <w:t>I waited.</w:t>
      </w:r>
    </w:p>
    <w:p>
      <w:r>
        <w:t>The boy tried again.</w:t>
      </w:r>
    </w:p>
    <w:p>
      <w:r>
        <w:t>A faint shimmer appeared over the bowl.</w:t>
      </w:r>
    </w:p>
    <w:p>
      <w:r>
        <w:t>Not Barrier.</w:t>
      </w:r>
    </w:p>
    <w:p>
      <w:r>
        <w:t>Something softer.</w:t>
      </w:r>
    </w:p>
    <w:p>
      <w:r>
        <w:t>Heat control maybe.</w:t>
      </w:r>
    </w:p>
    <w:p>
      <w:r>
        <w:t>The water surface trembled.</w:t>
      </w:r>
    </w:p>
    <w:p>
      <w:r>
        <w:t>Then stopped.</w:t>
      </w:r>
    </w:p>
    <w:p>
      <w:r>
        <w:t>The boy looked pleased.</w:t>
      </w:r>
    </w:p>
    <w:p>
      <w:r>
        <w:t>Hessa said, “Too much shoulder.”</w:t>
      </w:r>
    </w:p>
    <w:p>
      <w:r>
        <w:t>His face fell.</w:t>
      </w:r>
    </w:p>
    <w:p>
      <w:r>
        <w:t>“Again.”</w:t>
      </w:r>
    </w:p>
    <w:p>
      <w:r>
        <w:t>I leaned against the wall.</w:t>
      </w:r>
    </w:p>
    <w:p>
      <w:r>
        <w:t>Ten minutes later he left carrying the bowl.</w:t>
      </w:r>
    </w:p>
    <w:p>
      <w:r>
        <w:t>He looked exhausted.</w:t>
      </w:r>
    </w:p>
    <w:p>
      <w:r>
        <w:t>Hessa looked normal.</w:t>
      </w:r>
    </w:p>
    <w:p>
      <w:r>
        <w:t>“You're late.”</w:t>
      </w:r>
    </w:p>
    <w:p>
      <w:r>
        <w:t>“I wasn't scheduled.”</w:t>
      </w:r>
    </w:p>
    <w:p>
      <w:r>
        <w:t>“You were told three days.”</w:t>
      </w:r>
    </w:p>
    <w:p>
      <w:r>
        <w:t>“That was not a schedule.”</w:t>
      </w:r>
    </w:p>
    <w:p>
      <w:r>
        <w:t>“It was a number.”</w:t>
      </w:r>
    </w:p>
    <w:p>
      <w:r>
        <w:t>“Different.”</w:t>
      </w:r>
    </w:p>
    <w:p>
      <w:r>
        <w:t>“Sit.”</w:t>
      </w:r>
    </w:p>
    <w:p>
      <w:r>
        <w:t>I sat.</w:t>
      </w:r>
    </w:p>
    <w:p>
      <w:r>
        <w:t>She looked at my face.</w:t>
      </w:r>
    </w:p>
    <w:p>
      <w:r>
        <w:t>Then my hair.</w:t>
      </w:r>
    </w:p>
    <w:p>
      <w:r>
        <w:t>Then beard.</w:t>
      </w:r>
    </w:p>
    <w:p>
      <w:r>
        <w:t>“No.”</w:t>
      </w:r>
    </w:p>
    <w:p>
      <w:r>
        <w:t>“What?”</w:t>
      </w:r>
    </w:p>
    <w:p>
      <w:r>
        <w:t>“Nothing.”</w:t>
      </w:r>
    </w:p>
    <w:p>
      <w:r>
        <w:t>“Everyone does that.”</w:t>
      </w:r>
    </w:p>
    <w:p>
      <w:r>
        <w:t>“Perhaps everyone is right.”</w:t>
      </w:r>
    </w:p>
    <w:p>
      <w:r>
        <w:t>“About?”</w:t>
      </w:r>
    </w:p>
    <w:p>
      <w:r>
        <w:t>“Nothing.”</w:t>
      </w:r>
    </w:p>
    <w:p>
      <w:r>
        <w:t>I hated this city.</w:t>
      </w:r>
    </w:p>
    <w:p>
      <w:r>
        <w:t>She held out her hand.</w:t>
      </w:r>
    </w:p>
    <w:p>
      <w:r>
        <w:t>I gave her mine.</w:t>
      </w:r>
    </w:p>
    <w:p>
      <w:r>
        <w:t>She turned it over.</w:t>
      </w:r>
    </w:p>
    <w:p>
      <w:r>
        <w:t>“Blister.”</w:t>
      </w:r>
    </w:p>
    <w:p>
      <w:r>
        <w:t>“Almost healed.”</w:t>
      </w:r>
    </w:p>
    <w:p>
      <w:r>
        <w:t>“From?”</w:t>
      </w:r>
    </w:p>
    <w:p>
      <w:r>
        <w:t>“Work.”</w:t>
      </w:r>
    </w:p>
    <w:p>
      <w:r>
        <w:t>“Which?”</w:t>
      </w:r>
    </w:p>
    <w:p>
      <w:r>
        <w:t>“Millrace first. Then everything.”</w:t>
      </w:r>
    </w:p>
    <w:p>
      <w:r>
        <w:t>“Everything is not a job.”</w:t>
      </w:r>
    </w:p>
    <w:p>
      <w:r>
        <w:t>“It is becoming one.”</w:t>
      </w:r>
    </w:p>
    <w:p>
      <w:r>
        <w:t>She pressed near the base of the thumb.</w:t>
      </w:r>
    </w:p>
    <w:p>
      <w:r>
        <w:t>Tender.</w:t>
      </w:r>
    </w:p>
    <w:p>
      <w:r>
        <w:t>Not bad.</w:t>
      </w:r>
    </w:p>
    <w:p>
      <w:r>
        <w:t>“Grip?”</w:t>
      </w:r>
    </w:p>
    <w:p>
      <w:r>
        <w:t>“Fine.”</w:t>
      </w:r>
    </w:p>
    <w:p>
      <w:r>
        <w:t>“Sword?”</w:t>
      </w:r>
    </w:p>
    <w:p>
      <w:r>
        <w:t>“Fine.”</w:t>
      </w:r>
    </w:p>
    <w:p>
      <w:r>
        <w:t>“Casting?”</w:t>
      </w:r>
    </w:p>
    <w:p>
      <w:r>
        <w:t>“None since you checked me.”</w:t>
      </w:r>
    </w:p>
    <w:p>
      <w:r>
        <w:t>She looked up.</w:t>
      </w:r>
    </w:p>
    <w:p>
      <w:r>
        <w:t>“None?”</w:t>
      </w:r>
    </w:p>
    <w:p>
      <w:r>
        <w:t>“None.”</w:t>
      </w:r>
    </w:p>
    <w:p>
      <w:r>
        <w:t>“Why?”</w:t>
      </w:r>
    </w:p>
    <w:p>
      <w:r>
        <w:t>“Didn't need it.”</w:t>
      </w:r>
    </w:p>
    <w:p>
      <w:r>
        <w:t>That answer felt suspiciously good.</w:t>
      </w:r>
    </w:p>
    <w:p>
      <w:r>
        <w:t>Hessa released my hand.</w:t>
      </w:r>
    </w:p>
    <w:p>
      <w:r>
        <w:t>“Shirt.”</w:t>
      </w:r>
    </w:p>
    <w:p>
      <w:r>
        <w:t>“What?”</w:t>
      </w:r>
    </w:p>
    <w:p>
      <w:r>
        <w:t>“Off.”</w:t>
      </w:r>
    </w:p>
    <w:p>
      <w:r>
        <w:t>“Usually people buy me food first.”</w:t>
      </w:r>
    </w:p>
    <w:p>
      <w:r>
        <w:t>“Greg.”</w:t>
      </w:r>
    </w:p>
    <w:p>
      <w:r>
        <w:t>I took it off.</w:t>
      </w:r>
    </w:p>
    <w:p>
      <w:r>
        <w:t>She checked the old rib injury.</w:t>
      </w:r>
    </w:p>
    <w:p>
      <w:r>
        <w:t>Pressure.</w:t>
      </w:r>
    </w:p>
    <w:p>
      <w:r>
        <w:t>Breath.</w:t>
      </w:r>
    </w:p>
    <w:p>
      <w:r>
        <w:t>Twist.</w:t>
      </w:r>
    </w:p>
    <w:p>
      <w:r>
        <w:t>No pain.</w:t>
      </w:r>
    </w:p>
    <w:p>
      <w:r>
        <w:t>Then shoulders.</w:t>
      </w:r>
    </w:p>
    <w:p>
      <w:r>
        <w:t>Back.</w:t>
      </w:r>
    </w:p>
    <w:p>
      <w:r>
        <w:t>Neck.</w:t>
      </w:r>
    </w:p>
    <w:p>
      <w:r>
        <w:t>Not magic.</w:t>
      </w:r>
    </w:p>
    <w:p>
      <w:r>
        <w:t>Body.</w:t>
      </w:r>
    </w:p>
    <w:p>
      <w:r>
        <w:t>“Training?”</w:t>
      </w:r>
    </w:p>
    <w:p>
      <w:r>
        <w:t>“Alden.”</w:t>
      </w:r>
    </w:p>
    <w:p>
      <w:r>
        <w:t>“How much?”</w:t>
      </w:r>
    </w:p>
    <w:p>
      <w:r>
        <w:t>“Enough.”</w:t>
      </w:r>
    </w:p>
    <w:p>
      <w:r>
        <w:t>“That is also not a number.”</w:t>
      </w:r>
    </w:p>
    <w:p>
      <w:r>
        <w:t>“Twenty minutes. Then other rounds.”</w:t>
      </w:r>
    </w:p>
    <w:p>
      <w:r>
        <w:t>“Symptoms?”</w:t>
      </w:r>
    </w:p>
    <w:p>
      <w:r>
        <w:t>“Hungry.”</w:t>
      </w:r>
    </w:p>
    <w:p>
      <w:r>
        <w:t>“Normal.”</w:t>
      </w:r>
    </w:p>
    <w:p>
      <w:r>
        <w:t>“Very.”</w:t>
      </w:r>
    </w:p>
    <w:p>
      <w:r>
        <w:t>She had me stand.</w:t>
      </w:r>
    </w:p>
    <w:p>
      <w:r>
        <w:t>Balance.</w:t>
      </w:r>
    </w:p>
    <w:p>
      <w:r>
        <w:t>Eyes open.</w:t>
      </w:r>
    </w:p>
    <w:p>
      <w:r>
        <w:t>Eyes closed.</w:t>
      </w:r>
    </w:p>
    <w:p>
      <w:r>
        <w:t>Turn.</w:t>
      </w:r>
    </w:p>
    <w:p>
      <w:r>
        <w:t>Step.</w:t>
      </w:r>
    </w:p>
    <w:p>
      <w:r>
        <w:t>Crouch.</w:t>
      </w:r>
    </w:p>
    <w:p>
      <w:r>
        <w:t>Rise.</w:t>
      </w:r>
    </w:p>
    <w:p>
      <w:r>
        <w:t>The body did all of it.</w:t>
      </w:r>
    </w:p>
    <w:p>
      <w:r>
        <w:t>Easy.</w:t>
      </w:r>
    </w:p>
    <w:p>
      <w:r>
        <w:t>I enjoyed that too much.</w:t>
      </w:r>
    </w:p>
    <w:p>
      <w:r>
        <w:t>Hessa noticed.</w:t>
      </w:r>
    </w:p>
    <w:p>
      <w:r>
        <w:t>“Don't perform.”</w:t>
      </w:r>
    </w:p>
    <w:p>
      <w:r>
        <w:t>“I am standing.”</w:t>
      </w:r>
    </w:p>
    <w:p>
      <w:r>
        <w:t>“You are pleased with standing.”</w:t>
      </w:r>
    </w:p>
    <w:p>
      <w:r>
        <w:t>“I am excellent at it.”</w:t>
      </w:r>
    </w:p>
    <w:p>
      <w:r>
        <w:t>“Again.”</w:t>
      </w:r>
    </w:p>
    <w:p>
      <w:r>
        <w:t>I did.</w:t>
      </w:r>
    </w:p>
    <w:p>
      <w:r>
        <w:t>Then magic.</w:t>
      </w:r>
    </w:p>
    <w:p>
      <w:r>
        <w:t>Coin-sized Barrier.</w:t>
      </w:r>
    </w:p>
    <w:p>
      <w:r>
        <w:t>One breath.</w:t>
      </w:r>
    </w:p>
    <w:p>
      <w:r>
        <w:t>Two.</w:t>
      </w:r>
    </w:p>
    <w:p>
      <w:r>
        <w:t>Three.</w:t>
      </w:r>
    </w:p>
    <w:p>
      <w:r>
        <w:t>Four.</w:t>
      </w:r>
    </w:p>
    <w:p>
      <w:r>
        <w:t>Five.</w:t>
      </w:r>
    </w:p>
    <w:p>
      <w:r>
        <w:t>No pressure.</w:t>
      </w:r>
    </w:p>
    <w:p>
      <w:r>
        <w:t>Hessa watched my face.</w:t>
      </w:r>
    </w:p>
    <w:p>
      <w:r>
        <w:t>“Drop.”</w:t>
      </w:r>
    </w:p>
    <w:p>
      <w:r>
        <w:t>I dropped it.</w:t>
      </w:r>
    </w:p>
    <w:p>
      <w:r>
        <w:t>Nothing.</w:t>
      </w:r>
    </w:p>
    <w:p>
      <w:r>
        <w:t>“Again. Angled.”</w:t>
      </w:r>
    </w:p>
    <w:p>
      <w:r>
        <w:t>I cast.</w:t>
      </w:r>
    </w:p>
    <w:p>
      <w:r>
        <w:t>Small.</w:t>
      </w:r>
    </w:p>
    <w:p>
      <w:r>
        <w:t>Planar.</w:t>
      </w:r>
    </w:p>
    <w:p>
      <w:r>
        <w:t>Tilted thirty degrees.</w:t>
      </w:r>
    </w:p>
    <w:p>
      <w:r>
        <w:t>Three breaths.</w:t>
      </w:r>
    </w:p>
    <w:p>
      <w:r>
        <w:t>Four.</w:t>
      </w:r>
    </w:p>
    <w:p>
      <w:r>
        <w:t>A faint pressure behind the eyes.</w:t>
      </w:r>
    </w:p>
    <w:p>
      <w:r>
        <w:t>One.</w:t>
      </w:r>
    </w:p>
    <w:p>
      <w:r>
        <w:t>I dropped.</w:t>
      </w:r>
    </w:p>
    <w:p>
      <w:r>
        <w:t>Gone quickly.</w:t>
      </w:r>
    </w:p>
    <w:p>
      <w:r>
        <w:t>“Again?” I asked.</w:t>
      </w:r>
    </w:p>
    <w:p>
      <w:r>
        <w:t>“No.”</w:t>
      </w:r>
    </w:p>
    <w:p>
      <w:r>
        <w:t>Of course.</w:t>
      </w:r>
    </w:p>
    <w:p>
      <w:r>
        <w:t>She waited.</w:t>
      </w:r>
    </w:p>
    <w:p>
      <w:r>
        <w:t>Pressure gone.</w:t>
      </w:r>
    </w:p>
    <w:p>
      <w:r>
        <w:t>“Palm?” I asked.</w:t>
      </w:r>
    </w:p>
    <w:p>
      <w:r>
        <w:t>“No.”</w:t>
      </w:r>
    </w:p>
    <w:p>
      <w:r>
        <w:t>I looked at her.</w:t>
      </w:r>
    </w:p>
    <w:p>
      <w:r>
        <w:t>“That is less than last time.”</w:t>
      </w:r>
    </w:p>
    <w:p>
      <w:r>
        <w:t>“It is a different question.”</w:t>
      </w:r>
    </w:p>
    <w:p>
      <w:r>
        <w:t>“What question?”</w:t>
      </w:r>
    </w:p>
    <w:p>
      <w:r>
        <w:t>“Whether your small work remains clean after ordinary physical training and several days of not casting.”</w:t>
      </w:r>
    </w:p>
    <w:p>
      <w:r>
        <w:t>Ah.</w:t>
      </w:r>
    </w:p>
    <w:p>
      <w:r>
        <w:t>Good question.</w:t>
      </w:r>
    </w:p>
    <w:p>
      <w:r>
        <w:t>I had been solving the wrong test.</w:t>
      </w:r>
    </w:p>
    <w:p>
      <w:r>
        <w:t>“What about palm?”</w:t>
      </w:r>
    </w:p>
    <w:p>
      <w:r>
        <w:t>“Not today.”</w:t>
      </w:r>
    </w:p>
    <w:p>
      <w:r>
        <w:t>“Why?”</w:t>
      </w:r>
    </w:p>
    <w:p>
      <w:r>
        <w:t>“Because I already know it produces pressure.”</w:t>
      </w:r>
    </w:p>
    <w:p>
      <w:r>
        <w:t>“That was days ago.”</w:t>
      </w:r>
    </w:p>
    <w:p>
      <w:r>
        <w:t>“Yes.”</w:t>
      </w:r>
    </w:p>
    <w:p>
      <w:r>
        <w:t>“It may have changed.”</w:t>
      </w:r>
    </w:p>
    <w:p>
      <w:r>
        <w:t>“Yes.”</w:t>
      </w:r>
    </w:p>
    <w:p>
      <w:r>
        <w:t>“You don't want to know?”</w:t>
      </w:r>
    </w:p>
    <w:p>
      <w:r>
        <w:t>“I want to know when the answer matters.”</w:t>
      </w:r>
    </w:p>
    <w:p>
      <w:r>
        <w:t>I stared.</w:t>
      </w:r>
    </w:p>
    <w:p>
      <w:r>
        <w:t>Hessa folded her arms.</w:t>
      </w:r>
    </w:p>
    <w:p>
      <w:r>
        <w:t>“You are making the face.”</w:t>
      </w:r>
    </w:p>
    <w:p>
      <w:r>
        <w:t>“What face?”</w:t>
      </w:r>
    </w:p>
    <w:p>
      <w:r>
        <w:t>“The one where curiosity pretends to be medicine.”</w:t>
      </w:r>
    </w:p>
    <w:p>
      <w:r>
        <w:t>Unfair.</w:t>
      </w:r>
    </w:p>
    <w:p>
      <w:r>
        <w:t>Accurate.</w:t>
      </w:r>
    </w:p>
    <w:p>
      <w:r>
        <w:t>“Fine.”</w:t>
      </w:r>
    </w:p>
    <w:p>
      <w:r>
        <w:t>“Coin utility remains acceptable.”</w:t>
      </w:r>
    </w:p>
    <w:p>
      <w:r>
        <w:t>“Duration?”</w:t>
      </w:r>
    </w:p>
    <w:p>
      <w:r>
        <w:t>“Five breaths was clean.”</w:t>
      </w:r>
    </w:p>
    <w:p>
      <w:r>
        <w:t>“Six?”</w:t>
      </w:r>
    </w:p>
    <w:p>
      <w:r>
        <w:t>“No.”</w:t>
      </w:r>
    </w:p>
    <w:p>
      <w:r>
        <w:t>“Because?”</w:t>
      </w:r>
    </w:p>
    <w:p>
      <w:r>
        <w:t>“Because five was clean.”</w:t>
      </w:r>
    </w:p>
    <w:p>
      <w:r>
        <w:t>“That is not how limits work.”</w:t>
      </w:r>
    </w:p>
    <w:p>
      <w:r>
        <w:t>“It is how today's instruction works.”</w:t>
      </w:r>
    </w:p>
    <w:p>
      <w:r>
        <w:t>I sighed.</w:t>
      </w:r>
    </w:p>
    <w:p>
      <w:r>
        <w:t>She continued.</w:t>
      </w:r>
    </w:p>
    <w:p>
      <w:r>
        <w:t>“Small directional work, brief. One cast when the task needs one. If you use several in a work period, separate them and pay attention.”</w:t>
      </w:r>
    </w:p>
    <w:p>
      <w:r>
        <w:t>I looked up.</w:t>
      </w:r>
    </w:p>
    <w:p>
      <w:r>
        <w:t>“That is new.”</w:t>
      </w:r>
    </w:p>
    <w:p>
      <w:r>
        <w:t>“Yes.”</w:t>
      </w:r>
    </w:p>
    <w:p>
      <w:r>
        <w:t>“How many?”</w:t>
      </w:r>
    </w:p>
    <w:p>
      <w:r>
        <w:t>“No.”</w:t>
      </w:r>
    </w:p>
    <w:p>
      <w:r>
        <w:t>“Hessa.”</w:t>
      </w:r>
    </w:p>
    <w:p>
      <w:r>
        <w:t>“If I give you a number, you will turn it into permission.”</w:t>
      </w:r>
    </w:p>
    <w:p>
      <w:r>
        <w:t>I disliked everyone competent.</w:t>
      </w:r>
    </w:p>
    <w:p>
      <w:r>
        <w:t>“Two?”</w:t>
      </w:r>
    </w:p>
    <w:p>
      <w:r>
        <w:t>She stared.</w:t>
      </w:r>
    </w:p>
    <w:p>
      <w:r>
        <w:t>“Not a number,” I said.</w:t>
      </w:r>
    </w:p>
    <w:p>
      <w:r>
        <w:t>“Good.”</w:t>
      </w:r>
    </w:p>
    <w:p>
      <w:r>
        <w:t>“What counts as separated?”</w:t>
      </w:r>
    </w:p>
    <w:p>
      <w:r>
        <w:t>“Long enough that you are not carrying pressure, heat, tremor, visual distortion, or channel drag from the first.”</w:t>
      </w:r>
    </w:p>
    <w:p>
      <w:r>
        <w:t>“That could be minutes.”</w:t>
      </w:r>
    </w:p>
    <w:p>
      <w:r>
        <w:t>“Yes.”</w:t>
      </w:r>
    </w:p>
    <w:p>
      <w:r>
        <w:t>“Or longer.”</w:t>
      </w:r>
    </w:p>
    <w:p>
      <w:r>
        <w:t>“Yes.”</w:t>
      </w:r>
    </w:p>
    <w:p>
      <w:r>
        <w:t>“So the rule is symptom-based.”</w:t>
      </w:r>
    </w:p>
    <w:p>
      <w:r>
        <w:t>“The rule is task-based first. Symptoms second.”</w:t>
      </w:r>
    </w:p>
    <w:p>
      <w:r>
        <w:t>Right.</w:t>
      </w:r>
    </w:p>
    <w:p>
      <w:r>
        <w:t>Need before tolerance.</w:t>
      </w:r>
    </w:p>
    <w:p>
      <w:r>
        <w:t>Annoying.</w:t>
      </w:r>
    </w:p>
    <w:p>
      <w:r>
        <w:t>“What about sustained?”</w:t>
      </w:r>
    </w:p>
    <w:p>
      <w:r>
        <w:t>“No.”</w:t>
      </w:r>
    </w:p>
    <w:p>
      <w:r>
        <w:t>“Palm?”</w:t>
      </w:r>
    </w:p>
    <w:p>
      <w:r>
        <w:t>“Brief and necessary only. Same as before.”</w:t>
      </w:r>
    </w:p>
    <w:p>
      <w:r>
        <w:t>“Load?”</w:t>
      </w:r>
    </w:p>
    <w:p>
      <w:r>
        <w:t>“No deliberate testing.”</w:t>
      </w:r>
    </w:p>
    <w:p>
      <w:r>
        <w:t>“Physical reinforcement?”</w:t>
      </w:r>
    </w:p>
    <w:p>
      <w:r>
        <w:t>“You don't have enough stable work there for me to give you anything useful.”</w:t>
      </w:r>
    </w:p>
    <w:p>
      <w:r>
        <w:t>I did know more than that.</w:t>
      </w:r>
    </w:p>
    <w:p>
      <w:r>
        <w:t>Old Greg did.</w:t>
      </w:r>
    </w:p>
    <w:p>
      <w:r>
        <w:t>This body did not.</w:t>
      </w:r>
    </w:p>
    <w:p>
      <w:r>
        <w:t>Different.</w:t>
      </w:r>
    </w:p>
    <w:p>
      <w:r>
        <w:t>“Barrier while moving?”</w:t>
      </w:r>
    </w:p>
    <w:p>
      <w:r>
        <w:t>Hessa's eyes narrowed.</w:t>
      </w:r>
    </w:p>
    <w:p>
      <w:r>
        <w:t>“What are you trying to do?”</w:t>
      </w:r>
    </w:p>
    <w:p>
      <w:r>
        <w:t>“Nothing.”</w:t>
      </w:r>
    </w:p>
    <w:p>
      <w:r>
        <w:t>“Then why ask?”</w:t>
      </w:r>
    </w:p>
    <w:p>
      <w:r>
        <w:t>“Because I move.”</w:t>
      </w:r>
    </w:p>
    <w:p>
      <w:r>
        <w:t>“Everyone does.”</w:t>
      </w:r>
    </w:p>
    <w:p>
      <w:r>
        <w:t>“Not while casting.”</w:t>
      </w:r>
    </w:p>
    <w:p>
      <w:r>
        <w:t>“Some do.”</w:t>
      </w:r>
    </w:p>
    <w:p>
      <w:r>
        <w:t>“Can I?”</w:t>
      </w:r>
    </w:p>
    <w:p>
      <w:r>
        <w:t>“You can probably cast a coin while walking.”</w:t>
      </w:r>
    </w:p>
    <w:p>
      <w:r>
        <w:t>Probably.</w:t>
      </w:r>
    </w:p>
    <w:p>
      <w:r>
        <w:t>There it was.</w:t>
      </w:r>
    </w:p>
    <w:p>
      <w:r>
        <w:t>“What happens to geometry?”</w:t>
      </w:r>
    </w:p>
    <w:p>
      <w:r>
        <w:t>“Try.”</w:t>
      </w:r>
    </w:p>
    <w:p>
      <w:r>
        <w:t>I stopped.</w:t>
      </w:r>
    </w:p>
    <w:p>
      <w:r>
        <w:t>“What?”</w:t>
      </w:r>
    </w:p>
    <w:p>
      <w:r>
        <w:t>She pointed to the empty floor.</w:t>
      </w:r>
    </w:p>
    <w:p>
      <w:r>
        <w:t>“Walk.”</w:t>
      </w:r>
    </w:p>
    <w:p>
      <w:r>
        <w:t>I walked.</w:t>
      </w:r>
    </w:p>
    <w:p>
      <w:r>
        <w:t>“Coin. One breath.”</w:t>
      </w:r>
    </w:p>
    <w:p>
      <w:r>
        <w:t>I cast.</w:t>
      </w:r>
    </w:p>
    <w:p>
      <w:r>
        <w:t>The Barrier appeared.</w:t>
      </w:r>
    </w:p>
    <w:p>
      <w:r>
        <w:t>Too far left.</w:t>
      </w:r>
    </w:p>
    <w:p>
      <w:r>
        <w:t>Not much.</w:t>
      </w:r>
    </w:p>
    <w:p>
      <w:r>
        <w:t>An inch.</w:t>
      </w:r>
    </w:p>
    <w:p>
      <w:r>
        <w:t>Maybe two.</w:t>
      </w:r>
    </w:p>
    <w:p>
      <w:r>
        <w:t>I dropped it.</w:t>
      </w:r>
    </w:p>
    <w:p>
      <w:r>
        <w:t>Hessa said, “Again.”</w:t>
      </w:r>
    </w:p>
    <w:p>
      <w:r>
        <w:t>I walked.</w:t>
      </w:r>
    </w:p>
    <w:p>
      <w:r>
        <w:t>Cast.</w:t>
      </w:r>
    </w:p>
    <w:p>
      <w:r>
        <w:t>Better.</w:t>
      </w:r>
    </w:p>
    <w:p>
      <w:r>
        <w:t>Still drift.</w:t>
      </w:r>
    </w:p>
    <w:p>
      <w:r>
        <w:t>Not channel failure.</w:t>
      </w:r>
    </w:p>
    <w:p>
      <w:r>
        <w:t>Placement.</w:t>
      </w:r>
    </w:p>
    <w:p>
      <w:r>
        <w:t>My body moving changed the reference.</w:t>
      </w:r>
    </w:p>
    <w:p>
      <w:r>
        <w:t>Of course.</w:t>
      </w:r>
    </w:p>
    <w:p>
      <w:r>
        <w:t>Old Greg could cast while falling.</w:t>
      </w:r>
    </w:p>
    <w:p>
      <w:r>
        <w:t>This Greg could cast while walking badly.</w:t>
      </w:r>
    </w:p>
    <w:p>
      <w:r>
        <w:t>Interesting.</w:t>
      </w:r>
    </w:p>
    <w:p>
      <w:r>
        <w:t>I wanted twenty attempts.</w:t>
      </w:r>
    </w:p>
    <w:p>
      <w:r>
        <w:t>Hessa gave me three.</w:t>
      </w:r>
    </w:p>
    <w:p>
      <w:r>
        <w:t>On the third, clean.</w:t>
      </w:r>
    </w:p>
    <w:p>
      <w:r>
        <w:t>Coin.</w:t>
      </w:r>
    </w:p>
    <w:p>
      <w:r>
        <w:t>One breath.</w:t>
      </w:r>
    </w:p>
    <w:p>
      <w:r>
        <w:t>Placed where I intended relative to the room, not my shoulder.</w:t>
      </w:r>
    </w:p>
    <w:p>
      <w:r>
        <w:t>No pressure.</w:t>
      </w:r>
    </w:p>
    <w:p>
      <w:r>
        <w:t>She stopped me.</w:t>
      </w:r>
    </w:p>
    <w:p>
      <w:r>
        <w:t>“That.”</w:t>
      </w:r>
    </w:p>
    <w:p>
      <w:r>
        <w:t>“What?”</w:t>
      </w:r>
    </w:p>
    <w:p>
      <w:r>
        <w:t>“You changed reference.”</w:t>
      </w:r>
    </w:p>
    <w:p>
      <w:r>
        <w:t>“Yes.”</w:t>
      </w:r>
    </w:p>
    <w:p>
      <w:r>
        <w:t>“Why?”</w:t>
      </w:r>
    </w:p>
    <w:p>
      <w:r>
        <w:t>“First cast was attached to my own line.”</w:t>
      </w:r>
    </w:p>
    <w:p>
      <w:r>
        <w:t>“Meaning?”</w:t>
      </w:r>
    </w:p>
    <w:p>
      <w:r>
        <w:t>“I aimed from shoulder position. By completion I had moved.”</w:t>
      </w:r>
    </w:p>
    <w:p>
      <w:r>
        <w:t>“Good.”</w:t>
      </w:r>
    </w:p>
    <w:p>
      <w:r>
        <w:t>“Second I compensated.”</w:t>
      </w:r>
    </w:p>
    <w:p>
      <w:r>
        <w:t>“Bad.”</w:t>
      </w:r>
    </w:p>
    <w:p>
      <w:r>
        <w:t>I looked at her.</w:t>
      </w:r>
    </w:p>
    <w:p>
      <w:r>
        <w:t>She nodded.</w:t>
      </w:r>
    </w:p>
    <w:p>
      <w:r>
        <w:t>“Third?”</w:t>
      </w:r>
    </w:p>
    <w:p>
      <w:r>
        <w:t>“Placed against the floor seam.”</w:t>
      </w:r>
    </w:p>
    <w:p>
      <w:r>
        <w:t>“Better.”</w:t>
      </w:r>
    </w:p>
    <w:p>
      <w:r>
        <w:t>Contemporary practitioner.</w:t>
      </w:r>
    </w:p>
    <w:p>
      <w:r>
        <w:t>Competent.</w:t>
      </w:r>
    </w:p>
    <w:p>
      <w:r>
        <w:t>Of course.</w:t>
      </w:r>
    </w:p>
    <w:p>
      <w:r>
        <w:t>“External reference,” I said.</w:t>
      </w:r>
    </w:p>
    <w:p>
      <w:r>
        <w:t>“For now.”</w:t>
      </w:r>
    </w:p>
    <w:p>
      <w:r>
        <w:t>I wanted to ask about dynamic anchors.</w:t>
      </w:r>
    </w:p>
    <w:p>
      <w:r>
        <w:t>Rotating planes.</w:t>
      </w:r>
    </w:p>
    <w:p>
      <w:r>
        <w:t>Load handoff while stepping.</w:t>
      </w:r>
    </w:p>
    <w:p>
      <w:r>
        <w:t>Directional deflection from moving frames.</w:t>
      </w:r>
    </w:p>
    <w:p>
      <w:r>
        <w:t>Twenty years of things.</w:t>
      </w:r>
    </w:p>
    <w:p>
      <w:r>
        <w:t>No.</w:t>
      </w:r>
    </w:p>
    <w:p>
      <w:r>
        <w:t>Not yet.</w:t>
      </w:r>
    </w:p>
    <w:p>
      <w:r>
        <w:t>Hessa looked at my face.</w:t>
      </w:r>
    </w:p>
    <w:p>
      <w:r>
        <w:t>“Say one.”</w:t>
      </w:r>
    </w:p>
    <w:p>
      <w:r>
        <w:t>“What?”</w:t>
      </w:r>
    </w:p>
    <w:p>
      <w:r>
        <w:t>“You have twelve questions. Pick one.”</w:t>
      </w:r>
    </w:p>
    <w:p>
      <w:r>
        <w:t>I considered.</w:t>
      </w:r>
    </w:p>
    <w:p>
      <w:r>
        <w:t>“What should I practice?”</w:t>
      </w:r>
    </w:p>
    <w:p>
      <w:r>
        <w:t>She almost smiled.</w:t>
      </w:r>
    </w:p>
    <w:p>
      <w:r>
        <w:t>“Walking.”</w:t>
      </w:r>
    </w:p>
    <w:p>
      <w:r>
        <w:t>I stared.</w:t>
      </w:r>
    </w:p>
    <w:p>
      <w:r>
        <w:t>“Without casting.”</w:t>
      </w:r>
    </w:p>
    <w:p>
      <w:r>
        <w:t>“You are terrible.”</w:t>
      </w:r>
    </w:p>
    <w:p>
      <w:r>
        <w:t>“Come back after three ordinary days. If you cast for work before then, tell me what you did.”</w:t>
      </w:r>
    </w:p>
    <w:p>
      <w:r>
        <w:t>“Three actual days?”</w:t>
      </w:r>
    </w:p>
    <w:p>
      <w:r>
        <w:t>“Yes.”</w:t>
      </w:r>
    </w:p>
    <w:p>
      <w:r>
        <w:t>“Scheduled?”</w:t>
      </w:r>
    </w:p>
    <w:p>
      <w:r>
        <w:t>“Yes.”</w:t>
      </w:r>
    </w:p>
    <w:p>
      <w:r>
        <w:t>“What time?”</w:t>
      </w:r>
    </w:p>
    <w:p>
      <w:r>
        <w:t>“Morning.”</w:t>
      </w:r>
    </w:p>
    <w:p>
      <w:r>
        <w:t>“Which morning?”</w:t>
      </w:r>
    </w:p>
    <w:p>
      <w:r>
        <w:t>“Greg.”</w:t>
      </w:r>
    </w:p>
    <w:p>
      <w:r>
        <w:t>“Good.”</w:t>
      </w:r>
    </w:p>
    <w:p>
      <w:r>
        <w:t>She wrote it on a small card.</w:t>
      </w:r>
    </w:p>
    <w:p>
      <w:r>
        <w:t>Three days.</w:t>
      </w:r>
    </w:p>
    <w:p>
      <w:r>
        <w:t>Morning.</w:t>
      </w:r>
    </w:p>
    <w:p>
      <w:r>
        <w:t>I took it.</w:t>
      </w:r>
    </w:p>
    <w:p>
      <w:r>
        <w:t>A schedule.</w:t>
      </w:r>
    </w:p>
    <w:p>
      <w:r>
        <w:t>Excellent.</w:t>
      </w:r>
    </w:p>
    <w:p>
      <w:r>
        <w:t>Outside, I put my shirt back on properly.</w:t>
      </w:r>
    </w:p>
    <w:p>
      <w:r>
        <w:t>The morning had become warm.</w:t>
      </w:r>
    </w:p>
    <w:p>
      <w:r>
        <w:t>I had no job.</w:t>
      </w:r>
    </w:p>
    <w:p>
      <w:r>
        <w:t>Still.</w:t>
      </w:r>
    </w:p>
    <w:p>
      <w:r>
        <w:t>I went to the Guild.</w:t>
      </w:r>
    </w:p>
    <w:p>
      <w:r>
        <w:t>Not to find one.</w:t>
      </w:r>
    </w:p>
    <w:p>
      <w:r>
        <w:t>This distinction lasted until I saw the board.</w:t>
      </w:r>
    </w:p>
    <w:p>
      <w:r>
        <w:t>Then I was finding one.</w:t>
      </w:r>
    </w:p>
    <w:p>
      <w:r>
        <w:t>Nothing with my name.</w:t>
      </w:r>
    </w:p>
    <w:p>
      <w:r>
        <w:t>Good.</w:t>
      </w:r>
    </w:p>
    <w:p>
      <w:r>
        <w:t>I read anyway.</w:t>
      </w:r>
    </w:p>
    <w:p>
      <w:r>
        <w:t>Canal escort.</w:t>
      </w:r>
    </w:p>
    <w:p>
      <w:r>
        <w:t>Roof watch.</w:t>
      </w:r>
    </w:p>
    <w:p>
      <w:r>
        <w:t>Warehouse loading.</w:t>
      </w:r>
    </w:p>
    <w:p>
      <w:r>
        <w:t>Two-day road survey south-west.</w:t>
      </w:r>
    </w:p>
    <w:p>
      <w:r>
        <w:t>I stopped.</w:t>
      </w:r>
    </w:p>
    <w:p>
      <w:r>
        <w:t>Not survey.</w:t>
      </w:r>
    </w:p>
    <w:p>
      <w:r>
        <w:t>The posting said:</w:t>
      </w:r>
    </w:p>
    <w:p>
      <w:r>
        <w:t>SOUTH-WEST FARM ROAD</w:t>
        <w:br/>
        <w:t>CULVERT AND SHOULDER CHECK</w:t>
        <w:br/>
        <w:t>TWO DAYS</w:t>
        <w:br/>
        <w:t>ONE FIELD LEAD</w:t>
        <w:br/>
        <w:t>TWO BRONZE OR COPPER</w:t>
        <w:br/>
        <w:t>WAGON PROVIDED</w:t>
        <w:br/>
        <w:t>RETURN NIGHTLY</w:t>
        <w:br/>
        <w:t>REPORT DAMAGE / MARK REPAIR PRIORITY</w:t>
        <w:br/>
        <w:t>NO REPAIR WORK</w:t>
      </w:r>
    </w:p>
    <w:p>
      <w:r>
        <w:t>That sounded interesting.</w:t>
      </w:r>
    </w:p>
    <w:p>
      <w:r>
        <w:t>Not dangerous.</w:t>
      </w:r>
    </w:p>
    <w:p>
      <w:r>
        <w:t>Road.</w:t>
      </w:r>
    </w:p>
    <w:p>
      <w:r>
        <w:t>Water.</w:t>
      </w:r>
    </w:p>
    <w:p>
      <w:r>
        <w:t>Physical systems.</w:t>
      </w:r>
    </w:p>
    <w:p>
      <w:r>
        <w:t>Inspection.</w:t>
      </w:r>
    </w:p>
    <w:p>
      <w:r>
        <w:t>I read the pay.</w:t>
      </w:r>
    </w:p>
    <w:p>
      <w:r>
        <w:t>Reasonable.</w:t>
      </w:r>
    </w:p>
    <w:p>
      <w:r>
        <w:t>Not enormous.</w:t>
      </w:r>
    </w:p>
    <w:p>
      <w:r>
        <w:t>A clerk behind the desk said, “You're not on that.”</w:t>
      </w:r>
    </w:p>
    <w:p>
      <w:r>
        <w:t>“I can read.”</w:t>
      </w:r>
    </w:p>
    <w:p>
      <w:r>
        <w:t>“Congratulations.”</w:t>
      </w:r>
    </w:p>
    <w:p>
      <w:r>
        <w:t>“Who is?”</w:t>
      </w:r>
    </w:p>
    <w:p>
      <w:r>
        <w:t>“Field lead is Pessa.”</w:t>
      </w:r>
    </w:p>
    <w:p>
      <w:r>
        <w:t>I looked at her.</w:t>
      </w:r>
    </w:p>
    <w:p>
      <w:r>
        <w:t>“Pessa?”</w:t>
      </w:r>
    </w:p>
    <w:p>
      <w:r>
        <w:t>“Yes.”</w:t>
      </w:r>
    </w:p>
    <w:p>
      <w:r>
        <w:t>Of course.</w:t>
      </w:r>
    </w:p>
    <w:p>
      <w:r>
        <w:t>Roads.</w:t>
      </w:r>
    </w:p>
    <w:p>
      <w:r>
        <w:t>“Did she ask for me?”</w:t>
      </w:r>
    </w:p>
    <w:p>
      <w:r>
        <w:t>The clerk checked a sheet.</w:t>
      </w:r>
    </w:p>
    <w:p>
      <w:r>
        <w:t>“No.”</w:t>
      </w:r>
    </w:p>
    <w:p>
      <w:r>
        <w:t>Small disappointment.</w:t>
      </w:r>
    </w:p>
    <w:p>
      <w:r>
        <w:t>Good.</w:t>
      </w:r>
    </w:p>
    <w:p>
      <w:r>
        <w:t>“Open slots?”</w:t>
      </w:r>
    </w:p>
    <w:p>
      <w:r>
        <w:t>“One.”</w:t>
      </w:r>
    </w:p>
    <w:p>
      <w:r>
        <w:t>“Who has the other?”</w:t>
      </w:r>
    </w:p>
    <w:p>
      <w:r>
        <w:t>“Dorn.”</w:t>
      </w:r>
    </w:p>
    <w:p>
      <w:r>
        <w:t>Of course.</w:t>
      </w:r>
    </w:p>
    <w:p>
      <w:r>
        <w:t>West orchard.</w:t>
      </w:r>
    </w:p>
    <w:p>
      <w:r>
        <w:t>Existing team.</w:t>
      </w:r>
    </w:p>
    <w:p>
      <w:r>
        <w:t>That made sense.</w:t>
      </w:r>
    </w:p>
    <w:p>
      <w:r>
        <w:t>“Can I take it?”</w:t>
      </w:r>
    </w:p>
    <w:p>
      <w:r>
        <w:t>“You can put your name.”</w:t>
      </w:r>
    </w:p>
    <w:p>
      <w:r>
        <w:t>Different.</w:t>
      </w:r>
    </w:p>
    <w:p>
      <w:r>
        <w:t>I liked the difference.</w:t>
      </w:r>
    </w:p>
    <w:p>
      <w:r>
        <w:t>“Do that.”</w:t>
      </w:r>
    </w:p>
    <w:p>
      <w:r>
        <w:t>She wrote GREGORY.</w:t>
      </w:r>
    </w:p>
    <w:p>
      <w:r>
        <w:t>“Tomorrow?”</w:t>
      </w:r>
    </w:p>
    <w:p>
      <w:r>
        <w:t>“Day after.”</w:t>
      </w:r>
    </w:p>
    <w:p>
      <w:r>
        <w:t>I checked Hessa's card.</w:t>
      </w:r>
    </w:p>
    <w:p>
      <w:r>
        <w:t>Three days morning.</w:t>
      </w:r>
    </w:p>
    <w:p>
      <w:r>
        <w:t>Road job day after tomorrow and next day.</w:t>
      </w:r>
    </w:p>
    <w:p>
      <w:r>
        <w:t>Return nightly.</w:t>
      </w:r>
    </w:p>
    <w:p>
      <w:r>
        <w:t>Hessa would be the morning after the second road day if I counted correctly.</w:t>
      </w:r>
    </w:p>
    <w:p>
      <w:r>
        <w:t>Good.</w:t>
      </w:r>
    </w:p>
    <w:p>
      <w:r>
        <w:t>“Any conflict?”</w:t>
      </w:r>
    </w:p>
    <w:p>
      <w:r>
        <w:t>“No.”</w:t>
      </w:r>
    </w:p>
    <w:p>
      <w:r>
        <w:t>“Then yes.”</w:t>
      </w:r>
    </w:p>
    <w:p>
      <w:r>
        <w:t>She gave me a copy of the posting.</w:t>
      </w:r>
    </w:p>
    <w:p>
      <w:r>
        <w:t>“Pessa confirms team by tonight.”</w:t>
      </w:r>
    </w:p>
    <w:p>
      <w:r>
        <w:t>“Meaning she can choose someone else.”</w:t>
      </w:r>
    </w:p>
    <w:p>
      <w:r>
        <w:t>“Yes.”</w:t>
      </w:r>
    </w:p>
    <w:p>
      <w:r>
        <w:t>Good.</w:t>
      </w:r>
    </w:p>
    <w:p>
      <w:r>
        <w:t>I put the paper away.</w:t>
      </w:r>
    </w:p>
    <w:p>
      <w:r>
        <w:t>The clerk said, “North arch went clean.”</w:t>
      </w:r>
    </w:p>
    <w:p>
      <w:r>
        <w:t>“Apparently.”</w:t>
      </w:r>
    </w:p>
    <w:p>
      <w:r>
        <w:t>“Six wagons.”</w:t>
      </w:r>
    </w:p>
    <w:p>
      <w:r>
        <w:t>“Yes.”</w:t>
      </w:r>
    </w:p>
    <w:p>
      <w:r>
        <w:t>“Bram said you stop early.”</w:t>
      </w:r>
    </w:p>
    <w:p>
      <w:r>
        <w:t>I frowned.</w:t>
      </w:r>
    </w:p>
    <w:p>
      <w:r>
        <w:t>“That sounds bad.”</w:t>
      </w:r>
    </w:p>
    <w:p>
      <w:r>
        <w:t>“He meant before things hit stone.”</w:t>
      </w:r>
    </w:p>
    <w:p>
      <w:r>
        <w:t>“Better.”</w:t>
      </w:r>
    </w:p>
    <w:p>
      <w:r>
        <w:t>She went back to work.</w:t>
      </w:r>
    </w:p>
    <w:p>
      <w:r>
        <w:t>There.</w:t>
      </w:r>
    </w:p>
    <w:p>
      <w:r>
        <w:t>History.</w:t>
      </w:r>
    </w:p>
    <w:p>
      <w:r>
        <w:t>Not promotion.</w:t>
      </w:r>
    </w:p>
    <w:p>
      <w:r>
        <w:t>A sentence in somebody else's report.</w:t>
      </w:r>
    </w:p>
    <w:p>
      <w:r>
        <w:t>I left.</w:t>
      </w:r>
    </w:p>
    <w:p>
      <w:r>
        <w:t>I could have waited to see whether Pessa confirmed me.</w:t>
      </w:r>
    </w:p>
    <w:p>
      <w:r>
        <w:t>I did not.</w:t>
      </w:r>
    </w:p>
    <w:p>
      <w:r>
        <w:t>Mostly because I was hungry.</w:t>
      </w:r>
    </w:p>
    <w:p>
      <w:r>
        <w:t>I went to the green door.</w:t>
      </w:r>
    </w:p>
    <w:p>
      <w:r>
        <w:t>Not because Jorren had invited me.</w:t>
      </w:r>
    </w:p>
    <w:p>
      <w:r>
        <w:t>Because Tam sold food downstairs sometimes.</w:t>
      </w:r>
    </w:p>
    <w:p>
      <w:r>
        <w:t>This was technically true.</w:t>
      </w:r>
    </w:p>
    <w:p>
      <w:r>
        <w:t>Tam was at the front bench with a woman's boot upside down in his lap.</w:t>
      </w:r>
    </w:p>
    <w:p>
      <w:r>
        <w:t>He looked up.</w:t>
      </w:r>
    </w:p>
    <w:p>
      <w:r>
        <w:t>“Greg.”</w:t>
      </w:r>
    </w:p>
    <w:p>
      <w:r>
        <w:t>“Food?”</w:t>
      </w:r>
    </w:p>
    <w:p>
      <w:r>
        <w:t>“Upstairs.”</w:t>
      </w:r>
    </w:p>
    <w:p>
      <w:r>
        <w:t>“Whose?”</w:t>
      </w:r>
    </w:p>
    <w:p>
      <w:r>
        <w:t>“Mine if Jorren hasn't eaten it.”</w:t>
      </w:r>
    </w:p>
    <w:p>
      <w:r>
        <w:t>“Then formerly yours.”</w:t>
      </w:r>
    </w:p>
    <w:p>
      <w:r>
        <w:t>Tam snorted.</w:t>
      </w:r>
    </w:p>
    <w:p>
      <w:r>
        <w:t>I went up.</w:t>
      </w:r>
    </w:p>
    <w:p>
      <w:r>
        <w:t>Jorren was there.</w:t>
      </w:r>
    </w:p>
    <w:p>
      <w:r>
        <w:t>So was Nessa.</w:t>
      </w:r>
    </w:p>
    <w:p>
      <w:r>
        <w:t>Blue trousers.</w:t>
      </w:r>
    </w:p>
    <w:p>
      <w:r>
        <w:t>Hair tied up.</w:t>
      </w:r>
    </w:p>
    <w:p>
      <w:r>
        <w:t>Another man I had met at the gathering and forgotten the name of.</w:t>
      </w:r>
    </w:p>
    <w:p>
      <w:r>
        <w:t>Bad.</w:t>
      </w:r>
    </w:p>
    <w:p>
      <w:r>
        <w:t>He remembered mine.</w:t>
      </w:r>
    </w:p>
    <w:p>
      <w:r>
        <w:t>“Greg.”</w:t>
      </w:r>
    </w:p>
    <w:p>
      <w:r>
        <w:t>“Hello.”</w:t>
      </w:r>
    </w:p>
    <w:p>
      <w:r>
        <w:t>Jorren pointed at the table.</w:t>
      </w:r>
    </w:p>
    <w:p>
      <w:r>
        <w:t>“Soup.”</w:t>
      </w:r>
    </w:p>
    <w:p>
      <w:r>
        <w:t>There was soup.</w:t>
      </w:r>
    </w:p>
    <w:p>
      <w:r>
        <w:t>I sat.</w:t>
      </w:r>
    </w:p>
    <w:p>
      <w:r>
        <w:t>Nessa looked at me.</w:t>
      </w:r>
    </w:p>
    <w:p>
      <w:r>
        <w:t>“You just come here now?”</w:t>
      </w:r>
    </w:p>
    <w:p>
      <w:r>
        <w:t>I stopped.</w:t>
      </w:r>
    </w:p>
    <w:p>
      <w:r>
        <w:t>Did I?</w:t>
      </w:r>
    </w:p>
    <w:p>
      <w:r>
        <w:t>“I was told there was food.”</w:t>
      </w:r>
    </w:p>
    <w:p>
      <w:r>
        <w:t>“That's how it starts.”</w:t>
      </w:r>
    </w:p>
    <w:p>
      <w:r>
        <w:t>Jorren said, “Tam said you bought gloves.”</w:t>
      </w:r>
    </w:p>
    <w:p>
      <w:r>
        <w:t>Information traveled too quickly.</w:t>
      </w:r>
    </w:p>
    <w:p>
      <w:r>
        <w:t>“How does Tam know?”</w:t>
      </w:r>
    </w:p>
    <w:p>
      <w:r>
        <w:t>“He saw you.”</w:t>
      </w:r>
    </w:p>
    <w:p>
      <w:r>
        <w:t>“When?”</w:t>
      </w:r>
    </w:p>
    <w:p>
      <w:r>
        <w:t>“Market.”</w:t>
      </w:r>
    </w:p>
    <w:p>
      <w:r>
        <w:t>“I didn't see him.”</w:t>
      </w:r>
    </w:p>
    <w:p>
      <w:r>
        <w:t>“That's because other people exist when you're not looking.”</w:t>
      </w:r>
    </w:p>
    <w:p>
      <w:r>
        <w:t>I took soup.</w:t>
      </w:r>
    </w:p>
    <w:p>
      <w:r>
        <w:t>The unnamed man said, “He does stare.”</w:t>
      </w:r>
    </w:p>
    <w:p>
      <w:r>
        <w:t>“Thank you.”</w:t>
      </w:r>
    </w:p>
    <w:p>
      <w:r>
        <w:t>“What was my name?”</w:t>
      </w:r>
    </w:p>
    <w:p>
      <w:r>
        <w:t>Fuck.</w:t>
      </w:r>
    </w:p>
    <w:p>
      <w:r>
        <w:t>Everyone looked at me.</w:t>
      </w:r>
    </w:p>
    <w:p>
      <w:r>
        <w:t>I considered lying.</w:t>
      </w:r>
    </w:p>
    <w:p>
      <w:r>
        <w:t>“Don't.”</w:t>
      </w:r>
    </w:p>
    <w:p>
      <w:r>
        <w:t>“Correct.”</w:t>
      </w:r>
    </w:p>
    <w:p>
      <w:r>
        <w:t>He laughed.</w:t>
      </w:r>
    </w:p>
    <w:p>
      <w:r>
        <w:t>“Rell.”</w:t>
      </w:r>
    </w:p>
    <w:p>
      <w:r>
        <w:t>“No.”</w:t>
      </w:r>
    </w:p>
    <w:p>
      <w:r>
        <w:t>“Yes.”</w:t>
      </w:r>
    </w:p>
    <w:p>
      <w:r>
        <w:t>“There is already a Rell.”</w:t>
      </w:r>
    </w:p>
    <w:p>
      <w:r>
        <w:t>“Probably.”</w:t>
      </w:r>
    </w:p>
    <w:p>
      <w:r>
        <w:t>“Courier.”</w:t>
      </w:r>
    </w:p>
    <w:p>
      <w:r>
        <w:t>“Not me.”</w:t>
      </w:r>
    </w:p>
    <w:p>
      <w:r>
        <w:t>“Good.”</w:t>
      </w:r>
    </w:p>
    <w:p>
      <w:r>
        <w:t>Names were a plague.</w:t>
      </w:r>
    </w:p>
    <w:p>
      <w:r>
        <w:t>Nessa said, “You could call him boot.”</w:t>
      </w:r>
    </w:p>
    <w:p>
      <w:r>
        <w:t>Rell looked down.</w:t>
      </w:r>
    </w:p>
    <w:p>
      <w:r>
        <w:t>One boot was unlaced.</w:t>
      </w:r>
    </w:p>
    <w:p>
      <w:r>
        <w:t>“Why?”</w:t>
      </w:r>
    </w:p>
    <w:p>
      <w:r>
        <w:t>“Because Greg might remember.”</w:t>
      </w:r>
    </w:p>
    <w:p>
      <w:r>
        <w:t>“I will not.”</w:t>
      </w:r>
    </w:p>
    <w:p>
      <w:r>
        <w:t>We ate.</w:t>
      </w:r>
    </w:p>
    <w:p>
      <w:r>
        <w:t>No one asked what I had done.</w:t>
      </w:r>
    </w:p>
    <w:p>
      <w:r>
        <w:t>That was nice.</w:t>
      </w:r>
    </w:p>
    <w:p>
      <w:r>
        <w:t>Then Jorren did.</w:t>
      </w:r>
    </w:p>
    <w:p>
      <w:r>
        <w:t>“What'd you do?”</w:t>
      </w:r>
    </w:p>
    <w:p>
      <w:r>
        <w:t>“Hessa.”</w:t>
      </w:r>
    </w:p>
    <w:p>
      <w:r>
        <w:t>“Alive?”</w:t>
      </w:r>
    </w:p>
    <w:p>
      <w:r>
        <w:t>“Yes.”</w:t>
      </w:r>
    </w:p>
    <w:p>
      <w:r>
        <w:t>“Disappointing.”</w:t>
      </w:r>
    </w:p>
    <w:p>
      <w:r>
        <w:t>“Guild.”</w:t>
      </w:r>
    </w:p>
    <w:p>
      <w:r>
        <w:t>“Working?”</w:t>
      </w:r>
    </w:p>
    <w:p>
      <w:r>
        <w:t>“Maybe day after tomorrow.”</w:t>
      </w:r>
    </w:p>
    <w:p>
      <w:r>
        <w:t>“What?”</w:t>
      </w:r>
    </w:p>
    <w:p>
      <w:r>
        <w:t>“Road survey with Pessa and Dorn if Pessa confirms.”</w:t>
      </w:r>
    </w:p>
    <w:p>
      <w:r>
        <w:t>Jorren nodded.</w:t>
      </w:r>
    </w:p>
    <w:p>
      <w:r>
        <w:t>“South-west?”</w:t>
      </w:r>
    </w:p>
    <w:p>
      <w:r>
        <w:t>“Yes.”</w:t>
      </w:r>
    </w:p>
    <w:p>
      <w:r>
        <w:t>“I did that road last season.”</w:t>
      </w:r>
    </w:p>
    <w:p>
      <w:r>
        <w:t>I looked at him.</w:t>
      </w:r>
    </w:p>
    <w:p>
      <w:r>
        <w:t>“What condition?”</w:t>
      </w:r>
    </w:p>
    <w:p>
      <w:r>
        <w:t>He pointed his spoon at me.</w:t>
      </w:r>
    </w:p>
    <w:p>
      <w:r>
        <w:t>“No.”</w:t>
      </w:r>
    </w:p>
    <w:p>
      <w:r>
        <w:t>“What?”</w:t>
      </w:r>
    </w:p>
    <w:p>
      <w:r>
        <w:t>“You're doing the face.”</w:t>
      </w:r>
    </w:p>
    <w:p>
      <w:r>
        <w:t>“I asked one question.”</w:t>
      </w:r>
    </w:p>
    <w:p>
      <w:r>
        <w:t>“You asked like you're about to inventory mud.”</w:t>
      </w:r>
    </w:p>
    <w:p>
      <w:r>
        <w:t>Nessa said, “He does have a mud face.”</w:t>
      </w:r>
    </w:p>
    <w:p>
      <w:r>
        <w:t>“I don't.”</w:t>
      </w:r>
    </w:p>
    <w:p>
      <w:r>
        <w:t>Rell said, “You do.”</w:t>
      </w:r>
    </w:p>
    <w:p>
      <w:r>
        <w:t>I had known him five minutes.</w:t>
      </w:r>
    </w:p>
    <w:p>
      <w:r>
        <w:t>Jorren said, “Road's a road. Culverts clog. Shoulders wash. Farms complain. Pessa knows it.”</w:t>
      </w:r>
    </w:p>
    <w:p>
      <w:r>
        <w:t>Right.</w:t>
      </w:r>
    </w:p>
    <w:p>
      <w:r>
        <w:t>Pessa knew it.</w:t>
      </w:r>
    </w:p>
    <w:p>
      <w:r>
        <w:t>Better than me.</w:t>
      </w:r>
    </w:p>
    <w:p>
      <w:r>
        <w:t>“Fine.”</w:t>
      </w:r>
    </w:p>
    <w:p>
      <w:r>
        <w:t>Jorren kept eating.</w:t>
      </w:r>
    </w:p>
    <w:p>
      <w:r>
        <w:t>I did too.</w:t>
      </w:r>
    </w:p>
    <w:p>
      <w:r>
        <w:t>After a minute he said, “There's one narrow bridge.”</w:t>
      </w:r>
    </w:p>
    <w:p>
      <w:r>
        <w:t>I looked at him.</w:t>
      </w:r>
    </w:p>
    <w:p>
      <w:r>
        <w:t>He grinned.</w:t>
      </w:r>
    </w:p>
    <w:p>
      <w:r>
        <w:t>“Fuck you.”</w:t>
      </w:r>
    </w:p>
    <w:p>
      <w:r>
        <w:t>“Old stone. Fine last season.”</w:t>
      </w:r>
    </w:p>
    <w:p>
      <w:r>
        <w:t>“Anything else?”</w:t>
      </w:r>
    </w:p>
    <w:p>
      <w:r>
        <w:t>“No.”</w:t>
      </w:r>
    </w:p>
    <w:p>
      <w:r>
        <w:t>“Actually no?”</w:t>
      </w:r>
    </w:p>
    <w:p>
      <w:r>
        <w:t>“Actually no.”</w:t>
      </w:r>
    </w:p>
    <w:p>
      <w:r>
        <w:t>Good.</w:t>
      </w:r>
    </w:p>
    <w:p>
      <w:r>
        <w:t>I let it go.</w:t>
      </w:r>
    </w:p>
    <w:p>
      <w:r>
        <w:t>Nessa changed the subject to a man who had tried to pay Tam for boot repair with smoked fish.</w:t>
      </w:r>
    </w:p>
    <w:p>
      <w:r>
        <w:t>Tam had accepted.</w:t>
      </w:r>
    </w:p>
    <w:p>
      <w:r>
        <w:t>Apparently this was controversial.</w:t>
      </w:r>
    </w:p>
    <w:p>
      <w:r>
        <w:t>I argued in favor of fish.</w:t>
      </w:r>
    </w:p>
    <w:p>
      <w:r>
        <w:t>Jorren argued that fish was not money.</w:t>
      </w:r>
    </w:p>
    <w:p>
      <w:r>
        <w:t>Nessa said money was only useful because people agreed it was useful.</w:t>
      </w:r>
    </w:p>
    <w:p>
      <w:r>
        <w:t>I said that did not make fish currency.</w:t>
      </w:r>
    </w:p>
    <w:p>
      <w:r>
        <w:t>Rell said it did if Tam was hungry.</w:t>
      </w:r>
    </w:p>
    <w:p>
      <w:r>
        <w:t>We spent fifteen minutes solving economics.</w:t>
      </w:r>
    </w:p>
    <w:p>
      <w:r>
        <w:t>Poorly.</w:t>
      </w:r>
    </w:p>
    <w:p>
      <w:r>
        <w:t>Then Tam came upstairs and ate the remaining soup.</w:t>
      </w:r>
    </w:p>
    <w:p>
      <w:r>
        <w:t>The smoked fish had been good.</w:t>
      </w:r>
    </w:p>
    <w:p>
      <w:r>
        <w:t>Jorren owed Nessa two copper.</w:t>
      </w:r>
    </w:p>
    <w:p>
      <w:r>
        <w:t>No one explained why.</w:t>
      </w:r>
    </w:p>
    <w:p>
      <w:r>
        <w:t>I did not ask.</w:t>
      </w:r>
    </w:p>
    <w:p>
      <w:r>
        <w:t>Growth.</w:t>
      </w:r>
    </w:p>
    <w:p>
      <w:r>
        <w:t>After lunch, Jorren said, “You busy?”</w:t>
      </w:r>
    </w:p>
    <w:p>
      <w:r>
        <w:t>“No.”</w:t>
      </w:r>
    </w:p>
    <w:p>
      <w:r>
        <w:t>“Help me move a table.”</w:t>
      </w:r>
    </w:p>
    <w:p>
      <w:r>
        <w:t>I stared.</w:t>
      </w:r>
    </w:p>
    <w:p>
      <w:r>
        <w:t>“Where?”</w:t>
      </w:r>
    </w:p>
    <w:p>
      <w:r>
        <w:t>“Up one floor.”</w:t>
      </w:r>
    </w:p>
    <w:p>
      <w:r>
        <w:t>“Why?”</w:t>
      </w:r>
    </w:p>
    <w:p>
      <w:r>
        <w:t>“Because it's downstairs.”</w:t>
      </w:r>
    </w:p>
    <w:p>
      <w:r>
        <w:t>“That's not why.”</w:t>
      </w:r>
    </w:p>
    <w:p>
      <w:r>
        <w:t>“Tam needs floor space.”</w:t>
      </w:r>
    </w:p>
    <w:p>
      <w:r>
        <w:t>Tam said, “I need floor space.”</w:t>
      </w:r>
    </w:p>
    <w:p>
      <w:r>
        <w:t>Good enough.</w:t>
      </w:r>
    </w:p>
    <w:p>
      <w:r>
        <w:t>We moved a table.</w:t>
      </w:r>
    </w:p>
    <w:p>
      <w:r>
        <w:t>No Guild contract.</w:t>
      </w:r>
    </w:p>
    <w:p>
      <w:r>
        <w:t>No pay.</w:t>
      </w:r>
    </w:p>
    <w:p>
      <w:r>
        <w:t>No future significance.</w:t>
      </w:r>
    </w:p>
    <w:p>
      <w:r>
        <w:t>The stairs were narrow.</w:t>
      </w:r>
    </w:p>
    <w:p>
      <w:r>
        <w:t>The table was stupid.</w:t>
      </w:r>
    </w:p>
    <w:p>
      <w:r>
        <w:t>One leg caught the wall twice.</w:t>
      </w:r>
    </w:p>
    <w:p>
      <w:r>
        <w:t>Jorren insisted his end was heavier.</w:t>
      </w:r>
    </w:p>
    <w:p>
      <w:r>
        <w:t>It was not.</w:t>
      </w:r>
    </w:p>
    <w:p>
      <w:r>
        <w:t>Nessa stood above us giving bad advice.</w:t>
      </w:r>
    </w:p>
    <w:p>
      <w:r>
        <w:t>“Rotate.”</w:t>
      </w:r>
    </w:p>
    <w:p>
      <w:r>
        <w:t>“We are rotating.”</w:t>
      </w:r>
    </w:p>
    <w:p>
      <w:r>
        <w:t>“More.”</w:t>
      </w:r>
    </w:p>
    <w:p>
      <w:r>
        <w:t>“That is not a direction.”</w:t>
      </w:r>
    </w:p>
    <w:p>
      <w:r>
        <w:t>“Clockwise.”</w:t>
      </w:r>
    </w:p>
    <w:p>
      <w:r>
        <w:t>“Whose clock?”</w:t>
      </w:r>
    </w:p>
    <w:p>
      <w:r>
        <w:t>“Normal people's.”</w:t>
      </w:r>
    </w:p>
    <w:p>
      <w:r>
        <w:t>We got it upstairs.</w:t>
      </w:r>
    </w:p>
    <w:p>
      <w:r>
        <w:t>My new gloves would have helped.</w:t>
      </w:r>
    </w:p>
    <w:p>
      <w:r>
        <w:t>I had left them home.</w:t>
      </w:r>
    </w:p>
    <w:p>
      <w:r>
        <w:t>Of course.</w:t>
      </w:r>
    </w:p>
    <w:p>
      <w:r>
        <w:t>The table fit against the wall.</w:t>
      </w:r>
    </w:p>
    <w:p>
      <w:r>
        <w:t>Tam looked at it.</w:t>
      </w:r>
    </w:p>
    <w:p>
      <w:r>
        <w:t>“No.”</w:t>
      </w:r>
    </w:p>
    <w:p>
      <w:r>
        <w:t>I stared.</w:t>
      </w:r>
    </w:p>
    <w:p>
      <w:r>
        <w:t>“What?”</w:t>
      </w:r>
    </w:p>
    <w:p>
      <w:r>
        <w:t>“Other wall.”</w:t>
      </w:r>
    </w:p>
    <w:p>
      <w:r>
        <w:t>Jorren sat on the floor.</w:t>
      </w:r>
    </w:p>
    <w:p>
      <w:r>
        <w:t>“No.”</w:t>
      </w:r>
    </w:p>
    <w:p>
      <w:r>
        <w:t>Tam pointed.</w:t>
      </w:r>
    </w:p>
    <w:p>
      <w:r>
        <w:t>“Other wall.”</w:t>
      </w:r>
    </w:p>
    <w:p>
      <w:r>
        <w:t>I considered murder.</w:t>
      </w:r>
    </w:p>
    <w:p>
      <w:r>
        <w:t>We moved it.</w:t>
      </w:r>
    </w:p>
    <w:p>
      <w:r>
        <w:t>The other wall was better.</w:t>
      </w:r>
    </w:p>
    <w:p>
      <w:r>
        <w:t>Annoying.</w:t>
      </w:r>
    </w:p>
    <w:p>
      <w:r>
        <w:t>When we finished, I was sweating.</w:t>
      </w:r>
    </w:p>
    <w:p>
      <w:r>
        <w:t>Again.</w:t>
      </w:r>
    </w:p>
    <w:p>
      <w:r>
        <w:t>I liked that.</w:t>
      </w:r>
    </w:p>
    <w:p>
      <w:r>
        <w:t>Again.</w:t>
      </w:r>
    </w:p>
    <w:p>
      <w:r>
        <w:t>My body recovered quickly now.</w:t>
      </w:r>
    </w:p>
    <w:p>
      <w:r>
        <w:t>Not instantly.</w:t>
      </w:r>
    </w:p>
    <w:p>
      <w:r>
        <w:t>Quickly.</w:t>
      </w:r>
    </w:p>
    <w:p>
      <w:r>
        <w:t>I leaned against the wall and drank water.</w:t>
      </w:r>
    </w:p>
    <w:p>
      <w:r>
        <w:t>Nessa sat on the table we had just moved.</w:t>
      </w:r>
    </w:p>
    <w:p>
      <w:r>
        <w:t>“Road job two days?”</w:t>
      </w:r>
    </w:p>
    <w:p>
      <w:r>
        <w:t>“If Pessa takes me.”</w:t>
      </w:r>
    </w:p>
    <w:p>
      <w:r>
        <w:t>“You want it?”</w:t>
      </w:r>
    </w:p>
    <w:p>
      <w:r>
        <w:t>“Yes.”</w:t>
      </w:r>
    </w:p>
    <w:p>
      <w:r>
        <w:t>“Why?”</w:t>
      </w:r>
    </w:p>
    <w:p>
      <w:r>
        <w:t>I almost said money.</w:t>
      </w:r>
    </w:p>
    <w:p>
      <w:r>
        <w:t>Not true enough.</w:t>
      </w:r>
    </w:p>
    <w:p>
      <w:r>
        <w:t>“Roads are interesting.”</w:t>
      </w:r>
    </w:p>
    <w:p>
      <w:r>
        <w:t>Everyone stared.</w:t>
      </w:r>
    </w:p>
    <w:p>
      <w:r>
        <w:t>Jorren said, “No.”</w:t>
      </w:r>
    </w:p>
    <w:p>
      <w:r>
        <w:t>“They are.”</w:t>
      </w:r>
    </w:p>
    <w:p>
      <w:r>
        <w:t>Tam said, “Get out.”</w:t>
      </w:r>
    </w:p>
    <w:p>
      <w:r>
        <w:t>I laughed.</w:t>
      </w:r>
    </w:p>
    <w:p>
      <w:r>
        <w:t>Then someone knocked downstairs.</w:t>
      </w:r>
    </w:p>
    <w:p>
      <w:r>
        <w:t>Tam went.</w:t>
      </w:r>
    </w:p>
    <w:p>
      <w:r>
        <w:t>A minute later he called up.</w:t>
      </w:r>
    </w:p>
    <w:p>
      <w:r>
        <w:t>“Greg.”</w:t>
      </w:r>
    </w:p>
    <w:p>
      <w:r>
        <w:t>I went down.</w:t>
      </w:r>
    </w:p>
    <w:p>
      <w:r>
        <w:t>A Guild runner stood at the door.</w:t>
      </w:r>
    </w:p>
    <w:p>
      <w:r>
        <w:t>Not urgent.</w:t>
      </w:r>
    </w:p>
    <w:p>
      <w:r>
        <w:t>No breathless disaster.</w:t>
      </w:r>
    </w:p>
    <w:p>
      <w:r>
        <w:t>Just a folded slip.</w:t>
      </w:r>
    </w:p>
    <w:p>
      <w:r>
        <w:t>I opened it.</w:t>
      </w:r>
    </w:p>
    <w:p>
      <w:r>
        <w:t>Pessa's handwriting was worse than mine.</w:t>
      </w:r>
    </w:p>
    <w:p>
      <w:r>
        <w:t>GREG</w:t>
        <w:br/>
        <w:t>DAY AFTER TOMORROW</w:t>
        <w:br/>
        <w:t>FIRST BELL</w:t>
        <w:br/>
        <w:t>SOUTH-WEST GATE</w:t>
        <w:br/>
        <w:t>BRING FOOD</w:t>
        <w:br/>
        <w:t>DORN SAYS NO PIGS THIS TIME</w:t>
      </w:r>
    </w:p>
    <w:p>
      <w:r>
        <w:t>I smiled.</w:t>
      </w:r>
    </w:p>
    <w:p>
      <w:r>
        <w:t>The runner said, “Need answer?”</w:t>
      </w:r>
    </w:p>
    <w:p>
      <w:r>
        <w:t>“No. It says I'm on.”</w:t>
      </w:r>
    </w:p>
    <w:p>
      <w:r>
        <w:t>He checked.</w:t>
      </w:r>
    </w:p>
    <w:p>
      <w:r>
        <w:t>“Oh.”</w:t>
      </w:r>
    </w:p>
    <w:p>
      <w:r>
        <w:t>“Excellent system.”</w:t>
      </w:r>
    </w:p>
    <w:p>
      <w:r>
        <w:t>He shrugged and left.</w:t>
      </w:r>
    </w:p>
    <w:p>
      <w:r>
        <w:t>Tam read over my shoulder.</w:t>
      </w:r>
    </w:p>
    <w:p>
      <w:r>
        <w:t>“No pigs?”</w:t>
      </w:r>
    </w:p>
    <w:p>
      <w:r>
        <w:t>“Long story.”</w:t>
      </w:r>
    </w:p>
    <w:p>
      <w:r>
        <w:t>“Good?”</w:t>
      </w:r>
    </w:p>
    <w:p>
      <w:r>
        <w:t>“Yes.”</w:t>
      </w:r>
    </w:p>
    <w:p>
      <w:r>
        <w:t>“Then don't tell it.”</w:t>
      </w:r>
    </w:p>
    <w:p>
      <w:r>
        <w:t>I folded the note.</w:t>
      </w:r>
    </w:p>
    <w:p>
      <w:r>
        <w:t>Day after tomorrow.</w:t>
      </w:r>
    </w:p>
    <w:p>
      <w:r>
        <w:t>First bell.</w:t>
      </w:r>
    </w:p>
    <w:p>
      <w:r>
        <w:t>Two days.</w:t>
      </w:r>
    </w:p>
    <w:p>
      <w:r>
        <w:t>Pessa.</w:t>
      </w:r>
    </w:p>
    <w:p>
      <w:r>
        <w:t>Dorn.</w:t>
      </w:r>
    </w:p>
    <w:p>
      <w:r>
        <w:t>Road.</w:t>
      </w:r>
    </w:p>
    <w:p>
      <w:r>
        <w:t>Return nightly.</w:t>
      </w:r>
    </w:p>
    <w:p>
      <w:r>
        <w:t>A real little piece of next week.</w:t>
      </w:r>
    </w:p>
    <w:p>
      <w:r>
        <w:t>Not history.</w:t>
      </w:r>
    </w:p>
    <w:p>
      <w:r>
        <w:t>Not reconstruction.</w:t>
      </w:r>
    </w:p>
    <w:p>
      <w:r>
        <w:t>Schedule.</w:t>
      </w:r>
    </w:p>
    <w:p>
      <w:r>
        <w:t>I put the note in my pocket.</w:t>
      </w:r>
    </w:p>
    <w:p>
      <w:r>
        <w:t>Jorren came downstairs.</w:t>
      </w:r>
    </w:p>
    <w:p>
      <w:r>
        <w:t>“You're in?”</w:t>
      </w:r>
    </w:p>
    <w:p>
      <w:r>
        <w:t>“Yes.”</w:t>
      </w:r>
    </w:p>
    <w:p>
      <w:r>
        <w:t>“Good.”</w:t>
      </w:r>
    </w:p>
    <w:p>
      <w:r>
        <w:t>“Any advice?”</w:t>
      </w:r>
    </w:p>
    <w:p>
      <w:r>
        <w:t>“Listen to Pessa.”</w:t>
      </w:r>
    </w:p>
    <w:p>
      <w:r>
        <w:t>I waited.</w:t>
      </w:r>
    </w:p>
    <w:p>
      <w:r>
        <w:t>“That all?”</w:t>
      </w:r>
    </w:p>
    <w:p>
      <w:r>
        <w:t>“Yes.”</w:t>
      </w:r>
    </w:p>
    <w:p>
      <w:r>
        <w:t>“That is annoyingly correct.”</w:t>
      </w:r>
    </w:p>
    <w:p>
      <w:r>
        <w:t>“I know.”</w:t>
      </w:r>
    </w:p>
    <w:p>
      <w:r>
        <w:t>I went home before somebody found another table.</w:t>
      </w:r>
    </w:p>
    <w:p>
      <w:r>
        <w:t>The gloves were still beside the wooden horse.</w:t>
      </w:r>
    </w:p>
    <w:p>
      <w:r>
        <w:t>I put them on.</w:t>
      </w:r>
    </w:p>
    <w:p>
      <w:r>
        <w:t>Then took them off because I was indoors and this was ridiculous.</w:t>
      </w:r>
    </w:p>
    <w:p>
      <w:r>
        <w:t>Notebook.</w:t>
      </w:r>
    </w:p>
    <w:p>
      <w:r>
        <w:t>HESSA:</w:t>
        <w:br/>
        <w:t>coin 5 breaths clean</w:t>
        <w:br/>
        <w:t>angled 4 breaths pressure 1, gone quickly</w:t>
        <w:br/>
        <w:t>small utility still okay</w:t>
        <w:br/>
        <w:t>several separated casts may be acceptable if task requires, no fixed number</w:t>
        <w:br/>
        <w:t>task first, symptoms second</w:t>
        <w:br/>
        <w:t>moving cast placement drifted when referenced to body</w:t>
        <w:br/>
        <w:t>external fixed reference cleaner</w:t>
        <w:br/>
        <w:t>NO sustained</w:t>
        <w:br/>
        <w:t>NO deliberate load testing</w:t>
        <w:br/>
        <w:t>palm unchanged</w:t>
        <w:br/>
        <w:t>return 3 days morning</w:t>
      </w:r>
    </w:p>
    <w:p>
      <w:r>
        <w:t>I stopped.</w:t>
      </w:r>
    </w:p>
    <w:p>
      <w:r>
        <w:t>That was a lot.</w:t>
      </w:r>
    </w:p>
    <w:p>
      <w:r>
        <w:t>Then:</w:t>
      </w:r>
    </w:p>
    <w:p>
      <w:r>
        <w:t>ROAD:</w:t>
        <w:br/>
        <w:t>day after tomorrow</w:t>
        <w:br/>
        <w:t>Pessa lead</w:t>
        <w:br/>
        <w:t>Dorn</w:t>
        <w:br/>
        <w:t>south-west farm road</w:t>
        <w:br/>
        <w:t>culvert + shoulder check</w:t>
        <w:br/>
        <w:t>2 days</w:t>
        <w:br/>
        <w:t>return nightly</w:t>
        <w:br/>
        <w:t>inspection / marking only</w:t>
        <w:br/>
        <w:t>NO REPAIR</w:t>
      </w:r>
    </w:p>
    <w:p>
      <w:r>
        <w:t>I underlined the last part.</w:t>
      </w:r>
    </w:p>
    <w:p>
      <w:r>
        <w:t>Good.</w:t>
      </w:r>
    </w:p>
    <w:p>
      <w:r>
        <w:t>Then:</w:t>
      </w:r>
    </w:p>
    <w:p>
      <w:r>
        <w:t>NEXT WEEK:</w:t>
        <w:br/>
        <w:t>Alden second bell</w:t>
      </w:r>
    </w:p>
    <w:p>
      <w:r>
        <w:t>Then:</w:t>
      </w:r>
    </w:p>
    <w:p>
      <w:r>
        <w:t>GREEN DOOR:</w:t>
        <w:br/>
        <w:t>table now wrong wall, but less wrong</w:t>
      </w:r>
    </w:p>
    <w:p>
      <w:r>
        <w:t>I looked at the page.</w:t>
      </w:r>
    </w:p>
    <w:p>
      <w:r>
        <w:t>Three days.</w:t>
      </w:r>
    </w:p>
    <w:p>
      <w:r>
        <w:t>Day after tomorrow.</w:t>
      </w:r>
    </w:p>
    <w:p>
      <w:r>
        <w:t>Next week.</w:t>
      </w:r>
    </w:p>
    <w:p>
      <w:r>
        <w:t>I had started needing a better way to track time.</w:t>
      </w:r>
    </w:p>
    <w:p>
      <w:r>
        <w:t>That was absurd.</w:t>
      </w:r>
    </w:p>
    <w:p>
      <w:r>
        <w:t>Old Greg had assistants.</w:t>
      </w:r>
    </w:p>
    <w:p>
      <w:r>
        <w:t>Calendars.</w:t>
      </w:r>
    </w:p>
    <w:p>
      <w:r>
        <w:t>People who reminded him where he was supposed to be.</w:t>
      </w:r>
    </w:p>
    <w:p>
      <w:r>
        <w:t>Young Greg had a notebook and a wooden horse.</w:t>
      </w:r>
    </w:p>
    <w:p>
      <w:r>
        <w:t>I looked at the horse.</w:t>
      </w:r>
    </w:p>
    <w:p>
      <w:r>
        <w:t>“Secretary.”</w:t>
      </w:r>
    </w:p>
    <w:p>
      <w:r>
        <w:t>It remained unqualified.</w:t>
      </w:r>
    </w:p>
    <w:p>
      <w:r>
        <w:t>I tore a clean page from the back of the notebook.</w:t>
      </w:r>
    </w:p>
    <w:p>
      <w:r>
        <w:t>Not notes.</w:t>
      </w:r>
    </w:p>
    <w:p>
      <w:r>
        <w:t>Schedule.</w:t>
      </w:r>
    </w:p>
    <w:p>
      <w:r>
        <w:t>I wrote the next seven days down the side.</w:t>
      </w:r>
    </w:p>
    <w:p>
      <w:r>
        <w:t>Tomorrow.</w:t>
      </w:r>
    </w:p>
    <w:p>
      <w:r>
        <w:t>Road day one.</w:t>
      </w:r>
    </w:p>
    <w:p>
      <w:r>
        <w:t>Road day two.</w:t>
      </w:r>
    </w:p>
    <w:p>
      <w:r>
        <w:t>Hessa morning.</w:t>
      </w:r>
    </w:p>
    <w:p>
      <w:r>
        <w:t>Blank.</w:t>
      </w:r>
    </w:p>
    <w:p>
      <w:r>
        <w:t>Blank.</w:t>
      </w:r>
    </w:p>
    <w:p>
      <w:r>
        <w:t>Alden second bell.</w:t>
      </w:r>
    </w:p>
    <w:p>
      <w:r>
        <w:t>Then I added Pell under tomorrow.</w:t>
      </w:r>
    </w:p>
    <w:p>
      <w:r>
        <w:t>Not because he needed me.</w:t>
      </w:r>
    </w:p>
    <w:p>
      <w:r>
        <w:t>Because I wanted to stop by after his customer retest if he was back.</w:t>
      </w:r>
    </w:p>
    <w:p>
      <w:r>
        <w:t>I put a question mark beside it.</w:t>
      </w:r>
    </w:p>
    <w:p>
      <w:r>
        <w:t>Good.</w:t>
      </w:r>
    </w:p>
    <w:p>
      <w:r>
        <w:t>Not obligation.</w:t>
      </w:r>
    </w:p>
    <w:p>
      <w:r>
        <w:t>Possibility.</w:t>
      </w:r>
    </w:p>
    <w:p>
      <w:r>
        <w:t>I pinned the page beside the washbasin with the corner of the mirror frame.</w:t>
      </w:r>
    </w:p>
    <w:p>
      <w:r>
        <w:t>Crooked.</w:t>
      </w:r>
    </w:p>
    <w:p>
      <w:r>
        <w:t>I fixed it.</w:t>
      </w:r>
    </w:p>
    <w:p>
      <w:r>
        <w:t>Then moved the wooden horse underneath.</w:t>
      </w:r>
    </w:p>
    <w:p>
      <w:r>
        <w:t>Now it looked official.</w:t>
      </w:r>
    </w:p>
    <w:p>
      <w:r>
        <w:t>Terrible.</w:t>
      </w:r>
    </w:p>
    <w:p>
      <w:r>
        <w:t>I liked it.</w:t>
      </w:r>
    </w:p>
    <w:p>
      <w:r>
        <w:t>Tomorrow was mostly empty.</w:t>
      </w:r>
    </w:p>
    <w:p>
      <w:r>
        <w:t>The day after was not.</w:t>
      </w:r>
    </w:p>
    <w:p>
      <w:r>
        <w:t>Next week had a shape.</w:t>
      </w:r>
    </w:p>
    <w:p>
      <w:r>
        <w:t>For the first time since waking nineteen again, I had enough ordinary future to organize.</w:t>
      </w:r>
    </w:p>
    <w:p>
      <w:r>
        <w:t>I stood there longer than necessary.</w:t>
      </w:r>
    </w:p>
    <w:p>
      <w:r>
        <w:t>Then I went out to buy more bread because apparently the future required groceries.</w:t>
      </w:r>
    </w:p>
    <w:p>
      <w:r>
        <w:br w:type="page"/>
      </w:r>
    </w:p>
    <w:p>
      <w:r>
        <w:rPr>
          <w:b/>
        </w:rPr>
        <w:t>CHAPTER FIFTY-NINE</w:t>
        <w:br/>
        <w:t>THE TENANT</w:t>
      </w:r>
    </w:p>
    <w:p>
      <w:r>
        <w:rPr>
          <w:b/>
        </w:rPr>
        <w:t>I bought groceries.</w:t>
      </w:r>
    </w:p>
    <w:p>
      <w:r>
        <w:t>This was becoming alarming.</w:t>
      </w:r>
    </w:p>
    <w:p>
      <w:r>
        <w:t>Bread.</w:t>
      </w:r>
    </w:p>
    <w:p>
      <w:r>
        <w:t>Eggs.</w:t>
      </w:r>
    </w:p>
    <w:p>
      <w:r>
        <w:t>Two onions.</w:t>
      </w:r>
    </w:p>
    <w:p>
      <w:r>
        <w:t>Dried beans.</w:t>
      </w:r>
    </w:p>
    <w:p>
      <w:r>
        <w:t>A piece of hard cheese that would survive my room better than I would.</w:t>
      </w:r>
    </w:p>
    <w:p>
      <w:r>
        <w:t>Salt.</w:t>
      </w:r>
    </w:p>
    <w:p>
      <w:r>
        <w:t>I stood in front of a basket of apples for too long.</w:t>
      </w:r>
    </w:p>
    <w:p>
      <w:r>
        <w:t>Not because they were expensive.</w:t>
      </w:r>
    </w:p>
    <w:p>
      <w:r>
        <w:t>Because I was deciding how many days I would be home to eat them.</w:t>
      </w:r>
    </w:p>
    <w:p>
      <w:r>
        <w:t>This was worse than the calendar.</w:t>
      </w:r>
    </w:p>
    <w:p>
      <w:r>
        <w:t>“Three,” the seller said.</w:t>
      </w:r>
    </w:p>
    <w:p>
      <w:r>
        <w:t>“What?”</w:t>
      </w:r>
    </w:p>
    <w:p>
      <w:r>
        <w:t>“You've been staring at them. Buy three.”</w:t>
      </w:r>
    </w:p>
    <w:p>
      <w:r>
        <w:t>“I may only need two.”</w:t>
      </w:r>
    </w:p>
    <w:p>
      <w:r>
        <w:t>“Then eat the third.”</w:t>
      </w:r>
    </w:p>
    <w:p>
      <w:r>
        <w:t>I looked at her.</w:t>
      </w:r>
    </w:p>
    <w:p>
      <w:r>
        <w:t>She looked at me.</w:t>
      </w:r>
    </w:p>
    <w:p>
      <w:r>
        <w:t>Strong argument.</w:t>
      </w:r>
    </w:p>
    <w:p>
      <w:r>
        <w:t>I bought three.</w:t>
      </w:r>
    </w:p>
    <w:p>
      <w:r>
        <w:t>At the lodging I put everything away.</w:t>
      </w:r>
    </w:p>
    <w:p>
      <w:r>
        <w:t>There was now enough food for after the road job.</w:t>
      </w:r>
    </w:p>
    <w:p>
      <w:r>
        <w:t>Not survival food.</w:t>
      </w:r>
    </w:p>
    <w:p>
      <w:r>
        <w:t>Not emergency food.</w:t>
      </w:r>
    </w:p>
    <w:p>
      <w:r>
        <w:t>Food for when I came back.</w:t>
      </w:r>
    </w:p>
    <w:p>
      <w:r>
        <w:t>I disliked how much that mattered.</w:t>
      </w:r>
    </w:p>
    <w:p>
      <w:r>
        <w:t>The schedule page beside the mirror said:</w:t>
      </w:r>
    </w:p>
    <w:p>
      <w:r>
        <w:t>TODAY</w:t>
        <w:br/>
        <w:t>Pell?</w:t>
      </w:r>
    </w:p>
    <w:p>
      <w:r>
        <w:t>ROAD DAY ONE</w:t>
        <w:br/>
        <w:t>ROAD DAY TWO</w:t>
        <w:br/>
        <w:t>Hessa</w:t>
        <w:br/>
        <w:t>blank</w:t>
        <w:br/>
        <w:t>blank</w:t>
        <w:br/>
        <w:t>Alden</w:t>
      </w:r>
    </w:p>
    <w:p>
      <w:r>
        <w:t>I had written blank.</w:t>
      </w:r>
    </w:p>
    <w:p>
      <w:r>
        <w:t>Actually written it.</w:t>
      </w:r>
    </w:p>
    <w:p>
      <w:r>
        <w:t>This was administrative madness.</w:t>
      </w:r>
    </w:p>
    <w:p>
      <w:r>
        <w:t>The wooden horse stood beneath the page.</w:t>
      </w:r>
    </w:p>
    <w:p>
      <w:r>
        <w:t>Secretary.</w:t>
      </w:r>
    </w:p>
    <w:p>
      <w:r>
        <w:t>Unqualified.</w:t>
      </w:r>
    </w:p>
    <w:p>
      <w:r>
        <w:t>I ate one apple immediately, which damaged the plan but improved the morning.</w:t>
      </w:r>
    </w:p>
    <w:p>
      <w:r>
        <w:t>Then I put on the new gloves.</w:t>
      </w:r>
    </w:p>
    <w:p>
      <w:r>
        <w:t>Road job tomorrow.</w:t>
      </w:r>
    </w:p>
    <w:p>
      <w:r>
        <w:t>Inspection.</w:t>
      </w:r>
    </w:p>
    <w:p>
      <w:r>
        <w:t>Pessa lead.</w:t>
      </w:r>
    </w:p>
    <w:p>
      <w:r>
        <w:t>Dorn.</w:t>
      </w:r>
    </w:p>
    <w:p>
      <w:r>
        <w:t>No repair.</w:t>
      </w:r>
    </w:p>
    <w:p>
      <w:r>
        <w:t>Bring food.</w:t>
      </w:r>
    </w:p>
    <w:p>
      <w:r>
        <w:t>I needed nothing else.</w:t>
      </w:r>
    </w:p>
    <w:p>
      <w:r>
        <w:t>Probably.</w:t>
      </w:r>
    </w:p>
    <w:p>
      <w:r>
        <w:t>I checked my boots.</w:t>
      </w:r>
    </w:p>
    <w:p>
      <w:r>
        <w:t>Soles good.</w:t>
      </w:r>
    </w:p>
    <w:p>
      <w:r>
        <w:t>Laces good.</w:t>
      </w:r>
    </w:p>
    <w:p>
      <w:r>
        <w:t>One eyelet starting to pull.</w:t>
      </w:r>
    </w:p>
    <w:p>
      <w:r>
        <w:t>Not tomorrow's problem.</w:t>
      </w:r>
    </w:p>
    <w:p>
      <w:r>
        <w:t>Could become tomorrow's problem.</w:t>
      </w:r>
    </w:p>
    <w:p>
      <w:r>
        <w:t>I stared at it.</w:t>
      </w:r>
    </w:p>
    <w:p>
      <w:r>
        <w:t>Then took the boots to Tam.</w:t>
      </w:r>
    </w:p>
    <w:p>
      <w:r>
        <w:t>He was at the bench.</w:t>
      </w:r>
    </w:p>
    <w:p>
      <w:r>
        <w:t>Of course.</w:t>
      </w:r>
    </w:p>
    <w:p>
      <w:r>
        <w:t>“Morning.”</w:t>
      </w:r>
    </w:p>
    <w:p>
      <w:r>
        <w:t>“Boot.”</w:t>
      </w:r>
    </w:p>
    <w:p>
      <w:r>
        <w:t>“Yes.”</w:t>
      </w:r>
    </w:p>
    <w:p>
      <w:r>
        <w:t>He took it.</w:t>
      </w:r>
    </w:p>
    <w:p>
      <w:r>
        <w:t>Looked at the eyelet.</w:t>
      </w:r>
    </w:p>
    <w:p>
      <w:r>
        <w:t>“Tomorrow?”</w:t>
      </w:r>
    </w:p>
    <w:p>
      <w:r>
        <w:t>“Road.”</w:t>
      </w:r>
    </w:p>
    <w:p>
      <w:r>
        <w:t>He grunted.</w:t>
      </w:r>
    </w:p>
    <w:p>
      <w:r>
        <w:t>Pulled the lace.</w:t>
      </w:r>
    </w:p>
    <w:p>
      <w:r>
        <w:t>“Half hour.”</w:t>
      </w:r>
    </w:p>
    <w:p>
      <w:r>
        <w:t>“Cost?”</w:t>
      </w:r>
    </w:p>
    <w:p>
      <w:r>
        <w:t>“One copper.”</w:t>
      </w:r>
    </w:p>
    <w:p>
      <w:r>
        <w:t>“Good.”</w:t>
      </w:r>
    </w:p>
    <w:p>
      <w:r>
        <w:t>“Sit.”</w:t>
      </w:r>
    </w:p>
    <w:p>
      <w:r>
        <w:t>I sat.</w:t>
      </w:r>
    </w:p>
    <w:p>
      <w:r>
        <w:t>This was apparently what regular customers did.</w:t>
      </w:r>
    </w:p>
    <w:p>
      <w:r>
        <w:t>Tam removed the eyelet, reinforced the leather with a small backing patch, punched a new hole, and set a fresh ring.</w:t>
      </w:r>
    </w:p>
    <w:p>
      <w:r>
        <w:t>No mystery.</w:t>
      </w:r>
    </w:p>
    <w:p>
      <w:r>
        <w:t>No future knowledge.</w:t>
      </w:r>
    </w:p>
    <w:p>
      <w:r>
        <w:t>Competence.</w:t>
      </w:r>
    </w:p>
    <w:p>
      <w:r>
        <w:t>I watched his hands.</w:t>
      </w:r>
    </w:p>
    <w:p>
      <w:r>
        <w:t>He noticed.</w:t>
      </w:r>
    </w:p>
    <w:p>
      <w:r>
        <w:t>“You want to learn?”</w:t>
      </w:r>
    </w:p>
    <w:p>
      <w:r>
        <w:t>“No.”</w:t>
      </w:r>
    </w:p>
    <w:p>
      <w:r>
        <w:t>“Then stop staring.”</w:t>
      </w:r>
    </w:p>
    <w:p>
      <w:r>
        <w:t>“I like knowing how things work.”</w:t>
      </w:r>
    </w:p>
    <w:p>
      <w:r>
        <w:t>“You don't need to know how this works.”</w:t>
      </w:r>
    </w:p>
    <w:p>
      <w:r>
        <w:t>“I know.”</w:t>
      </w:r>
    </w:p>
    <w:p>
      <w:r>
        <w:t>That was true.</w:t>
      </w:r>
    </w:p>
    <w:p>
      <w:r>
        <w:t>I kept watching anyway.</w:t>
      </w:r>
    </w:p>
    <w:p>
      <w:r>
        <w:t>Tam said, “Jorren's not here.”</w:t>
      </w:r>
    </w:p>
    <w:p>
      <w:r>
        <w:t>“I didn't ask.”</w:t>
      </w:r>
    </w:p>
    <w:p>
      <w:r>
        <w:t>“You looked upstairs.”</w:t>
      </w:r>
    </w:p>
    <w:p>
      <w:r>
        <w:t>“I have eyes.”</w:t>
      </w:r>
    </w:p>
    <w:p>
      <w:r>
        <w:t>“Everyone says that.”</w:t>
      </w:r>
    </w:p>
    <w:p>
      <w:r>
        <w:t>Terrible city.</w:t>
      </w:r>
    </w:p>
    <w:p>
      <w:r>
        <w:t>He finished in twenty minutes.</w:t>
      </w:r>
    </w:p>
    <w:p>
      <w:r>
        <w:t>I paid.</w:t>
      </w:r>
    </w:p>
    <w:p>
      <w:r>
        <w:t>The boot felt exactly like a boot.</w:t>
      </w:r>
    </w:p>
    <w:p>
      <w:r>
        <w:t>Perfect.</w:t>
      </w:r>
    </w:p>
    <w:p>
      <w:r>
        <w:t>Outside, I walked toward Pell's.</w:t>
      </w:r>
    </w:p>
    <w:p>
      <w:r>
        <w:t>Question mark.</w:t>
      </w:r>
    </w:p>
    <w:p>
      <w:r>
        <w:t>Not appointment.</w:t>
      </w:r>
    </w:p>
    <w:p>
      <w:r>
        <w:t>I reminded myself twice.</w:t>
      </w:r>
    </w:p>
    <w:p>
      <w:r>
        <w:t>The workshop door was open.</w:t>
      </w:r>
    </w:p>
    <w:p>
      <w:r>
        <w:t>Vessa was carrying a box out.</w:t>
      </w:r>
    </w:p>
    <w:p>
      <w:r>
        <w:t>She saw me.</w:t>
      </w:r>
    </w:p>
    <w:p>
      <w:r>
        <w:t>“No.”</w:t>
      </w:r>
    </w:p>
    <w:p>
      <w:r>
        <w:t>“I haven't said anything.”</w:t>
      </w:r>
    </w:p>
    <w:p>
      <w:r>
        <w:t>“Pell's at Maret's.”</w:t>
      </w:r>
    </w:p>
    <w:p>
      <w:r>
        <w:t>“Retest?”</w:t>
      </w:r>
    </w:p>
    <w:p>
      <w:r>
        <w:t>“Yes.”</w:t>
      </w:r>
    </w:p>
    <w:p>
      <w:r>
        <w:t>“Result?”</w:t>
      </w:r>
    </w:p>
    <w:p>
      <w:r>
        <w:t>“Not yet.”</w:t>
      </w:r>
    </w:p>
    <w:p>
      <w:r>
        <w:t>“Do you need help?”</w:t>
      </w:r>
    </w:p>
    <w:p>
      <w:r>
        <w:t>“No.”</w:t>
      </w:r>
    </w:p>
    <w:p>
      <w:r>
        <w:t>Good.</w:t>
      </w:r>
    </w:p>
    <w:p>
      <w:r>
        <w:t>Clean.</w:t>
      </w:r>
    </w:p>
    <w:p>
      <w:r>
        <w:t>I should leave.</w:t>
      </w:r>
    </w:p>
    <w:p>
      <w:r>
        <w:t>Vessa shifted the box.</w:t>
      </w:r>
    </w:p>
    <w:p>
      <w:r>
        <w:t>“What are you doing?”</w:t>
      </w:r>
    </w:p>
    <w:p>
      <w:r>
        <w:t>“Road tomorrow.”</w:t>
      </w:r>
    </w:p>
    <w:p>
      <w:r>
        <w:t>“With?”</w:t>
      </w:r>
    </w:p>
    <w:p>
      <w:r>
        <w:t>“Pessa and Dorn.”</w:t>
      </w:r>
    </w:p>
    <w:p>
      <w:r>
        <w:t>“Then why are you here?”</w:t>
      </w:r>
    </w:p>
    <w:p>
      <w:r>
        <w:t>“Curiosity.”</w:t>
      </w:r>
    </w:p>
    <w:p>
      <w:r>
        <w:t>“Expensive habit.”</w:t>
      </w:r>
    </w:p>
    <w:p>
      <w:r>
        <w:t>“I know.”</w:t>
      </w:r>
    </w:p>
    <w:p>
      <w:r>
        <w:t>She looked at my gloves.</w:t>
      </w:r>
    </w:p>
    <w:p>
      <w:r>
        <w:t>“Those the seven-copper ones?”</w:t>
      </w:r>
    </w:p>
    <w:p>
      <w:r>
        <w:t>Information was a disease.</w:t>
      </w:r>
    </w:p>
    <w:p>
      <w:r>
        <w:t>“Yes.”</w:t>
      </w:r>
    </w:p>
    <w:p>
      <w:r>
        <w:t>“Nice.”</w:t>
      </w:r>
    </w:p>
    <w:p>
      <w:r>
        <w:t>“Thank you.”</w:t>
      </w:r>
    </w:p>
    <w:p>
      <w:r>
        <w:t>She started walking.</w:t>
      </w:r>
    </w:p>
    <w:p>
      <w:r>
        <w:t>I walked beside her.</w:t>
      </w:r>
    </w:p>
    <w:p>
      <w:r>
        <w:t>“Where are you going?”</w:t>
      </w:r>
    </w:p>
    <w:p>
      <w:r>
        <w:t>“Kiln yard.”</w:t>
      </w:r>
    </w:p>
    <w:p>
      <w:r>
        <w:t>“Why?”</w:t>
      </w:r>
    </w:p>
    <w:p>
      <w:r>
        <w:t>“Because this box is heavy.”</w:t>
      </w:r>
    </w:p>
    <w:p>
      <w:r>
        <w:t>“That doesn't answer the question.”</w:t>
      </w:r>
    </w:p>
    <w:p>
      <w:r>
        <w:t>“It answers the useful one.”</w:t>
      </w:r>
    </w:p>
    <w:p>
      <w:r>
        <w:t>Fair.</w:t>
      </w:r>
    </w:p>
    <w:p>
      <w:r>
        <w:t>The box was not actually that heavy.</w:t>
      </w:r>
    </w:p>
    <w:p>
      <w:r>
        <w:t>She carried it herself.</w:t>
      </w:r>
    </w:p>
    <w:p>
      <w:r>
        <w:t>I did not offer.</w:t>
      </w:r>
    </w:p>
    <w:p>
      <w:r>
        <w:t>Progress.</w:t>
      </w:r>
    </w:p>
    <w:p>
      <w:r>
        <w:t>At the corner she said, “Pell thinks burr mattered.”</w:t>
      </w:r>
    </w:p>
    <w:p>
      <w:r>
        <w:t>“Thinks?”</w:t>
      </w:r>
    </w:p>
    <w:p>
      <w:r>
        <w:t>“First bench run clean after dressing it.”</w:t>
      </w:r>
    </w:p>
    <w:p>
      <w:r>
        <w:t>“Hot?”</w:t>
      </w:r>
    </w:p>
    <w:p>
      <w:r>
        <w:t>“Yes.”</w:t>
      </w:r>
    </w:p>
    <w:p>
      <w:r>
        <w:t>“Customer mount?”</w:t>
      </w:r>
    </w:p>
    <w:p>
      <w:r>
        <w:t>“That's today.”</w:t>
      </w:r>
    </w:p>
    <w:p>
      <w:r>
        <w:t>“So unknown.”</w:t>
      </w:r>
    </w:p>
    <w:p>
      <w:r>
        <w:t>“Yes.”</w:t>
      </w:r>
    </w:p>
    <w:p>
      <w:r>
        <w:t>Good.</w:t>
      </w:r>
    </w:p>
    <w:p>
      <w:r>
        <w:t>I wanted more.</w:t>
      </w:r>
    </w:p>
    <w:p>
      <w:r>
        <w:t>There was no more.</w:t>
      </w:r>
    </w:p>
    <w:p>
      <w:r>
        <w:t>Vessa turned east.</w:t>
      </w:r>
    </w:p>
    <w:p>
      <w:r>
        <w:t>“Good road.”</w:t>
      </w:r>
    </w:p>
    <w:p>
      <w:r>
        <w:t>“Good kiln.”</w:t>
      </w:r>
    </w:p>
    <w:p>
      <w:r>
        <w:t>“Kilns aren't good.”</w:t>
      </w:r>
    </w:p>
    <w:p>
      <w:r>
        <w:t>“Kett would disagree.”</w:t>
      </w:r>
    </w:p>
    <w:p>
      <w:r>
        <w:t>“Kett has no eyebrows.”</w:t>
      </w:r>
    </w:p>
    <w:p>
      <w:r>
        <w:t>Strong evidence.</w:t>
      </w:r>
    </w:p>
    <w:p>
      <w:r>
        <w:t>She left.</w:t>
      </w:r>
    </w:p>
    <w:p>
      <w:r>
        <w:t>I did not go to Maret's.</w:t>
      </w:r>
    </w:p>
    <w:p>
      <w:r>
        <w:t>That deserved nothing.</w:t>
      </w:r>
    </w:p>
    <w:p>
      <w:r>
        <w:t>No applause.</w:t>
      </w:r>
    </w:p>
    <w:p>
      <w:r>
        <w:t>No lesson.</w:t>
      </w:r>
    </w:p>
    <w:p>
      <w:r>
        <w:t>I went to the Guild instead.</w:t>
      </w:r>
    </w:p>
    <w:p>
      <w:r>
        <w:t>This looked bad.</w:t>
      </w:r>
    </w:p>
    <w:p>
      <w:r>
        <w:t>I was not looking for work.</w:t>
      </w:r>
    </w:p>
    <w:p>
      <w:r>
        <w:t>I needed the road packet.</w:t>
      </w:r>
    </w:p>
    <w:p>
      <w:r>
        <w:t>Probably.</w:t>
      </w:r>
    </w:p>
    <w:p>
      <w:r>
        <w:t>At the desk, the clerk handed me a folded map, three waxed marking tags, and a thin board with inspection columns.</w:t>
      </w:r>
    </w:p>
    <w:p>
      <w:r>
        <w:t>“Pessa has the rest.”</w:t>
      </w:r>
    </w:p>
    <w:p>
      <w:r>
        <w:t>“What are these?”</w:t>
      </w:r>
    </w:p>
    <w:p>
      <w:r>
        <w:t>“Your copies.”</w:t>
      </w:r>
    </w:p>
    <w:p>
      <w:r>
        <w:t>“Why do I have copies?”</w:t>
      </w:r>
    </w:p>
    <w:p>
      <w:r>
        <w:t>“Because she asked us to give you copies.”</w:t>
      </w:r>
    </w:p>
    <w:p>
      <w:r>
        <w:t>There.</w:t>
      </w:r>
    </w:p>
    <w:p>
      <w:r>
        <w:t>Small.</w:t>
      </w:r>
    </w:p>
    <w:p>
      <w:r>
        <w:t>I looked at the map.</w:t>
      </w:r>
    </w:p>
    <w:p>
      <w:r>
        <w:t>South-west road.</w:t>
      </w:r>
    </w:p>
    <w:p>
      <w:r>
        <w:t>Carrow gate.</w:t>
      </w:r>
    </w:p>
    <w:p>
      <w:r>
        <w:t>Farm spurs.</w:t>
      </w:r>
    </w:p>
    <w:p>
      <w:r>
        <w:t>Culverts marked as little black bars.</w:t>
      </w:r>
    </w:p>
    <w:p>
      <w:r>
        <w:t>Shoulder trouble from last season noted in pencil.</w:t>
      </w:r>
    </w:p>
    <w:p>
      <w:r>
        <w:t>The narrow stone bridge Jorren had mentioned sat near the middle of day one route.</w:t>
      </w:r>
    </w:p>
    <w:p>
      <w:r>
        <w:t>Nothing special.</w:t>
      </w:r>
    </w:p>
    <w:p>
      <w:r>
        <w:t>A bridge.</w:t>
      </w:r>
    </w:p>
    <w:p>
      <w:r>
        <w:t>“Dorn get copies?”</w:t>
      </w:r>
    </w:p>
    <w:p>
      <w:r>
        <w:t>“Yes.”</w:t>
      </w:r>
    </w:p>
    <w:p>
      <w:r>
        <w:t>Good.</w:t>
      </w:r>
    </w:p>
    <w:p>
      <w:r>
        <w:t>“What does Pessa want me tracking?”</w:t>
      </w:r>
    </w:p>
    <w:p>
      <w:r>
        <w:t>“Ask Pessa.”</w:t>
      </w:r>
    </w:p>
    <w:p>
      <w:r>
        <w:t>“Excellent.”</w:t>
      </w:r>
    </w:p>
    <w:p>
      <w:r>
        <w:t>The clerk returned to her ledger.</w:t>
      </w:r>
    </w:p>
    <w:p>
      <w:r>
        <w:t>I took the packet to an empty table.</w:t>
      </w:r>
    </w:p>
    <w:p>
      <w:r>
        <w:t>Not to solve.</w:t>
      </w:r>
    </w:p>
    <w:p>
      <w:r>
        <w:t>To know where I was going.</w:t>
      </w:r>
    </w:p>
    <w:p>
      <w:r>
        <w:t>Different.</w:t>
      </w:r>
    </w:p>
    <w:p>
      <w:r>
        <w:t>I traced the route.</w:t>
      </w:r>
    </w:p>
    <w:p>
      <w:r>
        <w:t>First day south-west gate to three farm spurs, two culverts, bridge, return by lower road.</w:t>
      </w:r>
    </w:p>
    <w:p>
      <w:r>
        <w:t>Second day farther west, four drainage cuts, one slope section, two farm approaches.</w:t>
      </w:r>
    </w:p>
    <w:p>
      <w:r>
        <w:t>Ordinary infrastructure.</w:t>
      </w:r>
    </w:p>
    <w:p>
      <w:r>
        <w:t>Rain mattered.</w:t>
      </w:r>
    </w:p>
    <w:p>
      <w:r>
        <w:t>Cart weight mattered.</w:t>
      </w:r>
    </w:p>
    <w:p>
      <w:r>
        <w:t>Water mattered.</w:t>
      </w:r>
    </w:p>
    <w:p>
      <w:r>
        <w:t>Maintenance mattered.</w:t>
      </w:r>
    </w:p>
    <w:p>
      <w:r>
        <w:t>I liked roads.</w:t>
      </w:r>
    </w:p>
    <w:p>
      <w:r>
        <w:t>This remained socially unacceptable.</w:t>
      </w:r>
    </w:p>
    <w:p>
      <w:r>
        <w:t>Someone sat across from me.</w:t>
      </w:r>
    </w:p>
    <w:p>
      <w:r>
        <w:t>I looked up.</w:t>
      </w:r>
    </w:p>
    <w:p>
      <w:r>
        <w:t>Antonius.</w:t>
      </w:r>
    </w:p>
    <w:p>
      <w:r>
        <w:t>Of course.</w:t>
      </w:r>
    </w:p>
    <w:p>
      <w:r>
        <w:t>“What are you doing here?”</w:t>
      </w:r>
    </w:p>
    <w:p>
      <w:r>
        <w:t>“Guild.”</w:t>
      </w:r>
    </w:p>
    <w:p>
      <w:r>
        <w:t>“I can see that.”</w:t>
      </w:r>
    </w:p>
    <w:p>
      <w:r>
        <w:t>“What do you want?”</w:t>
      </w:r>
    </w:p>
    <w:p>
      <w:r>
        <w:t>“Nothing.”</w:t>
      </w:r>
    </w:p>
    <w:p>
      <w:r>
        <w:t>I stared.</w:t>
      </w:r>
    </w:p>
    <w:p>
      <w:r>
        <w:t>He smiled.</w:t>
      </w:r>
    </w:p>
    <w:p>
      <w:r>
        <w:t>“Disturbing, isn't it?”</w:t>
      </w:r>
    </w:p>
    <w:p>
      <w:r>
        <w:t>“Yes.”</w:t>
      </w:r>
    </w:p>
    <w:p>
      <w:r>
        <w:t>He had a folder.</w:t>
      </w:r>
    </w:p>
    <w:p>
      <w:r>
        <w:t>Not mine.</w:t>
      </w:r>
    </w:p>
    <w:p>
      <w:r>
        <w:t>Good.</w:t>
      </w:r>
    </w:p>
    <w:p>
      <w:r>
        <w:t>“Business?”</w:t>
      </w:r>
    </w:p>
    <w:p>
      <w:r>
        <w:t>“Always.”</w:t>
      </w:r>
    </w:p>
    <w:p>
      <w:r>
        <w:t>“Mine?”</w:t>
      </w:r>
    </w:p>
    <w:p>
      <w:r>
        <w:t>“No.”</w:t>
      </w:r>
    </w:p>
    <w:p>
      <w:r>
        <w:t>Better.</w:t>
      </w:r>
    </w:p>
    <w:p>
      <w:r>
        <w:t>He looked at the road map.</w:t>
      </w:r>
    </w:p>
    <w:p>
      <w:r>
        <w:t>“South-west.”</w:t>
      </w:r>
    </w:p>
    <w:p>
      <w:r>
        <w:t>“Yes.”</w:t>
      </w:r>
    </w:p>
    <w:p>
      <w:r>
        <w:t>“Two days?”</w:t>
      </w:r>
    </w:p>
    <w:p>
      <w:r>
        <w:t>“Yes.”</w:t>
      </w:r>
    </w:p>
    <w:p>
      <w:r>
        <w:t>“Pessa?”</w:t>
      </w:r>
    </w:p>
    <w:p>
      <w:r>
        <w:t>“Yes.”</w:t>
      </w:r>
    </w:p>
    <w:p>
      <w:r>
        <w:t>He nodded.</w:t>
      </w:r>
    </w:p>
    <w:p>
      <w:r>
        <w:t>“Good.”</w:t>
      </w:r>
    </w:p>
    <w:p>
      <w:r>
        <w:t>Everyone said good now.</w:t>
      </w:r>
    </w:p>
    <w:p>
      <w:r>
        <w:t>“What?”</w:t>
      </w:r>
    </w:p>
    <w:p>
      <w:r>
        <w:t>“Nothing.”</w:t>
      </w:r>
    </w:p>
    <w:p>
      <w:r>
        <w:t>“You have a face.”</w:t>
      </w:r>
    </w:p>
    <w:p>
      <w:r>
        <w:t>“I learned from you.”</w:t>
      </w:r>
    </w:p>
    <w:p>
      <w:r>
        <w:t>Terrible.</w:t>
      </w:r>
    </w:p>
    <w:p>
      <w:r>
        <w:t>He stood.</w:t>
      </w:r>
    </w:p>
    <w:p>
      <w:r>
        <w:t>Then paused.</w:t>
      </w:r>
    </w:p>
    <w:p>
      <w:r>
        <w:t>“Rusk says your debt hours are becoming easier to schedule.”</w:t>
      </w:r>
    </w:p>
    <w:p>
      <w:r>
        <w:t>I looked up.</w:t>
      </w:r>
    </w:p>
    <w:p>
      <w:r>
        <w:t>“What does that mean?”</w:t>
      </w:r>
    </w:p>
    <w:p>
      <w:r>
        <w:t>“You've stopped arriving as if every hour of your life is an emergency.”</w:t>
      </w:r>
    </w:p>
    <w:p>
      <w:r>
        <w:t>“That sounds insulting.”</w:t>
      </w:r>
    </w:p>
    <w:p>
      <w:r>
        <w:t>“It is complimentary.”</w:t>
      </w:r>
    </w:p>
    <w:p>
      <w:r>
        <w:t>“Badly.”</w:t>
      </w:r>
    </w:p>
    <w:p>
      <w:r>
        <w:t>“I have talents.”</w:t>
      </w:r>
    </w:p>
    <w:p>
      <w:r>
        <w:t>He tapped the folder against the table.</w:t>
      </w:r>
    </w:p>
    <w:p>
      <w:r>
        <w:t>“Next week, if you want, I can give you two fixed storehouse periods instead of arranging them piecemeal.”</w:t>
      </w:r>
    </w:p>
    <w:p>
      <w:r>
        <w:t>There.</w:t>
      </w:r>
    </w:p>
    <w:p>
      <w:r>
        <w:t>Schedule.</w:t>
      </w:r>
    </w:p>
    <w:p>
      <w:r>
        <w:t>“How long?”</w:t>
      </w:r>
    </w:p>
    <w:p>
      <w:r>
        <w:t>“Three hours each.”</w:t>
      </w:r>
    </w:p>
    <w:p>
      <w:r>
        <w:t>“Which days?”</w:t>
      </w:r>
    </w:p>
    <w:p>
      <w:r>
        <w:t>“Your choice from three.”</w:t>
      </w:r>
    </w:p>
    <w:p>
      <w:r>
        <w:t>He named them.</w:t>
      </w:r>
    </w:p>
    <w:p>
      <w:r>
        <w:t>One was Alden day.</w:t>
      </w:r>
    </w:p>
    <w:p>
      <w:r>
        <w:t>No.</w:t>
      </w:r>
    </w:p>
    <w:p>
      <w:r>
        <w:t>One was the day after.</w:t>
      </w:r>
    </w:p>
    <w:p>
      <w:r>
        <w:t>Possible.</w:t>
      </w:r>
    </w:p>
    <w:p>
      <w:r>
        <w:t>One was earlier.</w:t>
      </w:r>
    </w:p>
    <w:p>
      <w:r>
        <w:t>I thought.</w:t>
      </w:r>
    </w:p>
    <w:p>
      <w:r>
        <w:t>Not because Antonius was watching.</w:t>
      </w:r>
    </w:p>
    <w:p>
      <w:r>
        <w:t>Because I had a calendar.</w:t>
      </w:r>
    </w:p>
    <w:p>
      <w:r>
        <w:t>“Day after Alden. Morning.”</w:t>
      </w:r>
    </w:p>
    <w:p>
      <w:r>
        <w:t>Antonius's eyebrows moved.</w:t>
      </w:r>
    </w:p>
    <w:p>
      <w:r>
        <w:t>“Why?”</w:t>
      </w:r>
    </w:p>
    <w:p>
      <w:r>
        <w:t>“I have something the other day.”</w:t>
      </w:r>
    </w:p>
    <w:p>
      <w:r>
        <w:t>“What?”</w:t>
      </w:r>
    </w:p>
    <w:p>
      <w:r>
        <w:t>“None of your business.”</w:t>
      </w:r>
    </w:p>
    <w:p>
      <w:r>
        <w:t>“Excellent.”</w:t>
      </w:r>
    </w:p>
    <w:p>
      <w:r>
        <w:t>He took out a pencil.</w:t>
      </w:r>
    </w:p>
    <w:p>
      <w:r>
        <w:t>Wrote it.</w:t>
      </w:r>
    </w:p>
    <w:p>
      <w:r>
        <w:t>“Three hours.”</w:t>
      </w:r>
    </w:p>
    <w:p>
      <w:r>
        <w:t>“Debt only?”</w:t>
      </w:r>
    </w:p>
    <w:p>
      <w:r>
        <w:t>“Debt only.”</w:t>
      </w:r>
    </w:p>
    <w:p>
      <w:r>
        <w:t>“No surprise freight analysis.”</w:t>
      </w:r>
    </w:p>
    <w:p>
      <w:r>
        <w:t>“If I want that, I pay you separately.”</w:t>
      </w:r>
    </w:p>
    <w:p>
      <w:r>
        <w:t>Good.</w:t>
      </w:r>
    </w:p>
    <w:p>
      <w:r>
        <w:t>“Then yes.”</w:t>
      </w:r>
    </w:p>
    <w:p>
      <w:r>
        <w:t>He handed me a small slip.</w:t>
      </w:r>
    </w:p>
    <w:p>
      <w:r>
        <w:t>WEST STOREHOUSE</w:t>
        <w:br/>
        <w:t>THREE HOURS</w:t>
        <w:br/>
        <w:t>MORNING</w:t>
      </w:r>
    </w:p>
    <w:p>
      <w:r>
        <w:t>No date number.</w:t>
      </w:r>
    </w:p>
    <w:p>
      <w:r>
        <w:t>Day name.</w:t>
      </w:r>
    </w:p>
    <w:p>
      <w:r>
        <w:t>Enough.</w:t>
      </w:r>
    </w:p>
    <w:p>
      <w:r>
        <w:t>“Recurring?” I asked.</w:t>
      </w:r>
    </w:p>
    <w:p>
      <w:r>
        <w:t>“Not yet.”</w:t>
      </w:r>
    </w:p>
    <w:p>
      <w:r>
        <w:t>“Why not?”</w:t>
      </w:r>
    </w:p>
    <w:p>
      <w:r>
        <w:t>“Because I don't know if you'll keep it.”</w:t>
      </w:r>
    </w:p>
    <w:p>
      <w:r>
        <w:t>Fair.</w:t>
      </w:r>
    </w:p>
    <w:p>
      <w:r>
        <w:t>“I will.”</w:t>
      </w:r>
    </w:p>
    <w:p>
      <w:r>
        <w:t>He looked at me.</w:t>
      </w:r>
    </w:p>
    <w:p>
      <w:r>
        <w:t>Not challenging.</w:t>
      </w:r>
    </w:p>
    <w:p>
      <w:r>
        <w:t>Just measuring.</w:t>
      </w:r>
    </w:p>
    <w:p>
      <w:r>
        <w:t>“Probably.”</w:t>
      </w:r>
    </w:p>
    <w:p>
      <w:r>
        <w:t>“Fuck you.”</w:t>
      </w:r>
    </w:p>
    <w:p>
      <w:r>
        <w:t>“There he is.”</w:t>
      </w:r>
    </w:p>
    <w:p>
      <w:r>
        <w:t>He left.</w:t>
      </w:r>
    </w:p>
    <w:p>
      <w:r>
        <w:t>I stared at the slip.</w:t>
      </w:r>
    </w:p>
    <w:p>
      <w:r>
        <w:t>A fixed debt period.</w:t>
      </w:r>
    </w:p>
    <w:p>
      <w:r>
        <w:t>Not glamorous.</w:t>
      </w:r>
    </w:p>
    <w:p>
      <w:r>
        <w:t>Very useful.</w:t>
      </w:r>
    </w:p>
    <w:p>
      <w:r>
        <w:t>I put it in the road packet.</w:t>
      </w:r>
    </w:p>
    <w:p>
      <w:r>
        <w:t>Then took it out because that was how documents disappeared.</w:t>
      </w:r>
    </w:p>
    <w:p>
      <w:r>
        <w:t>Notebook.</w:t>
      </w:r>
    </w:p>
    <w:p>
      <w:r>
        <w:t>Schedule later.</w:t>
      </w:r>
    </w:p>
    <w:p>
      <w:r>
        <w:t>On the way, I found Pessa buying chalk.</w:t>
        <w:br/>
        <w:br/>
        <w:t>Not metaphorically.</w:t>
        <w:br/>
        <w:br/>
        <w:t>She stood outside a survey shop with six thick sticks laid across her palm.</w:t>
        <w:br/>
        <w:br/>
        <w:t>White.</w:t>
        <w:br/>
        <w:br/>
        <w:t>Red.</w:t>
        <w:br/>
        <w:br/>
        <w:t>Blue.</w:t>
        <w:br/>
        <w:br/>
        <w:t>She saw me.</w:t>
        <w:br/>
        <w:br/>
        <w:t>“Greg.”</w:t>
        <w:br/>
        <w:br/>
        <w:t>“Pessa.”</w:t>
        <w:br/>
        <w:br/>
        <w:t>She looked at my road packet.</w:t>
        <w:br/>
        <w:br/>
        <w:t>“You got it.”</w:t>
        <w:br/>
        <w:br/>
        <w:t>“Yes.”</w:t>
        <w:br/>
        <w:br/>
        <w:t>“Read it?”</w:t>
        <w:br/>
        <w:br/>
        <w:t>“Yes.”</w:t>
        <w:br/>
        <w:br/>
        <w:t>“How many times?”</w:t>
        <w:br/>
        <w:br/>
        <w:t>“Once.”</w:t>
        <w:br/>
        <w:br/>
        <w:t>She stared.</w:t>
        <w:br/>
        <w:br/>
        <w:t>“Twice.”</w:t>
        <w:br/>
        <w:br/>
        <w:t>“Better.”</w:t>
        <w:br/>
        <w:br/>
        <w:t>She paid for the chalk.</w:t>
        <w:br/>
        <w:br/>
        <w:t>I looked at the colors.</w:t>
        <w:br/>
        <w:br/>
        <w:t>“What do they mean?”</w:t>
        <w:br/>
        <w:br/>
        <w:t>“Tomorrow?”</w:t>
        <w:br/>
        <w:br/>
        <w:t>“Yes.”</w:t>
        <w:br/>
        <w:br/>
        <w:t>“Then tomorrow.”</w:t>
        <w:br/>
        <w:br/>
        <w:t>Fair.</w:t>
        <w:br/>
        <w:br/>
        <w:t>She put the chalk into a leather pouch.</w:t>
        <w:br/>
        <w:br/>
        <w:t>Dorn came out of the shop carrying a bundle of thin stakes and a short iron rod.</w:t>
        <w:br/>
        <w:br/>
        <w:t>He saw me.</w:t>
        <w:br/>
        <w:br/>
        <w:t>“No pigs.”</w:t>
        <w:br/>
        <w:br/>
        <w:t>“Apparently this matters to everyone.”</w:t>
        <w:br/>
        <w:br/>
        <w:t>“It matters to me.”</w:t>
        <w:br/>
        <w:br/>
        <w:t>“What is the rod?”</w:t>
        <w:br/>
        <w:br/>
        <w:t>“Probe.”</w:t>
        <w:br/>
        <w:br/>
        <w:t>“For shoulder depth?”</w:t>
        <w:br/>
        <w:br/>
        <w:t>“Soft ground. Culvert edges. Places I don't want to learn about with my boot.”</w:t>
        <w:br/>
        <w:br/>
        <w:t>Good tool.</w:t>
        <w:br/>
        <w:br/>
        <w:t>I wanted one.</w:t>
        <w:br/>
        <w:br/>
        <w:t>No.</w:t>
        <w:br/>
        <w:br/>
        <w:t>Inspection team already had one.</w:t>
        <w:br/>
        <w:br/>
        <w:t>Pessa started walking.</w:t>
        <w:br/>
        <w:br/>
        <w:t>We followed.</w:t>
        <w:br/>
        <w:br/>
        <w:t>Not meeting.</w:t>
        <w:br/>
        <w:br/>
        <w:t>Apparently just three people going in the same direction.</w:t>
        <w:br/>
        <w:br/>
        <w:t>“What do you want me doing tomorrow?” I asked.</w:t>
        <w:br/>
        <w:br/>
        <w:t>“Looking.”</w:t>
        <w:br/>
        <w:br/>
        <w:t>“That is broad.”</w:t>
        <w:br/>
        <w:br/>
        <w:t>“Yes.”</w:t>
        <w:br/>
        <w:br/>
        <w:t>“Specifically?”</w:t>
        <w:br/>
        <w:br/>
        <w:t>She stopped beside a drainage gutter.</w:t>
        <w:br/>
        <w:br/>
        <w:t>Pointed at it.</w:t>
        <w:br/>
        <w:br/>
        <w:t>“What do you see?”</w:t>
        <w:br/>
        <w:br/>
        <w:t>I looked.</w:t>
        <w:br/>
        <w:br/>
        <w:t>Stone-lined gutter.</w:t>
        <w:br/>
        <w:br/>
        <w:t>Dry now.</w:t>
        <w:br/>
        <w:br/>
        <w:t>Leaves.</w:t>
        <w:br/>
        <w:br/>
        <w:t>One cracked edge.</w:t>
        <w:br/>
        <w:br/>
        <w:t>Silt line two inches above the bottom.</w:t>
        <w:br/>
        <w:br/>
        <w:t>A darker stain near the wall.</w:t>
        <w:br/>
        <w:br/>
        <w:t>“Recent water to here. Debris catches at the corner. Cracked lip.”</w:t>
        <w:br/>
        <w:br/>
        <w:t>“What matters?”</w:t>
        <w:br/>
        <w:br/>
        <w:t>I looked again.</w:t>
        <w:br/>
        <w:br/>
        <w:t>The crack was small.</w:t>
        <w:br/>
        <w:br/>
        <w:t>The silt line was ordinary.</w:t>
        <w:br/>
        <w:br/>
        <w:t>The debris might matter if more accumulated.</w:t>
        <w:br/>
        <w:br/>
        <w:t>“Depends what it's supposed to do.”</w:t>
        <w:br/>
        <w:br/>
        <w:t>Pessa nodded.</w:t>
        <w:br/>
        <w:br/>
        <w:t>“Good.”</w:t>
        <w:br/>
        <w:br/>
        <w:t>Dorn said, “He's learning.”</w:t>
        <w:br/>
        <w:br/>
        <w:t>“Everyone stop saying good.”</w:t>
        <w:br/>
        <w:br/>
        <w:t>Pessa ignored me.</w:t>
        <w:br/>
        <w:br/>
        <w:t>“Tomorrow I want you marking differences.”</w:t>
        <w:br/>
        <w:br/>
        <w:t>“From?”</w:t>
        <w:br/>
        <w:br/>
        <w:t>“Map notes. Farm complaints. What the road says.”</w:t>
        <w:br/>
        <w:br/>
        <w:t>“Repair priority?”</w:t>
        <w:br/>
        <w:br/>
        <w:t>“I set final.”</w:t>
        <w:br/>
        <w:br/>
        <w:t>“Can I recommend?”</w:t>
        <w:br/>
        <w:br/>
        <w:t>“Yes.”</w:t>
        <w:br/>
        <w:br/>
        <w:t>“Can I stop a wagon?”</w:t>
        <w:br/>
        <w:br/>
        <w:t>“If we're inspecting a section and you need it clear, yes.”</w:t>
        <w:br/>
        <w:br/>
        <w:t>“Can I close road?”</w:t>
        <w:br/>
        <w:br/>
        <w:t>“No.”</w:t>
        <w:br/>
        <w:br/>
        <w:t>“Can I redirect?”</w:t>
        <w:br/>
        <w:br/>
        <w:t>“If I tell you.”</w:t>
        <w:br/>
        <w:br/>
        <w:t>“Can I mark damage?”</w:t>
        <w:br/>
        <w:br/>
        <w:t>“If you can describe why.”</w:t>
        <w:br/>
        <w:br/>
        <w:t>Good.</w:t>
        <w:br/>
        <w:br/>
        <w:t>Boundaries.</w:t>
        <w:br/>
        <w:br/>
        <w:t>“What does Dorn own?”</w:t>
        <w:br/>
        <w:br/>
        <w:t>Dorn answered.</w:t>
        <w:br/>
        <w:br/>
        <w:t>“Equipment. Wagon. Load if we pick anything up. Depth checks when Pessa wants them.”</w:t>
        <w:br/>
        <w:br/>
        <w:t>“No repair.”</w:t>
        <w:br/>
        <w:br/>
        <w:t>Pessa looked at me.</w:t>
        <w:br/>
        <w:br/>
        <w:t>“No repair.”</w:t>
        <w:br/>
        <w:br/>
        <w:t>“I know.”</w:t>
        <w:br/>
        <w:br/>
        <w:t>“You wrote it down?”</w:t>
        <w:br/>
        <w:br/>
        <w:t>“Yes.”</w:t>
        <w:br/>
        <w:br/>
        <w:t>“Good.”</w:t>
        <w:br/>
        <w:br/>
        <w:t>Fuck.</w:t>
        <w:br/>
        <w:br/>
        <w:t>We started walking again.</w:t>
        <w:br/>
        <w:br/>
        <w:t>I asked, “Why me?”</w:t>
        <w:br/>
        <w:br/>
        <w:t>Pessa did not answer immediately.</w:t>
        <w:br/>
        <w:br/>
        <w:t>That was better than a compliment.</w:t>
        <w:br/>
        <w:br/>
        <w:t>Finally:</w:t>
        <w:br/>
        <w:br/>
        <w:t>“West orchard.”</w:t>
        <w:br/>
        <w:br/>
        <w:t>“What about it?”</w:t>
        <w:br/>
        <w:br/>
        <w:t>“You looked at the road when everyone else looked at the pigs.”</w:t>
        <w:br/>
        <w:br/>
        <w:t>“There were many pigs.”</w:t>
        <w:br/>
        <w:br/>
        <w:t>“Also north arch report.”</w:t>
        <w:br/>
        <w:br/>
        <w:t>“You read that?”</w:t>
        <w:br/>
        <w:br/>
        <w:t>“Guild put it in your work history.”</w:t>
        <w:br/>
        <w:br/>
        <w:t>I did not know I had a work history.</w:t>
        <w:br/>
        <w:br/>
        <w:t>That was information.</w:t>
        <w:br/>
        <w:br/>
        <w:t>I tried not to enjoy it visibly.</w:t>
        <w:br/>
        <w:br/>
        <w:t>Failed.</w:t>
        <w:br/>
        <w:br/>
        <w:t>Pessa noticed.</w:t>
        <w:br/>
        <w:br/>
        <w:t>“Don't.”</w:t>
        <w:br/>
        <w:br/>
        <w:t>“What?”</w:t>
        <w:br/>
        <w:br/>
        <w:t>“Whatever that is.”</w:t>
        <w:br/>
        <w:br/>
        <w:t>“Nothing.”</w:t>
        <w:br/>
        <w:br/>
        <w:t>Dorn said, “He's pleased.”</w:t>
        <w:br/>
        <w:br/>
        <w:t>“I am not.”</w:t>
        <w:br/>
        <w:br/>
        <w:t>“You are.”</w:t>
        <w:br/>
        <w:br/>
        <w:t>Pessa continued.</w:t>
        <w:br/>
        <w:br/>
        <w:t>“You stop.”</w:t>
        <w:br/>
        <w:br/>
        <w:t>I looked at her.</w:t>
        <w:br/>
        <w:br/>
        <w:t>“When you don't know,” she said. “Usually.”</w:t>
        <w:br/>
        <w:br/>
        <w:t>Usually.</w:t>
        <w:br/>
        <w:br/>
        <w:t>Important qualifier.</w:t>
        <w:br/>
        <w:br/>
        <w:t>“That is why?”</w:t>
        <w:br/>
        <w:br/>
        <w:t>“That and you write things down.”</w:t>
        <w:br/>
        <w:br/>
        <w:t>Dorn held up the stakes.</w:t>
        <w:br/>
        <w:br/>
        <w:t>“I can write.”</w:t>
        <w:br/>
        <w:br/>
        <w:t>“No,” Pessa said.</w:t>
        <w:br/>
        <w:br/>
        <w:t>“I can.”</w:t>
        <w:br/>
        <w:br/>
        <w:t>“I've seen it.”</w:t>
        <w:br/>
        <w:br/>
        <w:t>I laughed.</w:t>
        <w:br/>
        <w:br/>
        <w:t>Dorn looked offended.</w:t>
        <w:br/>
        <w:br/>
        <w:t>His writing was probably terrible.</w:t>
        <w:br/>
        <w:br/>
        <w:t>Good.</w:t>
        <w:br/>
        <w:br/>
        <w:t>Pessa said, “Tomorrow isn't complicated. We inspect. We mark. We don't fix. Farmers will ask us to fix.”</w:t>
        <w:br/>
        <w:br/>
        <w:t>“Why?”</w:t>
        <w:br/>
        <w:br/>
        <w:t>“Because we're there.”</w:t>
        <w:br/>
        <w:br/>
        <w:t>“Do we?”</w:t>
        <w:br/>
        <w:br/>
        <w:t>“No.”</w:t>
        <w:br/>
        <w:br/>
        <w:t>“Even small?”</w:t>
        <w:br/>
        <w:br/>
        <w:t>“No.”</w:t>
        <w:br/>
        <w:br/>
        <w:t>“Why?”</w:t>
        <w:br/>
        <w:br/>
        <w:t>“Because then we're repairing one thing while the rest of the route waits.”</w:t>
        <w:br/>
        <w:br/>
        <w:t>There.</w:t>
        <w:br/>
        <w:br/>
        <w:t>System.</w:t>
        <w:br/>
        <w:br/>
        <w:t>Not because repair was impossible.</w:t>
        <w:br/>
        <w:br/>
        <w:t>Because scope protected the inspection.</w:t>
        <w:br/>
        <w:br/>
        <w:t>I understood.</w:t>
        <w:br/>
        <w:br/>
        <w:t>Dangerously.</w:t>
        <w:br/>
        <w:br/>
        <w:t>“What if something is actively failing?”</w:t>
        <w:br/>
        <w:br/>
        <w:t>Pessa looked at me.</w:t>
        <w:br/>
        <w:br/>
        <w:t>“Then we stop what needs stopping and report.”</w:t>
        <w:br/>
        <w:br/>
        <w:t>“Not repair.”</w:t>
        <w:br/>
        <w:br/>
        <w:t>“Not unless the field condition makes leaving it alone immediately worse and I make that call.”</w:t>
        <w:br/>
        <w:br/>
        <w:t>There.</w:t>
        <w:br/>
        <w:br/>
        <w:t>Exception.</w:t>
        <w:br/>
        <w:br/>
        <w:t>Owned.</w:t>
        <w:br/>
        <w:br/>
        <w:t>Good.</w:t>
        <w:br/>
        <w:br/>
        <w:t>Dorn said, “Last year a farmer tried to get us to rebuild a chicken fence.”</w:t>
        <w:br/>
        <w:br/>
        <w:t>“Was it on the road?”</w:t>
        <w:br/>
        <w:br/>
        <w:t>“No.”</w:t>
        <w:br/>
        <w:br/>
        <w:t>“Then why?”</w:t>
        <w:br/>
        <w:br/>
        <w:t>“We were there.”</w:t>
        <w:br/>
        <w:br/>
        <w:t>Pessa said, “People see tools.”</w:t>
        <w:br/>
        <w:br/>
        <w:t>I looked at Dorn's iron probe.</w:t>
        <w:br/>
        <w:br/>
        <w:t>Reasonable.</w:t>
        <w:br/>
        <w:br/>
        <w:t>At the next corner Pessa turned south.</w:t>
        <w:br/>
        <w:br/>
        <w:t>“First bell.”</w:t>
        <w:br/>
        <w:br/>
        <w:t>“I know.”</w:t>
        <w:br/>
        <w:br/>
        <w:t>“Food.”</w:t>
        <w:br/>
        <w:br/>
        <w:t>“Packed.”</w:t>
        <w:br/>
        <w:br/>
        <w:t>“Water.”</w:t>
        <w:br/>
        <w:br/>
        <w:t>“Yes.”</w:t>
        <w:br/>
        <w:br/>
        <w:t>“Gloves.”</w:t>
        <w:br/>
        <w:br/>
        <w:t>I held up my hands.</w:t>
        <w:br/>
        <w:br/>
        <w:t>Empty.</w:t>
        <w:br/>
        <w:br/>
        <w:t>“They're at home.”</w:t>
        <w:br/>
        <w:br/>
        <w:t>“Bring them.”</w:t>
        <w:br/>
        <w:br/>
        <w:t>“I planned to.”</w:t>
        <w:br/>
        <w:br/>
        <w:t>“Good.”</w:t>
        <w:br/>
        <w:br/>
        <w:t>I pointed at her.</w:t>
        <w:br/>
        <w:br/>
        <w:t>“No.”</w:t>
        <w:br/>
        <w:br/>
        <w:t>She smiled.</w:t>
        <w:br/>
        <w:br/>
        <w:t>Barely.</w:t>
        <w:br/>
        <w:br/>
        <w:t>Then left.</w:t>
        <w:br/>
        <w:br/>
        <w:t>Dorn followed.</w:t>
        <w:br/>
        <w:br/>
        <w:t>He looked back.</w:t>
        <w:br/>
        <w:br/>
        <w:t>“No pigs.”</w:t>
        <w:br/>
        <w:br/>
        <w:t>“Go away.”</w:t>
        <w:br/>
        <w:br/>
        <w:t>I went home for lunch.</w:t>
      </w:r>
    </w:p>
    <w:p>
      <w:r>
        <w:t>Eggs.</w:t>
      </w:r>
    </w:p>
    <w:p>
      <w:r>
        <w:t>Bread.</w:t>
      </w:r>
    </w:p>
    <w:p>
      <w:r>
        <w:t>Apple two.</w:t>
      </w:r>
    </w:p>
    <w:p>
      <w:r>
        <w:t>Plan damaged further.</w:t>
      </w:r>
    </w:p>
    <w:p>
      <w:r>
        <w:t>After lunch I did something Old Greg would have considered deeply suspicious.</w:t>
      </w:r>
    </w:p>
    <w:p>
      <w:r>
        <w:t>I rested.</w:t>
      </w:r>
    </w:p>
    <w:p>
      <w:r>
        <w:t>Not nap.</w:t>
      </w:r>
    </w:p>
    <w:p>
      <w:r>
        <w:t>Rest.</w:t>
      </w:r>
    </w:p>
    <w:p>
      <w:r>
        <w:t>Boots off.</w:t>
      </w:r>
    </w:p>
    <w:p>
      <w:r>
        <w:t>Window open.</w:t>
      </w:r>
    </w:p>
    <w:p>
      <w:r>
        <w:t>No notebook.</w:t>
      </w:r>
    </w:p>
    <w:p>
      <w:r>
        <w:t>No technical material.</w:t>
      </w:r>
    </w:p>
    <w:p>
      <w:r>
        <w:t>I lay on the bed and listened to the street.</w:t>
      </w:r>
    </w:p>
    <w:p>
      <w:r>
        <w:t>Cart wheels.</w:t>
      </w:r>
    </w:p>
    <w:p>
      <w:r>
        <w:t>Someone singing badly.</w:t>
      </w:r>
    </w:p>
    <w:p>
      <w:r>
        <w:t>A baby.</w:t>
      </w:r>
    </w:p>
    <w:p>
      <w:r>
        <w:t>Hammering.</w:t>
      </w:r>
    </w:p>
    <w:p>
      <w:r>
        <w:t>A dog.</w:t>
      </w:r>
    </w:p>
    <w:p>
      <w:r>
        <w:t>Two women arguing about cloth measurements.</w:t>
      </w:r>
    </w:p>
    <w:p>
      <w:r>
        <w:t>I fell asleep anyway.</w:t>
      </w:r>
    </w:p>
    <w:p>
      <w:r>
        <w:t>When I woke, the room had shifted toward afternoon.</w:t>
      </w:r>
    </w:p>
    <w:p>
      <w:r>
        <w:t>No panic.</w:t>
      </w:r>
    </w:p>
    <w:p>
      <w:r>
        <w:t>No lost year.</w:t>
      </w:r>
    </w:p>
    <w:p>
      <w:r>
        <w:t>Just sleep.</w:t>
      </w:r>
    </w:p>
    <w:p>
      <w:r>
        <w:t>Good.</w:t>
      </w:r>
    </w:p>
    <w:p>
      <w:r>
        <w:t>Someone knocked.</w:t>
      </w:r>
    </w:p>
    <w:p>
      <w:r>
        <w:t>I sat up.</w:t>
      </w:r>
    </w:p>
    <w:p>
      <w:r>
        <w:t>“Greg?”</w:t>
      </w:r>
    </w:p>
    <w:p>
      <w:r>
        <w:t>Sevren.</w:t>
      </w:r>
    </w:p>
    <w:p>
      <w:r>
        <w:t>I opened the door.</w:t>
      </w:r>
    </w:p>
    <w:p>
      <w:r>
        <w:t>He held two paper cones.</w:t>
      </w:r>
    </w:p>
    <w:p>
      <w:r>
        <w:t>One smelled like roasted nuts.</w:t>
      </w:r>
    </w:p>
    <w:p>
      <w:r>
        <w:t>“What?”</w:t>
      </w:r>
    </w:p>
    <w:p>
      <w:r>
        <w:t>“Food.”</w:t>
      </w:r>
    </w:p>
    <w:p>
      <w:r>
        <w:t>“Why?”</w:t>
      </w:r>
    </w:p>
    <w:p>
      <w:r>
        <w:t>“I bought too much.”</w:t>
      </w:r>
    </w:p>
    <w:p>
      <w:r>
        <w:t>“That's impossible.”</w:t>
      </w:r>
    </w:p>
    <w:p>
      <w:r>
        <w:t>“Then I bought exactly enough and decided to share.”</w:t>
      </w:r>
    </w:p>
    <w:p>
      <w:r>
        <w:t>“More suspicious.”</w:t>
      </w:r>
    </w:p>
    <w:p>
      <w:r>
        <w:t>He handed me one.</w:t>
      </w:r>
    </w:p>
    <w:p>
      <w:r>
        <w:t>I took it.</w:t>
      </w:r>
    </w:p>
    <w:p>
      <w:r>
        <w:t>Warm nuts with salt and something sweet.</w:t>
      </w:r>
    </w:p>
    <w:p>
      <w:r>
        <w:t>Good.</w:t>
      </w:r>
    </w:p>
    <w:p>
      <w:r>
        <w:t>“Working?” he asked.</w:t>
      </w:r>
    </w:p>
    <w:p>
      <w:r>
        <w:t>“Tomorrow.”</w:t>
      </w:r>
    </w:p>
    <w:p>
      <w:r>
        <w:t>“Road?”</w:t>
      </w:r>
    </w:p>
    <w:p>
      <w:r>
        <w:t>“How do you know?”</w:t>
      </w:r>
    </w:p>
    <w:p>
      <w:r>
        <w:t>“Guild.”</w:t>
      </w:r>
    </w:p>
    <w:p>
      <w:r>
        <w:t>“Everyone knows everything.”</w:t>
      </w:r>
    </w:p>
    <w:p>
      <w:r>
        <w:t>“No. You just keep doing public things.”</w:t>
      </w:r>
    </w:p>
    <w:p>
      <w:r>
        <w:t>Fair.</w:t>
      </w:r>
    </w:p>
    <w:p>
      <w:r>
        <w:t>He leaned against the doorframe.</w:t>
      </w:r>
    </w:p>
    <w:p>
      <w:r>
        <w:t>“South-west?”</w:t>
      </w:r>
    </w:p>
    <w:p>
      <w:r>
        <w:t>“Yes.”</w:t>
      </w:r>
    </w:p>
    <w:p>
      <w:r>
        <w:t>“Pessa?”</w:t>
      </w:r>
    </w:p>
    <w:p>
      <w:r>
        <w:t>“Yes.”</w:t>
      </w:r>
    </w:p>
    <w:p>
      <w:r>
        <w:t>“Good.”</w:t>
      </w:r>
    </w:p>
    <w:p>
      <w:r>
        <w:t>Again.</w:t>
      </w:r>
    </w:p>
    <w:p>
      <w:r>
        <w:t>“Why?”</w:t>
      </w:r>
    </w:p>
    <w:p>
      <w:r>
        <w:t>“She knows roads.”</w:t>
      </w:r>
    </w:p>
    <w:p>
      <w:r>
        <w:t>“I know.”</w:t>
      </w:r>
    </w:p>
    <w:p>
      <w:r>
        <w:t>“Then why ask?”</w:t>
      </w:r>
    </w:p>
    <w:p>
      <w:r>
        <w:t>“I didn't.”</w:t>
      </w:r>
    </w:p>
    <w:p>
      <w:r>
        <w:t>“You made the face.”</w:t>
      </w:r>
    </w:p>
    <w:p>
      <w:r>
        <w:t>Disease.</w:t>
      </w:r>
    </w:p>
    <w:p>
      <w:r>
        <w:t>“What are you doing?”</w:t>
      </w:r>
    </w:p>
    <w:p>
      <w:r>
        <w:t>“Courier.”</w:t>
      </w:r>
    </w:p>
    <w:p>
      <w:r>
        <w:t>“Where?”</w:t>
      </w:r>
    </w:p>
    <w:p>
      <w:r>
        <w:t>“Everywhere.”</w:t>
      </w:r>
    </w:p>
    <w:p>
      <w:r>
        <w:t>“That's not a route.”</w:t>
      </w:r>
    </w:p>
    <w:p>
      <w:r>
        <w:t>“Today it was.”</w:t>
      </w:r>
    </w:p>
    <w:p>
      <w:r>
        <w:t>He ate nuts.</w:t>
      </w:r>
    </w:p>
    <w:p>
      <w:r>
        <w:t>I did too.</w:t>
      </w:r>
    </w:p>
    <w:p>
      <w:r>
        <w:t>“Tomorrow?”</w:t>
      </w:r>
    </w:p>
    <w:p>
      <w:r>
        <w:t>“North-east.”</w:t>
      </w:r>
    </w:p>
    <w:p>
      <w:r>
        <w:t>“Day?”</w:t>
      </w:r>
    </w:p>
    <w:p>
      <w:r>
        <w:t>“Most.”</w:t>
      </w:r>
    </w:p>
    <w:p>
      <w:r>
        <w:t>“Back?”</w:t>
      </w:r>
    </w:p>
    <w:p>
      <w:r>
        <w:t>“Probably.”</w:t>
      </w:r>
    </w:p>
    <w:p>
      <w:r>
        <w:t>There.</w:t>
      </w:r>
    </w:p>
    <w:p>
      <w:r>
        <w:t>His life.</w:t>
      </w:r>
    </w:p>
    <w:p>
      <w:r>
        <w:t>Moving around mine.</w:t>
      </w:r>
    </w:p>
    <w:p>
      <w:r>
        <w:t>Not attached.</w:t>
      </w:r>
    </w:p>
    <w:p>
      <w:r>
        <w:t>“Drink when I'm back?”</w:t>
      </w:r>
    </w:p>
    <w:p>
      <w:r>
        <w:t>I asked.</w:t>
      </w:r>
    </w:p>
    <w:p>
      <w:r>
        <w:t>Sevren looked at me.</w:t>
      </w:r>
    </w:p>
    <w:p>
      <w:r>
        <w:t>“What?”</w:t>
      </w:r>
    </w:p>
    <w:p>
      <w:r>
        <w:t>“After the road job. Second night. Maybe.”</w:t>
      </w:r>
    </w:p>
    <w:p>
      <w:r>
        <w:t>“You're asking me?”</w:t>
      </w:r>
    </w:p>
    <w:p>
      <w:r>
        <w:t>“Yes.”</w:t>
      </w:r>
    </w:p>
    <w:p>
      <w:r>
        <w:t>“Why?”</w:t>
      </w:r>
    </w:p>
    <w:p>
      <w:r>
        <w:t>I considered.</w:t>
      </w:r>
    </w:p>
    <w:p>
      <w:r>
        <w:t>“Because I will have been looking at culverts for two days.”</w:t>
      </w:r>
    </w:p>
    <w:p>
      <w:r>
        <w:t>He nodded solemnly.</w:t>
      </w:r>
    </w:p>
    <w:p>
      <w:r>
        <w:t>“Emergency.”</w:t>
      </w:r>
    </w:p>
    <w:p>
      <w:r>
        <w:t>“Exactly.”</w:t>
      </w:r>
    </w:p>
    <w:p>
      <w:r>
        <w:t>“Jorren?”</w:t>
      </w:r>
    </w:p>
    <w:p>
      <w:r>
        <w:t>“Maybe.”</w:t>
      </w:r>
    </w:p>
    <w:p>
      <w:r>
        <w:t>“Octavia?”</w:t>
      </w:r>
    </w:p>
    <w:p>
      <w:r>
        <w:t>“If she wants.”</w:t>
      </w:r>
    </w:p>
    <w:p>
      <w:r>
        <w:t>He smiled.</w:t>
      </w:r>
    </w:p>
    <w:p>
      <w:r>
        <w:t>“Sure.”</w:t>
      </w:r>
    </w:p>
    <w:p>
      <w:r>
        <w:t>There.</w:t>
      </w:r>
    </w:p>
    <w:p>
      <w:r>
        <w:t>Plan.</w:t>
      </w:r>
    </w:p>
    <w:p>
      <w:r>
        <w:t>Not contract.</w:t>
      </w:r>
    </w:p>
    <w:p>
      <w:r>
        <w:t>Not work.</w:t>
      </w:r>
    </w:p>
    <w:p>
      <w:r>
        <w:t>Drink after road.</w:t>
      </w:r>
    </w:p>
    <w:p>
      <w:r>
        <w:t>Maybe.</w:t>
      </w:r>
    </w:p>
    <w:p>
      <w:r>
        <w:t>Sevren finished his nuts.</w:t>
      </w:r>
    </w:p>
    <w:p>
      <w:r>
        <w:t>“I have to go.”</w:t>
      </w:r>
    </w:p>
    <w:p>
      <w:r>
        <w:t>“Of course.”</w:t>
      </w:r>
    </w:p>
    <w:p>
      <w:r>
        <w:t>“Good road.”</w:t>
      </w:r>
    </w:p>
    <w:p>
      <w:r>
        <w:t>“Stop saying good.”</w:t>
      </w:r>
    </w:p>
    <w:p>
      <w:r>
        <w:t>“What?”</w:t>
      </w:r>
    </w:p>
    <w:p>
      <w:r>
        <w:t>“Nothing.”</w:t>
      </w:r>
    </w:p>
    <w:p>
      <w:r>
        <w:t>He left.</w:t>
      </w:r>
    </w:p>
    <w:p>
      <w:r>
        <w:t>I closed the door.</w:t>
      </w:r>
    </w:p>
    <w:p>
      <w:r>
        <w:t>Then reopened it.</w:t>
      </w:r>
    </w:p>
    <w:p>
      <w:r>
        <w:t>“Sevren.”</w:t>
      </w:r>
    </w:p>
    <w:p>
      <w:r>
        <w:t>He was halfway down the stairs.</w:t>
      </w:r>
    </w:p>
    <w:p>
      <w:r>
        <w:t>“What?”</w:t>
      </w:r>
    </w:p>
    <w:p>
      <w:r>
        <w:t>“What time?”</w:t>
      </w:r>
    </w:p>
    <w:p>
      <w:r>
        <w:t>“For drink?”</w:t>
      </w:r>
    </w:p>
    <w:p>
      <w:r>
        <w:t>“Yes.”</w:t>
      </w:r>
    </w:p>
    <w:p>
      <w:r>
        <w:t>“After food.”</w:t>
      </w:r>
    </w:p>
    <w:p>
      <w:r>
        <w:t>I stared.</w:t>
      </w:r>
    </w:p>
    <w:p>
      <w:r>
        <w:t>He grinned.</w:t>
      </w:r>
    </w:p>
    <w:p>
      <w:r>
        <w:t>Jorren infection.</w:t>
      </w:r>
    </w:p>
    <w:p>
      <w:r>
        <w:t>“Actual time.”</w:t>
      </w:r>
    </w:p>
    <w:p>
      <w:r>
        <w:t>“Third bell after evening?”</w:t>
      </w:r>
    </w:p>
    <w:p>
      <w:r>
        <w:t>“Good.”</w:t>
      </w:r>
    </w:p>
    <w:p>
      <w:r>
        <w:t>He pointed at me.</w:t>
      </w:r>
    </w:p>
    <w:p>
      <w:r>
        <w:t>“You said it.”</w:t>
      </w:r>
    </w:p>
    <w:p>
      <w:r>
        <w:t>“Fuck you.”</w:t>
      </w:r>
    </w:p>
    <w:p>
      <w:r>
        <w:t>He left.</w:t>
      </w:r>
    </w:p>
    <w:p>
      <w:r>
        <w:t>I updated the schedule.</w:t>
      </w:r>
    </w:p>
    <w:p>
      <w:r>
        <w:t>TODAY</w:t>
        <w:br/>
        <w:t>boot fixed</w:t>
        <w:br/>
        <w:t>Pell no</w:t>
        <w:br/>
        <w:t>rest</w:t>
      </w:r>
    </w:p>
    <w:p>
      <w:r>
        <w:t>ROAD DAY ONE</w:t>
      </w:r>
    </w:p>
    <w:p>
      <w:r>
        <w:t>ROAD DAY TWO</w:t>
        <w:br/>
        <w:t>drink, third evening bell, Sevren maybe Jorren/Octavia</w:t>
      </w:r>
    </w:p>
    <w:p>
      <w:r>
        <w:t>Hessa morning</w:t>
      </w:r>
    </w:p>
    <w:p>
      <w:r>
        <w:t>blank</w:t>
      </w:r>
    </w:p>
    <w:p>
      <w:r>
        <w:t>blank</w:t>
      </w:r>
    </w:p>
    <w:p>
      <w:r>
        <w:t>Alden second bell</w:t>
      </w:r>
    </w:p>
    <w:p>
      <w:r>
        <w:t>Then, under Alden day:</w:t>
      </w:r>
    </w:p>
    <w:p>
      <w:r>
        <w:t>WEST STOREHOUSE? NO</w:t>
      </w:r>
    </w:p>
    <w:p>
      <w:r>
        <w:t>And the next day:</w:t>
      </w:r>
    </w:p>
    <w:p>
      <w:r>
        <w:t>WEST STOREHOUSE morning, 3 hrs</w:t>
      </w:r>
    </w:p>
    <w:p>
      <w:r>
        <w:t>I stared at it.</w:t>
      </w:r>
    </w:p>
    <w:p>
      <w:r>
        <w:t>The page was getting crowded.</w:t>
      </w:r>
    </w:p>
    <w:p>
      <w:r>
        <w:t>Excellent.</w:t>
      </w:r>
    </w:p>
    <w:p>
      <w:r>
        <w:t>I needed a larger page.</w:t>
      </w:r>
    </w:p>
    <w:p>
      <w:r>
        <w:t>That was not a problem for today.</w:t>
      </w:r>
    </w:p>
    <w:p>
      <w:r>
        <w:t>I packed for the road.</w:t>
      </w:r>
    </w:p>
    <w:p>
      <w:r>
        <w:t>Food.</w:t>
      </w:r>
    </w:p>
    <w:p>
      <w:r>
        <w:t>Two pieces bread.</w:t>
      </w:r>
    </w:p>
    <w:p>
      <w:r>
        <w:t>Hard cheese.</w:t>
      </w:r>
    </w:p>
    <w:p>
      <w:r>
        <w:t>Dried meat.</w:t>
      </w:r>
    </w:p>
    <w:p>
      <w:r>
        <w:t>Apple three.</w:t>
      </w:r>
    </w:p>
    <w:p>
      <w:r>
        <w:t>The plan had survived.</w:t>
      </w:r>
    </w:p>
    <w:p>
      <w:r>
        <w:t>Water bottle.</w:t>
      </w:r>
    </w:p>
    <w:p>
      <w:r>
        <w:t>Notebook.</w:t>
      </w:r>
    </w:p>
    <w:p>
      <w:r>
        <w:t>Pencil.</w:t>
      </w:r>
    </w:p>
    <w:p>
      <w:r>
        <w:t>Guild inspection board.</w:t>
      </w:r>
    </w:p>
    <w:p>
      <w:r>
        <w:t>Wax tags.</w:t>
      </w:r>
    </w:p>
    <w:p>
      <w:r>
        <w:t>New gloves.</w:t>
      </w:r>
    </w:p>
    <w:p>
      <w:r>
        <w:t>Small knife.</w:t>
      </w:r>
    </w:p>
    <w:p>
      <w:r>
        <w:t>Sword.</w:t>
      </w:r>
    </w:p>
    <w:p>
      <w:r>
        <w:t>Spare sock.</w:t>
      </w:r>
    </w:p>
    <w:p>
      <w:r>
        <w:t>I held the sock.</w:t>
      </w:r>
    </w:p>
    <w:p>
      <w:r>
        <w:t>Why one?</w:t>
      </w:r>
    </w:p>
    <w:p>
      <w:r>
        <w:t>I added another.</w:t>
      </w:r>
    </w:p>
    <w:p>
      <w:r>
        <w:t>Good.</w:t>
      </w:r>
    </w:p>
    <w:p>
      <w:r>
        <w:t>No magic supplies.</w:t>
      </w:r>
    </w:p>
    <w:p>
      <w:r>
        <w:t>Barrier required none.</w:t>
      </w:r>
    </w:p>
    <w:p>
      <w:r>
        <w:t>No special tools.</w:t>
      </w:r>
    </w:p>
    <w:p>
      <w:r>
        <w:t>Inspection only.</w:t>
      </w:r>
    </w:p>
    <w:p>
      <w:r>
        <w:t>No repair.</w:t>
      </w:r>
    </w:p>
    <w:p>
      <w:r>
        <w:t>I wrote that on the inside cover of the road packet.</w:t>
      </w:r>
    </w:p>
    <w:p>
      <w:r>
        <w:t>NO REPAIR.</w:t>
      </w:r>
    </w:p>
    <w:p>
      <w:r>
        <w:t>Then under it:</w:t>
      </w:r>
    </w:p>
    <w:p>
      <w:r>
        <w:t>PESSA LEADS.</w:t>
      </w:r>
    </w:p>
    <w:p>
      <w:r>
        <w:t>That felt important enough to repeat.</w:t>
      </w:r>
    </w:p>
    <w:p>
      <w:r>
        <w:t>I almost added:</w:t>
      </w:r>
    </w:p>
    <w:p>
      <w:r>
        <w:t>DORN CARGO / EQUIPMENT.</w:t>
      </w:r>
    </w:p>
    <w:p>
      <w:r>
        <w:t>No.</w:t>
      </w:r>
    </w:p>
    <w:p>
      <w:r>
        <w:t>I knew.</w:t>
      </w:r>
    </w:p>
    <w:p>
      <w:r>
        <w:t>I did not need to turn people into labels.</w:t>
      </w:r>
    </w:p>
    <w:p>
      <w:r>
        <w:t>I packed.</w:t>
      </w:r>
    </w:p>
    <w:p>
      <w:r>
        <w:t>Then unpacked because the food was under the board.</w:t>
      </w:r>
    </w:p>
    <w:p>
      <w:r>
        <w:t>Repacked.</w:t>
      </w:r>
    </w:p>
    <w:p>
      <w:r>
        <w:t>Better.</w:t>
      </w:r>
    </w:p>
    <w:p>
      <w:r>
        <w:t>My sword belt sat differently with the small bag.</w:t>
      </w:r>
    </w:p>
    <w:p>
      <w:r>
        <w:t>I adjusted it.</w:t>
      </w:r>
    </w:p>
    <w:p>
      <w:r>
        <w:t>Walked around the room.</w:t>
      </w:r>
    </w:p>
    <w:p>
      <w:r>
        <w:t>Fine.</w:t>
      </w:r>
    </w:p>
    <w:p>
      <w:r>
        <w:t>Crouched.</w:t>
      </w:r>
    </w:p>
    <w:p>
      <w:r>
        <w:t>Fine.</w:t>
      </w:r>
    </w:p>
    <w:p>
      <w:r>
        <w:t>Turned.</w:t>
      </w:r>
    </w:p>
    <w:p>
      <w:r>
        <w:t>Fine.</w:t>
      </w:r>
    </w:p>
    <w:p>
      <w:r>
        <w:t>I was testing equipment.</w:t>
      </w:r>
    </w:p>
    <w:p>
      <w:r>
        <w:t>Normal equipment.</w:t>
      </w:r>
    </w:p>
    <w:p>
      <w:r>
        <w:t>For normal work.</w:t>
      </w:r>
    </w:p>
    <w:p>
      <w:r>
        <w:t>Tomorrow I would leave Carrow at first bell, inspect roads with two competent people, come home, sleep in my own bed, then do it again.</w:t>
      </w:r>
    </w:p>
    <w:p>
      <w:r>
        <w:t>That sounded almost boring.</w:t>
      </w:r>
    </w:p>
    <w:p>
      <w:r>
        <w:t>I liked it.</w:t>
      </w:r>
    </w:p>
    <w:p>
      <w:r>
        <w:t>I went downstairs to pay the lodging keeper for another week.</w:t>
      </w:r>
    </w:p>
    <w:p>
      <w:r>
        <w:t>I had not planned to.</w:t>
      </w:r>
    </w:p>
    <w:p>
      <w:r>
        <w:t>The thought arrived because I was standing there.</w:t>
      </w:r>
    </w:p>
    <w:p>
      <w:r>
        <w:t>“How much?”</w:t>
      </w:r>
    </w:p>
    <w:p>
      <w:r>
        <w:t>She told me.</w:t>
      </w:r>
    </w:p>
    <w:p>
      <w:r>
        <w:t>Same as before.</w:t>
      </w:r>
    </w:p>
    <w:p>
      <w:r>
        <w:t>I paid.</w:t>
      </w:r>
    </w:p>
    <w:p>
      <w:r>
        <w:t>She counted.</w:t>
      </w:r>
    </w:p>
    <w:p>
      <w:r>
        <w:t>“Another week?”</w:t>
      </w:r>
    </w:p>
    <w:p>
      <w:r>
        <w:t>“Yes.”</w:t>
      </w:r>
    </w:p>
    <w:p>
      <w:r>
        <w:t>“You staying?”</w:t>
      </w:r>
    </w:p>
    <w:p>
      <w:r>
        <w:t>I stopped.</w:t>
      </w:r>
    </w:p>
    <w:p>
      <w:r>
        <w:t>Was I?</w:t>
      </w:r>
    </w:p>
    <w:p>
      <w:r>
        <w:t>“For a week.”</w:t>
      </w:r>
    </w:p>
    <w:p>
      <w:r>
        <w:t>She looked at me like I was stupid.</w:t>
      </w:r>
    </w:p>
    <w:p>
      <w:r>
        <w:t>Correct.</w:t>
      </w:r>
    </w:p>
    <w:p>
      <w:r>
        <w:t>“Room's yours.”</w:t>
      </w:r>
    </w:p>
    <w:p>
      <w:r>
        <w:t>I went back upstairs.</w:t>
      </w:r>
    </w:p>
    <w:p>
      <w:r>
        <w:t>Another week.</w:t>
      </w:r>
    </w:p>
    <w:p>
      <w:r>
        <w:t>The phrase felt larger than the money.</w:t>
      </w:r>
    </w:p>
    <w:p>
      <w:r>
        <w:t>I did not analyze it.</w:t>
      </w:r>
    </w:p>
    <w:p>
      <w:r>
        <w:t>Mostly.</w:t>
      </w:r>
    </w:p>
    <w:p>
      <w:r>
        <w:t>I moved the schedule page because it was curling under the mirror frame.</w:t>
      </w:r>
    </w:p>
    <w:p>
      <w:r>
        <w:t>The horse fell over.</w:t>
      </w:r>
    </w:p>
    <w:p>
      <w:r>
        <w:t>I stood it up.</w:t>
      </w:r>
    </w:p>
    <w:p>
      <w:r>
        <w:t>Then I looked at the room.</w:t>
      </w:r>
    </w:p>
    <w:p>
      <w:r>
        <w:t>Bed.</w:t>
      </w:r>
    </w:p>
    <w:p>
      <w:r>
        <w:t>Washbasin.</w:t>
      </w:r>
    </w:p>
    <w:p>
      <w:r>
        <w:t>Sword.</w:t>
      </w:r>
    </w:p>
    <w:p>
      <w:r>
        <w:t>Food.</w:t>
      </w:r>
    </w:p>
    <w:p>
      <w:r>
        <w:t>Gloves.</w:t>
      </w:r>
    </w:p>
    <w:p>
      <w:r>
        <w:t>Road bag.</w:t>
      </w:r>
    </w:p>
    <w:p>
      <w:r>
        <w:t>Horse.</w:t>
      </w:r>
    </w:p>
    <w:p>
      <w:r>
        <w:t>Calendar.</w:t>
      </w:r>
    </w:p>
    <w:p>
      <w:r>
        <w:t>Another week.</w:t>
      </w:r>
    </w:p>
    <w:p>
      <w:r>
        <w:t>This was not much.</w:t>
      </w:r>
    </w:p>
    <w:p>
      <w:r>
        <w:t>Old Greg had owned houses.</w:t>
      </w:r>
    </w:p>
    <w:p>
      <w:r>
        <w:t>Rooms.</w:t>
      </w:r>
    </w:p>
    <w:p>
      <w:r>
        <w:t>Land, briefly.</w:t>
      </w:r>
    </w:p>
    <w:p>
      <w:r>
        <w:t>A tower that technically belonged to the Crown but everyone called mine because nobody else wanted to climb it.</w:t>
      </w:r>
    </w:p>
    <w:p>
      <w:r>
        <w:t>This room was cheap.</w:t>
      </w:r>
    </w:p>
    <w:p>
      <w:r>
        <w:t>The plaster was cracked.</w:t>
      </w:r>
    </w:p>
    <w:p>
      <w:r>
        <w:t>The window stuck when it rained.</w:t>
      </w:r>
    </w:p>
    <w:p>
      <w:r>
        <w:t>The washbasin leaned.</w:t>
      </w:r>
    </w:p>
    <w:p>
      <w:r>
        <w:t>I had paid for another week before anyone asked me to.</w:t>
      </w:r>
    </w:p>
    <w:p>
      <w:r>
        <w:t>Good enough.</w:t>
      </w:r>
    </w:p>
    <w:p>
      <w:r>
        <w:t>I went out for dinner.</w:t>
      </w:r>
    </w:p>
    <w:p>
      <w:r>
        <w:t>Not because I lacked food.</w:t>
      </w:r>
    </w:p>
    <w:p>
      <w:r>
        <w:t>Because I wanted hot food before two days of road bread.</w:t>
      </w:r>
    </w:p>
    <w:p>
      <w:r>
        <w:t>The flatbread place from the bath day was busy.</w:t>
      </w:r>
    </w:p>
    <w:p>
      <w:r>
        <w:t>I found space at the end of a long table.</w:t>
      </w:r>
    </w:p>
    <w:p>
      <w:r>
        <w:t>Same stone.</w:t>
      </w:r>
    </w:p>
    <w:p>
      <w:r>
        <w:t>Same meat.</w:t>
      </w:r>
    </w:p>
    <w:p>
      <w:r>
        <w:t>Pickled onions.</w:t>
      </w:r>
    </w:p>
    <w:p>
      <w:r>
        <w:t>Different people.</w:t>
      </w:r>
    </w:p>
    <w:p>
      <w:r>
        <w:t>I ordered two.</w:t>
      </w:r>
    </w:p>
    <w:p>
      <w:r>
        <w:t>The woman with the dark braid and ink on her fingers was not there.</w:t>
      </w:r>
    </w:p>
    <w:p>
      <w:r>
        <w:t>I noticed.</w:t>
      </w:r>
    </w:p>
    <w:p>
      <w:r>
        <w:t>Then ate.</w:t>
      </w:r>
    </w:p>
    <w:p>
      <w:r>
        <w:t>No tragedy.</w:t>
      </w:r>
    </w:p>
    <w:p>
      <w:r>
        <w:t>On the way home I passed a small outfitter with packs hanging outside.</w:t>
      </w:r>
    </w:p>
    <w:p>
      <w:r>
        <w:t>One had a better shoulder strap than mine.</w:t>
      </w:r>
    </w:p>
    <w:p>
      <w:r>
        <w:t>I stopped.</w:t>
      </w:r>
    </w:p>
    <w:p>
      <w:r>
        <w:t>Looked.</w:t>
      </w:r>
    </w:p>
    <w:p>
      <w:r>
        <w:t>Did not buy it.</w:t>
      </w:r>
    </w:p>
    <w:p>
      <w:r>
        <w:t>Not because I could not.</w:t>
      </w:r>
    </w:p>
    <w:p>
      <w:r>
        <w:t>Because my bag worked.</w:t>
      </w:r>
    </w:p>
    <w:p>
      <w:r>
        <w:t>This was possibly maturity.</w:t>
      </w:r>
    </w:p>
    <w:p>
      <w:r>
        <w:t>Or boring.</w:t>
      </w:r>
    </w:p>
    <w:p>
      <w:r>
        <w:t>I preferred boring.</w:t>
      </w:r>
    </w:p>
    <w:p>
      <w:r>
        <w:t>At home I checked the road bag once.</w:t>
      </w:r>
    </w:p>
    <w:p>
      <w:r>
        <w:t>Then again.</w:t>
      </w:r>
    </w:p>
    <w:p>
      <w:r>
        <w:t>Then stopped before three.</w:t>
      </w:r>
    </w:p>
    <w:p>
      <w:r>
        <w:t>The calendar said tomorrow.</w:t>
      </w:r>
    </w:p>
    <w:p>
      <w:r>
        <w:t>I put the new gloves on top of the bag.</w:t>
      </w:r>
    </w:p>
    <w:p>
      <w:r>
        <w:t>Easy to remember.</w:t>
      </w:r>
    </w:p>
    <w:p>
      <w:r>
        <w:t>Blew out the lamp.</w:t>
      </w:r>
    </w:p>
    <w:p>
      <w:r>
        <w:t>Lay down.</w:t>
      </w:r>
    </w:p>
    <w:p>
      <w:r>
        <w:t>My brain started building the road.</w:t>
      </w:r>
    </w:p>
    <w:p>
      <w:r>
        <w:t>Culvert one.</w:t>
      </w:r>
    </w:p>
    <w:p>
      <w:r>
        <w:t>Shoulder wash.</w:t>
      </w:r>
    </w:p>
    <w:p>
      <w:r>
        <w:t>Bridge.</w:t>
      </w:r>
    </w:p>
    <w:p>
      <w:r>
        <w:t>Farm spurs.</w:t>
      </w:r>
    </w:p>
    <w:p>
      <w:r>
        <w:t>No.</w:t>
      </w:r>
    </w:p>
    <w:p>
      <w:r>
        <w:t>Pessa knew roads.</w:t>
      </w:r>
    </w:p>
    <w:p>
      <w:r>
        <w:t>Dorn knew cargo.</w:t>
      </w:r>
    </w:p>
    <w:p>
      <w:r>
        <w:t>I knew some things.</w:t>
      </w:r>
    </w:p>
    <w:p>
      <w:r>
        <w:t>Tomorrow we would look.</w:t>
      </w:r>
    </w:p>
    <w:p>
      <w:r>
        <w:t>Then know more.</w:t>
      </w:r>
    </w:p>
    <w:p>
      <w:r>
        <w:t>That was enough.</w:t>
      </w:r>
    </w:p>
    <w:p>
      <w:r>
        <w:t>I slept.</w:t>
      </w:r>
    </w:p>
    <w:p>
      <w:r>
        <w:br w:type="page"/>
      </w:r>
    </w:p>
    <w:p>
      <w:r>
        <w:rPr>
          <w:b/>
        </w:rPr>
        <w:t>CHAPTER SIXTY</w:t>
        <w:br/>
        <w:t>THE SURVEYOR</w:t>
      </w:r>
    </w:p>
    <w:p>
      <w:r>
        <w:rPr>
          <w:b/>
        </w:rPr>
        <w:t>Pessa's wagon had one wheel that squeaked every seventh turn.</w:t>
      </w:r>
    </w:p>
    <w:p>
      <w:r>
        <w:t>Not every turn.</w:t>
      </w:r>
    </w:p>
    <w:p>
      <w:r>
        <w:t>Every seventh.</w:t>
      </w:r>
    </w:p>
    <w:p>
      <w:r>
        <w:t>I counted for three minutes before Dorn noticed.</w:t>
      </w:r>
    </w:p>
    <w:p>
      <w:r>
        <w:t>“Stop.”</w:t>
      </w:r>
    </w:p>
    <w:p>
      <w:r>
        <w:t>“What?”</w:t>
      </w:r>
    </w:p>
    <w:p>
      <w:r>
        <w:t>“Counting.”</w:t>
      </w:r>
    </w:p>
    <w:p>
      <w:r>
        <w:t>“I wasn't.”</w:t>
      </w:r>
    </w:p>
    <w:p>
      <w:r>
        <w:t>“Squeak.”</w:t>
      </w:r>
    </w:p>
    <w:p>
      <w:r>
        <w:t>Pessa climbed onto the driver's bench.</w:t>
      </w:r>
    </w:p>
    <w:p>
      <w:r>
        <w:t>“Wheel is fine.”</w:t>
      </w:r>
    </w:p>
    <w:p>
      <w:r>
        <w:t>“I know.”</w:t>
      </w:r>
    </w:p>
    <w:p>
      <w:r>
        <w:t>Dorn put the iron probe under the seat.</w:t>
      </w:r>
    </w:p>
    <w:p>
      <w:r>
        <w:t>“Then stop.”</w:t>
      </w:r>
    </w:p>
    <w:p>
      <w:r>
        <w:t>The wheel squeaked.</w:t>
      </w:r>
    </w:p>
    <w:p>
      <w:r>
        <w:t>Seven.</w:t>
      </w:r>
    </w:p>
    <w:p>
      <w:r>
        <w:t>I stopped counting.</w:t>
      </w:r>
    </w:p>
    <w:p>
      <w:r>
        <w:t>Mostly.</w:t>
      </w:r>
    </w:p>
    <w:p>
      <w:r>
        <w:t>First bell had barely finished when we rolled through the south-west gate.</w:t>
      </w:r>
    </w:p>
    <w:p>
      <w:r>
        <w:t>Carrow thinned quickly in that direction.</w:t>
      </w:r>
    </w:p>
    <w:p>
      <w:r>
        <w:t>Stone buildings gave way to fenced yards, then sheds, then fields broken by low walls and drainage ditches. The road was packed gravel over older stone in some places and packed earth pretending to be gravel in others.</w:t>
      </w:r>
    </w:p>
    <w:p>
      <w:r>
        <w:t>Recent rain had left dark strips along the shoulders.</w:t>
      </w:r>
    </w:p>
    <w:p>
      <w:r>
        <w:t>The center was already drying.</w:t>
      </w:r>
    </w:p>
    <w:p>
      <w:r>
        <w:t>Pessa drove.</w:t>
      </w:r>
    </w:p>
    <w:p>
      <w:r>
        <w:t>Dorn sat beside her.</w:t>
      </w:r>
    </w:p>
    <w:p>
      <w:r>
        <w:t>I sat in back with the stakes, chalk, inspection board, food, and absolutely no authority over the horse.</w:t>
      </w:r>
    </w:p>
    <w:p>
      <w:r>
        <w:t>This was probably safest for everyone.</w:t>
      </w:r>
    </w:p>
    <w:p>
      <w:r>
        <w:t>Pessa called over her shoulder.</w:t>
      </w:r>
    </w:p>
    <w:p>
      <w:r>
        <w:t>“First complaint is washout.”</w:t>
      </w:r>
    </w:p>
    <w:p>
      <w:r>
        <w:t>“Where?”</w:t>
      </w:r>
    </w:p>
    <w:p>
      <w:r>
        <w:t>“Half mile.”</w:t>
      </w:r>
    </w:p>
    <w:p>
      <w:r>
        <w:t>“How bad?”</w:t>
      </w:r>
    </w:p>
    <w:p>
      <w:r>
        <w:t>“Farmer says wagon-breaking.”</w:t>
      </w:r>
    </w:p>
    <w:p>
      <w:r>
        <w:t>Dorn said, “Farmer owns a wagon.”</w:t>
      </w:r>
    </w:p>
    <w:p>
      <w:r>
        <w:t>“Relevant,” I said.</w:t>
      </w:r>
    </w:p>
    <w:p>
      <w:r>
        <w:t>Pessa smiled.</w:t>
      </w:r>
    </w:p>
    <w:p>
      <w:r>
        <w:t>Barely.</w:t>
      </w:r>
    </w:p>
    <w:p>
      <w:r>
        <w:t>The first complaint was not wagon-breaking.</w:t>
      </w:r>
    </w:p>
    <w:p>
      <w:r>
        <w:t>It was annoying.</w:t>
      </w:r>
    </w:p>
    <w:p>
      <w:r>
        <w:t>A farm approach crossed a shallow roadside ditch through a stone-lined culvert. Water had eaten a channel along the outer shoulder where the culvert outlet met softer ground.</w:t>
      </w:r>
    </w:p>
    <w:p>
      <w:r>
        <w:t>Two feet long.</w:t>
      </w:r>
    </w:p>
    <w:p>
      <w:r>
        <w:t>Maybe three inches deep.</w:t>
      </w:r>
    </w:p>
    <w:p>
      <w:r>
        <w:t>One wagon wheel could catch it if the driver aimed badly.</w:t>
      </w:r>
    </w:p>
    <w:p>
      <w:r>
        <w:t>The farmer was waiting.</w:t>
      </w:r>
    </w:p>
    <w:p>
      <w:r>
        <w:t>Of course.</w:t>
      </w:r>
    </w:p>
    <w:p>
      <w:r>
        <w:t>Older man.</w:t>
      </w:r>
    </w:p>
    <w:p>
      <w:r>
        <w:t>Red face.</w:t>
      </w:r>
    </w:p>
    <w:p>
      <w:r>
        <w:t>Hat too small.</w:t>
      </w:r>
    </w:p>
    <w:p>
      <w:r>
        <w:t>“You see it.”</w:t>
      </w:r>
    </w:p>
    <w:p>
      <w:r>
        <w:t>Pessa climbed down.</w:t>
      </w:r>
    </w:p>
    <w:p>
      <w:r>
        <w:t>“I see something.”</w:t>
      </w:r>
    </w:p>
    <w:p>
      <w:r>
        <w:t>“Lost half the road.”</w:t>
      </w:r>
    </w:p>
    <w:p>
      <w:r>
        <w:t>We all looked at the road.</w:t>
      </w:r>
    </w:p>
    <w:p>
      <w:r>
        <w:t>The road remained mostly present.</w:t>
      </w:r>
    </w:p>
    <w:p>
      <w:r>
        <w:t>Dorn took the probe.</w:t>
      </w:r>
    </w:p>
    <w:p>
      <w:r>
        <w:t>Pessa walked the shoulder.</w:t>
      </w:r>
    </w:p>
    <w:p>
      <w:r>
        <w:t>I checked the packet.</w:t>
      </w:r>
    </w:p>
    <w:p>
      <w:r>
        <w:t>Complaint:</w:t>
      </w:r>
    </w:p>
    <w:p>
      <w:r>
        <w:t>SOUTH EDGE COLLAPSING</w:t>
        <w:br/>
        <w:t>CARTS CANNOT PASS</w:t>
      </w:r>
    </w:p>
    <w:p>
      <w:r>
        <w:t>Carts were passing.</w:t>
      </w:r>
    </w:p>
    <w:p>
      <w:r>
        <w:t>One passed while I read it.</w:t>
      </w:r>
    </w:p>
    <w:p>
      <w:r>
        <w:t>The farmer pointed.</w:t>
      </w:r>
    </w:p>
    <w:p>
      <w:r>
        <w:t>“That one's empty.”</w:t>
      </w:r>
    </w:p>
    <w:p>
      <w:r>
        <w:t>Good information.</w:t>
      </w:r>
    </w:p>
    <w:p>
      <w:r>
        <w:t>Pessa said, “When did it start?”</w:t>
      </w:r>
    </w:p>
    <w:p>
      <w:r>
        <w:t>“After rain.”</w:t>
      </w:r>
    </w:p>
    <w:p>
      <w:r>
        <w:t>“Which rain?”</w:t>
      </w:r>
    </w:p>
    <w:p>
      <w:r>
        <w:t>“The rain.”</w:t>
      </w:r>
    </w:p>
    <w:p>
      <w:r>
        <w:t>There had been several.</w:t>
      </w:r>
    </w:p>
    <w:p>
      <w:r>
        <w:t>Dorn pushed the probe into the shoulder.</w:t>
      </w:r>
    </w:p>
    <w:p>
      <w:r>
        <w:t>Firm.</w:t>
      </w:r>
    </w:p>
    <w:p>
      <w:r>
        <w:t>Again closer to the wash.</w:t>
      </w:r>
    </w:p>
    <w:p>
      <w:r>
        <w:t>Softer.</w:t>
      </w:r>
    </w:p>
    <w:p>
      <w:r>
        <w:t>“Edge only.”</w:t>
      </w:r>
    </w:p>
    <w:p>
      <w:r>
        <w:t>Pessa nodded.</w:t>
      </w:r>
    </w:p>
    <w:p>
      <w:r>
        <w:t>I crouched near the outlet.</w:t>
      </w:r>
    </w:p>
    <w:p>
      <w:r>
        <w:t>Water stain.</w:t>
      </w:r>
    </w:p>
    <w:p>
      <w:r>
        <w:t>Silt.</w:t>
      </w:r>
    </w:p>
    <w:p>
      <w:r>
        <w:t>Grass bent downstream.</w:t>
      </w:r>
    </w:p>
    <w:p>
      <w:r>
        <w:t>The culvert mouth itself was mostly clear.</w:t>
      </w:r>
    </w:p>
    <w:p>
      <w:r>
        <w:t>Mostly.</w:t>
      </w:r>
    </w:p>
    <w:p>
      <w:r>
        <w:t>A branch had caught two handfuls of straw against the lower edge.</w:t>
      </w:r>
    </w:p>
    <w:p>
      <w:r>
        <w:t>Not blocked.</w:t>
      </w:r>
    </w:p>
    <w:p>
      <w:r>
        <w:t>Restriction maybe ten percent.</w:t>
      </w:r>
    </w:p>
    <w:p>
      <w:r>
        <w:t>I wrote:</w:t>
      </w:r>
    </w:p>
    <w:p>
      <w:r>
        <w:t>REPORTED: CARTS CANNOT PASS</w:t>
        <w:br/>
        <w:t>OBSERVED: PASSABLE</w:t>
        <w:br/>
        <w:t>OUTLET SHOULDER WASH ~2 FT</w:t>
        <w:br/>
        <w:t>SOFT EDGE LOCAL</w:t>
        <w:br/>
        <w:t>CULVERT MINOR DEBRIS</w:t>
        <w:br/>
        <w:t>LOADED CART CLEARANCE NOT OBSERVED</w:t>
      </w:r>
    </w:p>
    <w:p>
      <w:r>
        <w:t>Pessa read.</w:t>
      </w:r>
    </w:p>
    <w:p>
      <w:r>
        <w:t>“Good.”</w:t>
      </w:r>
    </w:p>
    <w:p>
      <w:r>
        <w:t>I pointed at her.</w:t>
      </w:r>
    </w:p>
    <w:p>
      <w:r>
        <w:t>She ignored me.</w:t>
      </w:r>
    </w:p>
    <w:p>
      <w:r>
        <w:t>The farmer said, “When are you fixing it?”</w:t>
      </w:r>
    </w:p>
    <w:p>
      <w:r>
        <w:t>Pessa took blue chalk and marked the stone at the culvert.</w:t>
      </w:r>
    </w:p>
    <w:p>
      <w:r>
        <w:t>“Not today.”</w:t>
      </w:r>
    </w:p>
    <w:p>
      <w:r>
        <w:t>“You're here.”</w:t>
      </w:r>
    </w:p>
    <w:p>
      <w:r>
        <w:t>“Yes.”</w:t>
      </w:r>
    </w:p>
    <w:p>
      <w:r>
        <w:t>“You have tools.”</w:t>
      </w:r>
    </w:p>
    <w:p>
      <w:r>
        <w:t>Dorn held up the probe.</w:t>
      </w:r>
    </w:p>
    <w:p>
      <w:r>
        <w:t>“This is a stick.”</w:t>
      </w:r>
    </w:p>
    <w:p>
      <w:r>
        <w:t>“I can see that.”</w:t>
      </w:r>
    </w:p>
    <w:p>
      <w:r>
        <w:t>“Then we're making progress.”</w:t>
      </w:r>
    </w:p>
    <w:p>
      <w:r>
        <w:t>Pessa said, “We'll mark priority. Crew comes later.”</w:t>
      </w:r>
    </w:p>
    <w:p>
      <w:r>
        <w:t>The farmer looked at me.</w:t>
      </w:r>
    </w:p>
    <w:p>
      <w:r>
        <w:t>“You're Guild.”</w:t>
      </w:r>
    </w:p>
    <w:p>
      <w:r>
        <w:t>“Yes.”</w:t>
      </w:r>
    </w:p>
    <w:p>
      <w:r>
        <w:t>“Can you fill it?”</w:t>
      </w:r>
    </w:p>
    <w:p>
      <w:r>
        <w:t>“No.”</w:t>
      </w:r>
    </w:p>
    <w:p>
      <w:r>
        <w:t>“You're standing there.”</w:t>
      </w:r>
    </w:p>
    <w:p>
      <w:r>
        <w:t>“Yes.”</w:t>
      </w:r>
    </w:p>
    <w:p>
      <w:r>
        <w:t>This was apparently evidence.</w:t>
      </w:r>
    </w:p>
    <w:p>
      <w:r>
        <w:t>“We're inspecting.”</w:t>
      </w:r>
    </w:p>
    <w:p>
      <w:r>
        <w:t>“I need it fixed.”</w:t>
      </w:r>
    </w:p>
    <w:p>
      <w:r>
        <w:t>“I understand.”</w:t>
      </w:r>
    </w:p>
    <w:p>
      <w:r>
        <w:t>That was dangerous phrasing.</w:t>
      </w:r>
    </w:p>
    <w:p>
      <w:r>
        <w:t>Did I?</w:t>
      </w:r>
    </w:p>
    <w:p>
      <w:r>
        <w:t>I understood what he wanted.</w:t>
      </w:r>
    </w:p>
    <w:p>
      <w:r>
        <w:t>Not necessarily what he needed.</w:t>
      </w:r>
    </w:p>
    <w:p>
      <w:r>
        <w:t>Pessa said, “Next.”</w:t>
      </w:r>
    </w:p>
    <w:p>
      <w:r>
        <w:t>We left.</w:t>
      </w:r>
    </w:p>
    <w:p>
      <w:r>
        <w:t>No repair.</w:t>
      </w:r>
    </w:p>
    <w:p>
      <w:r>
        <w:t>The farmer remained dissatisfied.</w:t>
      </w:r>
    </w:p>
    <w:p>
      <w:r>
        <w:t>The road remained functional.</w:t>
      </w:r>
    </w:p>
    <w:p>
      <w:r>
        <w:t>Good.</w:t>
      </w:r>
    </w:p>
    <w:p>
      <w:r>
        <w:t>Second site was not on the complaint list.</w:t>
      </w:r>
    </w:p>
    <w:p>
      <w:r>
        <w:t>Pessa stopped the wagon herself.</w:t>
      </w:r>
    </w:p>
    <w:p>
      <w:r>
        <w:t>I had been looking at a fence.</w:t>
      </w:r>
    </w:p>
    <w:p>
      <w:r>
        <w:t>Bad.</w:t>
      </w:r>
    </w:p>
    <w:p>
      <w:r>
        <w:t>Dorn had been looking at the road.</w:t>
      </w:r>
    </w:p>
    <w:p>
      <w:r>
        <w:t>Better.</w:t>
      </w:r>
    </w:p>
    <w:p>
      <w:r>
        <w:t>“What?” I asked.</w:t>
      </w:r>
    </w:p>
    <w:p>
      <w:r>
        <w:t>Pessa pointed at the ditch.</w:t>
      </w:r>
    </w:p>
    <w:p>
      <w:r>
        <w:t>Nothing dramatic.</w:t>
      </w:r>
    </w:p>
    <w:p>
      <w:r>
        <w:t>Water.</w:t>
      </w:r>
    </w:p>
    <w:p>
      <w:r>
        <w:t>A thin line of it still moving even though the surrounding ground was drying.</w:t>
      </w:r>
    </w:p>
    <w:p>
      <w:r>
        <w:t>“Why?” she asked.</w:t>
      </w:r>
    </w:p>
    <w:p>
      <w:r>
        <w:t>I looked uphill.</w:t>
      </w:r>
    </w:p>
    <w:p>
      <w:r>
        <w:t>Field.</w:t>
      </w:r>
    </w:p>
    <w:p>
      <w:r>
        <w:t>Low stone boundary.</w:t>
      </w:r>
    </w:p>
    <w:p>
      <w:r>
        <w:t>No visible stream.</w:t>
      </w:r>
    </w:p>
    <w:p>
      <w:r>
        <w:t>The road ditch carried water south.</w:t>
      </w:r>
    </w:p>
    <w:p>
      <w:r>
        <w:t>“Seep?”</w:t>
      </w:r>
    </w:p>
    <w:p>
      <w:r>
        <w:t>Dorn jumped down.</w:t>
      </w:r>
    </w:p>
    <w:p>
      <w:r>
        <w:t>“Maybe.”</w:t>
      </w:r>
    </w:p>
    <w:p>
      <w:r>
        <w:t>He probed the shoulder.</w:t>
      </w:r>
    </w:p>
    <w:p>
      <w:r>
        <w:t>Firm.</w:t>
      </w:r>
    </w:p>
    <w:p>
      <w:r>
        <w:t>Closer to ditch.</w:t>
      </w:r>
    </w:p>
    <w:p>
      <w:r>
        <w:t>Soft.</w:t>
      </w:r>
    </w:p>
    <w:p>
      <w:r>
        <w:t>Again.</w:t>
      </w:r>
    </w:p>
    <w:p>
      <w:r>
        <w:t>Softer.</w:t>
      </w:r>
    </w:p>
    <w:p>
      <w:r>
        <w:t>Pessa walked twenty yards uphill.</w:t>
      </w:r>
    </w:p>
    <w:p>
      <w:r>
        <w:t>I followed.</w:t>
      </w:r>
    </w:p>
    <w:p>
      <w:r>
        <w:t>The water appeared from beneath a patch of grass at the inside shoulder.</w:t>
      </w:r>
    </w:p>
    <w:p>
      <w:r>
        <w:t>Not much.</w:t>
      </w:r>
    </w:p>
    <w:p>
      <w:r>
        <w:t>Enough to keep the soil wet.</w:t>
      </w:r>
    </w:p>
    <w:p>
      <w:r>
        <w:t>“Culvert?” I asked.</w:t>
      </w:r>
    </w:p>
    <w:p>
      <w:r>
        <w:t>“No culvert here,” Pessa said.</w:t>
      </w:r>
    </w:p>
    <w:p>
      <w:r>
        <w:t>Packet agreed.</w:t>
      </w:r>
    </w:p>
    <w:p>
      <w:r>
        <w:t>No marked drainage crossing.</w:t>
      </w:r>
    </w:p>
    <w:p>
      <w:r>
        <w:t>Dorn pushed the probe deeper.</w:t>
      </w:r>
    </w:p>
    <w:p>
      <w:r>
        <w:t>It dropped suddenly.</w:t>
      </w:r>
    </w:p>
    <w:p>
      <w:r>
        <w:t>He stopped.</w:t>
      </w:r>
    </w:p>
    <w:p>
      <w:r>
        <w:t>Not dramatic.</w:t>
      </w:r>
    </w:p>
    <w:p>
      <w:r>
        <w:t>Just stopped.</w:t>
      </w:r>
    </w:p>
    <w:p>
      <w:r>
        <w:t>“Void?”</w:t>
      </w:r>
    </w:p>
    <w:p>
      <w:r>
        <w:t>“Maybe.”</w:t>
      </w:r>
    </w:p>
    <w:p>
      <w:r>
        <w:t>Pessa crouched.</w:t>
      </w:r>
    </w:p>
    <w:p>
      <w:r>
        <w:t>“Old drain.”</w:t>
      </w:r>
    </w:p>
    <w:p>
      <w:r>
        <w:t>“How old?”</w:t>
      </w:r>
    </w:p>
    <w:p>
      <w:r>
        <w:t>“Road was rebuilt over older farm cuts.”</w:t>
      </w:r>
    </w:p>
    <w:p>
      <w:r>
        <w:t>I looked at the map.</w:t>
      </w:r>
    </w:p>
    <w:p>
      <w:r>
        <w:t>Nothing.</w:t>
      </w:r>
    </w:p>
    <w:p>
      <w:r>
        <w:t>“Not recorded.”</w:t>
      </w:r>
    </w:p>
    <w:p>
      <w:r>
        <w:t>“No.”</w:t>
      </w:r>
    </w:p>
    <w:p>
      <w:r>
        <w:t>There.</w:t>
      </w:r>
    </w:p>
    <w:p>
      <w:r>
        <w:t>Field systems.</w:t>
      </w:r>
    </w:p>
    <w:p>
      <w:r>
        <w:t>Maps remembered one version.</w:t>
      </w:r>
    </w:p>
    <w:p>
      <w:r>
        <w:t>Ground remembered more.</w:t>
      </w:r>
    </w:p>
    <w:p>
      <w:r>
        <w:t>I liked this.</w:t>
      </w:r>
    </w:p>
    <w:p>
      <w:r>
        <w:t>Pessa scraped grass aside with her boot.</w:t>
      </w:r>
    </w:p>
    <w:p>
      <w:r>
        <w:t>A line of flatter stones emerged under the soil.</w:t>
      </w:r>
    </w:p>
    <w:p>
      <w:r>
        <w:t>Old drainage channel.</w:t>
      </w:r>
    </w:p>
    <w:p>
      <w:r>
        <w:t>Collapsed or buried.</w:t>
      </w:r>
    </w:p>
    <w:p>
      <w:r>
        <w:t>Water had found it anyway.</w:t>
      </w:r>
    </w:p>
    <w:p>
      <w:r>
        <w:t>Dorn said, “Shoulder's thin over it.”</w:t>
      </w:r>
    </w:p>
    <w:p>
      <w:r>
        <w:t>“How thin?”</w:t>
      </w:r>
    </w:p>
    <w:p>
      <w:r>
        <w:t>He probed.</w:t>
      </w:r>
    </w:p>
    <w:p>
      <w:r>
        <w:t>“Eight inches here. Maybe six there.”</w:t>
      </w:r>
    </w:p>
    <w:p>
      <w:r>
        <w:t>“Traffic risk?”</w:t>
      </w:r>
    </w:p>
    <w:p>
      <w:r>
        <w:t>Pessa looked at the wheel track.</w:t>
      </w:r>
    </w:p>
    <w:p>
      <w:r>
        <w:t>Not over it.</w:t>
      </w:r>
    </w:p>
    <w:p>
      <w:r>
        <w:t>Yet.</w:t>
      </w:r>
    </w:p>
    <w:p>
      <w:r>
        <w:t>“Not today.”</w:t>
      </w:r>
    </w:p>
    <w:p>
      <w:r>
        <w:t>She marked red.</w:t>
      </w:r>
    </w:p>
    <w:p>
      <w:r>
        <w:t>Red, apparently, was higher priority.</w:t>
      </w:r>
    </w:p>
    <w:p>
      <w:r>
        <w:t>I had still not been told colors.</w:t>
      </w:r>
    </w:p>
    <w:p>
      <w:r>
        <w:t>I looked at her.</w:t>
      </w:r>
    </w:p>
    <w:p>
      <w:r>
        <w:t>She saw.</w:t>
      </w:r>
    </w:p>
    <w:p>
      <w:r>
        <w:t>“Blue monitor. Red repair soon. White note only.”</w:t>
      </w:r>
    </w:p>
    <w:p>
      <w:r>
        <w:t>“Why didn't you tell me yesterday?”</w:t>
      </w:r>
    </w:p>
    <w:p>
      <w:r>
        <w:t>“Because now you'll remember.”</w:t>
      </w:r>
    </w:p>
    <w:p>
      <w:r>
        <w:t>Annoying.</w:t>
      </w:r>
    </w:p>
    <w:p>
      <w:r>
        <w:t>Correct.</w:t>
      </w:r>
    </w:p>
    <w:p>
      <w:r>
        <w:t>I wrote:</w:t>
      </w:r>
    </w:p>
    <w:p>
      <w:r>
        <w:t>UNREPORTED ACTIVE SEEP</w:t>
        <w:br/>
        <w:t>LIKELY OLD DRAINAGE CUT</w:t>
        <w:br/>
        <w:t>SHOULDER THIN LOCAL</w:t>
        <w:br/>
        <w:t>CURRENT WHEEL TRACK CLEAR</w:t>
        <w:br/>
        <w:t>RED</w:t>
      </w:r>
    </w:p>
    <w:p>
      <w:r>
        <w:t>Pessa added:</w:t>
      </w:r>
    </w:p>
    <w:p>
      <w:r>
        <w:t>CHECK AFTER NEXT HEAVY RAIN</w:t>
      </w:r>
    </w:p>
    <w:p>
      <w:r>
        <w:t>Important.</w:t>
      </w:r>
    </w:p>
    <w:p>
      <w:r>
        <w:t>Not just condition.</w:t>
      </w:r>
    </w:p>
    <w:p>
      <w:r>
        <w:t>Change.</w:t>
      </w:r>
    </w:p>
    <w:p>
      <w:r>
        <w:t>We moved on.</w:t>
      </w:r>
    </w:p>
    <w:p>
      <w:r>
        <w:t>By midmorning, I understood why Pessa liked road work.</w:t>
      </w:r>
    </w:p>
    <w:p>
      <w:r>
        <w:t>Not roads.</w:t>
      </w:r>
    </w:p>
    <w:p>
      <w:r>
        <w:t>Difference.</w:t>
      </w:r>
    </w:p>
    <w:p>
      <w:r>
        <w:t>The complaints were stories.</w:t>
      </w:r>
    </w:p>
    <w:p>
      <w:r>
        <w:t>The map was a story.</w:t>
      </w:r>
    </w:p>
    <w:p>
      <w:r>
        <w:t>The road was what remained after water, wheels, stone, repairs, neglect, animals, weather, and people argued with the stories.</w:t>
      </w:r>
    </w:p>
    <w:p>
      <w:r>
        <w:t>At the third site, the complaint said standing water.</w:t>
      </w:r>
    </w:p>
    <w:p>
      <w:r>
        <w:t>There was none.</w:t>
      </w:r>
    </w:p>
    <w:p>
      <w:r>
        <w:t>The farmer's wife met us with her arms folded.</w:t>
      </w:r>
    </w:p>
    <w:p>
      <w:r>
        <w:t>“It drains now.”</w:t>
      </w:r>
    </w:p>
    <w:p>
      <w:r>
        <w:t>Pessa said, “What changed?”</w:t>
      </w:r>
    </w:p>
    <w:p>
      <w:r>
        <w:t>“My sons dug it.”</w:t>
      </w:r>
    </w:p>
    <w:p>
      <w:r>
        <w:t>Pessa closed her eyes.</w:t>
      </w:r>
    </w:p>
    <w:p>
      <w:r>
        <w:t>“Where?”</w:t>
      </w:r>
    </w:p>
    <w:p>
      <w:r>
        <w:t>The woman pointed.</w:t>
      </w:r>
    </w:p>
    <w:p>
      <w:r>
        <w:t>A fresh trench cut from the road ditch through the farm edge.</w:t>
      </w:r>
    </w:p>
    <w:p>
      <w:r>
        <w:t>Not deep.</w:t>
      </w:r>
    </w:p>
    <w:p>
      <w:r>
        <w:t>Effective.</w:t>
      </w:r>
    </w:p>
    <w:p>
      <w:r>
        <w:t>Probably.</w:t>
      </w:r>
    </w:p>
    <w:p>
      <w:r>
        <w:t>Dorn walked it.</w:t>
      </w:r>
    </w:p>
    <w:p>
      <w:r>
        <w:t>I looked at Pessa.</w:t>
      </w:r>
    </w:p>
    <w:p>
      <w:r>
        <w:t>“No repair,” I said.</w:t>
      </w:r>
    </w:p>
    <w:p>
      <w:r>
        <w:t>She looked at me.</w:t>
      </w:r>
    </w:p>
    <w:p>
      <w:r>
        <w:t>“This is not our repair.”</w:t>
      </w:r>
    </w:p>
    <w:p>
      <w:r>
        <w:t>“Still.”</w:t>
      </w:r>
    </w:p>
    <w:p>
      <w:r>
        <w:t>The woman said, “It works.”</w:t>
      </w:r>
    </w:p>
    <w:p>
      <w:r>
        <w:t>Pessa said, “Until it sends road water into your lower field.”</w:t>
      </w:r>
    </w:p>
    <w:p>
      <w:r>
        <w:t>“It already goes there.”</w:t>
      </w:r>
    </w:p>
    <w:p>
      <w:r>
        <w:t>“Where after?”</w:t>
      </w:r>
    </w:p>
    <w:p>
      <w:r>
        <w:t>The woman pointed farther.</w:t>
      </w:r>
    </w:p>
    <w:p>
      <w:r>
        <w:t>Another ditch.</w:t>
      </w:r>
    </w:p>
    <w:p>
      <w:r>
        <w:t>Maybe.</w:t>
      </w:r>
    </w:p>
    <w:p>
      <w:r>
        <w:t>Pessa walked.</w:t>
      </w:r>
    </w:p>
    <w:p>
      <w:r>
        <w:t>We followed.</w:t>
      </w:r>
    </w:p>
    <w:p>
      <w:r>
        <w:t>The improvised cut joined a farm drain, which joined a larger ditch, which disappeared under a hedge.</w:t>
      </w:r>
    </w:p>
    <w:p>
      <w:r>
        <w:t>Dorn said, “Where does that go?”</w:t>
      </w:r>
    </w:p>
    <w:p>
      <w:r>
        <w:t>The woman said, “Merek's.”</w:t>
      </w:r>
    </w:p>
    <w:p>
      <w:r>
        <w:t>“Does Merek know?”</w:t>
      </w:r>
    </w:p>
    <w:p>
      <w:r>
        <w:t>“No.”</w:t>
      </w:r>
    </w:p>
    <w:p>
      <w:r>
        <w:t>Good.</w:t>
      </w:r>
    </w:p>
    <w:p>
      <w:r>
        <w:t>Infrastructure diplomacy.</w:t>
      </w:r>
    </w:p>
    <w:p>
      <w:r>
        <w:t>Pessa wrote something.</w:t>
      </w:r>
    </w:p>
    <w:p>
      <w:r>
        <w:t>“What priority?” I asked.</w:t>
      </w:r>
    </w:p>
    <w:p>
      <w:r>
        <w:t>“White.”</w:t>
      </w:r>
    </w:p>
    <w:p>
      <w:r>
        <w:t>“Why not blue?”</w:t>
      </w:r>
    </w:p>
    <w:p>
      <w:r>
        <w:t>“Road problem is solved.”</w:t>
      </w:r>
    </w:p>
    <w:p>
      <w:r>
        <w:t>“Potential downstream problem.”</w:t>
      </w:r>
    </w:p>
    <w:p>
      <w:r>
        <w:t>“Not Guild road yet.”</w:t>
      </w:r>
    </w:p>
    <w:p>
      <w:r>
        <w:t>Yet.</w:t>
      </w:r>
    </w:p>
    <w:p>
      <w:r>
        <w:t>Important.</w:t>
      </w:r>
    </w:p>
    <w:p>
      <w:r>
        <w:t>“Do we tell Merek?”</w:t>
      </w:r>
    </w:p>
    <w:p>
      <w:r>
        <w:t>“Yes.”</w:t>
      </w:r>
    </w:p>
    <w:p>
      <w:r>
        <w:t>“Us?”</w:t>
      </w:r>
    </w:p>
    <w:p>
      <w:r>
        <w:t>“Farmer.”</w:t>
      </w:r>
    </w:p>
    <w:p>
      <w:r>
        <w:t>The woman frowned.</w:t>
      </w:r>
    </w:p>
    <w:p>
      <w:r>
        <w:t>Pessa handed her a note.</w:t>
      </w:r>
    </w:p>
    <w:p>
      <w:r>
        <w:t>“Tell him before next rain.”</w:t>
      </w:r>
    </w:p>
    <w:p>
      <w:r>
        <w:t>She took it.</w:t>
      </w:r>
    </w:p>
    <w:p>
      <w:r>
        <w:t>No argument.</w:t>
      </w:r>
    </w:p>
    <w:p>
      <w:r>
        <w:t>Maybe because Pessa had the road face.</w:t>
      </w:r>
    </w:p>
    <w:p>
      <w:r>
        <w:t>I needed a road face.</w:t>
      </w:r>
    </w:p>
    <w:p>
      <w:r>
        <w:t>Probably not.</w:t>
      </w:r>
    </w:p>
    <w:p>
      <w:r>
        <w:t>We ate beside a low wall near noon.</w:t>
      </w:r>
    </w:p>
    <w:p>
      <w:r>
        <w:t>Bread.</w:t>
      </w:r>
    </w:p>
    <w:p>
      <w:r>
        <w:t>Cheese.</w:t>
      </w:r>
    </w:p>
    <w:p>
      <w:r>
        <w:t>Dried meat.</w:t>
      </w:r>
    </w:p>
    <w:p>
      <w:r>
        <w:t>Apple.</w:t>
      </w:r>
    </w:p>
    <w:p>
      <w:r>
        <w:t>Dorn had boiled eggs.</w:t>
      </w:r>
    </w:p>
    <w:p>
      <w:r>
        <w:t>Pessa had something wrapped in leaves.</w:t>
      </w:r>
    </w:p>
    <w:p>
      <w:r>
        <w:t>No one shared.</w:t>
      </w:r>
    </w:p>
    <w:p>
      <w:r>
        <w:t>Professional boundaries.</w:t>
      </w:r>
    </w:p>
    <w:p>
      <w:r>
        <w:t>The horse grazed.</w:t>
      </w:r>
    </w:p>
    <w:p>
      <w:r>
        <w:t>The wheel did not squeak while stopped.</w:t>
      </w:r>
    </w:p>
    <w:p>
      <w:r>
        <w:t>Excellent.</w:t>
      </w:r>
    </w:p>
    <w:p>
      <w:r>
        <w:t>I flexed my hand.</w:t>
      </w:r>
    </w:p>
    <w:p>
      <w:r>
        <w:t>Fine.</w:t>
      </w:r>
    </w:p>
    <w:p>
      <w:r>
        <w:t>Gloves good.</w:t>
      </w:r>
    </w:p>
    <w:p>
      <w:r>
        <w:t>Boot repair invisible.</w:t>
      </w:r>
    </w:p>
    <w:p>
      <w:r>
        <w:t>Also good.</w:t>
      </w:r>
    </w:p>
    <w:p>
      <w:r>
        <w:t>Pessa looked at my board.</w:t>
      </w:r>
    </w:p>
    <w:p>
      <w:r>
        <w:t>“You write too much.”</w:t>
      </w:r>
    </w:p>
    <w:p>
      <w:r>
        <w:t>“I've been told.”</w:t>
      </w:r>
    </w:p>
    <w:p>
      <w:r>
        <w:t>“Write less.”</w:t>
      </w:r>
    </w:p>
    <w:p>
      <w:r>
        <w:t>“Which parts?”</w:t>
      </w:r>
    </w:p>
    <w:p>
      <w:r>
        <w:t>“Things that change decisions.”</w:t>
      </w:r>
    </w:p>
    <w:p>
      <w:r>
        <w:t>“That is subjective.”</w:t>
      </w:r>
    </w:p>
    <w:p>
      <w:r>
        <w:t>“Yes.”</w:t>
      </w:r>
    </w:p>
    <w:p>
      <w:r>
        <w:t>I hated experts.</w:t>
      </w:r>
    </w:p>
    <w:p>
      <w:r>
        <w:t>Dorn said, “Farmer red face doesn't change decision.”</w:t>
      </w:r>
    </w:p>
    <w:p>
      <w:r>
        <w:t>“I didn't write red face.”</w:t>
      </w:r>
    </w:p>
    <w:p>
      <w:r>
        <w:t>“You thought it.”</w:t>
      </w:r>
    </w:p>
    <w:p>
      <w:r>
        <w:t>“Yes.”</w:t>
      </w:r>
    </w:p>
    <w:p>
      <w:r>
        <w:t>Pessa took my board.</w:t>
      </w:r>
    </w:p>
    <w:p>
      <w:r>
        <w:t>First site.</w:t>
      </w:r>
    </w:p>
    <w:p>
      <w:r>
        <w:t>She crossed out:</w:t>
      </w:r>
    </w:p>
    <w:p>
      <w:r>
        <w:t>CULVERT MINOR DEBRIS</w:t>
      </w:r>
    </w:p>
    <w:p>
      <w:r>
        <w:t>Then wrote:</w:t>
      </w:r>
    </w:p>
    <w:p>
      <w:r>
        <w:t>CLEAR BY HAND NEXT CREW</w:t>
      </w:r>
    </w:p>
    <w:p>
      <w:r>
        <w:t>I looked.</w:t>
      </w:r>
    </w:p>
    <w:p>
      <w:r>
        <w:t>“That's repair instruction.”</w:t>
      </w:r>
    </w:p>
    <w:p>
      <w:r>
        <w:t>“For next crew.”</w:t>
      </w:r>
    </w:p>
    <w:p>
      <w:r>
        <w:t>“Right.”</w:t>
      </w:r>
    </w:p>
    <w:p>
      <w:r>
        <w:t>Second site.</w:t>
      </w:r>
    </w:p>
    <w:p>
      <w:r>
        <w:t>She kept almost everything.</w:t>
      </w:r>
    </w:p>
    <w:p>
      <w:r>
        <w:t>Third.</w:t>
      </w:r>
    </w:p>
    <w:p>
      <w:r>
        <w:t>She crossed out half my drainage description and wrote:</w:t>
      </w:r>
    </w:p>
    <w:p>
      <w:r>
        <w:t>PRIVATE CUT DIVERTS ROAD WATER</w:t>
        <w:br/>
        <w:t>OWNER TO NOTIFY DOWNSTREAM FARM</w:t>
      </w:r>
    </w:p>
    <w:p>
      <w:r>
        <w:t>Cleaner.</w:t>
      </w:r>
    </w:p>
    <w:p>
      <w:r>
        <w:t>I did not like it.</w:t>
      </w:r>
    </w:p>
    <w:p>
      <w:r>
        <w:t>Therefore probably better.</w:t>
      </w:r>
    </w:p>
    <w:p>
      <w:r>
        <w:t>“What am I missing?” I asked.</w:t>
      </w:r>
    </w:p>
    <w:p>
      <w:r>
        <w:t>“Priority.”</w:t>
      </w:r>
    </w:p>
    <w:p>
      <w:r>
        <w:t>“I mark color.”</w:t>
      </w:r>
    </w:p>
    <w:p>
      <w:r>
        <w:t>“Why?”</w:t>
      </w:r>
    </w:p>
    <w:p>
      <w:r>
        <w:t>“Severity.”</w:t>
      </w:r>
    </w:p>
    <w:p>
      <w:r>
        <w:t>“No.”</w:t>
      </w:r>
    </w:p>
    <w:p>
      <w:r>
        <w:t>I looked at her.</w:t>
      </w:r>
    </w:p>
    <w:p>
      <w:r>
        <w:t>“Then what?”</w:t>
      </w:r>
    </w:p>
    <w:p>
      <w:r>
        <w:t>“Consequence plus change.”</w:t>
      </w:r>
    </w:p>
    <w:p>
      <w:r>
        <w:t>There.</w:t>
      </w:r>
    </w:p>
    <w:p>
      <w:r>
        <w:t>She pointed back toward the first farm.</w:t>
      </w:r>
    </w:p>
    <w:p>
      <w:r>
        <w:t>“Washout is visible. Farmer angry. Low consequence today. Slow change unless rain.”</w:t>
      </w:r>
    </w:p>
    <w:p>
      <w:r>
        <w:t>Then second.</w:t>
      </w:r>
    </w:p>
    <w:p>
      <w:r>
        <w:t>“Seep is small. Nobody complained. Could change fast under rain because shoulder cover is thin.”</w:t>
      </w:r>
    </w:p>
    <w:p>
      <w:r>
        <w:t>“So red.”</w:t>
      </w:r>
    </w:p>
    <w:p>
      <w:r>
        <w:t>“Yes.”</w:t>
      </w:r>
    </w:p>
    <w:p>
      <w:r>
        <w:t>“Third is downstream uncertainty but current road function improved.”</w:t>
      </w:r>
    </w:p>
    <w:p>
      <w:r>
        <w:t>“Yes.”</w:t>
      </w:r>
    </w:p>
    <w:p>
      <w:r>
        <w:t>“White.”</w:t>
      </w:r>
    </w:p>
    <w:p>
      <w:r>
        <w:t>“Yes.”</w:t>
      </w:r>
    </w:p>
    <w:p>
      <w:r>
        <w:t>I thought.</w:t>
      </w:r>
    </w:p>
    <w:p>
      <w:r>
        <w:t>Not severity.</w:t>
      </w:r>
    </w:p>
    <w:p>
      <w:r>
        <w:t>Consequence plus change.</w:t>
      </w:r>
    </w:p>
    <w:p>
      <w:r>
        <w:t>Not universal.</w:t>
      </w:r>
    </w:p>
    <w:p>
      <w:r>
        <w:t>Road inspection.</w:t>
      </w:r>
    </w:p>
    <w:p>
      <w:r>
        <w:t>This route.</w:t>
      </w:r>
    </w:p>
    <w:p>
      <w:r>
        <w:t>Probably.</w:t>
      </w:r>
    </w:p>
    <w:p>
      <w:r>
        <w:t>I wrote it in the margin.</w:t>
      </w:r>
    </w:p>
    <w:p>
      <w:r>
        <w:t>Pessa saw.</w:t>
      </w:r>
    </w:p>
    <w:p>
      <w:r>
        <w:t>“Don't turn it into religion.”</w:t>
      </w:r>
    </w:p>
    <w:p>
      <w:r>
        <w:t>“I wasn't.”</w:t>
      </w:r>
    </w:p>
    <w:p>
      <w:r>
        <w:t>“You were.”</w:t>
      </w:r>
    </w:p>
    <w:p>
      <w:r>
        <w:t>Dorn ate an egg.</w:t>
      </w:r>
    </w:p>
    <w:p>
      <w:r>
        <w:t>“Definitely.”</w:t>
      </w:r>
    </w:p>
    <w:p>
      <w:r>
        <w:t>I threw a piece of bread at him.</w:t>
      </w:r>
    </w:p>
    <w:p>
      <w:r>
        <w:t>He ate that too.</w:t>
      </w:r>
    </w:p>
    <w:p>
      <w:r>
        <w:t>After lunch came the narrow stone bridge.</w:t>
      </w:r>
    </w:p>
    <w:p>
      <w:r>
        <w:t>It was fine.</w:t>
      </w:r>
    </w:p>
    <w:p>
      <w:r>
        <w:t>This was disappointing.</w:t>
      </w:r>
    </w:p>
    <w:p>
      <w:r>
        <w:t>Not because I wanted danger.</w:t>
      </w:r>
    </w:p>
    <w:p>
      <w:r>
        <w:t>Because Jorren had mentioned it and my brain had spent unnecessary time assigning significance.</w:t>
      </w:r>
    </w:p>
    <w:p>
      <w:r>
        <w:t>Old stone.</w:t>
      </w:r>
    </w:p>
    <w:p>
      <w:r>
        <w:t>Single cart width.</w:t>
      </w:r>
    </w:p>
    <w:p>
      <w:r>
        <w:t>Low parapets.</w:t>
      </w:r>
    </w:p>
    <w:p>
      <w:r>
        <w:t>Shallow stream beneath.</w:t>
      </w:r>
    </w:p>
    <w:p>
      <w:r>
        <w:t>One patch of newer mortar on the west side.</w:t>
      </w:r>
    </w:p>
    <w:p>
      <w:r>
        <w:t>Pessa stopped.</w:t>
      </w:r>
    </w:p>
    <w:p>
      <w:r>
        <w:t>“Inspection.”</w:t>
      </w:r>
    </w:p>
    <w:p>
      <w:r>
        <w:t>Dorn took the probe.</w:t>
      </w:r>
    </w:p>
    <w:p>
      <w:r>
        <w:t>“Stone.”</w:t>
      </w:r>
    </w:p>
    <w:p>
      <w:r>
        <w:t>“For approaches.”</w:t>
      </w:r>
    </w:p>
    <w:p>
      <w:r>
        <w:t>“Right.”</w:t>
      </w:r>
    </w:p>
    <w:p>
      <w:r>
        <w:t>We walked.</w:t>
      </w:r>
    </w:p>
    <w:p>
      <w:r>
        <w:t>The bridge deck had shallow wheel wear.</w:t>
      </w:r>
    </w:p>
    <w:p>
      <w:r>
        <w:t>No fresh cracks.</w:t>
      </w:r>
    </w:p>
    <w:p>
      <w:r>
        <w:t>Mortar patch sound.</w:t>
      </w:r>
    </w:p>
    <w:p>
      <w:r>
        <w:t>Stream clear.</w:t>
      </w:r>
    </w:p>
    <w:p>
      <w:r>
        <w:t>One branch caught upstream against a pier.</w:t>
      </w:r>
    </w:p>
    <w:p>
      <w:r>
        <w:t>Not enough to matter.</w:t>
      </w:r>
    </w:p>
    <w:p>
      <w:r>
        <w:t>I wrote:</w:t>
      </w:r>
    </w:p>
    <w:p>
      <w:r>
        <w:t>BRIDGE SERVICEABLE</w:t>
        <w:br/>
        <w:t>WEST MORTAR PATCH HOLDING</w:t>
        <w:br/>
        <w:t>UPSTREAM BRANCH MINOR</w:t>
      </w:r>
    </w:p>
    <w:p>
      <w:r>
        <w:t>Then paused.</w:t>
      </w:r>
    </w:p>
    <w:p>
      <w:r>
        <w:t>Pessa watched.</w:t>
      </w:r>
    </w:p>
    <w:p>
      <w:r>
        <w:t>“What?”</w:t>
      </w:r>
    </w:p>
    <w:p>
      <w:r>
        <w:t>“Nothing.”</w:t>
      </w:r>
    </w:p>
    <w:p>
      <w:r>
        <w:t>“Greg.”</w:t>
      </w:r>
    </w:p>
    <w:p>
      <w:r>
        <w:t>“Jorren said bridge.”</w:t>
      </w:r>
    </w:p>
    <w:p>
      <w:r>
        <w:t>“And?”</w:t>
      </w:r>
    </w:p>
    <w:p>
      <w:r>
        <w:t>“I expected something.”</w:t>
      </w:r>
    </w:p>
    <w:p>
      <w:r>
        <w:t>“Why?”</w:t>
      </w:r>
    </w:p>
    <w:p>
      <w:r>
        <w:t>“Because it was mentioned.”</w:t>
      </w:r>
    </w:p>
    <w:p>
      <w:r>
        <w:t>Dorn laughed.</w:t>
      </w:r>
    </w:p>
    <w:p>
      <w:r>
        <w:t>I hated him.</w:t>
      </w:r>
    </w:p>
    <w:p>
      <w:r>
        <w:t>Pessa said, “Roads don't care about narrative.”</w:t>
      </w:r>
    </w:p>
    <w:p>
      <w:r>
        <w:t>“Neither do most things.”</w:t>
      </w:r>
    </w:p>
    <w:p>
      <w:r>
        <w:t>“Good.”</w:t>
      </w:r>
    </w:p>
    <w:p>
      <w:r>
        <w:t>I did not point.</w:t>
      </w:r>
    </w:p>
    <w:p>
      <w:r>
        <w:t>Growth.</w:t>
      </w:r>
    </w:p>
    <w:p>
      <w:r>
        <w:t>We moved on.</w:t>
      </w:r>
    </w:p>
    <w:p>
      <w:r>
        <w:t>The next farm spur was where I became useful.</w:t>
      </w:r>
    </w:p>
    <w:p>
      <w:r>
        <w:t>Not uniquely.</w:t>
      </w:r>
    </w:p>
    <w:p>
      <w:r>
        <w:t>Useful.</w:t>
      </w:r>
    </w:p>
    <w:p>
      <w:r>
        <w:t>A loaded hay wagon came toward us while Pessa was inspecting a shoulder cut.</w:t>
      </w:r>
    </w:p>
    <w:p>
      <w:r>
        <w:t>The road narrowed between a ditch and a stone wall.</w:t>
      </w:r>
    </w:p>
    <w:p>
      <w:r>
        <w:t>Our wagon was parked partly off the road.</w:t>
      </w:r>
    </w:p>
    <w:p>
      <w:r>
        <w:t>Plenty of room for an empty cart.</w:t>
      </w:r>
    </w:p>
    <w:p>
      <w:r>
        <w:t>Maybe not the hay wagon.</w:t>
      </w:r>
    </w:p>
    <w:p>
      <w:r>
        <w:t>I saw the load width.</w:t>
      </w:r>
    </w:p>
    <w:p>
      <w:r>
        <w:t>Then the soft shoulder beside our rear wheel.</w:t>
      </w:r>
    </w:p>
    <w:p>
      <w:r>
        <w:t>“Stop.”</w:t>
      </w:r>
    </w:p>
    <w:p>
      <w:r>
        <w:t>The hay driver stopped.</w:t>
      </w:r>
    </w:p>
    <w:p>
      <w:r>
        <w:t>Immediately.</w:t>
      </w:r>
    </w:p>
    <w:p>
      <w:r>
        <w:t>Good driver.</w:t>
      </w:r>
    </w:p>
    <w:p>
      <w:r>
        <w:t>Pessa looked up.</w:t>
      </w:r>
    </w:p>
    <w:p>
      <w:r>
        <w:t>I pointed.</w:t>
      </w:r>
    </w:p>
    <w:p>
      <w:r>
        <w:t>“Loaded width plus our wheel. If he takes ditch side, shoulder edge.”</w:t>
      </w:r>
    </w:p>
    <w:p>
      <w:r>
        <w:t>Dorn looked.</w:t>
      </w:r>
    </w:p>
    <w:p>
      <w:r>
        <w:t>“Move ours.”</w:t>
      </w:r>
    </w:p>
    <w:p>
      <w:r>
        <w:t>Pessa nodded.</w:t>
      </w:r>
    </w:p>
    <w:p>
      <w:r>
        <w:t>“Greg, hold him. Dorn.”</w:t>
      </w:r>
    </w:p>
    <w:p>
      <w:r>
        <w:t>Dorn climbed onto our wagon.</w:t>
      </w:r>
    </w:p>
    <w:p>
      <w:r>
        <w:t>I walked to the hay cart.</w:t>
      </w:r>
    </w:p>
    <w:p>
      <w:r>
        <w:t>“Two minutes.”</w:t>
      </w:r>
    </w:p>
    <w:p>
      <w:r>
        <w:t>Driver shrugged.</w:t>
      </w:r>
    </w:p>
    <w:p>
      <w:r>
        <w:t>“Fine.”</w:t>
      </w:r>
    </w:p>
    <w:p>
      <w:r>
        <w:t>No argument.</w:t>
      </w:r>
    </w:p>
    <w:p>
      <w:r>
        <w:t>Dorn moved our wagon forward onto firmer ground.</w:t>
      </w:r>
    </w:p>
    <w:p>
      <w:r>
        <w:t>Pessa checked the shoulder.</w:t>
      </w:r>
    </w:p>
    <w:p>
      <w:r>
        <w:t>Then waved.</w:t>
      </w:r>
    </w:p>
    <w:p>
      <w:r>
        <w:t>I stepped aside.</w:t>
      </w:r>
    </w:p>
    <w:p>
      <w:r>
        <w:t>Hay wagon passed.</w:t>
      </w:r>
    </w:p>
    <w:p>
      <w:r>
        <w:t>Nothing happened.</w:t>
      </w:r>
    </w:p>
    <w:p>
      <w:r>
        <w:t>The driver said, “Thanks.”</w:t>
      </w:r>
    </w:p>
    <w:p>
      <w:r>
        <w:t>I said, “Pessa.”</w:t>
      </w:r>
    </w:p>
    <w:p>
      <w:r>
        <w:t>He looked confused.</w:t>
      </w:r>
    </w:p>
    <w:p>
      <w:r>
        <w:t>Good.</w:t>
      </w:r>
    </w:p>
    <w:p>
      <w:r>
        <w:t>We continued.</w:t>
      </w:r>
    </w:p>
    <w:p>
      <w:r>
        <w:t>Later, at a culvert half blocked with reeds, I used magic.</w:t>
      </w:r>
    </w:p>
    <w:p>
      <w:r>
        <w:t>Not because reeds were dangerous.</w:t>
      </w:r>
    </w:p>
    <w:p>
      <w:r>
        <w:t>Because we needed to see the outlet while water still moved.</w:t>
      </w:r>
    </w:p>
    <w:p>
      <w:r>
        <w:t>Dorn could have reached in.</w:t>
      </w:r>
    </w:p>
    <w:p>
      <w:r>
        <w:t>Probably.</w:t>
      </w:r>
    </w:p>
    <w:p>
      <w:r>
        <w:t>The bank was slick.</w:t>
      </w:r>
    </w:p>
    <w:p>
      <w:r>
        <w:t>Pessa said, “Can you move that leaf mat without stepping down?”</w:t>
      </w:r>
    </w:p>
    <w:p>
      <w:r>
        <w:t>I looked.</w:t>
      </w:r>
    </w:p>
    <w:p>
      <w:r>
        <w:t>“Probably.”</w:t>
      </w:r>
    </w:p>
    <w:p>
      <w:r>
        <w:t>Hessa's word.</w:t>
      </w:r>
    </w:p>
    <w:p>
      <w:r>
        <w:t>Small Barrier.</w:t>
      </w:r>
    </w:p>
    <w:p>
      <w:r>
        <w:t>Directional.</w:t>
      </w:r>
    </w:p>
    <w:p>
      <w:r>
        <w:t>Physical.</w:t>
      </w:r>
    </w:p>
    <w:p>
      <w:r>
        <w:t>Needed?</w:t>
      </w:r>
    </w:p>
    <w:p>
      <w:r>
        <w:t>Could use a stick.</w:t>
      </w:r>
    </w:p>
    <w:p>
      <w:r>
        <w:t>Dorn's probe.</w:t>
      </w:r>
    </w:p>
    <w:p>
      <w:r>
        <w:t>But probe would disturb the silt bed more.</w:t>
      </w:r>
    </w:p>
    <w:p>
      <w:r>
        <w:t>Magic gave cleaner observation.</w:t>
      </w:r>
    </w:p>
    <w:p>
      <w:r>
        <w:t>“Yes.”</w:t>
      </w:r>
    </w:p>
    <w:p>
      <w:r>
        <w:t>I anchored against the culvert stone.</w:t>
      </w:r>
    </w:p>
    <w:p>
      <w:r>
        <w:t>Not my hand.</w:t>
      </w:r>
    </w:p>
    <w:p>
      <w:r>
        <w:t>Not my body.</w:t>
      </w:r>
    </w:p>
    <w:p>
      <w:r>
        <w:t>Stone edge.</w:t>
      </w:r>
    </w:p>
    <w:p>
      <w:r>
        <w:t>Coin-sized plane.</w:t>
      </w:r>
    </w:p>
    <w:p>
      <w:r>
        <w:t>Angled.</w:t>
      </w:r>
    </w:p>
    <w:p>
      <w:r>
        <w:t>One breath.</w:t>
      </w:r>
    </w:p>
    <w:p>
      <w:r>
        <w:t>I pushed sideways.</w:t>
      </w:r>
    </w:p>
    <w:p>
      <w:r>
        <w:t>Not the reeds.</w:t>
      </w:r>
    </w:p>
    <w:p>
      <w:r>
        <w:t>Water.</w:t>
      </w:r>
    </w:p>
    <w:p>
      <w:r>
        <w:t>A small deflection in the flow lifted the loose leaf mat enough that it peeled away from the outlet and drifted six inches downstream.</w:t>
      </w:r>
    </w:p>
    <w:p>
      <w:r>
        <w:t>Drop.</w:t>
      </w:r>
    </w:p>
    <w:p>
      <w:r>
        <w:t>Clean.</w:t>
      </w:r>
    </w:p>
    <w:p>
      <w:r>
        <w:t>No pressure.</w:t>
      </w:r>
    </w:p>
    <w:p>
      <w:r>
        <w:t>Pessa looked at the opening.</w:t>
      </w:r>
    </w:p>
    <w:p>
      <w:r>
        <w:t>Dorn looked at the silt line.</w:t>
      </w:r>
    </w:p>
    <w:p>
      <w:r>
        <w:t>I looked at my own head.</w:t>
      </w:r>
    </w:p>
    <w:p>
      <w:r>
        <w:t>Nothing.</w:t>
      </w:r>
    </w:p>
    <w:p>
      <w:r>
        <w:t>Good.</w:t>
      </w:r>
    </w:p>
    <w:p>
      <w:r>
        <w:t>“Again?” Dorn asked.</w:t>
      </w:r>
    </w:p>
    <w:p>
      <w:r>
        <w:t>“No need.”</w:t>
      </w:r>
    </w:p>
    <w:p>
      <w:r>
        <w:t>Correct answer.</w:t>
      </w:r>
    </w:p>
    <w:p>
      <w:r>
        <w:t>Pessa crouched.</w:t>
      </w:r>
    </w:p>
    <w:p>
      <w:r>
        <w:t>“Outlet lip cracked.”</w:t>
      </w:r>
    </w:p>
    <w:p>
      <w:r>
        <w:t>There.</w:t>
      </w:r>
    </w:p>
    <w:p>
      <w:r>
        <w:t>Hidden by leaves.</w:t>
      </w:r>
    </w:p>
    <w:p>
      <w:r>
        <w:t>Not severe.</w:t>
      </w:r>
    </w:p>
    <w:p>
      <w:r>
        <w:t>But real.</w:t>
      </w:r>
    </w:p>
    <w:p>
      <w:r>
        <w:t>She marked blue.</w:t>
      </w:r>
    </w:p>
    <w:p>
      <w:r>
        <w:t>“Magic useful?” I asked.</w:t>
      </w:r>
    </w:p>
    <w:p>
      <w:r>
        <w:t>“Yes.”</w:t>
      </w:r>
    </w:p>
    <w:p>
      <w:r>
        <w:t>I liked that.</w:t>
      </w:r>
    </w:p>
    <w:p>
      <w:r>
        <w:t>Too much.</w:t>
      </w:r>
    </w:p>
    <w:p>
      <w:r>
        <w:t>We kept going.</w:t>
      </w:r>
    </w:p>
    <w:p>
      <w:r>
        <w:t>An hour later I had forgotten the cast.</w:t>
      </w:r>
    </w:p>
    <w:p>
      <w:r>
        <w:t>That was probably healthier.</w:t>
      </w:r>
    </w:p>
    <w:p>
      <w:r>
        <w:t>The last major site before turning back was a farm approach reported as sinking.</w:t>
      </w:r>
    </w:p>
    <w:p>
      <w:r>
        <w:t>It was sinking.</w:t>
      </w:r>
    </w:p>
    <w:p>
      <w:r>
        <w:t>Not dramatically.</w:t>
      </w:r>
    </w:p>
    <w:p>
      <w:r>
        <w:t>The approach crossed a broad drainage line through two side-by-side stone culverts.</w:t>
      </w:r>
    </w:p>
    <w:p>
      <w:r>
        <w:t>One flowed.</w:t>
      </w:r>
    </w:p>
    <w:p>
      <w:r>
        <w:t>One did not.</w:t>
      </w:r>
    </w:p>
    <w:p>
      <w:r>
        <w:t>The road surface above the dry one had settled maybe an inch.</w:t>
      </w:r>
    </w:p>
    <w:p>
      <w:r>
        <w:t>Dorn probed.</w:t>
      </w:r>
    </w:p>
    <w:p>
      <w:r>
        <w:t>Soft.</w:t>
      </w:r>
    </w:p>
    <w:p>
      <w:r>
        <w:t>Pessa walked downstream.</w:t>
      </w:r>
    </w:p>
    <w:p>
      <w:r>
        <w:t>I checked upstream.</w:t>
      </w:r>
    </w:p>
    <w:p>
      <w:r>
        <w:t>The dry culvert mouth was buried under mud and grass.</w:t>
      </w:r>
    </w:p>
    <w:p>
      <w:r>
        <w:t>Not blocked yesterday.</w:t>
      </w:r>
    </w:p>
    <w:p>
      <w:r>
        <w:t>Blocked for a while.</w:t>
      </w:r>
    </w:p>
    <w:p>
      <w:r>
        <w:t>Water had shifted entirely through the other opening.</w:t>
      </w:r>
    </w:p>
    <w:p>
      <w:r>
        <w:t>I wrote.</w:t>
      </w:r>
    </w:p>
    <w:p>
      <w:r>
        <w:t>Pessa came back.</w:t>
      </w:r>
    </w:p>
    <w:p>
      <w:r>
        <w:t>“Priority?”</w:t>
      </w:r>
    </w:p>
    <w:p>
      <w:r>
        <w:t>I looked.</w:t>
      </w:r>
    </w:p>
    <w:p>
      <w:r>
        <w:t>Current passable.</w:t>
      </w:r>
    </w:p>
    <w:p>
      <w:r>
        <w:t>One culvert carrying full flow.</w:t>
      </w:r>
    </w:p>
    <w:p>
      <w:r>
        <w:t>Approach settling over the inactive one.</w:t>
      </w:r>
    </w:p>
    <w:p>
      <w:r>
        <w:t>Next heavy rain could increase load on the working culvert.</w:t>
      </w:r>
    </w:p>
    <w:p>
      <w:r>
        <w:t>If that blocked, water would cross road.</w:t>
      </w:r>
    </w:p>
    <w:p>
      <w:r>
        <w:t>“Red.”</w:t>
      </w:r>
    </w:p>
    <w:p>
      <w:r>
        <w:t>“Why?”</w:t>
      </w:r>
    </w:p>
    <w:p>
      <w:r>
        <w:t>“Redundancy gone.”</w:t>
      </w:r>
    </w:p>
    <w:p>
      <w:r>
        <w:t>Pessa looked at me.</w:t>
      </w:r>
    </w:p>
    <w:p>
      <w:r>
        <w:t>I hated when she did that.</w:t>
      </w:r>
    </w:p>
    <w:p>
      <w:r>
        <w:t>“What?”</w:t>
      </w:r>
    </w:p>
    <w:p>
      <w:r>
        <w:t>“Say it without pretending roads are machines.”</w:t>
      </w:r>
    </w:p>
    <w:p>
      <w:r>
        <w:t>“They are machines.”</w:t>
      </w:r>
    </w:p>
    <w:p>
      <w:r>
        <w:t>“No.”</w:t>
      </w:r>
    </w:p>
    <w:p>
      <w:r>
        <w:t>“Systems.”</w:t>
      </w:r>
    </w:p>
    <w:p>
      <w:r>
        <w:t>“No.”</w:t>
      </w:r>
    </w:p>
    <w:p>
      <w:r>
        <w:t>“Fine. One drain is doing both drains' work. The other has soil over the mouth and the road above it is settling. More rain gives the remaining opening more water. If it clogs, water has nowhere designed to go.”</w:t>
      </w:r>
    </w:p>
    <w:p>
      <w:r>
        <w:t>Pessa nodded.</w:t>
      </w:r>
    </w:p>
    <w:p>
      <w:r>
        <w:t>“Red.”</w:t>
      </w:r>
    </w:p>
    <w:p>
      <w:r>
        <w:t>Good.</w:t>
      </w:r>
    </w:p>
    <w:p>
      <w:r>
        <w:t>Dorn said, “Could clear the mouth in ten minutes.”</w:t>
      </w:r>
    </w:p>
    <w:p>
      <w:r>
        <w:t>I looked at Pessa.</w:t>
      </w:r>
    </w:p>
    <w:p>
      <w:r>
        <w:t>She looked at the mud.</w:t>
      </w:r>
    </w:p>
    <w:p>
      <w:r>
        <w:t>“No repair.”</w:t>
      </w:r>
    </w:p>
    <w:p>
      <w:r>
        <w:t>Dorn nodded.</w:t>
      </w:r>
    </w:p>
    <w:p>
      <w:r>
        <w:t>No argument.</w:t>
      </w:r>
    </w:p>
    <w:p>
      <w:r>
        <w:t>That was harder than it sounded.</w:t>
      </w:r>
    </w:p>
    <w:p>
      <w:r>
        <w:t>Ten minutes.</w:t>
      </w:r>
    </w:p>
    <w:p>
      <w:r>
        <w:t>Obvious fix.</w:t>
      </w:r>
    </w:p>
    <w:p>
      <w:r>
        <w:t>Tools present.</w:t>
      </w:r>
    </w:p>
    <w:p>
      <w:r>
        <w:t>Could improve it now.</w:t>
      </w:r>
    </w:p>
    <w:p>
      <w:r>
        <w:t>But clearing the mouth without knowing why the culvert had gone dry could send water under a settled section, wash more fill, or create a different problem.</w:t>
      </w:r>
    </w:p>
    <w:p>
      <w:r>
        <w:t>Maybe.</w:t>
      </w:r>
    </w:p>
    <w:p>
      <w:r>
        <w:t>Pessa knew.</w:t>
      </w:r>
    </w:p>
    <w:p>
      <w:r>
        <w:t>I thought.</w:t>
      </w:r>
    </w:p>
    <w:p>
      <w:r>
        <w:t>Difference.</w:t>
      </w:r>
    </w:p>
    <w:p>
      <w:r>
        <w:t>We marked it.</w:t>
      </w:r>
    </w:p>
    <w:p>
      <w:r>
        <w:t>Red.</w:t>
      </w:r>
    </w:p>
    <w:p>
      <w:r>
        <w:t>Report.</w:t>
      </w:r>
    </w:p>
    <w:p>
      <w:r>
        <w:t>Move.</w:t>
      </w:r>
    </w:p>
    <w:p>
      <w:r>
        <w:t>On the return road, clouds gathered west.</w:t>
      </w:r>
    </w:p>
    <w:p>
      <w:r>
        <w:t>Not storm.</w:t>
      </w:r>
    </w:p>
    <w:p>
      <w:r>
        <w:t>Weather.</w:t>
      </w:r>
    </w:p>
    <w:p>
      <w:r>
        <w:t>Pessa looked once.</w:t>
      </w:r>
    </w:p>
    <w:p>
      <w:r>
        <w:t>“Tomorrow wet?”</w:t>
      </w:r>
    </w:p>
    <w:p>
      <w:r>
        <w:t>“Maybe,” Dorn said.</w:t>
      </w:r>
    </w:p>
    <w:p>
      <w:r>
        <w:t>I looked at the sky.</w:t>
      </w:r>
    </w:p>
    <w:p>
      <w:r>
        <w:t>Old Greg knew weather badly.</w:t>
      </w:r>
    </w:p>
    <w:p>
      <w:r>
        <w:t>Young Greg knew it worse.</w:t>
      </w:r>
    </w:p>
    <w:p>
      <w:r>
        <w:t>“Does that change tomorrow?”</w:t>
      </w:r>
    </w:p>
    <w:p>
      <w:r>
        <w:t>Pessa said, “If it rains tonight, yes.”</w:t>
      </w:r>
    </w:p>
    <w:p>
      <w:r>
        <w:t>“How?”</w:t>
      </w:r>
    </w:p>
    <w:p>
      <w:r>
        <w:t>“We look at today's red seep again before going farther west.”</w:t>
      </w:r>
    </w:p>
    <w:p>
      <w:r>
        <w:t>“Because change.”</w:t>
      </w:r>
    </w:p>
    <w:p>
      <w:r>
        <w:t>“Yes.”</w:t>
      </w:r>
    </w:p>
    <w:p>
      <w:r>
        <w:t>There.</w:t>
      </w:r>
    </w:p>
    <w:p>
      <w:r>
        <w:t>Field systems did not stay politely inspected.</w:t>
      </w:r>
    </w:p>
    <w:p>
      <w:r>
        <w:t>Interesting.</w:t>
      </w:r>
    </w:p>
    <w:p>
      <w:r>
        <w:t>Not ominous.</w:t>
      </w:r>
    </w:p>
    <w:p>
      <w:r>
        <w:t>Interesting.</w:t>
      </w:r>
    </w:p>
    <w:p>
      <w:r>
        <w:t>We reached Carrow before evening.</w:t>
      </w:r>
    </w:p>
    <w:p>
      <w:r>
        <w:t>The wheel squeaked.</w:t>
      </w:r>
    </w:p>
    <w:p>
      <w:r>
        <w:t>I did not count.</w:t>
      </w:r>
    </w:p>
    <w:p>
      <w:r>
        <w:t>This was growth.</w:t>
      </w:r>
    </w:p>
    <w:p>
      <w:r>
        <w:t>At the Guild, Pessa gave the clerk our tags and report.</w:t>
      </w:r>
    </w:p>
    <w:p>
      <w:r>
        <w:t>Not mine.</w:t>
      </w:r>
    </w:p>
    <w:p>
      <w:r>
        <w:t>Ours.</w:t>
      </w:r>
    </w:p>
    <w:p>
      <w:r>
        <w:t>She kept my board.</w:t>
      </w:r>
    </w:p>
    <w:p>
      <w:r>
        <w:t>“Why?”</w:t>
      </w:r>
    </w:p>
    <w:p>
      <w:r>
        <w:t>“I'm cleaning it.”</w:t>
      </w:r>
    </w:p>
    <w:p>
      <w:r>
        <w:t>“I can clean it.”</w:t>
      </w:r>
    </w:p>
    <w:p>
      <w:r>
        <w:t>“I know.”</w:t>
      </w:r>
    </w:p>
    <w:p>
      <w:r>
        <w:t>“That sounds insulting.”</w:t>
      </w:r>
    </w:p>
    <w:p>
      <w:r>
        <w:t>“It is.”</w:t>
      </w:r>
    </w:p>
    <w:p>
      <w:r>
        <w:t>Dorn leaned against the desk.</w:t>
      </w:r>
    </w:p>
    <w:p>
      <w:r>
        <w:t>“Tomorrow first bell.”</w:t>
      </w:r>
    </w:p>
    <w:p>
      <w:r>
        <w:t>“I know.”</w:t>
      </w:r>
    </w:p>
    <w:p>
      <w:r>
        <w:t>“Food.”</w:t>
      </w:r>
    </w:p>
    <w:p>
      <w:r>
        <w:t>“I know.”</w:t>
      </w:r>
    </w:p>
    <w:p>
      <w:r>
        <w:t>“Gloves.”</w:t>
      </w:r>
    </w:p>
    <w:p>
      <w:r>
        <w:t>I held them up.</w:t>
      </w:r>
    </w:p>
    <w:p>
      <w:r>
        <w:t>He nodded.</w:t>
      </w:r>
    </w:p>
    <w:p>
      <w:r>
        <w:t>Pessa looked at me.</w:t>
      </w:r>
    </w:p>
    <w:p>
      <w:r>
        <w:t>“Good work.”</w:t>
      </w:r>
    </w:p>
    <w:p>
      <w:r>
        <w:t>I froze.</w:t>
      </w:r>
    </w:p>
    <w:p>
      <w:r>
        <w:t>She saw.</w:t>
      </w:r>
    </w:p>
    <w:p>
      <w:r>
        <w:t>“Don't.”</w:t>
      </w:r>
    </w:p>
    <w:p>
      <w:r>
        <w:t>Too late.</w:t>
      </w:r>
    </w:p>
    <w:p>
      <w:r>
        <w:t>I was pleased.</w:t>
      </w:r>
    </w:p>
    <w:p>
      <w:r>
        <w:t>“Tomorrow,” she said.</w:t>
      </w:r>
    </w:p>
    <w:p>
      <w:r>
        <w:t>“Tomorrow.”</w:t>
      </w:r>
    </w:p>
    <w:p>
      <w:r>
        <w:t>I left.</w:t>
      </w:r>
    </w:p>
    <w:p>
      <w:r>
        <w:t>My body was tired in the satisfying way.</w:t>
      </w:r>
    </w:p>
    <w:p>
      <w:r>
        <w:t>Feet warm.</w:t>
      </w:r>
    </w:p>
    <w:p>
      <w:r>
        <w:t>Back slightly stiff from wagon sitting.</w:t>
      </w:r>
    </w:p>
    <w:p>
      <w:r>
        <w:t>Hand fine.</w:t>
      </w:r>
    </w:p>
    <w:p>
      <w:r>
        <w:t>No channel symptoms.</w:t>
      </w:r>
    </w:p>
    <w:p>
      <w:r>
        <w:t>One cast.</w:t>
      </w:r>
    </w:p>
    <w:p>
      <w:r>
        <w:t>Clean.</w:t>
      </w:r>
    </w:p>
    <w:p>
      <w:r>
        <w:t>I bought hot food.</w:t>
      </w:r>
    </w:p>
    <w:p>
      <w:r>
        <w:t>Stew.</w:t>
      </w:r>
    </w:p>
    <w:p>
      <w:r>
        <w:t>Bread.</w:t>
      </w:r>
    </w:p>
    <w:p>
      <w:r>
        <w:t>Something fried I did not identify.</w:t>
      </w:r>
    </w:p>
    <w:p>
      <w:r>
        <w:t>At home, the room was exactly where I had left it.</w:t>
      </w:r>
    </w:p>
    <w:p>
      <w:r>
        <w:t>Of course.</w:t>
      </w:r>
    </w:p>
    <w:p>
      <w:r>
        <w:t>I unpacked.</w:t>
      </w:r>
    </w:p>
    <w:p>
      <w:r>
        <w:t>Dirty gloves on the table.</w:t>
      </w:r>
    </w:p>
    <w:p>
      <w:r>
        <w:t>Road board gone with Pessa.</w:t>
      </w:r>
    </w:p>
    <w:p>
      <w:r>
        <w:t>Food bag lighter.</w:t>
      </w:r>
    </w:p>
    <w:p>
      <w:r>
        <w:t>Apple gone.</w:t>
      </w:r>
    </w:p>
    <w:p>
      <w:r>
        <w:t>I crossed out ROAD DAY ONE on the calendar.</w:t>
      </w:r>
    </w:p>
    <w:p>
      <w:r>
        <w:t>Not dramatically.</w:t>
      </w:r>
    </w:p>
    <w:p>
      <w:r>
        <w:t>One line.</w:t>
      </w:r>
    </w:p>
    <w:p>
      <w:r>
        <w:t>Done.</w:t>
      </w:r>
    </w:p>
    <w:p>
      <w:r>
        <w:t>Then I added beneath it:</w:t>
      </w:r>
    </w:p>
    <w:p>
      <w:r>
        <w:t>RED SEEP RECHECK IF RAIN</w:t>
      </w:r>
    </w:p>
    <w:p>
      <w:r>
        <w:t>I stopped.</w:t>
      </w:r>
    </w:p>
    <w:p>
      <w:r>
        <w:t>That was Pessa's decision.</w:t>
      </w:r>
    </w:p>
    <w:p>
      <w:r>
        <w:t>Not mine.</w:t>
      </w:r>
    </w:p>
    <w:p>
      <w:r>
        <w:t>I crossed it out.</w:t>
      </w:r>
    </w:p>
    <w:p>
      <w:r>
        <w:t>Tomorrow she would decide.</w:t>
      </w:r>
    </w:p>
    <w:p>
      <w:r>
        <w:t>Better.</w:t>
      </w:r>
    </w:p>
    <w:p>
      <w:r>
        <w:t>Outside, rain tapped once against the window.</w:t>
      </w:r>
    </w:p>
    <w:p>
      <w:r>
        <w:t>Then stopped.</w:t>
      </w:r>
    </w:p>
    <w:p>
      <w:r>
        <w:t>I looked at it.</w:t>
      </w:r>
    </w:p>
    <w:p>
      <w:r>
        <w:t>Nothing.</w:t>
      </w:r>
    </w:p>
    <w:p>
      <w:r>
        <w:t>Weather.</w:t>
      </w:r>
    </w:p>
    <w:p>
      <w:r>
        <w:t>I took off my boots.</w:t>
      </w:r>
    </w:p>
    <w:p>
      <w:r>
        <w:t>The repaired eyelet held.</w:t>
      </w:r>
    </w:p>
    <w:p>
      <w:r>
        <w:t>Excellent.</w:t>
      </w:r>
    </w:p>
    <w:p>
      <w:r>
        <w:t>Tomorrow we would do it again.</w:t>
      </w:r>
    </w:p>
    <w:p>
      <w:r>
        <w:br w:type="page"/>
      </w:r>
    </w:p>
    <w:p>
      <w:r>
        <w:rPr>
          <w:b/>
        </w:rPr>
        <w:t>CHAPTER SIXTY-ONE</w:t>
        <w:br/>
        <w:t>THE INSPECTOR</w:t>
      </w:r>
    </w:p>
    <w:p>
      <w:r>
        <w:rPr>
          <w:b/>
        </w:rPr>
        <w:t>It rained enough to make Pessa change the route.</w:t>
      </w:r>
    </w:p>
    <w:p>
      <w:r>
        <w:t>Not enough to make the rain interesting.</w:t>
      </w:r>
    </w:p>
    <w:p>
      <w:r>
        <w:t>Carrow woke wet.</w:t>
      </w:r>
    </w:p>
    <w:p>
      <w:r>
        <w:t>Roofs dripped.</w:t>
      </w:r>
    </w:p>
    <w:p>
      <w:r>
        <w:t>Gutters ran.</w:t>
      </w:r>
    </w:p>
    <w:p>
      <w:r>
        <w:t>The street outside my lodging had three puddles and one man blaming the city for all of them.</w:t>
      </w:r>
    </w:p>
    <w:p>
      <w:r>
        <w:t>By first bell, the rain had stopped.</w:t>
      </w:r>
    </w:p>
    <w:p>
      <w:r>
        <w:t>I ate bread standing up, put on the new gloves, and checked the calendar because apparently I was a person who did that now.</w:t>
      </w:r>
    </w:p>
    <w:p>
      <w:r>
        <w:t>ROAD DAY TWO.</w:t>
      </w:r>
    </w:p>
    <w:p>
      <w:r>
        <w:t>Third evening bell: Sevren.</w:t>
      </w:r>
    </w:p>
    <w:p>
      <w:r>
        <w:t>Maybe Jorren.</w:t>
      </w:r>
    </w:p>
    <w:p>
      <w:r>
        <w:t>Maybe Octavia.</w:t>
      </w:r>
    </w:p>
    <w:p>
      <w:r>
        <w:t>Tomorrow morning: Hessa.</w:t>
      </w:r>
    </w:p>
    <w:p>
      <w:r>
        <w:t>Good.</w:t>
      </w:r>
    </w:p>
    <w:p>
      <w:r>
        <w:t>I left.</w:t>
      </w:r>
    </w:p>
    <w:p>
      <w:r>
        <w:t>Pessa was already at the south-west gate.</w:t>
      </w:r>
    </w:p>
    <w:p>
      <w:r>
        <w:t>Dorn was tightening a strap on the wagon.</w:t>
      </w:r>
    </w:p>
    <w:p>
      <w:r>
        <w:t>The seventh-turn squeak remained.</w:t>
      </w:r>
    </w:p>
    <w:p>
      <w:r>
        <w:t>I did not count.</w:t>
      </w:r>
    </w:p>
    <w:p>
      <w:r>
        <w:t>This took effort.</w:t>
      </w:r>
    </w:p>
    <w:p>
      <w:r>
        <w:t>Pessa looked at the sky.</w:t>
      </w:r>
    </w:p>
    <w:p>
      <w:r>
        <w:t>“Change.”</w:t>
      </w:r>
    </w:p>
    <w:p>
      <w:r>
        <w:t>“Seep first.”</w:t>
      </w:r>
    </w:p>
    <w:p>
      <w:r>
        <w:t>“Yes.”</w:t>
      </w:r>
    </w:p>
    <w:p>
      <w:r>
        <w:t>Dorn climbed onto the wagon.</w:t>
      </w:r>
    </w:p>
    <w:p>
      <w:r>
        <w:t>“Then west?”</w:t>
      </w:r>
    </w:p>
    <w:p>
      <w:r>
        <w:t>“If the shoulder held.”</w:t>
      </w:r>
    </w:p>
    <w:p>
      <w:r>
        <w:t>Good.</w:t>
      </w:r>
    </w:p>
    <w:p>
      <w:r>
        <w:t>No exposition.</w:t>
      </w:r>
    </w:p>
    <w:p>
      <w:r>
        <w:t>We knew.</w:t>
      </w:r>
    </w:p>
    <w:p>
      <w:r>
        <w:t>I put my bag in back.</w:t>
      </w:r>
    </w:p>
    <w:p>
      <w:r>
        <w:t>Pessa drove.</w:t>
      </w:r>
    </w:p>
    <w:p>
      <w:r>
        <w:t>The road outside Carrow was darker than yesterday. Not flooded. Not soft everywhere. Just wet enough that wheel tracks showed clearly and water occupied places it had ignored the day before.</w:t>
      </w:r>
    </w:p>
    <w:p>
      <w:r>
        <w:t>Useful.</w:t>
      </w:r>
    </w:p>
    <w:p>
      <w:r>
        <w:t>The first farm complaint from yesterday looked almost exactly the same.</w:t>
      </w:r>
    </w:p>
    <w:p>
      <w:r>
        <w:t>The red-faced farmer was not waiting.</w:t>
      </w:r>
    </w:p>
    <w:p>
      <w:r>
        <w:t>Excellent.</w:t>
      </w:r>
    </w:p>
    <w:p>
      <w:r>
        <w:t>Water moved through the culvert.</w:t>
      </w:r>
    </w:p>
    <w:p>
      <w:r>
        <w:t>The small shoulder wash had grown maybe half an inch.</w:t>
      </w:r>
    </w:p>
    <w:p>
      <w:r>
        <w:t>Maybe.</w:t>
      </w:r>
    </w:p>
    <w:p>
      <w:r>
        <w:t>Pessa looked once.</w:t>
      </w:r>
    </w:p>
    <w:p>
      <w:r>
        <w:t>“Blue stays.”</w:t>
      </w:r>
    </w:p>
    <w:p>
      <w:r>
        <w:t>We moved.</w:t>
      </w:r>
    </w:p>
    <w:p>
      <w:r>
        <w:t>The old drainage cut did not look the same.</w:t>
      </w:r>
    </w:p>
    <w:p>
      <w:r>
        <w:t>Yesterday, water had appeared from beneath grass in a narrow seep.</w:t>
      </w:r>
    </w:p>
    <w:p>
      <w:r>
        <w:t>Today, it ran.</w:t>
      </w:r>
    </w:p>
    <w:p>
      <w:r>
        <w:t>Not fast.</w:t>
      </w:r>
    </w:p>
    <w:p>
      <w:r>
        <w:t>Enough to make a visible thread down the ditch.</w:t>
      </w:r>
    </w:p>
    <w:p>
      <w:r>
        <w:t>Pessa stopped twenty yards before it.</w:t>
      </w:r>
    </w:p>
    <w:p>
      <w:r>
        <w:t>Dorn got down with the probe.</w:t>
      </w:r>
    </w:p>
    <w:p>
      <w:r>
        <w:t>I took the board.</w:t>
      </w:r>
    </w:p>
    <w:p>
      <w:r>
        <w:t>No one told me.</w:t>
      </w:r>
    </w:p>
    <w:p>
      <w:r>
        <w:t>Good.</w:t>
      </w:r>
    </w:p>
    <w:p>
      <w:r>
        <w:t>Yesterday's red mark remained on the roadside stone.</w:t>
      </w:r>
    </w:p>
    <w:p>
      <w:r>
        <w:t>The wheel track was still clear.</w:t>
      </w:r>
    </w:p>
    <w:p>
      <w:r>
        <w:t>The wet shoulder was wider.</w:t>
      </w:r>
    </w:p>
    <w:p>
      <w:r>
        <w:t>Dorn probed from firm ground inward.</w:t>
      </w:r>
    </w:p>
    <w:p>
      <w:r>
        <w:t>“Same cover here.”</w:t>
      </w:r>
    </w:p>
    <w:p>
      <w:r>
        <w:t>Another point.</w:t>
      </w:r>
    </w:p>
    <w:p>
      <w:r>
        <w:t>“Less.”</w:t>
      </w:r>
    </w:p>
    <w:p>
      <w:r>
        <w:t>“How much?” Pessa asked.</w:t>
      </w:r>
    </w:p>
    <w:p>
      <w:r>
        <w:t>“Four inches.”</w:t>
      </w:r>
    </w:p>
    <w:p>
      <w:r>
        <w:t>Yesterday six to eight.</w:t>
      </w:r>
    </w:p>
    <w:p>
      <w:r>
        <w:t>I wrote.</w:t>
      </w:r>
    </w:p>
    <w:p>
      <w:r>
        <w:t>Pessa walked uphill along the buried line.</w:t>
      </w:r>
    </w:p>
    <w:p>
      <w:r>
        <w:t>I watched water.</w:t>
      </w:r>
    </w:p>
    <w:p>
      <w:r>
        <w:t>The visible flow pulsed.</w:t>
      </w:r>
    </w:p>
    <w:p>
      <w:r>
        <w:t>Not rhythmically.</w:t>
      </w:r>
    </w:p>
    <w:p>
      <w:r>
        <w:t>More, less, more.</w:t>
      </w:r>
    </w:p>
    <w:p>
      <w:r>
        <w:t>“Source changing?” I asked.</w:t>
      </w:r>
    </w:p>
    <w:p>
      <w:r>
        <w:t>Pessa looked back.</w:t>
      </w:r>
    </w:p>
    <w:p>
      <w:r>
        <w:t>“Maybe.”</w:t>
      </w:r>
    </w:p>
    <w:p>
      <w:r>
        <w:t>I followed the line uphill with my eyes.</w:t>
      </w:r>
    </w:p>
    <w:p>
      <w:r>
        <w:t>Field runoff?</w:t>
      </w:r>
    </w:p>
    <w:p>
      <w:r>
        <w:t>No obvious channel.</w:t>
      </w:r>
    </w:p>
    <w:p>
      <w:r>
        <w:t>Rain infiltration through the old drain?</w:t>
      </w:r>
    </w:p>
    <w:p>
      <w:r>
        <w:t>Probably.</w:t>
      </w:r>
    </w:p>
    <w:p>
      <w:r>
        <w:t>The old stones beneath the shoulder carried water toward the ditch.</w:t>
      </w:r>
    </w:p>
    <w:p>
      <w:r>
        <w:t>Yesterday's model still fit.</w:t>
      </w:r>
    </w:p>
    <w:p>
      <w:r>
        <w:t>Mostly.</w:t>
      </w:r>
    </w:p>
    <w:p>
      <w:r>
        <w:t>Dorn pushed the probe near the outer edge.</w:t>
      </w:r>
    </w:p>
    <w:p>
      <w:r>
        <w:t>It sank deeper than before.</w:t>
      </w:r>
    </w:p>
    <w:p>
      <w:r>
        <w:t>He pulled it out.</w:t>
      </w:r>
    </w:p>
    <w:p>
      <w:r>
        <w:t>Mud coated the lower half.</w:t>
      </w:r>
    </w:p>
    <w:p>
      <w:r>
        <w:t>“Don't put the wagon here.”</w:t>
      </w:r>
    </w:p>
    <w:p>
      <w:r>
        <w:t>Pessa said, “Wasn't planning to.”</w:t>
      </w:r>
    </w:p>
    <w:p>
      <w:r>
        <w:t>A farm cart approached from behind us.</w:t>
      </w:r>
    </w:p>
    <w:p>
      <w:r>
        <w:t>Empty.</w:t>
      </w:r>
    </w:p>
    <w:p>
      <w:r>
        <w:t>I stepped into the road and raised a hand.</w:t>
      </w:r>
    </w:p>
    <w:p>
      <w:r>
        <w:t>Driver stopped.</w:t>
      </w:r>
    </w:p>
    <w:p>
      <w:r>
        <w:t>No argument.</w:t>
      </w:r>
    </w:p>
    <w:p>
      <w:r>
        <w:t>“Inspection.”</w:t>
      </w:r>
    </w:p>
    <w:p>
      <w:r>
        <w:t>He nodded.</w:t>
      </w:r>
    </w:p>
    <w:p>
      <w:r>
        <w:t>Pessa looked at the shoulder.</w:t>
      </w:r>
    </w:p>
    <w:p>
      <w:r>
        <w:t>Then at the cart.</w:t>
      </w:r>
    </w:p>
    <w:p>
      <w:r>
        <w:t>“Let him through center.”</w:t>
      </w:r>
    </w:p>
    <w:p>
      <w:r>
        <w:t>I moved our wagon farther ahead with Dorn.</w:t>
      </w:r>
    </w:p>
    <w:p>
      <w:r>
        <w:t>Not me driving.</w:t>
      </w:r>
    </w:p>
    <w:p>
      <w:r>
        <w:t>Dorn.</w:t>
      </w:r>
    </w:p>
    <w:p>
      <w:r>
        <w:t>Correct.</w:t>
      </w:r>
    </w:p>
    <w:p>
      <w:r>
        <w:t>The cart passed on the firm center.</w:t>
      </w:r>
    </w:p>
    <w:p>
      <w:r>
        <w:t>Nothing happened.</w:t>
      </w:r>
    </w:p>
    <w:p>
      <w:r>
        <w:t>Pessa crouched near the wet edge.</w:t>
      </w:r>
    </w:p>
    <w:p>
      <w:r>
        <w:t>“Priority changes.”</w:t>
      </w:r>
    </w:p>
    <w:p>
      <w:r>
        <w:t>“Red already,” I said.</w:t>
      </w:r>
    </w:p>
    <w:p>
      <w:r>
        <w:t>“Red can become different red.”</w:t>
      </w:r>
    </w:p>
    <w:p>
      <w:r>
        <w:t>Annoying.</w:t>
      </w:r>
    </w:p>
    <w:p>
      <w:r>
        <w:t>“What changes?”</w:t>
      </w:r>
    </w:p>
    <w:p>
      <w:r>
        <w:t>“Crew size. Material. Whether they need traffic control.”</w:t>
      </w:r>
    </w:p>
    <w:p>
      <w:r>
        <w:t>I wrote that down.</w:t>
      </w:r>
    </w:p>
    <w:p>
      <w:r>
        <w:t>She saw.</w:t>
      </w:r>
    </w:p>
    <w:p>
      <w:r>
        <w:t>“Not all of it.”</w:t>
      </w:r>
    </w:p>
    <w:p>
      <w:r>
        <w:t>I crossed out traffic control.</w:t>
      </w:r>
    </w:p>
    <w:p>
      <w:r>
        <w:t>She shook her head.</w:t>
      </w:r>
    </w:p>
    <w:p>
      <w:r>
        <w:t>I put it back.</w:t>
      </w:r>
    </w:p>
    <w:p>
      <w:r>
        <w:t>Dorn laughed.</w:t>
      </w:r>
    </w:p>
    <w:p>
      <w:r>
        <w:t>Pessa said, “Mark: active water, shoulder cover reduced after overnight rain, keep loaded wheels center until repair.”</w:t>
      </w:r>
    </w:p>
    <w:p>
      <w:r>
        <w:t>“Temporary restriction?”</w:t>
      </w:r>
    </w:p>
    <w:p>
      <w:r>
        <w:t>“Yes.”</w:t>
      </w:r>
    </w:p>
    <w:p>
      <w:r>
        <w:t>“Closure?”</w:t>
      </w:r>
    </w:p>
    <w:p>
      <w:r>
        <w:t>“No.”</w:t>
      </w:r>
    </w:p>
    <w:p>
      <w:r>
        <w:t>“Who tells farms?”</w:t>
      </w:r>
    </w:p>
    <w:p>
      <w:r>
        <w:t>“Guild notice.”</w:t>
      </w:r>
    </w:p>
    <w:p>
      <w:r>
        <w:t>Good.</w:t>
      </w:r>
    </w:p>
    <w:p>
      <w:r>
        <w:t>Bounded.</w:t>
      </w:r>
    </w:p>
    <w:p>
      <w:r>
        <w:t>We marked it.</w:t>
      </w:r>
    </w:p>
    <w:p>
      <w:r>
        <w:t>No repair.</w:t>
      </w:r>
    </w:p>
    <w:p>
      <w:r>
        <w:t>Moved.</w:t>
      </w:r>
    </w:p>
    <w:p>
      <w:r>
        <w:t>The paired culvert from yesterday had changed more.</w:t>
      </w:r>
    </w:p>
    <w:p>
      <w:r>
        <w:t>One opening still flowed.</w:t>
      </w:r>
    </w:p>
    <w:p>
      <w:r>
        <w:t>The buried opening still did not.</w:t>
      </w:r>
    </w:p>
    <w:p>
      <w:r>
        <w:t>But water now stood upstream in a broad shallow pool where yesterday there had been only damp ground.</w:t>
      </w:r>
    </w:p>
    <w:p>
      <w:r>
        <w:t>Not over road.</w:t>
      </w:r>
    </w:p>
    <w:p>
      <w:r>
        <w:t>Yet.</w:t>
      </w:r>
    </w:p>
    <w:p>
      <w:r>
        <w:t>Dorn whistled.</w:t>
      </w:r>
    </w:p>
    <w:p>
      <w:r>
        <w:t>Pessa said nothing.</w:t>
      </w:r>
    </w:p>
    <w:p>
      <w:r>
        <w:t>We walked.</w:t>
      </w:r>
    </w:p>
    <w:p>
      <w:r>
        <w:t>The working culvert carried hard.</w:t>
      </w:r>
    </w:p>
    <w:p>
      <w:r>
        <w:t>Brown water.</w:t>
      </w:r>
    </w:p>
    <w:p>
      <w:r>
        <w:t>Leaves.</w:t>
      </w:r>
    </w:p>
    <w:p>
      <w:r>
        <w:t>Small sticks.</w:t>
      </w:r>
    </w:p>
    <w:p>
      <w:r>
        <w:t>Not clogged.</w:t>
      </w:r>
    </w:p>
    <w:p>
      <w:r>
        <w:t>The approach settlement looked the same.</w:t>
      </w:r>
    </w:p>
    <w:p>
      <w:r>
        <w:t>I checked yesterday's note.</w:t>
      </w:r>
    </w:p>
    <w:p>
      <w:r>
        <w:t>One drain doing both drains' work.</w:t>
      </w:r>
    </w:p>
    <w:p>
      <w:r>
        <w:t>More rain gives remaining opening more water.</w:t>
      </w:r>
    </w:p>
    <w:p>
      <w:r>
        <w:t>Correct.</w:t>
      </w:r>
    </w:p>
    <w:p>
      <w:r>
        <w:t>I liked that.</w:t>
      </w:r>
    </w:p>
    <w:p>
      <w:r>
        <w:t>Too quickly.</w:t>
      </w:r>
    </w:p>
    <w:p>
      <w:r>
        <w:t>Pessa said, “What do you think?”</w:t>
      </w:r>
    </w:p>
    <w:p>
      <w:r>
        <w:t>“Red remains. Maybe crew sooner.”</w:t>
      </w:r>
    </w:p>
    <w:p>
      <w:r>
        <w:t>“Why?”</w:t>
      </w:r>
    </w:p>
    <w:p>
      <w:r>
        <w:t>“Upstream storage increased. Working opening carrying full flow. Buried opening still inactive. If working one restricts, water reaches road.”</w:t>
      </w:r>
    </w:p>
    <w:p>
      <w:r>
        <w:t>She nodded.</w:t>
      </w:r>
    </w:p>
    <w:p>
      <w:r>
        <w:t>“Anything else?”</w:t>
      </w:r>
    </w:p>
    <w:p>
      <w:r>
        <w:t>I looked.</w:t>
      </w:r>
    </w:p>
    <w:p>
      <w:r>
        <w:t>No.</w:t>
      </w:r>
    </w:p>
    <w:p>
      <w:r>
        <w:t>Dorn was not looking at the culvert.</w:t>
      </w:r>
    </w:p>
    <w:p>
      <w:r>
        <w:t>He was looking at the wagon tracks through the approach.</w:t>
      </w:r>
    </w:p>
    <w:p>
      <w:r>
        <w:t>“What?” I asked.</w:t>
      </w:r>
    </w:p>
    <w:p>
      <w:r>
        <w:t>He pointed.</w:t>
      </w:r>
    </w:p>
    <w:p>
      <w:r>
        <w:t>Yesterday's tracks crossed center.</w:t>
      </w:r>
    </w:p>
    <w:p>
      <w:r>
        <w:t>Fresh tracks did too.</w:t>
      </w:r>
    </w:p>
    <w:p>
      <w:r>
        <w:t>One set heavier.</w:t>
      </w:r>
    </w:p>
    <w:p>
      <w:r>
        <w:t>Deep.</w:t>
      </w:r>
    </w:p>
    <w:p>
      <w:r>
        <w:t>The right wheel rut dipped slightly before the culvert.</w:t>
      </w:r>
    </w:p>
    <w:p>
      <w:r>
        <w:t>“Settlement moved?” I asked.</w:t>
      </w:r>
    </w:p>
    <w:p>
      <w:r>
        <w:t>Dorn put the probe into the rut.</w:t>
      </w:r>
    </w:p>
    <w:p>
      <w:r>
        <w:t>Firm.</w:t>
      </w:r>
    </w:p>
    <w:p>
      <w:r>
        <w:t>Again six inches away.</w:t>
      </w:r>
    </w:p>
    <w:p>
      <w:r>
        <w:t>Soft.</w:t>
      </w:r>
    </w:p>
    <w:p>
      <w:r>
        <w:t>Again.</w:t>
      </w:r>
    </w:p>
    <w:p>
      <w:r>
        <w:t>Softer.</w:t>
      </w:r>
    </w:p>
    <w:p>
      <w:r>
        <w:t>Pessa came over.</w:t>
      </w:r>
    </w:p>
    <w:p>
      <w:r>
        <w:t>Dorn said, “Not just over the dry pipe.”</w:t>
      </w:r>
    </w:p>
    <w:p>
      <w:r>
        <w:t>I looked.</w:t>
      </w:r>
    </w:p>
    <w:p>
      <w:r>
        <w:t>The soft area extended toward the working culvert.</w:t>
      </w:r>
    </w:p>
    <w:p>
      <w:r>
        <w:t>That did not fit as neatly.</w:t>
      </w:r>
    </w:p>
    <w:p>
      <w:r>
        <w:t>“Water spreading under the approach?”</w:t>
      </w:r>
    </w:p>
    <w:p>
      <w:r>
        <w:t>“Maybe,” Pessa said.</w:t>
      </w:r>
    </w:p>
    <w:p>
      <w:r>
        <w:t>“From the buried culvert?”</w:t>
      </w:r>
    </w:p>
    <w:p>
      <w:r>
        <w:t>“Maybe.”</w:t>
      </w:r>
    </w:p>
    <w:p>
      <w:r>
        <w:t>“From the working one?”</w:t>
      </w:r>
    </w:p>
    <w:p>
      <w:r>
        <w:t>“Maybe.”</w:t>
      </w:r>
    </w:p>
    <w:p>
      <w:r>
        <w:t>Annoying.</w:t>
      </w:r>
    </w:p>
    <w:p>
      <w:r>
        <w:t>I walked downstream.</w:t>
      </w:r>
    </w:p>
    <w:p>
      <w:r>
        <w:t>No obvious leak.</w:t>
      </w:r>
    </w:p>
    <w:p>
      <w:r>
        <w:t>No washout.</w:t>
      </w:r>
    </w:p>
    <w:p>
      <w:r>
        <w:t>No muddy discharge from the approach face.</w:t>
      </w:r>
    </w:p>
    <w:p>
      <w:r>
        <w:t>The working culvert outlet ran clean enough for brown rainwater.</w:t>
      </w:r>
    </w:p>
    <w:p>
      <w:r>
        <w:t>I came back.</w:t>
      </w:r>
    </w:p>
    <w:p>
      <w:r>
        <w:t>“Could be saturated fill from above.”</w:t>
      </w:r>
    </w:p>
    <w:p>
      <w:r>
        <w:t>Pessa nodded.</w:t>
      </w:r>
    </w:p>
    <w:p>
      <w:r>
        <w:t>“Could.”</w:t>
      </w:r>
    </w:p>
    <w:p>
      <w:r>
        <w:t>Dorn said, “Could be old patch.”</w:t>
      </w:r>
    </w:p>
    <w:p>
      <w:r>
        <w:t>I looked at him.</w:t>
      </w:r>
    </w:p>
    <w:p>
      <w:r>
        <w:t>“What?”</w:t>
      </w:r>
    </w:p>
    <w:p>
      <w:r>
        <w:t>He scraped the road surface with his boot.</w:t>
      </w:r>
    </w:p>
    <w:p>
      <w:r>
        <w:t>Different gravel beneath the top layer.</w:t>
      </w:r>
    </w:p>
    <w:p>
      <w:r>
        <w:t>Finer.</w:t>
      </w:r>
    </w:p>
    <w:p>
      <w:r>
        <w:t>Darker.</w:t>
      </w:r>
    </w:p>
    <w:p>
      <w:r>
        <w:t>A repair.</w:t>
      </w:r>
    </w:p>
    <w:p>
      <w:r>
        <w:t>Not on our map.</w:t>
      </w:r>
    </w:p>
    <w:p>
      <w:r>
        <w:t>“How old?”</w:t>
      </w:r>
    </w:p>
    <w:p>
      <w:r>
        <w:t>Dorn shrugged.</w:t>
      </w:r>
    </w:p>
    <w:p>
      <w:r>
        <w:t>“Not new.”</w:t>
      </w:r>
    </w:p>
    <w:p>
      <w:r>
        <w:t>Pessa crouched.</w:t>
      </w:r>
    </w:p>
    <w:p>
      <w:r>
        <w:t>“Farm repair.”</w:t>
      </w:r>
    </w:p>
    <w:p>
      <w:r>
        <w:t>“Allowed?”</w:t>
      </w:r>
    </w:p>
    <w:p>
      <w:r>
        <w:t>“Approach belongs partly to farm.”</w:t>
      </w:r>
    </w:p>
    <w:p>
      <w:r>
        <w:t>There.</w:t>
      </w:r>
    </w:p>
    <w:p>
      <w:r>
        <w:t>Another version of the road.</w:t>
      </w:r>
    </w:p>
    <w:p>
      <w:r>
        <w:t>Not Guild map.</w:t>
      </w:r>
    </w:p>
    <w:p>
      <w:r>
        <w:t>Not complaint.</w:t>
      </w:r>
    </w:p>
    <w:p>
      <w:r>
        <w:t>Not water.</w:t>
      </w:r>
    </w:p>
    <w:p>
      <w:r>
        <w:t>Somebody had filled something before.</w:t>
      </w:r>
    </w:p>
    <w:p>
      <w:r>
        <w:t>“Does that change priority?” I asked.</w:t>
      </w:r>
    </w:p>
    <w:p>
      <w:r>
        <w:t>“Yes.”</w:t>
      </w:r>
    </w:p>
    <w:p>
      <w:r>
        <w:t>“How?”</w:t>
      </w:r>
    </w:p>
    <w:p>
      <w:r>
        <w:t>“We don't tell a crew to clear the buried culvert until they know what was repaired and why.”</w:t>
      </w:r>
    </w:p>
    <w:p>
      <w:r>
        <w:t>I stopped.</w:t>
      </w:r>
    </w:p>
    <w:p>
      <w:r>
        <w:t>Yesterday, clearing the mouth had looked like the obvious repair.</w:t>
      </w:r>
    </w:p>
    <w:p>
      <w:r>
        <w:t>We had not done it because inspection scope prevented us.</w:t>
      </w:r>
    </w:p>
    <w:p>
      <w:r>
        <w:t>Today, that restraint had become information.</w:t>
      </w:r>
    </w:p>
    <w:p>
      <w:r>
        <w:t>Maybe the buried culvert was buried accidentally.</w:t>
      </w:r>
    </w:p>
    <w:p>
      <w:r>
        <w:t>Maybe deliberately.</w:t>
      </w:r>
    </w:p>
    <w:p>
      <w:r>
        <w:t>Maybe because it failed.</w:t>
      </w:r>
    </w:p>
    <w:p>
      <w:r>
        <w:t>Maybe because somebody had filled settlement above it.</w:t>
      </w:r>
    </w:p>
    <w:p>
      <w:r>
        <w:t>We did not know.</w:t>
      </w:r>
    </w:p>
    <w:p>
      <w:r>
        <w:t>“Can we ask the farm?”</w:t>
      </w:r>
    </w:p>
    <w:p>
      <w:r>
        <w:t>Pessa said, “Yes.”</w:t>
      </w:r>
    </w:p>
    <w:p>
      <w:r>
        <w:t>The farmhouse sat two hundred yards away.</w:t>
      </w:r>
    </w:p>
    <w:p>
      <w:r>
        <w:t>A man came out before we reached it.</w:t>
      </w:r>
    </w:p>
    <w:p>
      <w:r>
        <w:t>Not the owner from yesterday.</w:t>
      </w:r>
    </w:p>
    <w:p>
      <w:r>
        <w:t>Younger.</w:t>
      </w:r>
    </w:p>
    <w:p>
      <w:r>
        <w:t>Mud on boots.</w:t>
      </w:r>
    </w:p>
    <w:p>
      <w:r>
        <w:t>He knew exactly what Pessa meant.</w:t>
      </w:r>
    </w:p>
    <w:p>
      <w:r>
        <w:t>“Grandfather filled that side.”</w:t>
      </w:r>
    </w:p>
    <w:p>
      <w:r>
        <w:t>“Why?”</w:t>
      </w:r>
    </w:p>
    <w:p>
      <w:r>
        <w:t>“Collapsed under a grain wagon.”</w:t>
      </w:r>
    </w:p>
    <w:p>
      <w:r>
        <w:t>“When?”</w:t>
      </w:r>
    </w:p>
    <w:p>
      <w:r>
        <w:t>“Three years?”</w:t>
      </w:r>
    </w:p>
    <w:p>
      <w:r>
        <w:t>“Pipe broken?”</w:t>
      </w:r>
    </w:p>
    <w:p>
      <w:r>
        <w:t>“Stone dropped. He packed it.”</w:t>
      </w:r>
    </w:p>
    <w:p>
      <w:r>
        <w:t>“Guild?”</w:t>
      </w:r>
    </w:p>
    <w:p>
      <w:r>
        <w:t>The man looked embarrassed.</w:t>
      </w:r>
    </w:p>
    <w:p>
      <w:r>
        <w:t>“No.”</w:t>
      </w:r>
    </w:p>
    <w:p>
      <w:r>
        <w:t>Of course.</w:t>
      </w:r>
    </w:p>
    <w:p>
      <w:r>
        <w:t>“Why wasn't it reported?”</w:t>
      </w:r>
    </w:p>
    <w:p>
      <w:r>
        <w:t>“Road still worked.”</w:t>
      </w:r>
    </w:p>
    <w:p>
      <w:r>
        <w:t>It had.</w:t>
      </w:r>
    </w:p>
    <w:p>
      <w:r>
        <w:t>For three years.</w:t>
      </w:r>
    </w:p>
    <w:p>
      <w:r>
        <w:t>Until maybe now.</w:t>
      </w:r>
    </w:p>
    <w:p>
      <w:r>
        <w:t>Pessa asked more.</w:t>
      </w:r>
    </w:p>
    <w:p>
      <w:r>
        <w:t>No one died.</w:t>
      </w:r>
    </w:p>
    <w:p>
      <w:r>
        <w:t>No conspiracy.</w:t>
      </w:r>
    </w:p>
    <w:p>
      <w:r>
        <w:t>Grandfather had fixed a farm approach badly enough to keep using it and well enough that nobody cared.</w:t>
      </w:r>
    </w:p>
    <w:p>
      <w:r>
        <w:t>That was most infrastructure.</w:t>
      </w:r>
    </w:p>
    <w:p>
      <w:r>
        <w:t>Back at the road, Pessa changed the mark.</w:t>
      </w:r>
    </w:p>
    <w:p>
      <w:r>
        <w:t>Not repair soon.</w:t>
      </w:r>
    </w:p>
    <w:p>
      <w:r>
        <w:t>Inspection by road crew before repair.</w:t>
      </w:r>
    </w:p>
    <w:p>
      <w:r>
        <w:t>Different red.</w:t>
      </w:r>
    </w:p>
    <w:p>
      <w:r>
        <w:t>I wrote:</w:t>
      </w:r>
    </w:p>
    <w:p>
      <w:r>
        <w:t>BURIED CULVERT INTENTIONALLY FILLED AFTER PARTIAL COLLAPSE ~3 YRS AGO</w:t>
        <w:br/>
        <w:t>UNRECORDED FARM REPAIR</w:t>
        <w:br/>
        <w:t>DO NOT CLEAR WITHOUT OPENING / ASSESSING STRUCTURE</w:t>
        <w:br/>
        <w:t>ACTIVE CULVERT CARRYING FULL FLOW</w:t>
        <w:br/>
        <w:t>FILL SATURATED AFTER RAIN</w:t>
        <w:br/>
        <w:t>LIMIT LOADED TRAFFIC TO CENTER UNTIL CREW</w:t>
      </w:r>
    </w:p>
    <w:p>
      <w:r>
        <w:t>Pessa read it.</w:t>
      </w:r>
    </w:p>
    <w:p>
      <w:r>
        <w:t>“Good.”</w:t>
      </w:r>
    </w:p>
    <w:p>
      <w:r>
        <w:t>This time I accepted it.</w:t>
      </w:r>
    </w:p>
    <w:p>
      <w:r>
        <w:t>Mostly.</w:t>
      </w:r>
    </w:p>
    <w:p>
      <w:r>
        <w:t>We sent the farm notice with the younger man.</w:t>
      </w:r>
    </w:p>
    <w:p>
      <w:r>
        <w:t>Then continued west.</w:t>
      </w:r>
    </w:p>
    <w:p>
      <w:r>
        <w:t>The farther road was less used.</w:t>
      </w:r>
    </w:p>
    <w:p>
      <w:r>
        <w:t>Narrower.</w:t>
      </w:r>
    </w:p>
    <w:p>
      <w:r>
        <w:t>Fields farther apart.</w:t>
      </w:r>
    </w:p>
    <w:p>
      <w:r>
        <w:t>Drainage cuts crossed under the road in stone boxes or simple pipes depending on who had built what and when.</w:t>
      </w:r>
    </w:p>
    <w:p>
      <w:r>
        <w:t>One was perfect.</w:t>
      </w:r>
    </w:p>
    <w:p>
      <w:r>
        <w:t>One had weeds.</w:t>
      </w:r>
    </w:p>
    <w:p>
      <w:r>
        <w:t>One had been rebuilt recently and still had fresh tool marks.</w:t>
      </w:r>
    </w:p>
    <w:p>
      <w:r>
        <w:t>One existed on the map and not in the road.</w:t>
      </w:r>
    </w:p>
    <w:p>
      <w:r>
        <w:t>I stood where it should have been.</w:t>
      </w:r>
    </w:p>
    <w:p>
      <w:r>
        <w:t>Nothing.</w:t>
      </w:r>
    </w:p>
    <w:p>
      <w:r>
        <w:t>“No culvert,” I said.</w:t>
      </w:r>
    </w:p>
    <w:p>
      <w:r>
        <w:t>Pessa looked at the map.</w:t>
      </w:r>
    </w:p>
    <w:p>
      <w:r>
        <w:t>“Old line.”</w:t>
      </w:r>
    </w:p>
    <w:p>
      <w:r>
        <w:t>“Removed?”</w:t>
      </w:r>
    </w:p>
    <w:p>
      <w:r>
        <w:t>“Probably.”</w:t>
      </w:r>
    </w:p>
    <w:p>
      <w:r>
        <w:t>Dorn walked downhill.</w:t>
      </w:r>
    </w:p>
    <w:p>
      <w:r>
        <w:t>“Here.”</w:t>
      </w:r>
    </w:p>
    <w:p>
      <w:r>
        <w:t>Twenty feet south, a newer pipe crossed.</w:t>
      </w:r>
    </w:p>
    <w:p>
      <w:r>
        <w:t>Not on map.</w:t>
      </w:r>
    </w:p>
    <w:p>
      <w:r>
        <w:t>I looked between them.</w:t>
      </w:r>
    </w:p>
    <w:p>
      <w:r>
        <w:t>“Road shifted?”</w:t>
      </w:r>
    </w:p>
    <w:p>
      <w:r>
        <w:t>Pessa nodded.</w:t>
      </w:r>
    </w:p>
    <w:p>
      <w:r>
        <w:t>“Widened on east side. Drain moved.”</w:t>
      </w:r>
    </w:p>
    <w:p>
      <w:r>
        <w:t>“When?”</w:t>
      </w:r>
    </w:p>
    <w:p>
      <w:r>
        <w:t>“Before my time.”</w:t>
      </w:r>
    </w:p>
    <w:p>
      <w:r>
        <w:t>The map had not caught up.</w:t>
      </w:r>
    </w:p>
    <w:p>
      <w:r>
        <w:t>I wrote less now.</w:t>
      </w:r>
    </w:p>
    <w:p>
      <w:r>
        <w:t>OLD MAP LINE OBSOLETE</w:t>
        <w:br/>
        <w:t>ACTIVE CROSSING 20 FT SOUTH</w:t>
        <w:br/>
        <w:t>FUNCTIONAL</w:t>
      </w:r>
    </w:p>
    <w:p>
      <w:r>
        <w:t>Pessa did not edit it.</w:t>
      </w:r>
    </w:p>
    <w:p>
      <w:r>
        <w:t>Victory.</w:t>
      </w:r>
    </w:p>
    <w:p>
      <w:r>
        <w:t>At the second farm spur, a woman wanted us to inspect a barn threshold.</w:t>
      </w:r>
    </w:p>
    <w:p>
      <w:r>
        <w:t>We did not.</w:t>
      </w:r>
    </w:p>
    <w:p>
      <w:r>
        <w:t>At the third, a boy asked whether Dorn's probe was a spear.</w:t>
      </w:r>
    </w:p>
    <w:p>
      <w:r>
        <w:t>Dorn said yes.</w:t>
      </w:r>
    </w:p>
    <w:p>
      <w:r>
        <w:t>Pessa said no.</w:t>
      </w:r>
    </w:p>
    <w:p>
      <w:r>
        <w:t>The boy believed Dorn.</w:t>
      </w:r>
    </w:p>
    <w:p>
      <w:r>
        <w:t>Consequences unknown.</w:t>
      </w:r>
    </w:p>
    <w:p>
      <w:r>
        <w:t>Near noon we reached a long downhill section where the outer shoulder had washed in three shallow scallops.</w:t>
      </w:r>
    </w:p>
    <w:p>
      <w:r>
        <w:t>Visible.</w:t>
      </w:r>
    </w:p>
    <w:p>
      <w:r>
        <w:t>Ugly.</w:t>
      </w:r>
    </w:p>
    <w:p>
      <w:r>
        <w:t>Passable.</w:t>
      </w:r>
    </w:p>
    <w:p>
      <w:r>
        <w:t>Pessa stopped.</w:t>
      </w:r>
    </w:p>
    <w:p>
      <w:r>
        <w:t>“Walk.”</w:t>
      </w:r>
    </w:p>
    <w:p>
      <w:r>
        <w:t>We did.</w:t>
      </w:r>
    </w:p>
    <w:p>
      <w:r>
        <w:t>Dorn probed.</w:t>
      </w:r>
    </w:p>
    <w:p>
      <w:r>
        <w:t>I compared map notes.</w:t>
      </w:r>
    </w:p>
    <w:p>
      <w:r>
        <w:t>Last season: OUTER EDGE SOFT AFTER HEAVY RAIN.</w:t>
      </w:r>
    </w:p>
    <w:p>
      <w:r>
        <w:t>Current: three erosion pockets.</w:t>
      </w:r>
    </w:p>
    <w:p>
      <w:r>
        <w:t>Wheel track still two feet inside.</w:t>
      </w:r>
    </w:p>
    <w:p>
      <w:r>
        <w:t>“Blue?” I asked.</w:t>
      </w:r>
    </w:p>
    <w:p>
      <w:r>
        <w:t>Pessa said, “What do you think?”</w:t>
      </w:r>
    </w:p>
    <w:p>
      <w:r>
        <w:t>“Blue if stable. Red if moving fast.”</w:t>
      </w:r>
    </w:p>
    <w:p>
      <w:r>
        <w:t>“How do you know?”</w:t>
      </w:r>
    </w:p>
    <w:p>
      <w:r>
        <w:t>I looked uphill.</w:t>
      </w:r>
    </w:p>
    <w:p>
      <w:r>
        <w:t>Water marks.</w:t>
      </w:r>
    </w:p>
    <w:p>
      <w:r>
        <w:t>Each scallop had a narrow runnel feeding it from the road crown.</w:t>
      </w:r>
    </w:p>
    <w:p>
      <w:r>
        <w:t>Not much.</w:t>
      </w:r>
    </w:p>
    <w:p>
      <w:r>
        <w:t>Fresh gravel at the edges.</w:t>
      </w:r>
    </w:p>
    <w:p>
      <w:r>
        <w:t>Recent.</w:t>
      </w:r>
    </w:p>
    <w:p>
      <w:r>
        <w:t>Overnight rain had moved some material.</w:t>
      </w:r>
    </w:p>
    <w:p>
      <w:r>
        <w:t>“Changed last night.”</w:t>
      </w:r>
    </w:p>
    <w:p>
      <w:r>
        <w:t>“Yes.”</w:t>
      </w:r>
    </w:p>
    <w:p>
      <w:r>
        <w:t>“Red?”</w:t>
      </w:r>
    </w:p>
    <w:p>
      <w:r>
        <w:t>“No.”</w:t>
      </w:r>
    </w:p>
    <w:p>
      <w:r>
        <w:t>I frowned.</w:t>
      </w:r>
    </w:p>
    <w:p>
      <w:r>
        <w:t>“Why?”</w:t>
      </w:r>
    </w:p>
    <w:p>
      <w:r>
        <w:t>“Traffic.”</w:t>
      </w:r>
    </w:p>
    <w:p>
      <w:r>
        <w:t>“What about it?”</w:t>
      </w:r>
    </w:p>
    <w:p>
      <w:r>
        <w:t>“How much?”</w:t>
      </w:r>
    </w:p>
    <w:p>
      <w:r>
        <w:t>I looked at tracks.</w:t>
      </w:r>
    </w:p>
    <w:p>
      <w:r>
        <w:t>Few.</w:t>
      </w:r>
    </w:p>
    <w:p>
      <w:r>
        <w:t>Mostly light.</w:t>
      </w:r>
    </w:p>
    <w:p>
      <w:r>
        <w:t>One wagon.</w:t>
      </w:r>
    </w:p>
    <w:p>
      <w:r>
        <w:t>Maybe two.</w:t>
      </w:r>
    </w:p>
    <w:p>
      <w:r>
        <w:t>“Low.”</w:t>
      </w:r>
    </w:p>
    <w:p>
      <w:r>
        <w:t>“Consequence?”</w:t>
      </w:r>
    </w:p>
    <w:p>
      <w:r>
        <w:t>“Shoulder loss eventually.”</w:t>
      </w:r>
    </w:p>
    <w:p>
      <w:r>
        <w:t>“Today?”</w:t>
      </w:r>
    </w:p>
    <w:p>
      <w:r>
        <w:t>“Low.”</w:t>
      </w:r>
    </w:p>
    <w:p>
      <w:r>
        <w:t>“Change?”</w:t>
      </w:r>
    </w:p>
    <w:p>
      <w:r>
        <w:t>“Moderate.”</w:t>
      </w:r>
    </w:p>
    <w:p>
      <w:r>
        <w:t>“Blue.”</w:t>
      </w:r>
    </w:p>
    <w:p>
      <w:r>
        <w:t>There.</w:t>
      </w:r>
    </w:p>
    <w:p>
      <w:r>
        <w:t>I had weighted change too heavily.</w:t>
      </w:r>
    </w:p>
    <w:p>
      <w:r>
        <w:t>Reasonably.</w:t>
      </w:r>
    </w:p>
    <w:p>
      <w:r>
        <w:t>Pessa corrected.</w:t>
      </w:r>
    </w:p>
    <w:p>
      <w:r>
        <w:t>“Unless more rain.”</w:t>
      </w:r>
    </w:p>
    <w:p>
      <w:r>
        <w:t>“Yes.”</w:t>
      </w:r>
    </w:p>
    <w:p>
      <w:r>
        <w:t>“Then?”</w:t>
      </w:r>
    </w:p>
    <w:p>
      <w:r>
        <w:t>“Recheck.”</w:t>
      </w:r>
    </w:p>
    <w:p>
      <w:r>
        <w:t>“Good.”</w:t>
      </w:r>
    </w:p>
    <w:p>
      <w:r>
        <w:t>Dorn said, “Drink.”</w:t>
      </w:r>
    </w:p>
    <w:p>
      <w:r>
        <w:t>We ate lunch under a tree.</w:t>
      </w:r>
    </w:p>
    <w:p>
      <w:r>
        <w:t>The ground was damp.</w:t>
      </w:r>
    </w:p>
    <w:p>
      <w:r>
        <w:t>I sat on my bag.</w:t>
      </w:r>
    </w:p>
    <w:p>
      <w:r>
        <w:t>Pessa ate bread and dried fruit.</w:t>
      </w:r>
    </w:p>
    <w:p>
      <w:r>
        <w:t>Dorn had eggs again.</w:t>
      </w:r>
    </w:p>
    <w:p>
      <w:r>
        <w:t>“How many eggs do you own?”</w:t>
      </w:r>
    </w:p>
    <w:p>
      <w:r>
        <w:t>“Enough.”</w:t>
      </w:r>
    </w:p>
    <w:p>
      <w:r>
        <w:t>“That is not a number.”</w:t>
      </w:r>
    </w:p>
    <w:p>
      <w:r>
        <w:t>He looked at me.</w:t>
      </w:r>
    </w:p>
    <w:p>
      <w:r>
        <w:t>“Hessa?”</w:t>
      </w:r>
    </w:p>
    <w:p>
      <w:r>
        <w:t>I hated him.</w:t>
      </w:r>
    </w:p>
    <w:p>
      <w:r>
        <w:t>Pessa laughed.</w:t>
      </w:r>
    </w:p>
    <w:p>
      <w:r>
        <w:t>We ate.</w:t>
      </w:r>
    </w:p>
    <w:p>
      <w:r>
        <w:t>I flexed my hand.</w:t>
      </w:r>
    </w:p>
    <w:p>
      <w:r>
        <w:t>Fine.</w:t>
      </w:r>
    </w:p>
    <w:p>
      <w:r>
        <w:t>No magic yet.</w:t>
      </w:r>
    </w:p>
    <w:p>
      <w:r>
        <w:t>No need.</w:t>
      </w:r>
    </w:p>
    <w:p>
      <w:r>
        <w:t>My legs were more tired from walking than yesterday.</w:t>
      </w:r>
    </w:p>
    <w:p>
      <w:r>
        <w:t>Good tired.</w:t>
      </w:r>
    </w:p>
    <w:p>
      <w:r>
        <w:t>Normal.</w:t>
      </w:r>
    </w:p>
    <w:p>
      <w:r>
        <w:t>I drank.</w:t>
      </w:r>
    </w:p>
    <w:p>
      <w:r>
        <w:t>Pessa looked west.</w:t>
      </w:r>
    </w:p>
    <w:p>
      <w:r>
        <w:t>“We can finish the upper loop by midafternoon.”</w:t>
      </w:r>
    </w:p>
    <w:p>
      <w:r>
        <w:t>“Then?”</w:t>
      </w:r>
    </w:p>
    <w:p>
      <w:r>
        <w:t>“Back.”</w:t>
      </w:r>
    </w:p>
    <w:p>
      <w:r>
        <w:t>“That's all?”</w:t>
      </w:r>
    </w:p>
    <w:p>
      <w:r>
        <w:t>“That's the job.”</w:t>
      </w:r>
    </w:p>
    <w:p>
      <w:r>
        <w:t>Right.</w:t>
      </w:r>
    </w:p>
    <w:p>
      <w:r>
        <w:t>Two days.</w:t>
      </w:r>
    </w:p>
    <w:p>
      <w:r>
        <w:t>Then done.</w:t>
      </w:r>
    </w:p>
    <w:p>
      <w:r>
        <w:t>I had expected something else.</w:t>
      </w:r>
    </w:p>
    <w:p>
      <w:r>
        <w:t>Not danger.</w:t>
      </w:r>
    </w:p>
    <w:p>
      <w:r>
        <w:t>More.</w:t>
      </w:r>
    </w:p>
    <w:p>
      <w:r>
        <w:t>Because stories liked escalation.</w:t>
      </w:r>
    </w:p>
    <w:p>
      <w:r>
        <w:t>Roads did not care about narrative.</w:t>
      </w:r>
    </w:p>
    <w:p>
      <w:r>
        <w:t>Apparently jobs didn't either.</w:t>
      </w:r>
    </w:p>
    <w:p>
      <w:r>
        <w:t>Good.</w:t>
      </w:r>
    </w:p>
    <w:p>
      <w:r>
        <w:t>Before the upper loop, I was wrong about a culvert.</w:t>
        <w:br/>
        <w:br/>
        <w:t>Not spectacularly.</w:t>
        <w:br/>
        <w:br/>
        <w:t>Enough.</w:t>
        <w:br/>
        <w:br/>
        <w:t>The crossing sat below a pasture where the ditch widened into a shallow green pool.</w:t>
        <w:br/>
        <w:br/>
        <w:t>Water stood almost to the culvert mouth.</w:t>
        <w:br/>
        <w:br/>
        <w:t>The downstream side ran clear.</w:t>
        <w:br/>
        <w:br/>
        <w:t>I looked at the upstream pool.</w:t>
        <w:br/>
        <w:br/>
        <w:t>“Restriction.”</w:t>
        <w:br/>
        <w:br/>
        <w:t>Pessa said, “Where?”</w:t>
        <w:br/>
        <w:br/>
        <w:t>“Water backed at inlet.”</w:t>
        <w:br/>
        <w:br/>
        <w:t>“Is it?”</w:t>
        <w:br/>
        <w:br/>
        <w:t>I stopped.</w:t>
        <w:br/>
        <w:br/>
        <w:t>Water near an inlet looked like backed water.</w:t>
        <w:br/>
        <w:br/>
        <w:t>That was not the same thing.</w:t>
        <w:br/>
        <w:br/>
        <w:t>Dorn put the probe into the pool edge.</w:t>
        <w:br/>
        <w:br/>
        <w:t>Shallow.</w:t>
        <w:br/>
        <w:br/>
        <w:t>Then deeper.</w:t>
        <w:br/>
        <w:br/>
        <w:t>The pasture itself dipped toward the road.</w:t>
        <w:br/>
        <w:br/>
        <w:t>Pessa walked twenty yards along the fence and pointed to a second line of wet grass entering from the field.</w:t>
        <w:br/>
        <w:br/>
        <w:t>“Pond overflow,” she said.</w:t>
        <w:br/>
        <w:br/>
        <w:t>“Farm pond?”</w:t>
        <w:br/>
        <w:br/>
        <w:t>“Seasonal.”</w:t>
        <w:br/>
        <w:br/>
        <w:t>I checked the map.</w:t>
        <w:br/>
        <w:br/>
        <w:t>Nothing.</w:t>
        <w:br/>
        <w:br/>
        <w:t>Of course.</w:t>
        <w:br/>
        <w:br/>
        <w:t>The culvert mouth was half underwater because the designed upstream collection area was full, not because the pipe was half blocked.</w:t>
        <w:br/>
        <w:br/>
        <w:t>I crouched.</w:t>
        <w:br/>
        <w:br/>
        <w:t>Flow through the pipe was steady.</w:t>
        <w:br/>
        <w:br/>
        <w:t>No debris.</w:t>
        <w:br/>
        <w:br/>
        <w:t>No pressure boil.</w:t>
        <w:br/>
        <w:br/>
        <w:t>No unusual downstream scour.</w:t>
        <w:br/>
        <w:br/>
        <w:t>“Functional,” I said.</w:t>
        <w:br/>
        <w:br/>
        <w:t>“Yes.”</w:t>
        <w:br/>
        <w:br/>
        <w:t>“White?”</w:t>
        <w:br/>
        <w:br/>
        <w:t>“No mark.”</w:t>
        <w:br/>
        <w:br/>
        <w:t>I looked at her.</w:t>
        <w:br/>
        <w:br/>
        <w:t>“Why?”</w:t>
        <w:br/>
        <w:br/>
        <w:t>“What would you tell a crew?”</w:t>
        <w:br/>
        <w:br/>
        <w:t>“Nothing.”</w:t>
        <w:br/>
        <w:br/>
        <w:t>“Then don't create work because water looks dramatic.”</w:t>
        <w:br/>
        <w:br/>
        <w:t>That hurt.</w:t>
        <w:br/>
        <w:br/>
        <w:t>Reasonably.</w:t>
        <w:br/>
        <w:br/>
        <w:t>I crossed out the note I had started.</w:t>
        <w:br/>
        <w:br/>
        <w:t>Dorn said, “You can keep it for your memoir.”</w:t>
        <w:br/>
        <w:br/>
        <w:t>“I will kill you with your probe.”</w:t>
        <w:br/>
        <w:br/>
        <w:t>“Not repair work.”</w:t>
        <w:br/>
        <w:br/>
        <w:t>Pessa laughed.</w:t>
        <w:br/>
        <w:br/>
        <w:t>We moved on.</w:t>
        <w:br/>
        <w:br/>
        <w:t>The mistake bothered me for perhaps six minutes.</w:t>
        <w:br/>
        <w:br/>
        <w:t>Then less.</w:t>
        <w:br/>
        <w:br/>
        <w:t>My inference had been reasonable.</w:t>
        <w:br/>
        <w:br/>
        <w:t>It had also been wrong because I had treated water level as evidence of restriction without checking the grade that produced the water level.</w:t>
        <w:br/>
        <w:br/>
        <w:t>Useful.</w:t>
        <w:br/>
        <w:br/>
        <w:t>Not universal.</w:t>
        <w:br/>
        <w:br/>
        <w:t>I did not write a principle.</w:t>
        <w:br/>
        <w:br/>
        <w:t>This required restraint.</w:t>
        <w:br/>
        <w:br/>
        <w:t>Then we finished the upper loop.</w:t>
      </w:r>
    </w:p>
    <w:p>
      <w:r>
        <w:t>One blocked ditch.</w:t>
      </w:r>
    </w:p>
    <w:p>
      <w:r>
        <w:t>White.</w:t>
      </w:r>
    </w:p>
    <w:p>
      <w:r>
        <w:t>One cracked culvert headwall.</w:t>
      </w:r>
    </w:p>
    <w:p>
      <w:r>
        <w:t>Blue.</w:t>
      </w:r>
    </w:p>
    <w:p>
      <w:r>
        <w:t>A farm gate opening directly into a wheel rut.</w:t>
      </w:r>
    </w:p>
    <w:p>
      <w:r>
        <w:t>Not our problem.</w:t>
      </w:r>
    </w:p>
    <w:p>
      <w:r>
        <w:t>A section of road with loose stone after somebody had dragged logs.</w:t>
      </w:r>
    </w:p>
    <w:p>
      <w:r>
        <w:t>Pessa marked blue.</w:t>
      </w:r>
    </w:p>
    <w:p>
      <w:r>
        <w:t>Dorn found a broken iron strap in the ditch and kept it.</w:t>
      </w:r>
    </w:p>
    <w:p>
      <w:r>
        <w:t>“Why?”</w:t>
      </w:r>
    </w:p>
    <w:p>
      <w:r>
        <w:t>“Iron.”</w:t>
      </w:r>
    </w:p>
    <w:p>
      <w:r>
        <w:t>Strong.</w:t>
      </w:r>
    </w:p>
    <w:p>
      <w:r>
        <w:t>On the return, we reached the long downhill wash again.</w:t>
      </w:r>
    </w:p>
    <w:p>
      <w:r>
        <w:t>A loaded cart was coming up.</w:t>
      </w:r>
    </w:p>
    <w:p>
      <w:r>
        <w:t>Two horses.</w:t>
      </w:r>
    </w:p>
    <w:p>
      <w:r>
        <w:t>Barrels.</w:t>
      </w:r>
    </w:p>
    <w:p>
      <w:r>
        <w:t>Not huge.</w:t>
      </w:r>
    </w:p>
    <w:p>
      <w:r>
        <w:t>Heavy enough.</w:t>
      </w:r>
    </w:p>
    <w:p>
      <w:r>
        <w:t>The driver saw us and kept center.</w:t>
      </w:r>
    </w:p>
    <w:p>
      <w:r>
        <w:t>Good.</w:t>
      </w:r>
    </w:p>
    <w:p>
      <w:r>
        <w:t>Then another cart appeared behind him.</w:t>
      </w:r>
    </w:p>
    <w:p>
      <w:r>
        <w:t>Empty.</w:t>
      </w:r>
    </w:p>
    <w:p>
      <w:r>
        <w:t>Faster.</w:t>
      </w:r>
    </w:p>
    <w:p>
      <w:r>
        <w:t>The road was wide enough to pass in most places.</w:t>
      </w:r>
    </w:p>
    <w:p>
      <w:r>
        <w:t>Not beside the washed shoulder.</w:t>
      </w:r>
    </w:p>
    <w:p>
      <w:r>
        <w:t>I saw it.</w:t>
      </w:r>
    </w:p>
    <w:p>
      <w:r>
        <w:t>Pessa saw it.</w:t>
      </w:r>
    </w:p>
    <w:p>
      <w:r>
        <w:t>We were off the road already.</w:t>
      </w:r>
    </w:p>
    <w:p>
      <w:r>
        <w:t>The empty driver started moving out to pass.</w:t>
      </w:r>
    </w:p>
    <w:p>
      <w:r>
        <w:t>I stepped forward.</w:t>
      </w:r>
    </w:p>
    <w:p>
      <w:r>
        <w:t>Red paddle?</w:t>
      </w:r>
    </w:p>
    <w:p>
      <w:r>
        <w:t>No paddle.</w:t>
      </w:r>
    </w:p>
    <w:p>
      <w:r>
        <w:t>Wrong job.</w:t>
      </w:r>
    </w:p>
    <w:p>
      <w:r>
        <w:t>I raised both arms.</w:t>
      </w:r>
    </w:p>
    <w:p>
      <w:r>
        <w:t>“Hold.”</w:t>
      </w:r>
    </w:p>
    <w:p>
      <w:r>
        <w:t>The empty driver slowed.</w:t>
      </w:r>
    </w:p>
    <w:p>
      <w:r>
        <w:t>Not stopped.</w:t>
      </w:r>
    </w:p>
    <w:p>
      <w:r>
        <w:t>“Hold!”</w:t>
      </w:r>
    </w:p>
    <w:p>
      <w:r>
        <w:t>He stopped.</w:t>
      </w:r>
    </w:p>
    <w:p>
      <w:r>
        <w:t>The loaded cart continued uphill.</w:t>
      </w:r>
    </w:p>
    <w:p>
      <w:r>
        <w:t>Driver looked annoyed.</w:t>
      </w:r>
    </w:p>
    <w:p>
      <w:r>
        <w:t>“Room.”</w:t>
      </w:r>
    </w:p>
    <w:p>
      <w:r>
        <w:t>“Not at the shoulder.”</w:t>
      </w:r>
    </w:p>
    <w:p>
      <w:r>
        <w:t>He looked.</w:t>
      </w:r>
    </w:p>
    <w:p>
      <w:r>
        <w:t>Saw the wash.</w:t>
      </w:r>
    </w:p>
    <w:p>
      <w:r>
        <w:t>Maybe.</w:t>
      </w:r>
    </w:p>
    <w:p>
      <w:r>
        <w:t>Pessa called, “Wait for the barrels.”</w:t>
      </w:r>
    </w:p>
    <w:p>
      <w:r>
        <w:t>Authority.</w:t>
      </w:r>
    </w:p>
    <w:p>
      <w:r>
        <w:t>He waited.</w:t>
      </w:r>
    </w:p>
    <w:p>
      <w:r>
        <w:t>Loaded cart passed us.</w:t>
      </w:r>
    </w:p>
    <w:p>
      <w:r>
        <w:t>The road under its left rear wheel compressed slightly.</w:t>
      </w:r>
    </w:p>
    <w:p>
      <w:r>
        <w:t>Not failure.</w:t>
      </w:r>
    </w:p>
    <w:p>
      <w:r>
        <w:t>Mud.</w:t>
      </w:r>
    </w:p>
    <w:p>
      <w:r>
        <w:t>The driver kept center.</w:t>
      </w:r>
    </w:p>
    <w:p>
      <w:r>
        <w:t>Good.</w:t>
      </w:r>
    </w:p>
    <w:p>
      <w:r>
        <w:t>When clear, Pessa waved the empty cart through.</w:t>
      </w:r>
    </w:p>
    <w:p>
      <w:r>
        <w:t>Nothing happened.</w:t>
      </w:r>
    </w:p>
    <w:p>
      <w:r>
        <w:t>The driver said something rude.</w:t>
      </w:r>
    </w:p>
    <w:p>
      <w:r>
        <w:t>Dorn said something ruder.</w:t>
      </w:r>
    </w:p>
    <w:p>
      <w:r>
        <w:t>Road work.</w:t>
      </w:r>
    </w:p>
    <w:p>
      <w:r>
        <w:t>We continued.</w:t>
      </w:r>
    </w:p>
    <w:p>
      <w:r>
        <w:t>At the old seep, a Guild marker wagon was already there.</w:t>
      </w:r>
    </w:p>
    <w:p>
      <w:r>
        <w:t>Not repair crew.</w:t>
      </w:r>
    </w:p>
    <w:p>
      <w:r>
        <w:t>Marker.</w:t>
      </w:r>
    </w:p>
    <w:p>
      <w:r>
        <w:t>Two workers placing temporary stakes along the soft edge.</w:t>
      </w:r>
    </w:p>
    <w:p>
      <w:r>
        <w:t>Fast.</w:t>
      </w:r>
    </w:p>
    <w:p>
      <w:r>
        <w:t>System responding.</w:t>
      </w:r>
    </w:p>
    <w:p>
      <w:r>
        <w:t>One waved at Pessa.</w:t>
      </w:r>
    </w:p>
    <w:p>
      <w:r>
        <w:t>“Got notice.”</w:t>
      </w:r>
    </w:p>
    <w:p>
      <w:r>
        <w:t>She nodded.</w:t>
      </w:r>
    </w:p>
    <w:p>
      <w:r>
        <w:t>That was it.</w:t>
      </w:r>
    </w:p>
    <w:p>
      <w:r>
        <w:t>Our morning observation had already become somebody else's afternoon task.</w:t>
      </w:r>
    </w:p>
    <w:p>
      <w:r>
        <w:t>I liked that.</w:t>
      </w:r>
    </w:p>
    <w:p>
      <w:r>
        <w:t>Not because I had caused it.</w:t>
      </w:r>
    </w:p>
    <w:p>
      <w:r>
        <w:t>Because it continued without me.</w:t>
      </w:r>
    </w:p>
    <w:p>
      <w:r>
        <w:t>We passed.</w:t>
      </w:r>
    </w:p>
    <w:p>
      <w:r>
        <w:t>At the paired culvert, nobody had arrived yet.</w:t>
      </w:r>
    </w:p>
    <w:p>
      <w:r>
        <w:t>Fine.</w:t>
      </w:r>
    </w:p>
    <w:p>
      <w:r>
        <w:t>Different priority.</w:t>
      </w:r>
    </w:p>
    <w:p>
      <w:r>
        <w:t>Different crew.</w:t>
      </w:r>
    </w:p>
    <w:p>
      <w:r>
        <w:t>Not everything immediate.</w:t>
      </w:r>
    </w:p>
    <w:p>
      <w:r>
        <w:t>By the time Carrow came into view, the clouds had broken.</w:t>
      </w:r>
    </w:p>
    <w:p>
      <w:r>
        <w:t>Sunlight hit wet fields.</w:t>
      </w:r>
    </w:p>
    <w:p>
      <w:r>
        <w:t>Everything looked cleaner than it was.</w:t>
      </w:r>
    </w:p>
    <w:p>
      <w:r>
        <w:t>Pessa drove.</w:t>
      </w:r>
    </w:p>
    <w:p>
      <w:r>
        <w:t>Dorn held the iron strap he had found like treasure.</w:t>
      </w:r>
    </w:p>
    <w:p>
      <w:r>
        <w:t>I sat in back with the board.</w:t>
      </w:r>
    </w:p>
    <w:p>
      <w:r>
        <w:t>Two days of notes.</w:t>
      </w:r>
    </w:p>
    <w:p>
      <w:r>
        <w:t>Mud on boots.</w:t>
      </w:r>
    </w:p>
    <w:p>
      <w:r>
        <w:t>New gloves no longer new.</w:t>
      </w:r>
    </w:p>
    <w:p>
      <w:r>
        <w:t>One small scratch across the left palm leather.</w:t>
      </w:r>
    </w:p>
    <w:p>
      <w:r>
        <w:t>Good.</w:t>
      </w:r>
    </w:p>
    <w:p>
      <w:r>
        <w:t>The wheel squeaked.</w:t>
      </w:r>
    </w:p>
    <w:p>
      <w:r>
        <w:t>I counted accidentally.</w:t>
      </w:r>
    </w:p>
    <w:p>
      <w:r>
        <w:t>Seven.</w:t>
      </w:r>
    </w:p>
    <w:p>
      <w:r>
        <w:t>Fuck.</w:t>
      </w:r>
    </w:p>
    <w:p>
      <w:r>
        <w:t>At the south-west gate, Pessa stopped.</w:t>
      </w:r>
    </w:p>
    <w:p>
      <w:r>
        <w:t>“Guild first.”</w:t>
      </w:r>
    </w:p>
    <w:p>
      <w:r>
        <w:t>We went.</w:t>
      </w:r>
    </w:p>
    <w:p>
      <w:r>
        <w:t>The clerk took our packet.</w:t>
      </w:r>
    </w:p>
    <w:p>
      <w:r>
        <w:t>Pessa gave the summary.</w:t>
      </w:r>
    </w:p>
    <w:p>
      <w:r>
        <w:t>Not me.</w:t>
      </w:r>
    </w:p>
    <w:p>
      <w:r>
        <w:t>Red seep.</w:t>
      </w:r>
    </w:p>
    <w:p>
      <w:r>
        <w:t>Paired culvert with unrecorded collapsed side and farm fill.</w:t>
      </w:r>
    </w:p>
    <w:p>
      <w:r>
        <w:t>Blue shoulder erosion.</w:t>
      </w:r>
    </w:p>
    <w:p>
      <w:r>
        <w:t>Routine marks.</w:t>
      </w:r>
    </w:p>
    <w:p>
      <w:r>
        <w:t>Temporary loaded-wheel center guidance at two locations until crews assessed.</w:t>
      </w:r>
    </w:p>
    <w:p>
      <w:r>
        <w:t>The clerk asked questions.</w:t>
      </w:r>
    </w:p>
    <w:p>
      <w:r>
        <w:t>Pessa answered.</w:t>
      </w:r>
    </w:p>
    <w:p>
      <w:r>
        <w:t>Dorn added the hidden repair fill.</w:t>
      </w:r>
    </w:p>
    <w:p>
      <w:r>
        <w:t>I added one detail when Pessa looked at me.</w:t>
      </w:r>
    </w:p>
    <w:p>
      <w:r>
        <w:t>Only one.</w:t>
      </w:r>
    </w:p>
    <w:p>
      <w:r>
        <w:t>The clerk wrote.</w:t>
      </w:r>
    </w:p>
    <w:p>
      <w:r>
        <w:t>Then she said, “Need either of you tomorrow?”</w:t>
      </w:r>
    </w:p>
    <w:p>
      <w:r>
        <w:t>Pessa said, “No.”</w:t>
      </w:r>
    </w:p>
    <w:p>
      <w:r>
        <w:t>Done.</w:t>
      </w:r>
    </w:p>
    <w:p>
      <w:r>
        <w:t>Just like that.</w:t>
      </w:r>
    </w:p>
    <w:p>
      <w:r>
        <w:t>The job did not become a career.</w:t>
      </w:r>
    </w:p>
    <w:p>
      <w:r>
        <w:t>Dorn signed.</w:t>
      </w:r>
    </w:p>
    <w:p>
      <w:r>
        <w:t>I signed.</w:t>
      </w:r>
    </w:p>
    <w:p>
      <w:r>
        <w:t>Pessa signed last.</w:t>
      </w:r>
    </w:p>
    <w:p>
      <w:r>
        <w:t>Payment.</w:t>
      </w:r>
    </w:p>
    <w:p>
      <w:r>
        <w:t>Two-day amount.</w:t>
      </w:r>
    </w:p>
    <w:p>
      <w:r>
        <w:t>I counted.</w:t>
      </w:r>
    </w:p>
    <w:p>
      <w:r>
        <w:t>Then stopped myself from doing the full economy model in the doorway.</w:t>
      </w:r>
    </w:p>
    <w:p>
      <w:r>
        <w:t>Pessa looked at me.</w:t>
      </w:r>
    </w:p>
    <w:p>
      <w:r>
        <w:t>“What?”</w:t>
      </w:r>
    </w:p>
    <w:p>
      <w:r>
        <w:t>“Nothing.”</w:t>
      </w:r>
    </w:p>
    <w:p>
      <w:r>
        <w:t>“You did good.”</w:t>
      </w:r>
    </w:p>
    <w:p>
      <w:r>
        <w:t>There it was again.</w:t>
      </w:r>
    </w:p>
    <w:p>
      <w:r>
        <w:t>“Thank you.”</w:t>
      </w:r>
    </w:p>
    <w:p>
      <w:r>
        <w:t>No joke.</w:t>
      </w:r>
    </w:p>
    <w:p>
      <w:r>
        <w:t>She noticed that too.</w:t>
      </w:r>
    </w:p>
    <w:p>
      <w:r>
        <w:t>“Careful.”</w:t>
      </w:r>
    </w:p>
    <w:p>
      <w:r>
        <w:t>“About?”</w:t>
      </w:r>
    </w:p>
    <w:p>
      <w:r>
        <w:t>“Getting normal.”</w:t>
      </w:r>
    </w:p>
    <w:p>
      <w:r>
        <w:t>“Impossible.”</w:t>
      </w:r>
    </w:p>
    <w:p>
      <w:r>
        <w:t>Dorn said, “Drinks?”</w:t>
      </w:r>
    </w:p>
    <w:p>
      <w:r>
        <w:t>I looked at the light.</w:t>
      </w:r>
    </w:p>
    <w:p>
      <w:r>
        <w:t>Third evening bell later.</w:t>
      </w:r>
    </w:p>
    <w:p>
      <w:r>
        <w:t>“Already have plans.”</w:t>
      </w:r>
    </w:p>
    <w:p>
      <w:r>
        <w:t>Dorn's eyebrows went up.</w:t>
      </w:r>
    </w:p>
    <w:p>
      <w:r>
        <w:t>Pessa's did too.</w:t>
      </w:r>
    </w:p>
    <w:p>
      <w:r>
        <w:t>I hated this.</w:t>
      </w:r>
    </w:p>
    <w:p>
      <w:r>
        <w:t>“What?”</w:t>
      </w:r>
    </w:p>
    <w:p>
      <w:r>
        <w:t>“Nothing,” Pessa said.</w:t>
      </w:r>
    </w:p>
    <w:p>
      <w:r>
        <w:t>“Everyone stop.”</w:t>
      </w:r>
    </w:p>
    <w:p>
      <w:r>
        <w:t>Dorn grinned.</w:t>
      </w:r>
    </w:p>
    <w:p>
      <w:r>
        <w:t>We split at the Guild steps.</w:t>
      </w:r>
    </w:p>
    <w:p>
      <w:r>
        <w:t>Pessa went toward the road office.</w:t>
      </w:r>
    </w:p>
    <w:p>
      <w:r>
        <w:t>Dorn toward the market.</w:t>
      </w:r>
    </w:p>
    <w:p>
      <w:r>
        <w:t>I went home.</w:t>
      </w:r>
    </w:p>
    <w:p>
      <w:r>
        <w:t>The room was still mine.</w:t>
      </w:r>
    </w:p>
    <w:p>
      <w:r>
        <w:t>Another week.</w:t>
      </w:r>
    </w:p>
    <w:p>
      <w:r>
        <w:t>I unpacked.</w:t>
      </w:r>
    </w:p>
    <w:p>
      <w:r>
        <w:t>Road bag empty.</w:t>
      </w:r>
    </w:p>
    <w:p>
      <w:r>
        <w:t>Dirty socks.</w:t>
      </w:r>
    </w:p>
    <w:p>
      <w:r>
        <w:t>Food gone except one piece of cheese.</w:t>
      </w:r>
    </w:p>
    <w:p>
      <w:r>
        <w:t>Inspection copy folded.</w:t>
      </w:r>
    </w:p>
    <w:p>
      <w:r>
        <w:t>I took the calendar down.</w:t>
      </w:r>
    </w:p>
    <w:p>
      <w:r>
        <w:t>Crossed out ROAD DAY TWO.</w:t>
      </w:r>
    </w:p>
    <w:p>
      <w:r>
        <w:t>Then wrote:</w:t>
      </w:r>
    </w:p>
    <w:p>
      <w:r>
        <w:t>DRINKS, THIRD EVENING BELL.</w:t>
      </w:r>
    </w:p>
    <w:p>
      <w:r>
        <w:t>Already there.</w:t>
      </w:r>
    </w:p>
    <w:p>
      <w:r>
        <w:t>I had written it before.</w:t>
      </w:r>
    </w:p>
    <w:p>
      <w:r>
        <w:t>Good.</w:t>
      </w:r>
    </w:p>
    <w:p>
      <w:r>
        <w:t>Tomorrow:</w:t>
      </w:r>
    </w:p>
    <w:p>
      <w:r>
        <w:t>HESSA MORNING.</w:t>
      </w:r>
    </w:p>
    <w:p>
      <w:r>
        <w:t>Still there.</w:t>
      </w:r>
    </w:p>
    <w:p>
      <w:r>
        <w:t>Alden next week.</w:t>
      </w:r>
    </w:p>
    <w:p>
      <w:r>
        <w:t>West Storehouse.</w:t>
      </w:r>
    </w:p>
    <w:p>
      <w:r>
        <w:t>Still there.</w:t>
      </w:r>
    </w:p>
    <w:p>
      <w:r>
        <w:t>The road job had happened in the middle of my life instead of replacing it.</w:t>
      </w:r>
    </w:p>
    <w:p>
      <w:r>
        <w:t>That felt strange.</w:t>
      </w:r>
    </w:p>
    <w:p>
      <w:r>
        <w:t>I washed.</w:t>
      </w:r>
    </w:p>
    <w:p>
      <w:r>
        <w:t>Changed shirt.</w:t>
      </w:r>
    </w:p>
    <w:p>
      <w:r>
        <w:t>Cleaned mud from my boots.</w:t>
      </w:r>
    </w:p>
    <w:p>
      <w:r>
        <w:t>The repaired eyelet held.</w:t>
      </w:r>
    </w:p>
    <w:p>
      <w:r>
        <w:t>The gloves needed drying.</w:t>
      </w:r>
    </w:p>
    <w:p>
      <w:r>
        <w:t>I set them near the window.</w:t>
      </w:r>
    </w:p>
    <w:p>
      <w:r>
        <w:t>Not too close.</w:t>
      </w:r>
    </w:p>
    <w:p>
      <w:r>
        <w:t>Leather.</w:t>
      </w:r>
    </w:p>
    <w:p>
      <w:r>
        <w:t>I knew that much.</w:t>
      </w:r>
    </w:p>
    <w:p>
      <w:r>
        <w:t>Then I went to meet Sevren.</w:t>
      </w:r>
    </w:p>
    <w:p>
      <w:r>
        <w:t>He was late.</w:t>
      </w:r>
    </w:p>
    <w:p>
      <w:r>
        <w:t>Of course.</w:t>
      </w:r>
    </w:p>
    <w:p>
      <w:r>
        <w:t>Third evening bell passed.</w:t>
      </w:r>
    </w:p>
    <w:p>
      <w:r>
        <w:t>Then another ten minutes.</w:t>
      </w:r>
    </w:p>
    <w:p>
      <w:r>
        <w:t>I sat outside the drink shop with a cup I had not started because apparently I had standards now.</w:t>
      </w:r>
    </w:p>
    <w:p>
      <w:r>
        <w:t>Jorren arrived first.</w:t>
      </w:r>
    </w:p>
    <w:p>
      <w:r>
        <w:t>“You look disappointed.”</w:t>
      </w:r>
    </w:p>
    <w:p>
      <w:r>
        <w:t>“Sevren is late.”</w:t>
      </w:r>
    </w:p>
    <w:p>
      <w:r>
        <w:t>“Sevren?”</w:t>
      </w:r>
    </w:p>
    <w:p>
      <w:r>
        <w:t>“Yes.”</w:t>
      </w:r>
    </w:p>
    <w:p>
      <w:r>
        <w:t>“You invited him?”</w:t>
      </w:r>
    </w:p>
    <w:p>
      <w:r>
        <w:t>“Yes.”</w:t>
      </w:r>
    </w:p>
    <w:p>
      <w:r>
        <w:t>Jorren sat.</w:t>
      </w:r>
    </w:p>
    <w:p>
      <w:r>
        <w:t>“This is serious.”</w:t>
      </w:r>
    </w:p>
    <w:p>
      <w:r>
        <w:t>“Shut up.”</w:t>
      </w:r>
    </w:p>
    <w:p>
      <w:r>
        <w:t>“Where's Octavia?”</w:t>
      </w:r>
    </w:p>
    <w:p>
      <w:r>
        <w:t>“I don't know.”</w:t>
      </w:r>
    </w:p>
    <w:p>
      <w:r>
        <w:t>“You invited her?”</w:t>
      </w:r>
    </w:p>
    <w:p>
      <w:r>
        <w:t>“Through Sevren.”</w:t>
      </w:r>
    </w:p>
    <w:p>
      <w:r>
        <w:t>“Bad system.”</w:t>
      </w:r>
    </w:p>
    <w:p>
      <w:r>
        <w:t>“I know.”</w:t>
      </w:r>
    </w:p>
    <w:p>
      <w:r>
        <w:t>Sevren appeared five minutes later with Octavia.</w:t>
      </w:r>
    </w:p>
    <w:p>
      <w:r>
        <w:t>So did someone I did not know.</w:t>
      </w:r>
    </w:p>
    <w:p>
      <w:r>
        <w:t>A woman in a courier coat.</w:t>
      </w:r>
    </w:p>
    <w:p>
      <w:r>
        <w:t>Sevren raised both hands.</w:t>
      </w:r>
    </w:p>
    <w:p>
      <w:r>
        <w:t>“Not late.”</w:t>
      </w:r>
    </w:p>
    <w:p>
      <w:r>
        <w:t>“You are.”</w:t>
      </w:r>
    </w:p>
    <w:p>
      <w:r>
        <w:t>“I brought more people. Time adjusts.”</w:t>
      </w:r>
    </w:p>
    <w:p>
      <w:r>
        <w:t>“That is not how time works.”</w:t>
      </w:r>
    </w:p>
    <w:p>
      <w:r>
        <w:t>Octavia said, “I've tried.”</w:t>
      </w:r>
    </w:p>
    <w:p>
      <w:r>
        <w:t>The courier woman looked at me.</w:t>
      </w:r>
    </w:p>
    <w:p>
      <w:r>
        <w:t>“Greg?”</w:t>
      </w:r>
    </w:p>
    <w:p>
      <w:r>
        <w:t>“Yes.”</w:t>
      </w:r>
    </w:p>
    <w:p>
      <w:r>
        <w:t>“Lysa.”</w:t>
      </w:r>
    </w:p>
    <w:p>
      <w:r>
        <w:t>Good.</w:t>
      </w:r>
    </w:p>
    <w:p>
      <w:r>
        <w:t>A new name.</w:t>
      </w:r>
    </w:p>
    <w:p>
      <w:r>
        <w:t>Terrible.</w:t>
      </w:r>
    </w:p>
    <w:p>
      <w:r>
        <w:t>We found a larger table.</w:t>
      </w:r>
    </w:p>
    <w:p>
      <w:r>
        <w:t>Jorren complained.</w:t>
      </w:r>
    </w:p>
    <w:p>
      <w:r>
        <w:t>Sevren ordered food.</w:t>
      </w:r>
    </w:p>
    <w:p>
      <w:r>
        <w:t>Octavia asked about the road.</w:t>
      </w:r>
    </w:p>
    <w:p>
      <w:r>
        <w:t>Not investigation.</w:t>
      </w:r>
    </w:p>
    <w:p>
      <w:r>
        <w:t>Not future.</w:t>
      </w:r>
    </w:p>
    <w:p>
      <w:r>
        <w:t>“How muddy?”</w:t>
      </w:r>
    </w:p>
    <w:p>
      <w:r>
        <w:t>“Moderate.”</w:t>
      </w:r>
    </w:p>
    <w:p>
      <w:r>
        <w:t>“Any broken wagons?”</w:t>
      </w:r>
    </w:p>
    <w:p>
      <w:r>
        <w:t>“No.”</w:t>
      </w:r>
    </w:p>
    <w:p>
      <w:r>
        <w:t>“Pigs?”</w:t>
      </w:r>
    </w:p>
    <w:p>
      <w:r>
        <w:t>“No.”</w:t>
      </w:r>
    </w:p>
    <w:p>
      <w:r>
        <w:t>Sevren looked disappointed.</w:t>
      </w:r>
    </w:p>
    <w:p>
      <w:r>
        <w:t>I told them about Dorn convincing a child the probe was a spear.</w:t>
      </w:r>
    </w:p>
    <w:p>
      <w:r>
        <w:t>That was apparently the correct story.</w:t>
      </w:r>
    </w:p>
    <w:p>
      <w:r>
        <w:t>Jorren told a worse one.</w:t>
      </w:r>
    </w:p>
    <w:p>
      <w:r>
        <w:t>Lysa had spent the day carrying contracts north and had opinions about a bridge toll clerk.</w:t>
      </w:r>
    </w:p>
    <w:p>
      <w:r>
        <w:t>Octavia knew the clerk.</w:t>
      </w:r>
    </w:p>
    <w:p>
      <w:r>
        <w:t>Of course.</w:t>
      </w:r>
    </w:p>
    <w:p>
      <w:r>
        <w:t>People had lives.</w:t>
      </w:r>
    </w:p>
    <w:p>
      <w:r>
        <w:t>The drinks came.</w:t>
      </w:r>
    </w:p>
    <w:p>
      <w:r>
        <w:t>I drank.</w:t>
      </w:r>
    </w:p>
    <w:p>
      <w:r>
        <w:t>Not much.</w:t>
      </w:r>
    </w:p>
    <w:p>
      <w:r>
        <w:t>Enough.</w:t>
      </w:r>
    </w:p>
    <w:p>
      <w:r>
        <w:t>At some point Sevren asked, “Working tomorrow?”</w:t>
      </w:r>
    </w:p>
    <w:p>
      <w:r>
        <w:t>“Hessa.”</w:t>
      </w:r>
    </w:p>
    <w:p>
      <w:r>
        <w:t>“After?”</w:t>
      </w:r>
    </w:p>
    <w:p>
      <w:r>
        <w:t>“I don't know.”</w:t>
      </w:r>
    </w:p>
    <w:p>
      <w:r>
        <w:t>He nodded.</w:t>
      </w:r>
    </w:p>
    <w:p>
      <w:r>
        <w:t>No invitation.</w:t>
      </w:r>
    </w:p>
    <w:p>
      <w:r>
        <w:t>No task.</w:t>
      </w:r>
    </w:p>
    <w:p>
      <w:r>
        <w:t>Good.</w:t>
      </w:r>
    </w:p>
    <w:p>
      <w:r>
        <w:t>I leaned back.</w:t>
      </w:r>
    </w:p>
    <w:p>
      <w:r>
        <w:t>My body was tired.</w:t>
      </w:r>
    </w:p>
    <w:p>
      <w:r>
        <w:t>Road tired.</w:t>
      </w:r>
    </w:p>
    <w:p>
      <w:r>
        <w:t>Not hurt.</w:t>
      </w:r>
    </w:p>
    <w:p>
      <w:r>
        <w:t>My hands smelled faintly of wet leather despite washing.</w:t>
      </w:r>
    </w:p>
    <w:p>
      <w:r>
        <w:t>My boots were drying at home.</w:t>
      </w:r>
    </w:p>
    <w:p>
      <w:r>
        <w:t>Tomorrow Hessa would ask what magic I had used.</w:t>
      </w:r>
    </w:p>
    <w:p>
      <w:r>
        <w:t>One cast yesterday.</w:t>
      </w:r>
    </w:p>
    <w:p>
      <w:r>
        <w:t>None today.</w:t>
      </w:r>
    </w:p>
    <w:p>
      <w:r>
        <w:t>Easy report.</w:t>
      </w:r>
    </w:p>
    <w:p>
      <w:r>
        <w:t>Next week Alden would hit me with a padded sword.</w:t>
      </w:r>
    </w:p>
    <w:p>
      <w:r>
        <w:t>Then Antonius would get three hours of my morning.</w:t>
      </w:r>
    </w:p>
    <w:p>
      <w:r>
        <w:t>Pell might have solved his regulator.</w:t>
      </w:r>
    </w:p>
    <w:p>
      <w:r>
        <w:t>Or not.</w:t>
      </w:r>
    </w:p>
    <w:p>
      <w:r>
        <w:t>Edrin might know something.</w:t>
      </w:r>
    </w:p>
    <w:p>
      <w:r>
        <w:t>Or not.</w:t>
      </w:r>
    </w:p>
    <w:p>
      <w:r>
        <w:t>The south-west road would still be wet.</w:t>
      </w:r>
    </w:p>
    <w:p>
      <w:r>
        <w:t>A crew would inspect the collapsed culvert.</w:t>
      </w:r>
    </w:p>
    <w:p>
      <w:r>
        <w:t>Some farmer would complain about something we had not fixed.</w:t>
      </w:r>
    </w:p>
    <w:p>
      <w:r>
        <w:t>All of it continued.</w:t>
      </w:r>
    </w:p>
    <w:p>
      <w:r>
        <w:t>Sevren said something.</w:t>
      </w:r>
    </w:p>
    <w:p>
      <w:r>
        <w:t>I missed it.</w:t>
      </w:r>
    </w:p>
    <w:p>
      <w:r>
        <w:t>“What?”</w:t>
      </w:r>
    </w:p>
    <w:p>
      <w:r>
        <w:t>“I said you're doing the face.”</w:t>
      </w:r>
    </w:p>
    <w:p>
      <w:r>
        <w:t>“What face?”</w:t>
      </w:r>
    </w:p>
    <w:p>
      <w:r>
        <w:t>Octavia said, “The one where you leave.”</w:t>
      </w:r>
    </w:p>
    <w:p>
      <w:r>
        <w:t>“I am sitting here.”</w:t>
      </w:r>
    </w:p>
    <w:p>
      <w:r>
        <w:t>“Not physically.”</w:t>
      </w:r>
    </w:p>
    <w:p>
      <w:r>
        <w:t>I looked at the table.</w:t>
      </w:r>
    </w:p>
    <w:p>
      <w:r>
        <w:t>Jorren.</w:t>
      </w:r>
    </w:p>
    <w:p>
      <w:r>
        <w:t>Sevren.</w:t>
      </w:r>
    </w:p>
    <w:p>
      <w:r>
        <w:t>Octavia.</w:t>
      </w:r>
    </w:p>
    <w:p>
      <w:r>
        <w:t>Lysa.</w:t>
      </w:r>
    </w:p>
    <w:p>
      <w:r>
        <w:t>Food.</w:t>
      </w:r>
    </w:p>
    <w:p>
      <w:r>
        <w:t>Drink.</w:t>
      </w:r>
    </w:p>
    <w:p>
      <w:r>
        <w:t>Noise.</w:t>
      </w:r>
    </w:p>
    <w:p>
      <w:r>
        <w:t>Present.</w:t>
      </w:r>
    </w:p>
    <w:p>
      <w:r>
        <w:t>“Sorry.”</w:t>
      </w:r>
    </w:p>
    <w:p>
      <w:r>
        <w:t>Sevren pushed a plate toward me.</w:t>
      </w:r>
    </w:p>
    <w:p>
      <w:r>
        <w:t>“Eat.”</w:t>
      </w:r>
    </w:p>
    <w:p>
      <w:r>
        <w:t>I did.</w:t>
      </w:r>
    </w:p>
    <w:p>
      <w:r>
        <w:t>That solved it.</w:t>
      </w:r>
    </w:p>
    <w:p>
      <w:r>
        <w:t>For a while.</w:t>
      </w:r>
    </w:p>
    <w:p>
      <w:r>
        <w:br w:type="page"/>
      </w:r>
    </w:p>
    <w:p>
      <w:r>
        <w:rPr>
          <w:b/>
        </w:rPr>
        <w:t>CHAPTER SIXTY-TWO</w:t>
        <w:br/>
        <w:t>THE BACKSTOP</w:t>
      </w:r>
    </w:p>
    <w:p>
      <w:r>
        <w:rPr>
          <w:b/>
        </w:rPr>
        <w:t>I arrived at Hessa's early.</w:t>
      </w:r>
    </w:p>
    <w:p>
      <w:r>
        <w:t>This was not because I was worried.</w:t>
      </w:r>
    </w:p>
    <w:p>
      <w:r>
        <w:t>It was because I had written MORNING on a calendar and discovered that calendars made me behave like a clerk.</w:t>
      </w:r>
    </w:p>
    <w:p>
      <w:r>
        <w:t>Terrible development.</w:t>
      </w:r>
    </w:p>
    <w:p>
      <w:r>
        <w:t>Hessa was not impressed.</w:t>
      </w:r>
    </w:p>
    <w:p>
      <w:r>
        <w:t>“You're early.”</w:t>
      </w:r>
    </w:p>
    <w:p>
      <w:r>
        <w:t>“Yes.”</w:t>
      </w:r>
    </w:p>
    <w:p>
      <w:r>
        <w:t>“Why?”</w:t>
      </w:r>
    </w:p>
    <w:p>
      <w:r>
        <w:t>“I have a schedule.”</w:t>
      </w:r>
    </w:p>
    <w:p>
      <w:r>
        <w:t>She looked at me for several seconds.</w:t>
      </w:r>
    </w:p>
    <w:p>
      <w:r>
        <w:t>“What?”</w:t>
      </w:r>
    </w:p>
    <w:p>
      <w:r>
        <w:t>“Nothing.”</w:t>
      </w:r>
    </w:p>
    <w:p>
      <w:r>
        <w:t>“Everyone keeps doing that.”</w:t>
      </w:r>
    </w:p>
    <w:p>
      <w:r>
        <w:t>“Take off your coat.”</w:t>
      </w:r>
    </w:p>
    <w:p>
      <w:r>
        <w:t>I did.</w:t>
      </w:r>
    </w:p>
    <w:p>
      <w:r>
        <w:t>The room smelled faintly of boiled herbs and hot ceramic. A stack of practice tiles sat near the wall. The same ceramic bowl from the other day was gone.</w:t>
      </w:r>
    </w:p>
    <w:p>
      <w:r>
        <w:t>Someone else's lesson.</w:t>
      </w:r>
    </w:p>
    <w:p>
      <w:r>
        <w:t>Someone else's problem.</w:t>
      </w:r>
    </w:p>
    <w:p>
      <w:r>
        <w:t>Good.</w:t>
      </w:r>
    </w:p>
    <w:p>
      <w:r>
        <w:t>Hessa held out her hand.</w:t>
      </w:r>
    </w:p>
    <w:p>
      <w:r>
        <w:t>I gave her mine.</w:t>
      </w:r>
    </w:p>
    <w:p>
      <w:r>
        <w:t>“Road?”</w:t>
      </w:r>
    </w:p>
    <w:p>
      <w:r>
        <w:t>“Two days.”</w:t>
      </w:r>
    </w:p>
    <w:p>
      <w:r>
        <w:t>“Magic?”</w:t>
      </w:r>
    </w:p>
    <w:p>
      <w:r>
        <w:t>“One cast first day. None second.”</w:t>
      </w:r>
    </w:p>
    <w:p>
      <w:r>
        <w:t>“What?”</w:t>
      </w:r>
    </w:p>
    <w:p>
      <w:r>
        <w:t>“Coin Barrier. Directional. One breath. Moved water enough to clear a leaf mat from a culvert outlet.”</w:t>
      </w:r>
    </w:p>
    <w:p>
      <w:r>
        <w:t>“Symptoms?”</w:t>
      </w:r>
    </w:p>
    <w:p>
      <w:r>
        <w:t>“None.”</w:t>
      </w:r>
    </w:p>
    <w:p>
      <w:r>
        <w:t>“After?”</w:t>
      </w:r>
    </w:p>
    <w:p>
      <w:r>
        <w:t>“None.”</w:t>
      </w:r>
    </w:p>
    <w:p>
      <w:r>
        <w:t>“Later?”</w:t>
      </w:r>
    </w:p>
    <w:p>
      <w:r>
        <w:t>“None.”</w:t>
      </w:r>
    </w:p>
    <w:p>
      <w:r>
        <w:t>She pressed along the base of my thumb.</w:t>
      </w:r>
    </w:p>
    <w:p>
      <w:r>
        <w:t>The blister had become ordinary skin with a slightly different color.</w:t>
      </w:r>
    </w:p>
    <w:p>
      <w:r>
        <w:t>“No pain?”</w:t>
      </w:r>
    </w:p>
    <w:p>
      <w:r>
        <w:t>“No.”</w:t>
      </w:r>
    </w:p>
    <w:p>
      <w:r>
        <w:t>“Training soreness?”</w:t>
      </w:r>
    </w:p>
    <w:p>
      <w:r>
        <w:t>“Gone.”</w:t>
      </w:r>
    </w:p>
    <w:p>
      <w:r>
        <w:t>“Road soreness?”</w:t>
      </w:r>
    </w:p>
    <w:p>
      <w:r>
        <w:t>“Feet yesterday. Fine now.”</w:t>
      </w:r>
    </w:p>
    <w:p>
      <w:r>
        <w:t>She checked shoulders, ribs, neck.</w:t>
      </w:r>
    </w:p>
    <w:p>
      <w:r>
        <w:t>Breathing.</w:t>
      </w:r>
    </w:p>
    <w:p>
      <w:r>
        <w:t>Balance.</w:t>
      </w:r>
    </w:p>
    <w:p>
      <w:r>
        <w:t>Eyes.</w:t>
      </w:r>
    </w:p>
    <w:p>
      <w:r>
        <w:t>She made me stand on one foot.</w:t>
      </w:r>
    </w:p>
    <w:p>
      <w:r>
        <w:t>Then the other.</w:t>
      </w:r>
    </w:p>
    <w:p>
      <w:r>
        <w:t>I smiled.</w:t>
      </w:r>
    </w:p>
    <w:p>
      <w:r>
        <w:t>“Stop.”</w:t>
      </w:r>
    </w:p>
    <w:p>
      <w:r>
        <w:t>“What?”</w:t>
      </w:r>
    </w:p>
    <w:p>
      <w:r>
        <w:t>“You are pleased again.”</w:t>
      </w:r>
    </w:p>
    <w:p>
      <w:r>
        <w:t>“I am excellent at feet.”</w:t>
      </w:r>
    </w:p>
    <w:p>
      <w:r>
        <w:t>“Greg.”</w:t>
      </w:r>
    </w:p>
    <w:p>
      <w:r>
        <w:t>I stopped smiling.</w:t>
      </w:r>
    </w:p>
    <w:p>
      <w:r>
        <w:t>Mostly.</w:t>
      </w:r>
    </w:p>
    <w:p>
      <w:r>
        <w:t>She had me crouch, rise, turn, walk heel to toe, step sideways, then repeat with my eyes closed.</w:t>
      </w:r>
    </w:p>
    <w:p>
      <w:r>
        <w:t>Young body.</w:t>
      </w:r>
    </w:p>
    <w:p>
      <w:r>
        <w:t>Good body.</w:t>
      </w:r>
    </w:p>
    <w:p>
      <w:r>
        <w:t>Not perfect.</w:t>
      </w:r>
    </w:p>
    <w:p>
      <w:r>
        <w:t>Mine.</w:t>
      </w:r>
    </w:p>
    <w:p>
      <w:r>
        <w:t>Nothing strange.</w:t>
      </w:r>
    </w:p>
    <w:p>
      <w:r>
        <w:t>Then Barrier.</w:t>
      </w:r>
    </w:p>
    <w:p>
      <w:r>
        <w:t>Coin.</w:t>
      </w:r>
    </w:p>
    <w:p>
      <w:r>
        <w:t>Five breaths.</w:t>
      </w:r>
    </w:p>
    <w:p>
      <w:r>
        <w:t>Clean.</w:t>
      </w:r>
    </w:p>
    <w:p>
      <w:r>
        <w:t>Drop.</w:t>
      </w:r>
    </w:p>
    <w:p>
      <w:r>
        <w:t>No pressure.</w:t>
      </w:r>
    </w:p>
    <w:p>
      <w:r>
        <w:t>Angled.</w:t>
      </w:r>
    </w:p>
    <w:p>
      <w:r>
        <w:t>Four breaths.</w:t>
      </w:r>
    </w:p>
    <w:p>
      <w:r>
        <w:t>Clean.</w:t>
      </w:r>
    </w:p>
    <w:p>
      <w:r>
        <w:t>Five.</w:t>
      </w:r>
    </w:p>
    <w:p>
      <w:r>
        <w:t>Faint pressure.</w:t>
      </w:r>
    </w:p>
    <w:p>
      <w:r>
        <w:t>One.</w:t>
      </w:r>
    </w:p>
    <w:p>
      <w:r>
        <w:t>Drop.</w:t>
      </w:r>
    </w:p>
    <w:p>
      <w:r>
        <w:t>Gone quickly.</w:t>
      </w:r>
    </w:p>
    <w:p>
      <w:r>
        <w:t>Hessa waited.</w:t>
      </w:r>
    </w:p>
    <w:p>
      <w:r>
        <w:t>I waited.</w:t>
      </w:r>
    </w:p>
    <w:p>
      <w:r>
        <w:t>“Again?” I asked.</w:t>
      </w:r>
    </w:p>
    <w:p>
      <w:r>
        <w:t>“No.”</w:t>
      </w:r>
    </w:p>
    <w:p>
      <w:r>
        <w:t>Of course.</w:t>
      </w:r>
    </w:p>
    <w:p>
      <w:r>
        <w:t>“Palm?”</w:t>
      </w:r>
    </w:p>
    <w:p>
      <w:r>
        <w:t>She looked at me.</w:t>
      </w:r>
    </w:p>
    <w:p>
      <w:r>
        <w:t>“Brief.”</w:t>
      </w:r>
    </w:p>
    <w:p>
      <w:r>
        <w:t>I blinked.</w:t>
      </w:r>
    </w:p>
    <w:p>
      <w:r>
        <w:t>“That was easier than expected.”</w:t>
      </w:r>
    </w:p>
    <w:p>
      <w:r>
        <w:t>“Do you want me to change my mind?”</w:t>
      </w:r>
    </w:p>
    <w:p>
      <w:r>
        <w:t>“No.”</w:t>
      </w:r>
    </w:p>
    <w:p>
      <w:r>
        <w:t>Palm-sized Barrier.</w:t>
      </w:r>
    </w:p>
    <w:p>
      <w:r>
        <w:t>I built it against the floor seam.</w:t>
      </w:r>
    </w:p>
    <w:p>
      <w:r>
        <w:t>Not my shoulder.</w:t>
      </w:r>
    </w:p>
    <w:p>
      <w:r>
        <w:t>Not my hand.</w:t>
      </w:r>
    </w:p>
    <w:p>
      <w:r>
        <w:t>External reference.</w:t>
      </w:r>
    </w:p>
    <w:p>
      <w:r>
        <w:t>One breath.</w:t>
      </w:r>
    </w:p>
    <w:p>
      <w:r>
        <w:t>Two.</w:t>
      </w:r>
    </w:p>
    <w:p>
      <w:r>
        <w:t>Pressure behind the eyes.</w:t>
      </w:r>
    </w:p>
    <w:p>
      <w:r>
        <w:t>One.</w:t>
      </w:r>
    </w:p>
    <w:p>
      <w:r>
        <w:t>I dropped it.</w:t>
      </w:r>
    </w:p>
    <w:p>
      <w:r>
        <w:t>Hessa nodded.</w:t>
      </w:r>
    </w:p>
    <w:p>
      <w:r>
        <w:t>“Same.”</w:t>
      </w:r>
    </w:p>
    <w:p>
      <w:r>
        <w:t>“Same as last time?”</w:t>
      </w:r>
    </w:p>
    <w:p>
      <w:r>
        <w:t>“Approximately.”</w:t>
      </w:r>
    </w:p>
    <w:p>
      <w:r>
        <w:t>“So coin work improved more than palm.”</w:t>
      </w:r>
    </w:p>
    <w:p>
      <w:r>
        <w:t>“Maybe.”</w:t>
      </w:r>
    </w:p>
    <w:p>
      <w:r>
        <w:t>“Because channel recovery favors lower load?”</w:t>
      </w:r>
    </w:p>
    <w:p>
      <w:r>
        <w:t>“Maybe.”</w:t>
      </w:r>
    </w:p>
    <w:p>
      <w:r>
        <w:t>“Because geometry stability is returning before throughput?”</w:t>
      </w:r>
    </w:p>
    <w:p>
      <w:r>
        <w:t>“Maybe.”</w:t>
      </w:r>
    </w:p>
    <w:p>
      <w:r>
        <w:t>“You're very helpful.”</w:t>
      </w:r>
    </w:p>
    <w:p>
      <w:r>
        <w:t>“I know.”</w:t>
      </w:r>
    </w:p>
    <w:p>
      <w:r>
        <w:t>She sat.</w:t>
      </w:r>
    </w:p>
    <w:p>
      <w:r>
        <w:t>I sat opposite her.</w:t>
      </w:r>
    </w:p>
    <w:p>
      <w:r>
        <w:t>“Small work is reliable enough for ordinary utility.”</w:t>
      </w:r>
    </w:p>
    <w:p>
      <w:r>
        <w:t>I tried not to react.</w:t>
      </w:r>
    </w:p>
    <w:p>
      <w:r>
        <w:t>Failed.</w:t>
      </w:r>
    </w:p>
    <w:p>
      <w:r>
        <w:t>“Reliable?”</w:t>
      </w:r>
    </w:p>
    <w:p>
      <w:r>
        <w:t>“Enough.”</w:t>
      </w:r>
    </w:p>
    <w:p>
      <w:r>
        <w:t>“That is a terrible word.”</w:t>
      </w:r>
    </w:p>
    <w:p>
      <w:r>
        <w:t>“It is a useful word.”</w:t>
      </w:r>
    </w:p>
    <w:p>
      <w:r>
        <w:t>“How many casts?”</w:t>
      </w:r>
    </w:p>
    <w:p>
      <w:r>
        <w:t>“No.”</w:t>
      </w:r>
    </w:p>
    <w:p>
      <w:r>
        <w:t>“Hessa.”</w:t>
      </w:r>
    </w:p>
    <w:p>
      <w:r>
        <w:t>“No quota. Need first. Clean recovery between. Stop if pressure accumulates.”</w:t>
      </w:r>
    </w:p>
    <w:p>
      <w:r>
        <w:t>“Palm?”</w:t>
      </w:r>
    </w:p>
    <w:p>
      <w:r>
        <w:t>“Still brief and necessary.”</w:t>
      </w:r>
    </w:p>
    <w:p>
      <w:r>
        <w:t>“Sustained?”</w:t>
      </w:r>
    </w:p>
    <w:p>
      <w:r>
        <w:t>“No.”</w:t>
      </w:r>
    </w:p>
    <w:p>
      <w:r>
        <w:t>“Load testing?”</w:t>
      </w:r>
    </w:p>
    <w:p>
      <w:r>
        <w:t>“No.”</w:t>
      </w:r>
    </w:p>
    <w:p>
      <w:r>
        <w:t>“Moving?”</w:t>
      </w:r>
    </w:p>
    <w:p>
      <w:r>
        <w:t>“Small, if you have an external reference and the task needs it.”</w:t>
      </w:r>
    </w:p>
    <w:p>
      <w:r>
        <w:t>“That is new.”</w:t>
      </w:r>
    </w:p>
    <w:p>
      <w:r>
        <w:t>“It is a clarification.”</w:t>
      </w:r>
    </w:p>
    <w:p>
      <w:r>
        <w:t>“Same thing when I like it.”</w:t>
      </w:r>
    </w:p>
    <w:p>
      <w:r>
        <w:t>“No.”</w:t>
      </w:r>
    </w:p>
    <w:p>
      <w:r>
        <w:t>I leaned back.</w:t>
      </w:r>
    </w:p>
    <w:p>
      <w:r>
        <w:t>She watched me.</w:t>
      </w:r>
    </w:p>
    <w:p>
      <w:r>
        <w:t>“What?”</w:t>
      </w:r>
    </w:p>
    <w:p>
      <w:r>
        <w:t>“You're going to work.”</w:t>
      </w:r>
    </w:p>
    <w:p>
      <w:r>
        <w:t>“Eventually.”</w:t>
      </w:r>
    </w:p>
    <w:p>
      <w:r>
        <w:t>“Today?”</w:t>
      </w:r>
    </w:p>
    <w:p>
      <w:r>
        <w:t>“Nothing scheduled.”</w:t>
      </w:r>
    </w:p>
    <w:p>
      <w:r>
        <w:t>Her eyebrows moved.</w:t>
      </w:r>
    </w:p>
    <w:p>
      <w:r>
        <w:t>“I know.”</w:t>
      </w:r>
    </w:p>
    <w:p>
      <w:r>
        <w:t>“Disturbing.”</w:t>
      </w:r>
    </w:p>
    <w:p>
      <w:r>
        <w:t>“Yes.”</w:t>
      </w:r>
    </w:p>
    <w:p>
      <w:r>
        <w:t>“Then eat.”</w:t>
      </w:r>
    </w:p>
    <w:p>
      <w:r>
        <w:t>“I do.”</w:t>
      </w:r>
    </w:p>
    <w:p>
      <w:r>
        <w:t>“Sleep.”</w:t>
      </w:r>
    </w:p>
    <w:p>
      <w:r>
        <w:t>“I did.”</w:t>
      </w:r>
    </w:p>
    <w:p>
      <w:r>
        <w:t>“Do not turn being healthy into an assignment.”</w:t>
      </w:r>
    </w:p>
    <w:p>
      <w:r>
        <w:t>That sounded targeted.</w:t>
      </w:r>
    </w:p>
    <w:p>
      <w:r>
        <w:t>“I wasn't.”</w:t>
      </w:r>
    </w:p>
    <w:p>
      <w:r>
        <w:t>“You were about to.”</w:t>
      </w:r>
    </w:p>
    <w:p>
      <w:r>
        <w:t>Probably.</w:t>
      </w:r>
    </w:p>
    <w:p>
      <w:r>
        <w:t>“When do I come back?”</w:t>
      </w:r>
    </w:p>
    <w:p>
      <w:r>
        <w:t>“Five days.”</w:t>
      </w:r>
    </w:p>
    <w:p>
      <w:r>
        <w:t>I stopped.</w:t>
      </w:r>
    </w:p>
    <w:p>
      <w:r>
        <w:t>“Five?”</w:t>
      </w:r>
    </w:p>
    <w:p>
      <w:r>
        <w:t>“Yes.”</w:t>
      </w:r>
    </w:p>
    <w:p>
      <w:r>
        <w:t>“Not three?”</w:t>
      </w:r>
    </w:p>
    <w:p>
      <w:r>
        <w:t>“No.”</w:t>
      </w:r>
    </w:p>
    <w:p>
      <w:r>
        <w:t>“That is progress.”</w:t>
      </w:r>
    </w:p>
    <w:p>
      <w:r>
        <w:t>“Yes.”</w:t>
      </w:r>
    </w:p>
    <w:p>
      <w:r>
        <w:t>There.</w:t>
      </w:r>
    </w:p>
    <w:p>
      <w:r>
        <w:t>Simple.</w:t>
      </w:r>
    </w:p>
    <w:p>
      <w:r>
        <w:t>No ceremony.</w:t>
      </w:r>
    </w:p>
    <w:p>
      <w:r>
        <w:t>I wrote it on the card she gave me.</w:t>
      </w:r>
    </w:p>
    <w:p>
      <w:r>
        <w:t>Five days.</w:t>
      </w:r>
    </w:p>
    <w:p>
      <w:r>
        <w:t>Morning.</w:t>
      </w:r>
    </w:p>
    <w:p>
      <w:r>
        <w:t>Another future square.</w:t>
      </w:r>
    </w:p>
    <w:p>
      <w:r>
        <w:t>Hessa said, “Greg.”</w:t>
      </w:r>
    </w:p>
    <w:p>
      <w:r>
        <w:t>I looked up.</w:t>
      </w:r>
    </w:p>
    <w:p>
      <w:r>
        <w:t>“You are doing well.”</w:t>
      </w:r>
    </w:p>
    <w:p>
      <w:r>
        <w:t>That was worse than Pessa.</w:t>
      </w:r>
    </w:p>
    <w:p>
      <w:r>
        <w:t>I did not know what face I made.</w:t>
      </w:r>
    </w:p>
    <w:p>
      <w:r>
        <w:t>Hessa did.</w:t>
      </w:r>
    </w:p>
    <w:p>
      <w:r>
        <w:t>“Go eat.”</w:t>
      </w:r>
    </w:p>
    <w:p>
      <w:r>
        <w:t>I left before she could ruin it.</w:t>
      </w:r>
    </w:p>
    <w:p>
      <w:r>
        <w:t>Breakfast was eggs, rice, and something fried enough that its original identity no longer mattered.</w:t>
      </w:r>
    </w:p>
    <w:p>
      <w:r>
        <w:t>Excellent.</w:t>
      </w:r>
    </w:p>
    <w:p>
      <w:r>
        <w:t>I had nothing scheduled afterward.</w:t>
      </w:r>
    </w:p>
    <w:p>
      <w:r>
        <w:t>This lasted twelve minutes.</w:t>
      </w:r>
    </w:p>
    <w:p>
      <w:r>
        <w:t>Pell was back from Maret's.</w:t>
      </w:r>
    </w:p>
    <w:p>
      <w:r>
        <w:t>I knew because I walked past his street without intending to turn and then turned.</w:t>
      </w:r>
    </w:p>
    <w:p>
      <w:r>
        <w:t>Curiosity remained expensive.</w:t>
      </w:r>
    </w:p>
    <w:p>
      <w:r>
        <w:t>The workshop door was open.</w:t>
      </w:r>
    </w:p>
    <w:p>
      <w:r>
        <w:t>Pell sat at the rear bench with the second regulator body in pieces again.</w:t>
      </w:r>
    </w:p>
    <w:p>
      <w:r>
        <w:t>Vessa was not there.</w:t>
      </w:r>
    </w:p>
    <w:p>
      <w:r>
        <w:t>He looked at me.</w:t>
      </w:r>
    </w:p>
    <w:p>
      <w:r>
        <w:t>“No.”</w:t>
      </w:r>
    </w:p>
    <w:p>
      <w:r>
        <w:t>“I haven't asked.”</w:t>
      </w:r>
    </w:p>
    <w:p>
      <w:r>
        <w:t>“You were going to.”</w:t>
      </w:r>
    </w:p>
    <w:p>
      <w:r>
        <w:t>“Did it work?”</w:t>
      </w:r>
    </w:p>
    <w:p>
      <w:r>
        <w:t>“Mostly.”</w:t>
      </w:r>
    </w:p>
    <w:p>
      <w:r>
        <w:t>I stepped inside.</w:t>
      </w:r>
    </w:p>
    <w:p>
      <w:r>
        <w:t>“That is not a mechanical result.”</w:t>
      </w:r>
    </w:p>
    <w:p>
      <w:r>
        <w:t>“It is a customer result.”</w:t>
      </w:r>
    </w:p>
    <w:p>
      <w:r>
        <w:t>Better.</w:t>
      </w:r>
    </w:p>
    <w:p>
      <w:r>
        <w:t>“What happened?”</w:t>
      </w:r>
    </w:p>
    <w:p>
      <w:r>
        <w:t>“Dressed burr. Reassembled. Bench clean. Maret mounted it with their wrench and their hands.”</w:t>
      </w:r>
    </w:p>
    <w:p>
      <w:r>
        <w:t>“Flutter?”</w:t>
      </w:r>
    </w:p>
    <w:p>
      <w:r>
        <w:t>“Once.”</w:t>
      </w:r>
    </w:p>
    <w:p>
      <w:r>
        <w:t>“Hot?”</w:t>
      </w:r>
    </w:p>
    <w:p>
      <w:r>
        <w:t>“Yes.”</w:t>
      </w:r>
    </w:p>
    <w:p>
      <w:r>
        <w:t>“Then?”</w:t>
      </w:r>
    </w:p>
    <w:p>
      <w:r>
        <w:t>“Settled.”</w:t>
      </w:r>
    </w:p>
    <w:p>
      <w:r>
        <w:t>“Output change?”</w:t>
      </w:r>
    </w:p>
    <w:p>
      <w:r>
        <w:t>“Small.”</w:t>
      </w:r>
    </w:p>
    <w:p>
      <w:r>
        <w:t>“Same click?”</w:t>
      </w:r>
    </w:p>
    <w:p>
      <w:r>
        <w:t>“Quieter.”</w:t>
      </w:r>
    </w:p>
    <w:p>
      <w:r>
        <w:t>“So burr mattered.”</w:t>
      </w:r>
    </w:p>
    <w:p>
      <w:r>
        <w:t>“Probably.”</w:t>
      </w:r>
    </w:p>
    <w:p>
      <w:r>
        <w:t>“Not all.”</w:t>
      </w:r>
    </w:p>
    <w:p>
      <w:r>
        <w:t>“No.”</w:t>
      </w:r>
    </w:p>
    <w:p>
      <w:r>
        <w:t>I leaned over the pieces.</w:t>
      </w:r>
    </w:p>
    <w:p>
      <w:r>
        <w:t>The seat now had a faint fresh contact line, more even than before.</w:t>
      </w:r>
    </w:p>
    <w:p>
      <w:r>
        <w:t>Pell pointed.</w:t>
      </w:r>
    </w:p>
    <w:p>
      <w:r>
        <w:t>“Maret wants two more bodies eventually.”</w:t>
      </w:r>
    </w:p>
    <w:p>
      <w:r>
        <w:t>I looked at him.</w:t>
      </w:r>
    </w:p>
    <w:p>
      <w:r>
        <w:t>“Eventually?”</w:t>
      </w:r>
    </w:p>
    <w:p>
      <w:r>
        <w:t>“If this one behaves for a week.”</w:t>
      </w:r>
    </w:p>
    <w:p>
      <w:r>
        <w:t>There.</w:t>
      </w:r>
    </w:p>
    <w:p>
      <w:r>
        <w:t>A week.</w:t>
      </w:r>
    </w:p>
    <w:p>
      <w:r>
        <w:t>Not solved.</w:t>
      </w:r>
    </w:p>
    <w:p>
      <w:r>
        <w:t>Useful enough to continue.</w:t>
      </w:r>
    </w:p>
    <w:p>
      <w:r>
        <w:t>“What changes?”</w:t>
      </w:r>
    </w:p>
    <w:p>
      <w:r>
        <w:t>“Thread finish. Seat check before delivery. Maybe torque mark.”</w:t>
      </w:r>
    </w:p>
    <w:p>
      <w:r>
        <w:t>“Maybe?”</w:t>
      </w:r>
    </w:p>
    <w:p>
      <w:r>
        <w:t>“Customer may ignore it.”</w:t>
      </w:r>
    </w:p>
    <w:p>
      <w:r>
        <w:t>“Then why mark?”</w:t>
      </w:r>
    </w:p>
    <w:p>
      <w:r>
        <w:t>“So when they ignore it, I know they ignored it.”</w:t>
      </w:r>
    </w:p>
    <w:p>
      <w:r>
        <w:t>Excellent.</w:t>
      </w:r>
    </w:p>
    <w:p>
      <w:r>
        <w:t>“Do you need me?”</w:t>
      </w:r>
    </w:p>
    <w:p>
      <w:r>
        <w:t>“No.”</w:t>
      </w:r>
    </w:p>
    <w:p>
      <w:r>
        <w:t>I nodded.</w:t>
      </w:r>
    </w:p>
    <w:p>
      <w:r>
        <w:t>He looked at me.</w:t>
      </w:r>
    </w:p>
    <w:p>
      <w:r>
        <w:t>“What?”</w:t>
      </w:r>
    </w:p>
    <w:p>
      <w:r>
        <w:t>“You took that well.”</w:t>
      </w:r>
    </w:p>
    <w:p>
      <w:r>
        <w:t>“I am growing.”</w:t>
      </w:r>
    </w:p>
    <w:p>
      <w:r>
        <w:t>“Vessa's word.”</w:t>
      </w:r>
    </w:p>
    <w:p>
      <w:r>
        <w:t>“She's not here.”</w:t>
      </w:r>
    </w:p>
    <w:p>
      <w:r>
        <w:t>“She'll know.”</w:t>
      </w:r>
    </w:p>
    <w:p>
      <w:r>
        <w:t>Information disease.</w:t>
      </w:r>
    </w:p>
    <w:p>
      <w:r>
        <w:t>I left.</w:t>
      </w:r>
    </w:p>
    <w:p>
      <w:r>
        <w:t>At the Guild, I was not looking for work.</w:t>
      </w:r>
    </w:p>
    <w:p>
      <w:r>
        <w:t>This was becoming a recurring lie.</w:t>
      </w:r>
    </w:p>
    <w:p>
      <w:r>
        <w:t>The clerk saw me before I reached the board.</w:t>
      </w:r>
    </w:p>
    <w:p>
      <w:r>
        <w:t>“Greg.”</w:t>
      </w:r>
    </w:p>
    <w:p>
      <w:r>
        <w:t>“Yes?”</w:t>
      </w:r>
    </w:p>
    <w:p>
      <w:r>
        <w:t>“Dorn left something.”</w:t>
      </w:r>
    </w:p>
    <w:p>
      <w:r>
        <w:t>That changed the shape of the room.</w:t>
      </w:r>
    </w:p>
    <w:p>
      <w:r>
        <w:t>Not because Dorn was urgent.</w:t>
      </w:r>
    </w:p>
    <w:p>
      <w:r>
        <w:t>Because he had a life and had apparently used part of it to leave something with my name.</w:t>
      </w:r>
    </w:p>
    <w:p>
      <w:r>
        <w:t>The clerk handed me a folded job notice.</w:t>
      </w:r>
    </w:p>
    <w:p>
      <w:r>
        <w:t>WEST RIVER YARD</w:t>
        <w:br/>
        <w:t>MILL FRAME TRANSFER</w:t>
        <w:br/>
        <w:t>TOMORROW, SECOND BELL</w:t>
        <w:br/>
        <w:t>BRONZE SUPPORT</w:t>
        <w:br/>
        <w:t>CLEARANCE / STOP CALL</w:t>
        <w:br/>
        <w:t>ASK FOR DORN</w:t>
      </w:r>
    </w:p>
    <w:p>
      <w:r>
        <w:t>I read it twice.</w:t>
      </w:r>
    </w:p>
    <w:p>
      <w:r>
        <w:t>“Requested?”</w:t>
      </w:r>
    </w:p>
    <w:p>
      <w:r>
        <w:t>“Dorn put your name as preferred.”</w:t>
      </w:r>
    </w:p>
    <w:p>
      <w:r>
        <w:t>“Preferred.”</w:t>
      </w:r>
    </w:p>
    <w:p>
      <w:r>
        <w:t>“Not required.”</w:t>
      </w:r>
    </w:p>
    <w:p>
      <w:r>
        <w:t>Good.</w:t>
      </w:r>
    </w:p>
    <w:p>
      <w:r>
        <w:t>“What is a mill frame transfer?”</w:t>
      </w:r>
    </w:p>
    <w:p>
      <w:r>
        <w:t>“Ask Dorn.”</w:t>
      </w:r>
    </w:p>
    <w:p>
      <w:r>
        <w:t>“Is he here?”</w:t>
      </w:r>
    </w:p>
    <w:p>
      <w:r>
        <w:t>“No.”</w:t>
      </w:r>
    </w:p>
    <w:p>
      <w:r>
        <w:t>“Who leads?”</w:t>
      </w:r>
    </w:p>
    <w:p>
      <w:r>
        <w:t>She checked.</w:t>
      </w:r>
    </w:p>
    <w:p>
      <w:r>
        <w:t>“Iona Vale.”</w:t>
      </w:r>
    </w:p>
    <w:p>
      <w:r>
        <w:t>I stopped.</w:t>
      </w:r>
    </w:p>
    <w:p>
      <w:r>
        <w:t>“Vale?”</w:t>
      </w:r>
    </w:p>
    <w:p>
      <w:r>
        <w:t>“No relation listed.”</w:t>
      </w:r>
    </w:p>
    <w:p>
      <w:r>
        <w:t>Good.</w:t>
      </w:r>
    </w:p>
    <w:p>
      <w:r>
        <w:t>Probably.</w:t>
      </w:r>
    </w:p>
    <w:p>
      <w:r>
        <w:t>“What does the job actually need?”</w:t>
      </w:r>
    </w:p>
    <w:p>
      <w:r>
        <w:t>“Clearance support for a heavy frame moving from river barge to yard cart.”</w:t>
      </w:r>
    </w:p>
    <w:p>
      <w:r>
        <w:t>“Rigging?”</w:t>
      </w:r>
    </w:p>
    <w:p>
      <w:r>
        <w:t>“Iona.”</w:t>
      </w:r>
    </w:p>
    <w:p>
      <w:r>
        <w:t>“Cart?”</w:t>
      </w:r>
    </w:p>
    <w:p>
      <w:r>
        <w:t>“Dorn.”</w:t>
      </w:r>
    </w:p>
    <w:p>
      <w:r>
        <w:t>“Hoist?”</w:t>
      </w:r>
    </w:p>
    <w:p>
      <w:r>
        <w:t>“River yard crew.”</w:t>
      </w:r>
    </w:p>
    <w:p>
      <w:r>
        <w:t>“And me?”</w:t>
      </w:r>
    </w:p>
    <w:p>
      <w:r>
        <w:t>“Clearance and stop call between hoist lane and cart approach.”</w:t>
      </w:r>
    </w:p>
    <w:p>
      <w:r>
        <w:t>There.</w:t>
      </w:r>
    </w:p>
    <w:p>
      <w:r>
        <w:t>Interface.</w:t>
      </w:r>
    </w:p>
    <w:p>
      <w:r>
        <w:t>Again.</w:t>
      </w:r>
    </w:p>
    <w:p>
      <w:r>
        <w:t>“How heavy?”</w:t>
      </w:r>
    </w:p>
    <w:p>
      <w:r>
        <w:t>She told me.</w:t>
      </w:r>
    </w:p>
    <w:p>
      <w:r>
        <w:t>I stared.</w:t>
      </w:r>
    </w:p>
    <w:p>
      <w:r>
        <w:t>Not impossible.</w:t>
      </w:r>
    </w:p>
    <w:p>
      <w:r>
        <w:t>Heavy enough that I had no useful business touching it.</w:t>
      </w:r>
    </w:p>
    <w:p>
      <w:r>
        <w:t>Good.</w:t>
      </w:r>
    </w:p>
    <w:p>
      <w:r>
        <w:t>“Magic expected?”</w:t>
      </w:r>
    </w:p>
    <w:p>
      <w:r>
        <w:t>“No.”</w:t>
      </w:r>
    </w:p>
    <w:p>
      <w:r>
        <w:t>Better.</w:t>
      </w:r>
    </w:p>
    <w:p>
      <w:r>
        <w:t>“Why me?”</w:t>
      </w:r>
    </w:p>
    <w:p>
      <w:r>
        <w:t>“Dorn's note says, ‘He stops early and doesn't grab things.’”</w:t>
      </w:r>
    </w:p>
    <w:p>
      <w:r>
        <w:t>I looked at the clerk.</w:t>
      </w:r>
    </w:p>
    <w:p>
      <w:r>
        <w:t>She looked back.</w:t>
      </w:r>
    </w:p>
    <w:p>
      <w:r>
        <w:t>“That is my recommendation now?”</w:t>
      </w:r>
    </w:p>
    <w:p>
      <w:r>
        <w:t>“Apparently.”</w:t>
      </w:r>
    </w:p>
    <w:p>
      <w:r>
        <w:t>I liked it.</w:t>
      </w:r>
    </w:p>
    <w:p>
      <w:r>
        <w:t>Far too much.</w:t>
      </w:r>
    </w:p>
    <w:p>
      <w:r>
        <w:t>“When do I answer?”</w:t>
      </w:r>
    </w:p>
    <w:p>
      <w:r>
        <w:t>“Before evening.”</w:t>
      </w:r>
    </w:p>
    <w:p>
      <w:r>
        <w:t>“Can I see the yard first?”</w:t>
      </w:r>
    </w:p>
    <w:p>
      <w:r>
        <w:t>She shrugged.</w:t>
      </w:r>
    </w:p>
    <w:p>
      <w:r>
        <w:t>“Public freight yard.”</w:t>
      </w:r>
    </w:p>
    <w:p>
      <w:r>
        <w:t>I took the notice.</w:t>
      </w:r>
    </w:p>
    <w:p>
      <w:r>
        <w:t>Not accepted yet.</w:t>
      </w:r>
    </w:p>
    <w:p>
      <w:r>
        <w:t>This was important.</w:t>
      </w:r>
    </w:p>
    <w:p>
      <w:r>
        <w:t>I went to the west river yard.</w:t>
      </w:r>
    </w:p>
    <w:p>
      <w:r>
        <w:t>Carrow's river edge smelled like wet rope, tar, fish, sawdust, and money.</w:t>
      </w:r>
    </w:p>
    <w:p>
      <w:r>
        <w:t>Barges sat low against stone quays. Cranes and fixed hoists stood over loading lanes. Men and women moved sacks, barrels, timber, crates, and things large enough to deserve their own arguments.</w:t>
      </w:r>
    </w:p>
    <w:p>
      <w:r>
        <w:t>Nothing stopped because I arrived.</w:t>
      </w:r>
    </w:p>
    <w:p>
      <w:r>
        <w:t>Excellent.</w:t>
      </w:r>
    </w:p>
    <w:p>
      <w:r>
        <w:t>I found Dorn near a cart with four broad wheels and a reinforced bed.</w:t>
      </w:r>
    </w:p>
    <w:p>
      <w:r>
        <w:t>He saw me.</w:t>
      </w:r>
    </w:p>
    <w:p>
      <w:r>
        <w:t>“You got it.”</w:t>
      </w:r>
    </w:p>
    <w:p>
      <w:r>
        <w:t>“Yes.”</w:t>
      </w:r>
    </w:p>
    <w:p>
      <w:r>
        <w:t>“You taking it?”</w:t>
      </w:r>
    </w:p>
    <w:p>
      <w:r>
        <w:t>“I haven't decided.”</w:t>
      </w:r>
    </w:p>
    <w:p>
      <w:r>
        <w:t>He nodded.</w:t>
      </w:r>
    </w:p>
    <w:p>
      <w:r>
        <w:t>Good.</w:t>
      </w:r>
    </w:p>
    <w:p>
      <w:r>
        <w:t>No offense.</w:t>
      </w:r>
    </w:p>
    <w:p>
      <w:r>
        <w:t>“What are we moving?”</w:t>
      </w:r>
    </w:p>
    <w:p>
      <w:r>
        <w:t>He pointed.</w:t>
      </w:r>
    </w:p>
    <w:p>
      <w:r>
        <w:t>A barge carried a rectangular iron-and-oak frame strapped flat to its deck.</w:t>
      </w:r>
    </w:p>
    <w:p>
      <w:r>
        <w:t>Mill machinery.</w:t>
      </w:r>
    </w:p>
    <w:p>
      <w:r>
        <w:t>Not the working parts.</w:t>
      </w:r>
    </w:p>
    <w:p>
      <w:r>
        <w:t>Support frame.</w:t>
      </w:r>
    </w:p>
    <w:p>
      <w:r>
        <w:t>Large.</w:t>
      </w:r>
    </w:p>
    <w:p>
      <w:r>
        <w:t>Awkward.</w:t>
      </w:r>
    </w:p>
    <w:p>
      <w:r>
        <w:t>The yard hoist would lift it from the barge, swing it over the quay edge, and lower it onto Dorn's cart.</w:t>
      </w:r>
    </w:p>
    <w:p>
      <w:r>
        <w:t>Simple.</w:t>
      </w:r>
    </w:p>
    <w:p>
      <w:r>
        <w:t>Which meant not simple.</w:t>
      </w:r>
    </w:p>
    <w:p>
      <w:r>
        <w:t>“Why clearance support?” I asked.</w:t>
      </w:r>
    </w:p>
    <w:p>
      <w:r>
        <w:t>Dorn pointed again.</w:t>
      </w:r>
    </w:p>
    <w:p>
      <w:r>
        <w:t>The cart could not sit directly under the hoist because a stone drainage lip and fixed bollard narrowed the lane.</w:t>
      </w:r>
    </w:p>
    <w:p>
      <w:r>
        <w:t>The load would be lifted, moved laterally a short distance on the hoist arm, then lowered while the cart backed beneath it.</w:t>
      </w:r>
    </w:p>
    <w:p>
      <w:r>
        <w:t>Two moving systems.</w:t>
      </w:r>
    </w:p>
    <w:p>
      <w:r>
        <w:t>Hoist.</w:t>
      </w:r>
    </w:p>
    <w:p>
      <w:r>
        <w:t>Cart.</w:t>
      </w:r>
    </w:p>
    <w:p>
      <w:r>
        <w:t>Different operators.</w:t>
      </w:r>
    </w:p>
    <w:p>
      <w:r>
        <w:t>Different sightlines.</w:t>
      </w:r>
    </w:p>
    <w:p>
      <w:r>
        <w:t>There was a blind moment when the load crossed behind the hoist post from the cart driver's view.</w:t>
      </w:r>
    </w:p>
    <w:p>
      <w:r>
        <w:t>Ah.</w:t>
      </w:r>
    </w:p>
    <w:p>
      <w:r>
        <w:t>“Iona?” I asked.</w:t>
      </w:r>
    </w:p>
    <w:p>
      <w:r>
        <w:t>“Rigging lead. Good.”</w:t>
      </w:r>
    </w:p>
    <w:p>
      <w:r>
        <w:t>“Yard hoist operator?”</w:t>
      </w:r>
    </w:p>
    <w:p>
      <w:r>
        <w:t>“Old Marn. Better than good.”</w:t>
      </w:r>
    </w:p>
    <w:p>
      <w:r>
        <w:t>“Why not one of them call the whole move?”</w:t>
      </w:r>
    </w:p>
    <w:p>
      <w:r>
        <w:t>“Because Iona watches sling and frame. Marn watches hoist. I watch cart.”</w:t>
      </w:r>
    </w:p>
    <w:p>
      <w:r>
        <w:t>“And nobody sees the interface continuously.”</w:t>
      </w:r>
    </w:p>
    <w:p>
      <w:r>
        <w:t>Dorn nodded.</w:t>
      </w:r>
    </w:p>
    <w:p>
      <w:r>
        <w:t>“That.”</w:t>
      </w:r>
    </w:p>
    <w:p>
      <w:r>
        <w:t>Reasonable.</w:t>
      </w:r>
    </w:p>
    <w:p>
      <w:r>
        <w:t>Not because Greg was special.</w:t>
      </w:r>
    </w:p>
    <w:p>
      <w:r>
        <w:t>Because four people each needed to own one thing.</w:t>
      </w:r>
    </w:p>
    <w:p>
      <w:r>
        <w:t>“Who owns final stop?”</w:t>
      </w:r>
    </w:p>
    <w:p>
      <w:r>
        <w:t>“Anyone.”</w:t>
      </w:r>
    </w:p>
    <w:p>
      <w:r>
        <w:t>“Final go?”</w:t>
      </w:r>
    </w:p>
    <w:p>
      <w:r>
        <w:t>“Iona.”</w:t>
      </w:r>
    </w:p>
    <w:p>
      <w:r>
        <w:t>Good.</w:t>
      </w:r>
    </w:p>
    <w:p>
      <w:r>
        <w:t>“What do I own?”</w:t>
      </w:r>
    </w:p>
    <w:p>
      <w:r>
        <w:t>“Clearance between load and cart. If you can't see, stop. If cart isn't where you want, stop. If load swings outside chalk lane, stop.”</w:t>
      </w:r>
    </w:p>
    <w:p>
      <w:r>
        <w:t>“Do I direct hoist?”</w:t>
      </w:r>
    </w:p>
    <w:p>
      <w:r>
        <w:t>“No.”</w:t>
      </w:r>
    </w:p>
    <w:p>
      <w:r>
        <w:t>“Cart?”</w:t>
      </w:r>
    </w:p>
    <w:p>
      <w:r>
        <w:t>“You can tell me stop. You can tell me inches if I ask. I decide steering.”</w:t>
      </w:r>
    </w:p>
    <w:p>
      <w:r>
        <w:t>“Rigging?”</w:t>
      </w:r>
    </w:p>
    <w:p>
      <w:r>
        <w:t>“No.”</w:t>
      </w:r>
    </w:p>
    <w:p>
      <w:r>
        <w:t>“Load stabilization?”</w:t>
      </w:r>
    </w:p>
    <w:p>
      <w:r>
        <w:t>“No.”</w:t>
      </w:r>
    </w:p>
    <w:p>
      <w:r>
        <w:t>“Magic?”</w:t>
      </w:r>
    </w:p>
    <w:p>
      <w:r>
        <w:t>“No.”</w:t>
      </w:r>
    </w:p>
    <w:p>
      <w:r>
        <w:t>Clean.</w:t>
      </w:r>
    </w:p>
    <w:p>
      <w:r>
        <w:t>I looked at the yard.</w:t>
      </w:r>
    </w:p>
    <w:p>
      <w:r>
        <w:t>Chalk marks already traced the planned cart approach.</w:t>
      </w:r>
    </w:p>
    <w:p>
      <w:r>
        <w:t>Iona had apparently been here.</w:t>
      </w:r>
    </w:p>
    <w:p>
      <w:r>
        <w:t>I walked the route.</w:t>
      </w:r>
    </w:p>
    <w:p>
      <w:r>
        <w:t>Not because I owned it.</w:t>
      </w:r>
    </w:p>
    <w:p>
      <w:r>
        <w:t>Because if I accepted, I needed sightlines.</w:t>
      </w:r>
    </w:p>
    <w:p>
      <w:r>
        <w:t>At the first position I could see barge, load, hoist post, and cart nose.</w:t>
      </w:r>
    </w:p>
    <w:p>
      <w:r>
        <w:t>At the second I could see cart bed and load underside but not the outer sling.</w:t>
      </w:r>
    </w:p>
    <w:p>
      <w:r>
        <w:t>Iona would see sling.</w:t>
      </w:r>
    </w:p>
    <w:p>
      <w:r>
        <w:t>Good.</w:t>
      </w:r>
    </w:p>
    <w:p>
      <w:r>
        <w:t>At the third, near the drainage lip, I could see the final lowering clearance.</w:t>
      </w:r>
    </w:p>
    <w:p>
      <w:r>
        <w:t>I stepped there.</w:t>
      </w:r>
    </w:p>
    <w:p>
      <w:r>
        <w:t>A yard worker rolled a barrel past me.</w:t>
      </w:r>
    </w:p>
    <w:p>
      <w:r>
        <w:t>Normal traffic.</w:t>
      </w:r>
    </w:p>
    <w:p>
      <w:r>
        <w:t>Tomorrow the lane would be closed during the lift.</w:t>
      </w:r>
    </w:p>
    <w:p>
      <w:r>
        <w:t>“Who closes yard lane?”</w:t>
      </w:r>
    </w:p>
    <w:p>
      <w:r>
        <w:t>“Yard crew.”</w:t>
      </w:r>
    </w:p>
    <w:p>
      <w:r>
        <w:t>“Before lift?”</w:t>
      </w:r>
    </w:p>
    <w:p>
      <w:r>
        <w:t>“Yes.”</w:t>
      </w:r>
    </w:p>
    <w:p>
      <w:r>
        <w:t>“Bollard removable?”</w:t>
      </w:r>
    </w:p>
    <w:p>
      <w:r>
        <w:t>“No.”</w:t>
      </w:r>
    </w:p>
    <w:p>
      <w:r>
        <w:t>“Drainage lip fixed?”</w:t>
      </w:r>
    </w:p>
    <w:p>
      <w:r>
        <w:t>“Yes.”</w:t>
      </w:r>
    </w:p>
    <w:p>
      <w:r>
        <w:t>“Cart loaded suspension height known?”</w:t>
      </w:r>
    </w:p>
    <w:p>
      <w:r>
        <w:t>Dorn looked at me.</w:t>
      </w:r>
    </w:p>
    <w:p>
      <w:r>
        <w:t>“Empty height is. Loaded drop estimated.”</w:t>
      </w:r>
    </w:p>
    <w:p>
      <w:r>
        <w:t>“How much?”</w:t>
      </w:r>
    </w:p>
    <w:p>
      <w:r>
        <w:t>He told me.</w:t>
      </w:r>
    </w:p>
    <w:p>
      <w:r>
        <w:t>“Estimate from this frame?”</w:t>
      </w:r>
    </w:p>
    <w:p>
      <w:r>
        <w:t>“From weight and springs.”</w:t>
      </w:r>
    </w:p>
    <w:p>
      <w:r>
        <w:t>“Any reason estimate is bad?”</w:t>
      </w:r>
    </w:p>
    <w:p>
      <w:r>
        <w:t>“No.”</w:t>
      </w:r>
    </w:p>
    <w:p>
      <w:r>
        <w:t>I crouched beside the rear suspension.</w:t>
      </w:r>
    </w:p>
    <w:p>
      <w:r>
        <w:t>Dorn did not stop me.</w:t>
      </w:r>
    </w:p>
    <w:p>
      <w:r>
        <w:t>Leaf springs.</w:t>
      </w:r>
    </w:p>
    <w:p>
      <w:r>
        <w:t>Iron.</w:t>
      </w:r>
    </w:p>
    <w:p>
      <w:r>
        <w:t>Used.</w:t>
      </w:r>
    </w:p>
    <w:p>
      <w:r>
        <w:t>Maintained.</w:t>
      </w:r>
    </w:p>
    <w:p>
      <w:r>
        <w:t>One side had a newer retaining strap.</w:t>
      </w:r>
    </w:p>
    <w:p>
      <w:r>
        <w:t>I pointed.</w:t>
      </w:r>
    </w:p>
    <w:p>
      <w:r>
        <w:t>“Recent?”</w:t>
      </w:r>
    </w:p>
    <w:p>
      <w:r>
        <w:t>“Two months.”</w:t>
      </w:r>
    </w:p>
    <w:p>
      <w:r>
        <w:t>“Why?”</w:t>
      </w:r>
    </w:p>
    <w:p>
      <w:r>
        <w:t>“Old cracked.”</w:t>
      </w:r>
    </w:p>
    <w:p>
      <w:r>
        <w:t>“Other side same age?”</w:t>
      </w:r>
    </w:p>
    <w:p>
      <w:r>
        <w:t>“No.”</w:t>
      </w:r>
    </w:p>
    <w:p>
      <w:r>
        <w:t>I looked at him.</w:t>
      </w:r>
    </w:p>
    <w:p>
      <w:r>
        <w:t>“Does that change loaded drop?”</w:t>
      </w:r>
    </w:p>
    <w:p>
      <w:r>
        <w:t>“Maybe a little.”</w:t>
      </w:r>
    </w:p>
    <w:p>
      <w:r>
        <w:t>“How much?”</w:t>
      </w:r>
    </w:p>
    <w:p>
      <w:r>
        <w:t>“Not enough to matter for bed clearance.”</w:t>
      </w:r>
    </w:p>
    <w:p>
      <w:r>
        <w:t>He sounded certain.</w:t>
      </w:r>
    </w:p>
    <w:p>
      <w:r>
        <w:t>He knew carts.</w:t>
      </w:r>
    </w:p>
    <w:p>
      <w:r>
        <w:t>I accepted that.</w:t>
      </w:r>
    </w:p>
    <w:p>
      <w:r>
        <w:t>“What could matter?”</w:t>
      </w:r>
    </w:p>
    <w:p>
      <w:r>
        <w:t>Dorn pointed to the yard surface.</w:t>
      </w:r>
    </w:p>
    <w:p>
      <w:r>
        <w:t>“Wheel position.”</w:t>
      </w:r>
    </w:p>
    <w:p>
      <w:r>
        <w:t>Stone paving near the hoist.</w:t>
      </w:r>
    </w:p>
    <w:p>
      <w:r>
        <w:t>One patch had been replaced with timber plates over a drainage channel.</w:t>
      </w:r>
    </w:p>
    <w:p>
      <w:r>
        <w:t>“Rated?”</w:t>
      </w:r>
    </w:p>
    <w:p>
      <w:r>
        <w:t>“Yard says yes.”</w:t>
      </w:r>
    </w:p>
    <w:p>
      <w:r>
        <w:t>“For loaded cart?”</w:t>
      </w:r>
    </w:p>
    <w:p>
      <w:r>
        <w:t>“Yes.”</w:t>
      </w:r>
    </w:p>
    <w:p>
      <w:r>
        <w:t>“When checked?”</w:t>
      </w:r>
    </w:p>
    <w:p>
      <w:r>
        <w:t>“Today.”</w:t>
      </w:r>
    </w:p>
    <w:p>
      <w:r>
        <w:t>“By?”</w:t>
      </w:r>
    </w:p>
    <w:p>
      <w:r>
        <w:t>“Yard crew.”</w:t>
      </w:r>
    </w:p>
    <w:p>
      <w:r>
        <w:t>Good.</w:t>
      </w:r>
    </w:p>
    <w:p>
      <w:r>
        <w:t>I kept walking.</w:t>
      </w:r>
    </w:p>
    <w:p>
      <w:r>
        <w:t>Nothing hidden announced itself.</w:t>
      </w:r>
    </w:p>
    <w:p>
      <w:r>
        <w:t>No cracked beam.</w:t>
      </w:r>
    </w:p>
    <w:p>
      <w:r>
        <w:t>No ominous noise.</w:t>
      </w:r>
    </w:p>
    <w:p>
      <w:r>
        <w:t>No one ignored an obvious problem.</w:t>
      </w:r>
    </w:p>
    <w:p>
      <w:r>
        <w:t>It was a heavy move.</w:t>
      </w:r>
    </w:p>
    <w:p>
      <w:r>
        <w:t>Professionals had planned it.</w:t>
      </w:r>
    </w:p>
    <w:p>
      <w:r>
        <w:t>The interface genuinely benefited from another person watching.</w:t>
      </w:r>
    </w:p>
    <w:p>
      <w:r>
        <w:t>I could do that.</w:t>
      </w:r>
    </w:p>
    <w:p>
      <w:r>
        <w:t>A woman in a gray work coat came through the yard gate carrying three lengths of chalk and a folded sling sheet.</w:t>
      </w:r>
    </w:p>
    <w:p>
      <w:r>
        <w:t>Dorn lifted a hand.</w:t>
      </w:r>
    </w:p>
    <w:p>
      <w:r>
        <w:t>“Iona.”</w:t>
      </w:r>
    </w:p>
    <w:p>
      <w:r>
        <w:t>She looked at me.</w:t>
      </w:r>
    </w:p>
    <w:p>
      <w:r>
        <w:t>“Greg?”</w:t>
      </w:r>
    </w:p>
    <w:p>
      <w:r>
        <w:t>“Yes.”</w:t>
      </w:r>
    </w:p>
    <w:p>
      <w:r>
        <w:t>“Good.”</w:t>
      </w:r>
    </w:p>
    <w:p>
      <w:r>
        <w:t>Everyone needed another word.</w:t>
      </w:r>
    </w:p>
    <w:p>
      <w:r>
        <w:t>She was perhaps thirty. Shorter than me. Strong hands. Hair braided tight against the back of her head. Bronze badge under the coat.</w:t>
      </w:r>
    </w:p>
    <w:p>
      <w:r>
        <w:t>Not Antonius Vale.</w:t>
      </w:r>
    </w:p>
    <w:p>
      <w:r>
        <w:t>Not related until proven otherwise.</w:t>
      </w:r>
    </w:p>
    <w:p>
      <w:r>
        <w:t>Excellent.</w:t>
      </w:r>
    </w:p>
    <w:p>
      <w:r>
        <w:t>Dorn said, “He's looking before he signs.”</w:t>
      </w:r>
    </w:p>
    <w:p>
      <w:r>
        <w:t>Iona nodded.</w:t>
      </w:r>
    </w:p>
    <w:p>
      <w:r>
        <w:t>“Better.”</w:t>
      </w:r>
    </w:p>
    <w:p>
      <w:r>
        <w:t>I liked her immediately.</w:t>
      </w:r>
    </w:p>
    <w:p>
      <w:r>
        <w:t>Dangerous.</w:t>
      </w:r>
    </w:p>
    <w:p>
      <w:r>
        <w:t>“What do you want from clearance?” I asked.</w:t>
      </w:r>
    </w:p>
    <w:p>
      <w:r>
        <w:t>“Stop me before I create work for a healer.”</w:t>
      </w:r>
    </w:p>
    <w:p>
      <w:r>
        <w:t>“Specific.”</w:t>
      </w:r>
    </w:p>
    <w:p>
      <w:r>
        <w:t>She unfolded the sling sheet on the cart bed.</w:t>
      </w:r>
    </w:p>
    <w:p>
      <w:r>
        <w:t>The frame had four lifting points. Two primary slings. Two balancing lines. Center of mass estimated slightly riverward because one side still carried mounting plates.</w:t>
      </w:r>
    </w:p>
    <w:p>
      <w:r>
        <w:t>“Estimated?” I asked.</w:t>
      </w:r>
    </w:p>
    <w:p>
      <w:r>
        <w:t>“Measured frame dimensions. Known plate weights. We did not disassemble it to weigh every piece.”</w:t>
      </w:r>
    </w:p>
    <w:p>
      <w:r>
        <w:t>“Reasonable.”</w:t>
      </w:r>
    </w:p>
    <w:p>
      <w:r>
        <w:t>“Yes.”</w:t>
      </w:r>
    </w:p>
    <w:p>
      <w:r>
        <w:t>“Expected tilt?”</w:t>
      </w:r>
    </w:p>
    <w:p>
      <w:r>
        <w:t>“Two fingers river side until tension equalizes.”</w:t>
      </w:r>
    </w:p>
    <w:p>
      <w:r>
        <w:t>“Allowed swing?”</w:t>
      </w:r>
    </w:p>
    <w:p>
      <w:r>
        <w:t>She pointed to the chalk lane.</w:t>
      </w:r>
    </w:p>
    <w:p>
      <w:r>
        <w:t>“Inside that.”</w:t>
      </w:r>
    </w:p>
    <w:p>
      <w:r>
        <w:t>“How much does wind matter?”</w:t>
      </w:r>
    </w:p>
    <w:p>
      <w:r>
        <w:t>“Tomorrow morning forecast is low. Yard flags decide before lift.”</w:t>
      </w:r>
    </w:p>
    <w:p>
      <w:r>
        <w:t>“No forecast in my head.”</w:t>
      </w:r>
    </w:p>
    <w:p>
      <w:r>
        <w:t>“Good.”</w:t>
      </w:r>
    </w:p>
    <w:p>
      <w:r>
        <w:t>There it was again.</w:t>
      </w:r>
    </w:p>
    <w:p>
      <w:r>
        <w:t>Iona traced the move.</w:t>
      </w:r>
    </w:p>
    <w:p>
      <w:r>
        <w:t>“First lift is vertical from barge. Hold. Check all four points. Marn brings it quay side. Hold. I inspect balance. Dorn backs cart to first mark. Hold. Marn travels load over lane. Greg takes near clearance. Dorn backs to final mark. Hold. Then lower.”</w:t>
      </w:r>
    </w:p>
    <w:p>
      <w:r>
        <w:t>“How many holds?”</w:t>
      </w:r>
    </w:p>
    <w:p>
      <w:r>
        <w:t>“As many as needed.”</w:t>
      </w:r>
    </w:p>
    <w:p>
      <w:r>
        <w:t>“Minimum?”</w:t>
      </w:r>
    </w:p>
    <w:p>
      <w:r>
        <w:t>“Three planned.”</w:t>
      </w:r>
    </w:p>
    <w:p>
      <w:r>
        <w:t>“Maximum?”</w:t>
      </w:r>
    </w:p>
    <w:p>
      <w:r>
        <w:t>She looked at me like Hessa did when I asked for cast quotas.</w:t>
      </w:r>
    </w:p>
    <w:p>
      <w:r>
        <w:t>“Enough.”</w:t>
      </w:r>
    </w:p>
    <w:p>
      <w:r>
        <w:t>I sighed.</w:t>
      </w:r>
    </w:p>
    <w:p>
      <w:r>
        <w:t>“Professionals are conspiring.”</w:t>
      </w:r>
    </w:p>
    <w:p>
      <w:r>
        <w:t>“Yes.”</w:t>
      </w:r>
    </w:p>
    <w:p>
      <w:r>
        <w:t>“Can I stop during a planned move without explaining first?”</w:t>
      </w:r>
    </w:p>
    <w:p>
      <w:r>
        <w:t>“Yes.”</w:t>
      </w:r>
    </w:p>
    <w:p>
      <w:r>
        <w:t>“Then explain after?”</w:t>
      </w:r>
    </w:p>
    <w:p>
      <w:r>
        <w:t>“If I ask.”</w:t>
      </w:r>
    </w:p>
    <w:p>
      <w:r>
        <w:t>“What if I see something outside my piece?”</w:t>
      </w:r>
    </w:p>
    <w:p>
      <w:r>
        <w:t>“Call stop. Name it. Owner decides.”</w:t>
      </w:r>
    </w:p>
    <w:p>
      <w:r>
        <w:t>Good.</w:t>
      </w:r>
    </w:p>
    <w:p>
      <w:r>
        <w:t>“What if I think rigging is wrong?”</w:t>
      </w:r>
    </w:p>
    <w:p>
      <w:r>
        <w:t>“Stop. Tell me. I decide.”</w:t>
      </w:r>
    </w:p>
    <w:p>
      <w:r>
        <w:t>“Cart?”</w:t>
      </w:r>
    </w:p>
    <w:p>
      <w:r>
        <w:t>“Stop. Tell Dorn.”</w:t>
      </w:r>
    </w:p>
    <w:p>
      <w:r>
        <w:t>“Hoist?”</w:t>
      </w:r>
    </w:p>
    <w:p>
      <w:r>
        <w:t>“Stop. Tell Marn.”</w:t>
      </w:r>
    </w:p>
    <w:p>
      <w:r>
        <w:t>“What if the whole plan is wrong?”</w:t>
      </w:r>
    </w:p>
    <w:p>
      <w:r>
        <w:t>“Then I'll be annoyed tomorrow instead of dead.”</w:t>
      </w:r>
    </w:p>
    <w:p>
      <w:r>
        <w:t>Excellent.</w:t>
      </w:r>
    </w:p>
    <w:p>
      <w:r>
        <w:t>Dorn said, “Dry run?”</w:t>
      </w:r>
    </w:p>
    <w:p>
      <w:r>
        <w:t>Iona looked at the empty cart.</w:t>
      </w:r>
    </w:p>
    <w:p>
      <w:r>
        <w:t>“Yes.”</w:t>
      </w:r>
    </w:p>
    <w:p>
      <w:r>
        <w:t>I had not signed yet.</w:t>
      </w:r>
    </w:p>
    <w:p>
      <w:r>
        <w:t>She did not care.</w:t>
      </w:r>
    </w:p>
    <w:p>
      <w:r>
        <w:t>We walked the move without the load.</w:t>
      </w:r>
    </w:p>
    <w:p>
      <w:r>
        <w:t>Marn was called down from the hoist platform.</w:t>
      </w:r>
    </w:p>
    <w:p>
      <w:r>
        <w:t>Old Marn was indeed old. White beard. Missing the tip of one ear. Forearms covered in faded blue marks that might have been old work tattoos or bad decisions.</w:t>
      </w:r>
    </w:p>
    <w:p>
      <w:r>
        <w:t>He listened while Iona described the dry run.</w:t>
      </w:r>
    </w:p>
    <w:p>
      <w:r>
        <w:t>Then said, “No load.”</w:t>
      </w:r>
    </w:p>
    <w:p>
      <w:r>
        <w:t>“Yes.”</w:t>
      </w:r>
    </w:p>
    <w:p>
      <w:r>
        <w:t>“No hoist travel.”</w:t>
      </w:r>
    </w:p>
    <w:p>
      <w:r>
        <w:t>“Yes.”</w:t>
      </w:r>
    </w:p>
    <w:p>
      <w:r>
        <w:t>“Then this isn't my dry run.”</w:t>
      </w:r>
    </w:p>
    <w:p>
      <w:r>
        <w:t>Iona pointed at me.</w:t>
      </w:r>
    </w:p>
    <w:p>
      <w:r>
        <w:t>“His.”</w:t>
      </w:r>
    </w:p>
    <w:p>
      <w:r>
        <w:t>Marn looked at me.</w:t>
      </w:r>
    </w:p>
    <w:p>
      <w:r>
        <w:t>“Greg.”</w:t>
      </w:r>
    </w:p>
    <w:p>
      <w:r>
        <w:t>Apparently my name had become yard equipment.</w:t>
      </w:r>
    </w:p>
    <w:p>
      <w:r>
        <w:t>“Yes.”</w:t>
      </w:r>
    </w:p>
    <w:p>
      <w:r>
        <w:t>“What do you need?”</w:t>
      </w:r>
    </w:p>
    <w:p>
      <w:r>
        <w:t>“Where do you look during lateral travel?”</w:t>
      </w:r>
    </w:p>
    <w:p>
      <w:r>
        <w:t>“Head carriage.”</w:t>
      </w:r>
    </w:p>
    <w:p>
      <w:r>
        <w:t>“Can you see the cart?”</w:t>
      </w:r>
    </w:p>
    <w:p>
      <w:r>
        <w:t>“Front half.”</w:t>
      </w:r>
    </w:p>
    <w:p>
      <w:r>
        <w:t>“Load underside?”</w:t>
      </w:r>
    </w:p>
    <w:p>
      <w:r>
        <w:t>“Until post takes it.”</w:t>
      </w:r>
    </w:p>
    <w:p>
      <w:r>
        <w:t>“Then?”</w:t>
      </w:r>
    </w:p>
    <w:p>
      <w:r>
        <w:t>“No.”</w:t>
      </w:r>
    </w:p>
    <w:p>
      <w:r>
        <w:t>“Iona?”</w:t>
      </w:r>
    </w:p>
    <w:p>
      <w:r>
        <w:t>“Slings and frame.”</w:t>
      </w:r>
    </w:p>
    <w:p>
      <w:r>
        <w:t>“Dorn?”</w:t>
      </w:r>
    </w:p>
    <w:p>
      <w:r>
        <w:t>“Left wheel, rear mark, Iona when I can.”</w:t>
      </w:r>
    </w:p>
    <w:p>
      <w:r>
        <w:t>There.</w:t>
      </w:r>
    </w:p>
    <w:p>
      <w:r>
        <w:t>Actual blind space.</w:t>
      </w:r>
    </w:p>
    <w:p>
      <w:r>
        <w:t>Mine tomorrow.</w:t>
      </w:r>
    </w:p>
    <w:p>
      <w:r>
        <w:t>We moved the empty cart along the chalk route.</w:t>
      </w:r>
    </w:p>
    <w:p>
      <w:r>
        <w:t>First mark.</w:t>
      </w:r>
    </w:p>
    <w:p>
      <w:r>
        <w:t>Stop.</w:t>
      </w:r>
    </w:p>
    <w:p>
      <w:r>
        <w:t>Second.</w:t>
      </w:r>
    </w:p>
    <w:p>
      <w:r>
        <w:t>Stop.</w:t>
      </w:r>
    </w:p>
    <w:p>
      <w:r>
        <w:t>Final.</w:t>
      </w:r>
    </w:p>
    <w:p>
      <w:r>
        <w:t>The drainage lip was closer to the rear wheel than I liked.</w:t>
      </w:r>
    </w:p>
    <w:p>
      <w:r>
        <w:t>Not unsafe.</w:t>
      </w:r>
    </w:p>
    <w:p>
      <w:r>
        <w:t>Close.</w:t>
      </w:r>
    </w:p>
    <w:p>
      <w:r>
        <w:t>“How much margin?” I asked.</w:t>
      </w:r>
    </w:p>
    <w:p>
      <w:r>
        <w:t>Dorn measured with his boot, then crouched and used a short rule.</w:t>
      </w:r>
    </w:p>
    <w:p>
      <w:r>
        <w:t>“Eight inches empty.”</w:t>
      </w:r>
    </w:p>
    <w:p>
      <w:r>
        <w:t>“Loaded suspension drop doesn't move wheel laterally.”</w:t>
      </w:r>
    </w:p>
    <w:p>
      <w:r>
        <w:t>“No.”</w:t>
      </w:r>
    </w:p>
    <w:p>
      <w:r>
        <w:t>“Any steering correction during final back?”</w:t>
      </w:r>
    </w:p>
    <w:p>
      <w:r>
        <w:t>“Shouldn't need one.”</w:t>
      </w:r>
    </w:p>
    <w:p>
      <w:r>
        <w:t>“Shouldn't?”</w:t>
      </w:r>
    </w:p>
    <w:p>
      <w:r>
        <w:t>“If first mark is right.”</w:t>
      </w:r>
    </w:p>
    <w:p>
      <w:r>
        <w:t>Iona said, “If he needs one, we stop.”</w:t>
      </w:r>
    </w:p>
    <w:p>
      <w:r>
        <w:t>Good.</w:t>
      </w:r>
    </w:p>
    <w:p>
      <w:r>
        <w:t>At the final position I walked around the cart.</w:t>
      </w:r>
    </w:p>
    <w:p>
      <w:r>
        <w:t>The timber plates over the drain sat under the front-left wheel path, not final resting point.</w:t>
      </w:r>
    </w:p>
    <w:p>
      <w:r>
        <w:t>I crouched.</w:t>
      </w:r>
    </w:p>
    <w:p>
      <w:r>
        <w:t>One plate had fresh chalk across its edge.</w:t>
      </w:r>
    </w:p>
    <w:p>
      <w:r>
        <w:t>“Inspection mark?”</w:t>
      </w:r>
    </w:p>
    <w:p>
      <w:r>
        <w:t>Dorn nodded.</w:t>
      </w:r>
    </w:p>
    <w:p>
      <w:r>
        <w:t>“Yard checked for movement under loaded barrel cart this morning.”</w:t>
      </w:r>
    </w:p>
    <w:p>
      <w:r>
        <w:t>“Same weight?”</w:t>
      </w:r>
    </w:p>
    <w:p>
      <w:r>
        <w:t>“Less.”</w:t>
      </w:r>
    </w:p>
    <w:p>
      <w:r>
        <w:t>“How much less?”</w:t>
      </w:r>
    </w:p>
    <w:p>
      <w:r>
        <w:t>He told me.</w:t>
      </w:r>
    </w:p>
    <w:p>
      <w:r>
        <w:t>Not close enough to count as proof for tomorrow's load.</w:t>
      </w:r>
    </w:p>
    <w:p>
      <w:r>
        <w:t>I looked at Iona.</w:t>
      </w:r>
    </w:p>
    <w:p>
      <w:r>
        <w:t>She said, “Tomorrow before lift, yard puts test blocks on the cart and rolls it across the plates.”</w:t>
      </w:r>
    </w:p>
    <w:p>
      <w:r>
        <w:t>I stopped.</w:t>
      </w:r>
    </w:p>
    <w:p>
      <w:r>
        <w:t>Already planned.</w:t>
      </w:r>
    </w:p>
    <w:p>
      <w:r>
        <w:t>“Full expected wheel load?”</w:t>
      </w:r>
    </w:p>
    <w:p>
      <w:r>
        <w:t>“Yes.”</w:t>
      </w:r>
    </w:p>
    <w:p>
      <w:r>
        <w:t>“Good.”</w:t>
      </w:r>
    </w:p>
    <w:p>
      <w:r>
        <w:t>Iona smiled.</w:t>
      </w:r>
    </w:p>
    <w:p>
      <w:r>
        <w:t>“There's the word.”</w:t>
      </w:r>
    </w:p>
    <w:p>
      <w:r>
        <w:t>“Fuck all of you.”</w:t>
      </w:r>
    </w:p>
    <w:p>
      <w:r>
        <w:t>Marn went back to his platform.</w:t>
      </w:r>
    </w:p>
    <w:p>
      <w:r>
        <w:t>The dry run ended.</w:t>
      </w:r>
    </w:p>
    <w:p>
      <w:r>
        <w:t>Nobody had discovered a fatal flaw.</w:t>
      </w:r>
    </w:p>
    <w:p>
      <w:r>
        <w:t>We had discovered two places where stops mattered and confirmed that the yard already had a load test planned for the only surface section I disliked.</w:t>
      </w:r>
    </w:p>
    <w:p>
      <w:r>
        <w:t>That was what preparation looked like when competent people had done it before I arrived.</w:t>
      </w:r>
    </w:p>
    <w:p>
      <w:r>
        <w:t>Dorn said, “Well?”</w:t>
      </w:r>
    </w:p>
    <w:p>
      <w:r>
        <w:t>“I'll take it.”</w:t>
      </w:r>
    </w:p>
    <w:p>
      <w:r>
        <w:t>“Good.”</w:t>
      </w:r>
    </w:p>
    <w:p>
      <w:r>
        <w:t>I pointed at him.</w:t>
      </w:r>
    </w:p>
    <w:p>
      <w:r>
        <w:t>“No.”</w:t>
      </w:r>
    </w:p>
    <w:p>
      <w:r>
        <w:t>He grinned.</w:t>
      </w:r>
    </w:p>
    <w:p>
      <w:r>
        <w:t>We went back to the Guild together because he had another posting to close.</w:t>
      </w:r>
    </w:p>
    <w:p>
      <w:r>
        <w:t>I signed the job.</w:t>
      </w:r>
    </w:p>
    <w:p>
      <w:r>
        <w:t>The clerk told me the pay.</w:t>
      </w:r>
    </w:p>
    <w:p>
      <w:r>
        <w:t>I asked her to repeat it.</w:t>
      </w:r>
    </w:p>
    <w:p>
      <w:r>
        <w:t>Not because it was enormous.</w:t>
      </w:r>
    </w:p>
    <w:p>
      <w:r>
        <w:t>Because it was better than lane watch and worse than I had started imagining during the walk back.</w:t>
      </w:r>
    </w:p>
    <w:p>
      <w:r>
        <w:t>Reasonable.</w:t>
      </w:r>
    </w:p>
    <w:p>
      <w:r>
        <w:t>Heavy transfer paid for responsibility, not heroism.</w:t>
      </w:r>
    </w:p>
    <w:p>
      <w:r>
        <w:t>Good economy.</w:t>
      </w:r>
    </w:p>
    <w:p>
      <w:r>
        <w:t>“Half day?” I asked.</w:t>
      </w:r>
    </w:p>
    <w:p>
      <w:r>
        <w:t>“Expected.”</w:t>
      </w:r>
    </w:p>
    <w:p>
      <w:r>
        <w:t>“If it runs long?”</w:t>
      </w:r>
    </w:p>
    <w:p>
      <w:r>
        <w:t>“Hourly after fourth.”</w:t>
      </w:r>
    </w:p>
    <w:p>
      <w:r>
        <w:t>“If canceled?”</w:t>
      </w:r>
    </w:p>
    <w:p>
      <w:r>
        <w:t>“One copper show fee if you arrive before cancellation.”</w:t>
      </w:r>
    </w:p>
    <w:p>
      <w:r>
        <w:t>“Wind?”</w:t>
      </w:r>
    </w:p>
    <w:p>
      <w:r>
        <w:t>“Yard decides.”</w:t>
      </w:r>
    </w:p>
    <w:p>
      <w:r>
        <w:t>“If yard delays two hours?”</w:t>
      </w:r>
    </w:p>
    <w:p>
      <w:r>
        <w:t>“You wait one. Then you can leave unless Iona renegotiates.”</w:t>
      </w:r>
    </w:p>
    <w:p>
      <w:r>
        <w:t>I looked at her.</w:t>
      </w:r>
    </w:p>
    <w:p>
      <w:r>
        <w:t>“This is unusually clear.”</w:t>
      </w:r>
    </w:p>
    <w:p>
      <w:r>
        <w:t>“People complained.”</w:t>
      </w:r>
    </w:p>
    <w:p>
      <w:r>
        <w:t>“Useful.”</w:t>
      </w:r>
    </w:p>
    <w:p>
      <w:r>
        <w:t>“Complaining?”</w:t>
      </w:r>
    </w:p>
    <w:p>
      <w:r>
        <w:t>“Sometimes.”</w:t>
      </w:r>
    </w:p>
    <w:p>
      <w:r>
        <w:t>She stamped the posting.</w:t>
      </w:r>
    </w:p>
    <w:p>
      <w:r>
        <w:t>“Anything else?”</w:t>
      </w:r>
    </w:p>
    <w:p>
      <w:r>
        <w:t>I almost asked whether other people had been preferred for jobs lately.</w:t>
      </w:r>
    </w:p>
    <w:p>
      <w:r>
        <w:t>Pointless.</w:t>
      </w:r>
    </w:p>
    <w:p>
      <w:r>
        <w:t>I almost asked whether north arch had requested me again.</w:t>
      </w:r>
    </w:p>
    <w:p>
      <w:r>
        <w:t>Also pointless.</w:t>
      </w:r>
    </w:p>
    <w:p>
      <w:r>
        <w:t>I had a job tomorrow.</w:t>
      </w:r>
    </w:p>
    <w:p>
      <w:r>
        <w:t>Enough.</w:t>
      </w:r>
    </w:p>
    <w:p>
      <w:r>
        <w:t>“No.”</w:t>
      </w:r>
    </w:p>
    <w:p>
      <w:r>
        <w:t>The clerk looked suspicious.</w:t>
      </w:r>
    </w:p>
    <w:p>
      <w:r>
        <w:t>I left before she could find me another form.</w:t>
      </w:r>
    </w:p>
    <w:p>
      <w:r>
        <w:t>Tomorrow, second bell.</w:t>
      </w:r>
    </w:p>
    <w:p>
      <w:r>
        <w:t>West river yard.</w:t>
      </w:r>
    </w:p>
    <w:p>
      <w:r>
        <w:t>Clearance support.</w:t>
      </w:r>
    </w:p>
    <w:p>
      <w:r>
        <w:t>Preferred, not required.</w:t>
      </w:r>
    </w:p>
    <w:p>
      <w:r>
        <w:t>Paid.</w:t>
      </w:r>
    </w:p>
    <w:p>
      <w:r>
        <w:t>Ordinary.</w:t>
      </w:r>
    </w:p>
    <w:p>
      <w:r>
        <w:t>The rest of the day stayed ordinary too.</w:t>
      </w:r>
    </w:p>
    <w:p>
      <w:r>
        <w:t>I bought soap.</w:t>
      </w:r>
    </w:p>
    <w:p>
      <w:r>
        <w:t>I forgot onions and had to go back.</w:t>
      </w:r>
    </w:p>
    <w:p>
      <w:r>
        <w:t>I saw Jorren across the market carrying roof nails and did not follow him because he was working.</w:t>
      </w:r>
    </w:p>
    <w:p>
      <w:r>
        <w:t>At home, I added Hessa five days from now.</w:t>
      </w:r>
    </w:p>
    <w:p>
      <w:r>
        <w:t>Then tomorrow:</w:t>
      </w:r>
    </w:p>
    <w:p>
      <w:r>
        <w:t>WEST RIVER YARD</w:t>
        <w:br/>
        <w:t>SECOND BELL</w:t>
        <w:br/>
        <w:t>DORN / RESSA / MARN</w:t>
        <w:br/>
        <w:t>CLEARANCE</w:t>
      </w:r>
    </w:p>
    <w:p>
      <w:r>
        <w:t>Under it:</w:t>
      </w:r>
    </w:p>
    <w:p>
      <w:r>
        <w:t>STOP = ANYONE</w:t>
        <w:br/>
        <w:t>GO = RESSA</w:t>
        <w:br/>
        <w:t>CART = DORN</w:t>
        <w:br/>
        <w:t>HOIST = MARN</w:t>
        <w:br/>
        <w:t>RIGGING = RESSA</w:t>
        <w:br/>
        <w:t>ME = CLEARANCE</w:t>
      </w:r>
    </w:p>
    <w:p>
      <w:r>
        <w:t>I stared.</w:t>
      </w:r>
    </w:p>
    <w:p>
      <w:r>
        <w:t>That was almost embarrassingly clear.</w:t>
      </w:r>
    </w:p>
    <w:p>
      <w:r>
        <w:t>Good.</w:t>
      </w:r>
    </w:p>
    <w:p>
      <w:r>
        <w:t>Then I wrote:</w:t>
      </w:r>
    </w:p>
    <w:p>
      <w:r>
        <w:t>NO MAGIC EXPECTED</w:t>
      </w:r>
    </w:p>
    <w:p>
      <w:r>
        <w:t>Also good.</w:t>
      </w:r>
    </w:p>
    <w:p>
      <w:r>
        <w:t>I had an hour before dinner.</w:t>
      </w:r>
    </w:p>
    <w:p>
      <w:r>
        <w:t>I considered going back to the yard.</w:t>
      </w:r>
    </w:p>
    <w:p>
      <w:r>
        <w:t>No.</w:t>
      </w:r>
    </w:p>
    <w:p>
      <w:r>
        <w:t>I had seen it.</w:t>
      </w:r>
    </w:p>
    <w:p>
      <w:r>
        <w:t>Dorn had seen it.</w:t>
      </w:r>
    </w:p>
    <w:p>
      <w:r>
        <w:t>Iona had planned it.</w:t>
      </w:r>
    </w:p>
    <w:p>
      <w:r>
        <w:t>The yard crew had checked their plates.</w:t>
      </w:r>
    </w:p>
    <w:p>
      <w:r>
        <w:t>Marn knew the hoist.</w:t>
      </w:r>
    </w:p>
    <w:p>
      <w:r>
        <w:t>Tomorrow we would check again before moving anything.</w:t>
      </w:r>
    </w:p>
    <w:p>
      <w:r>
        <w:t>Enough.</w:t>
      </w:r>
    </w:p>
    <w:p>
      <w:r>
        <w:t>I made beans with onion.</w:t>
      </w:r>
    </w:p>
    <w:p>
      <w:r>
        <w:t>Too much onion.</w:t>
      </w:r>
    </w:p>
    <w:p>
      <w:r>
        <w:t>Not enough salt.</w:t>
      </w:r>
    </w:p>
    <w:p>
      <w:r>
        <w:t>Ate it anyway.</w:t>
      </w:r>
    </w:p>
    <w:p>
      <w:r>
        <w:t>The wooden horse watched from beside the washbasin.</w:t>
      </w:r>
    </w:p>
    <w:p>
      <w:r>
        <w:t>“Work tomorrow.”</w:t>
      </w:r>
    </w:p>
    <w:p>
      <w:r>
        <w:t>It offered no objection.</w:t>
      </w:r>
    </w:p>
    <w:p>
      <w:r>
        <w:t>I looked at the calendar.</w:t>
      </w:r>
    </w:p>
    <w:p>
      <w:r>
        <w:t>Tomorrow had a job.</w:t>
      </w:r>
    </w:p>
    <w:p>
      <w:r>
        <w:t>Five days had Hessa.</w:t>
      </w:r>
    </w:p>
    <w:p>
      <w:r>
        <w:t>Next week had Alden and West Storehouse.</w:t>
      </w:r>
    </w:p>
    <w:p>
      <w:r>
        <w:t>Pell had a regulator that might become two more.</w:t>
      </w:r>
    </w:p>
    <w:p>
      <w:r>
        <w:t>Sevren would be somewhere north-east or west or on a roof with another stolen ladder.</w:t>
      </w:r>
    </w:p>
    <w:p>
      <w:r>
        <w:t>The room was paid.</w:t>
      </w:r>
    </w:p>
    <w:p>
      <w:r>
        <w:t>My boots were repaired.</w:t>
      </w:r>
    </w:p>
    <w:p>
      <w:r>
        <w:t>My gloves were drying clean from the road.</w:t>
      </w:r>
    </w:p>
    <w:p>
      <w:r>
        <w:t>I was healthy enough that Hessa had told me to come back later instead of sooner.</w:t>
      </w:r>
    </w:p>
    <w:p>
      <w:r>
        <w:t>I slept before I could improve any of it.</w:t>
        <w:br/>
      </w:r>
    </w:p>
    <w:p>
      <w:r>
        <w:br w:type="page"/>
      </w:r>
    </w:p>
    <w:p>
      <w:r>
        <w:rPr>
          <w:b/>
        </w:rPr>
        <w:t>CHAPTER SIXTY-THREE</w:t>
        <w:br/>
        <w:t>THE BACKSTOP</w:t>
      </w:r>
    </w:p>
    <w:p>
      <w:r>
        <w:rPr>
          <w:b/>
        </w:rPr>
        <w:t>The load test passed.</w:t>
      </w:r>
    </w:p>
    <w:p>
      <w:r>
        <w:t>That mattered later.</w:t>
      </w:r>
    </w:p>
    <w:p>
      <w:r>
        <w:t>At the time, it was simply one more thing done correctly.</w:t>
      </w:r>
    </w:p>
    <w:p>
      <w:r>
        <w:t>I reached the west river yard before second bell because Iona had told me not to be early and I had interpreted that as a personal attack.</w:t>
      </w:r>
    </w:p>
    <w:p>
      <w:r>
        <w:t>The river was gray under a brightening sky. Barges sat low against the quay, ropes wet from spray. The mill frame waited on the nearest one exactly where it had been yesterday.</w:t>
      </w:r>
    </w:p>
    <w:p>
      <w:r>
        <w:t>Iron and oak.</w:t>
      </w:r>
    </w:p>
    <w:p>
      <w:r>
        <w:t>Heavy.</w:t>
      </w:r>
    </w:p>
    <w:p>
      <w:r>
        <w:t>Not interesting by itself.</w:t>
      </w:r>
    </w:p>
    <w:p>
      <w:r>
        <w:t>The interesting part was everything around it.</w:t>
      </w:r>
    </w:p>
    <w:p>
      <w:r>
        <w:t>Marn had the fixed hoist awake already. The yard crane was not really a crane in the later sense. Timber mast. Crossbeam. Iron wheel. Chain. Two lines. Counterweight box. Enough mechanical advantage to move things that had no business being moved by six men and optimism.</w:t>
      </w:r>
    </w:p>
    <w:p>
      <w:r>
        <w:t>Iona stood under it with a chalk stick behind one ear.</w:t>
      </w:r>
    </w:p>
    <w:p>
      <w:r>
        <w:t>Dorn was beside the heavy cart.</w:t>
      </w:r>
    </w:p>
    <w:p>
      <w:r>
        <w:t>The cart was empty.</w:t>
      </w:r>
    </w:p>
    <w:p>
      <w:r>
        <w:t>That was about to change.</w:t>
      </w:r>
    </w:p>
    <w:p>
      <w:r>
        <w:t>Iona saw me.</w:t>
      </w:r>
    </w:p>
    <w:p>
      <w:r>
        <w:t>“Greg.”</w:t>
      </w:r>
    </w:p>
    <w:p>
      <w:r>
        <w:t>“Iona.”</w:t>
      </w:r>
    </w:p>
    <w:p>
      <w:r>
        <w:t>“You walk it?”</w:t>
      </w:r>
    </w:p>
    <w:p>
      <w:r>
        <w:t>“Not yet.”</w:t>
      </w:r>
    </w:p>
    <w:p>
      <w:r>
        <w:t>“Good.”</w:t>
      </w:r>
    </w:p>
    <w:p>
      <w:r>
        <w:t>Apparently I could still surprise people.</w:t>
      </w:r>
    </w:p>
    <w:p>
      <w:r>
        <w:t>She pointed at the yard lane.</w:t>
      </w:r>
    </w:p>
    <w:p>
      <w:r>
        <w:t>“Closed from river gate to west shed. Harl owns lane. Marn owns hoist. I own rigging and go. Dorn owns cart. You own clearance and stop.”</w:t>
      </w:r>
    </w:p>
    <w:p>
      <w:r>
        <w:t>“Anyone stops.”</w:t>
      </w:r>
    </w:p>
    <w:p>
      <w:r>
        <w:t>“Anyone stops.”</w:t>
      </w:r>
    </w:p>
    <w:p>
      <w:r>
        <w:t>“Only you go.”</w:t>
      </w:r>
    </w:p>
    <w:p>
      <w:r>
        <w:t>“Yes.”</w:t>
      </w:r>
    </w:p>
    <w:p>
      <w:r>
        <w:t>Good.</w:t>
      </w:r>
    </w:p>
    <w:p>
      <w:r>
        <w:t>Harl was a square man in a yellow cap standing at the yard gate. He had two workers with him and looked like he had been born annoyed by carts.</w:t>
      </w:r>
    </w:p>
    <w:p>
      <w:r>
        <w:t>He raised one hand.</w:t>
      </w:r>
    </w:p>
    <w:p>
      <w:r>
        <w:t>Lane closed.</w:t>
      </w:r>
    </w:p>
    <w:p>
      <w:r>
        <w:t>No pedestrians.</w:t>
      </w:r>
    </w:p>
    <w:p>
      <w:r>
        <w:t>No freight crossing.</w:t>
      </w:r>
    </w:p>
    <w:p>
      <w:r>
        <w:t>No children playing numbered chalk games under suspended iron.</w:t>
      </w:r>
    </w:p>
    <w:p>
      <w:r>
        <w:t>Professional.</w:t>
      </w:r>
    </w:p>
    <w:p>
      <w:r>
        <w:t>Iona inspected the rigging.</w:t>
      </w:r>
    </w:p>
    <w:p>
      <w:r>
        <w:t>Not quickly.</w:t>
      </w:r>
    </w:p>
    <w:p>
      <w:r>
        <w:t>She checked each sling by hand, then each hook, then the spreader bar, then the frame attachment points. She made one worker replace a pin because she disliked how the keeper sat.</w:t>
      </w:r>
    </w:p>
    <w:p>
      <w:r>
        <w:t>The old pin was probably fine.</w:t>
      </w:r>
    </w:p>
    <w:p>
      <w:r>
        <w:t>Probably was not enough.</w:t>
      </w:r>
    </w:p>
    <w:p>
      <w:r>
        <w:t>I liked her.</w:t>
      </w:r>
    </w:p>
    <w:p>
      <w:r>
        <w:t>Marn tested the hoist unloaded.</w:t>
      </w:r>
    </w:p>
    <w:p>
      <w:r>
        <w:t>Up.</w:t>
      </w:r>
    </w:p>
    <w:p>
      <w:r>
        <w:t>Hold.</w:t>
      </w:r>
    </w:p>
    <w:p>
      <w:r>
        <w:t>Down.</w:t>
      </w:r>
    </w:p>
    <w:p>
      <w:r>
        <w:t>Brake.</w:t>
      </w:r>
    </w:p>
    <w:p>
      <w:r>
        <w:t>Again with the counterweight engaged.</w:t>
      </w:r>
    </w:p>
    <w:p>
      <w:r>
        <w:t>Dorn checked the cart wheels, axle pins, bed blocks, steering tongue, and chocks.</w:t>
      </w:r>
    </w:p>
    <w:p>
      <w:r>
        <w:t>Then the timber plates.</w:t>
      </w:r>
    </w:p>
    <w:p>
      <w:r>
        <w:t>The drainage channel crossed under the yard lane at an angle. Stone sides below. Heavy timbers above. Two thick plates had been laid over the section where the cart's right wheels would cross.</w:t>
      </w:r>
    </w:p>
    <w:p>
      <w:r>
        <w:t>Yesterday I had asked about them.</w:t>
      </w:r>
    </w:p>
    <w:p>
      <w:r>
        <w:t>Today they tested them.</w:t>
      </w:r>
    </w:p>
    <w:p>
      <w:r>
        <w:t>Not with a man jumping.</w:t>
      </w:r>
    </w:p>
    <w:p>
      <w:r>
        <w:t>Not with a hammer.</w:t>
      </w:r>
    </w:p>
    <w:p>
      <w:r>
        <w:t>A yard wagon arrived loaded with iron billets.</w:t>
      </w:r>
    </w:p>
    <w:p>
      <w:r>
        <w:t>Marn looked at me.</w:t>
      </w:r>
    </w:p>
    <w:p>
      <w:r>
        <w:t>“Expected wheel load plus a quarter.”</w:t>
      </w:r>
    </w:p>
    <w:p>
      <w:r>
        <w:t>“How measured?”</w:t>
      </w:r>
    </w:p>
    <w:p>
      <w:r>
        <w:t>“Billets weighed at receiving.”</w:t>
      </w:r>
    </w:p>
    <w:p>
      <w:r>
        <w:t>“Cart distribution?”</w:t>
      </w:r>
    </w:p>
    <w:p>
      <w:r>
        <w:t>Dorn answered.</w:t>
      </w:r>
    </w:p>
    <w:p>
      <w:r>
        <w:t>“Close enough to ours once frame is seated. Test wagon rear axle slightly worse.”</w:t>
      </w:r>
    </w:p>
    <w:p>
      <w:r>
        <w:t>“Plate position?”</w:t>
      </w:r>
    </w:p>
    <w:p>
      <w:r>
        <w:t>Iona pointed at chalk marks on the timber.</w:t>
      </w:r>
    </w:p>
    <w:p>
      <w:r>
        <w:t>“Wheel path matched.”</w:t>
      </w:r>
    </w:p>
    <w:p>
      <w:r>
        <w:t>Good.</w:t>
      </w:r>
    </w:p>
    <w:p>
      <w:r>
        <w:t>The test wagon rolled onto the plates.</w:t>
      </w:r>
    </w:p>
    <w:p>
      <w:r>
        <w:t>Stopped.</w:t>
      </w:r>
    </w:p>
    <w:p>
      <w:r>
        <w:t>Stayed.</w:t>
      </w:r>
    </w:p>
    <w:p>
      <w:r>
        <w:t>Marn crouched beside the channel.</w:t>
      </w:r>
    </w:p>
    <w:p>
      <w:r>
        <w:t>No visible movement.</w:t>
      </w:r>
    </w:p>
    <w:p>
      <w:r>
        <w:t>Dorn checked plate edges.</w:t>
      </w:r>
    </w:p>
    <w:p>
      <w:r>
        <w:t>No lift.</w:t>
      </w:r>
    </w:p>
    <w:p>
      <w:r>
        <w:t>They rolled forward until the rear wheel sat over the second plate.</w:t>
      </w:r>
    </w:p>
    <w:p>
      <w:r>
        <w:t>Stopped.</w:t>
      </w:r>
    </w:p>
    <w:p>
      <w:r>
        <w:t>Stayed.</w:t>
      </w:r>
    </w:p>
    <w:p>
      <w:r>
        <w:t>Backed once.</w:t>
      </w:r>
    </w:p>
    <w:p>
      <w:r>
        <w:t>Forward again.</w:t>
      </w:r>
    </w:p>
    <w:p>
      <w:r>
        <w:t>The timber creaked.</w:t>
      </w:r>
    </w:p>
    <w:p>
      <w:r>
        <w:t>Timber did that.</w:t>
      </w:r>
    </w:p>
    <w:p>
      <w:r>
        <w:t>No crack.</w:t>
      </w:r>
    </w:p>
    <w:p>
      <w:r>
        <w:t>No shift.</w:t>
      </w:r>
    </w:p>
    <w:p>
      <w:r>
        <w:t>Marn drove a chalk line across plate and stone, then checked it after the wagon rolled off.</w:t>
      </w:r>
    </w:p>
    <w:p>
      <w:r>
        <w:t>Unbroken.</w:t>
      </w:r>
    </w:p>
    <w:p>
      <w:r>
        <w:t>“Pass,” he said.</w:t>
      </w:r>
    </w:p>
    <w:p>
      <w:r>
        <w:t>Iona looked at Dorn.</w:t>
      </w:r>
    </w:p>
    <w:p>
      <w:r>
        <w:t>“Cart?”</w:t>
      </w:r>
    </w:p>
    <w:p>
      <w:r>
        <w:t>“Ready.”</w:t>
      </w:r>
    </w:p>
    <w:p>
      <w:r>
        <w:t>Marn.</w:t>
      </w:r>
    </w:p>
    <w:p>
      <w:r>
        <w:t>“Hoist?”</w:t>
      </w:r>
    </w:p>
    <w:p>
      <w:r>
        <w:t>“Ready.”</w:t>
      </w:r>
    </w:p>
    <w:p>
      <w:r>
        <w:t>Harl.</w:t>
      </w:r>
    </w:p>
    <w:p>
      <w:r>
        <w:t>“Lane?”</w:t>
      </w:r>
    </w:p>
    <w:p>
      <w:r>
        <w:t>“Closed.”</w:t>
      </w:r>
    </w:p>
    <w:p>
      <w:r>
        <w:t>Then me.</w:t>
      </w:r>
    </w:p>
    <w:p>
      <w:r>
        <w:t>“Clearance?”</w:t>
      </w:r>
    </w:p>
    <w:p>
      <w:r>
        <w:t>“Walk first.”</w:t>
      </w:r>
    </w:p>
    <w:p>
      <w:r>
        <w:t>She nodded.</w:t>
      </w:r>
    </w:p>
    <w:p>
      <w:r>
        <w:t>I walked.</w:t>
      </w:r>
    </w:p>
    <w:p>
      <w:r>
        <w:t>My position from yesterday was marked beside the cart approach, just outside the right rear wheel line. From there I could see the frame's lower west corner as it came off the barge and the cart's right side as Dorn brought it under.</w:t>
      </w:r>
    </w:p>
    <w:p>
      <w:r>
        <w:t>Blind interface.</w:t>
      </w:r>
    </w:p>
    <w:p>
      <w:r>
        <w:t>Not truly blind.</w:t>
      </w:r>
    </w:p>
    <w:p>
      <w:r>
        <w:t>Blind to everyone else at the moment they needed it.</w:t>
      </w:r>
    </w:p>
    <w:p>
      <w:r>
        <w:t>I had a clear escape path behind me toward the open lane.</w:t>
      </w:r>
    </w:p>
    <w:p>
      <w:r>
        <w:t>No stacked material.</w:t>
      </w:r>
    </w:p>
    <w:p>
      <w:r>
        <w:t>No wall.</w:t>
      </w:r>
    </w:p>
    <w:p>
      <w:r>
        <w:t>No rope.</w:t>
      </w:r>
    </w:p>
    <w:p>
      <w:r>
        <w:t>Good.</w:t>
      </w:r>
    </w:p>
    <w:p>
      <w:r>
        <w:t>Second position after the frame settled was farther forward, near a waist-high stone bollard that protected the hoist base from carts.</w:t>
      </w:r>
    </w:p>
    <w:p>
      <w:r>
        <w:t>From there I could watch the frame corner clear the bollard while Dorn began the first turn.</w:t>
      </w:r>
    </w:p>
    <w:p>
      <w:r>
        <w:t>Yesterday's dry run had put me there.</w:t>
      </w:r>
    </w:p>
    <w:p>
      <w:r>
        <w:t>I checked again.</w:t>
      </w:r>
    </w:p>
    <w:p>
      <w:r>
        <w:t>Three steps backward to open yard.</w:t>
      </w:r>
    </w:p>
    <w:p>
      <w:r>
        <w:t>Two sideways.</w:t>
      </w:r>
    </w:p>
    <w:p>
      <w:r>
        <w:t>No obstruction.</w:t>
      </w:r>
    </w:p>
    <w:p>
      <w:r>
        <w:t>The timber plates began six feet beyond the bollard.</w:t>
      </w:r>
    </w:p>
    <w:p>
      <w:r>
        <w:t>I would move before the cart reached them.</w:t>
      </w:r>
    </w:p>
    <w:p>
      <w:r>
        <w:t>Good.</w:t>
      </w:r>
    </w:p>
    <w:p>
      <w:r>
        <w:t>I looked up.</w:t>
      </w:r>
    </w:p>
    <w:p>
      <w:r>
        <w:t>No overhead line in my path.</w:t>
      </w:r>
    </w:p>
    <w:p>
      <w:r>
        <w:t>Down.</w:t>
      </w:r>
    </w:p>
    <w:p>
      <w:r>
        <w:t>No loose chock.</w:t>
      </w:r>
    </w:p>
    <w:p>
      <w:r>
        <w:t>Iona said, “Satisfied?”</w:t>
      </w:r>
    </w:p>
    <w:p>
      <w:r>
        <w:t>“No.”</w:t>
      </w:r>
    </w:p>
    <w:p>
      <w:r>
        <w:t>She waited.</w:t>
      </w:r>
    </w:p>
    <w:p>
      <w:r>
        <w:t>I looked again.</w:t>
      </w:r>
    </w:p>
    <w:p>
      <w:r>
        <w:t>Then smiled.</w:t>
      </w:r>
    </w:p>
    <w:p>
      <w:r>
        <w:t>“Yes.”</w:t>
      </w:r>
    </w:p>
    <w:p>
      <w:r>
        <w:t>“Better.”</w:t>
      </w:r>
    </w:p>
    <w:p>
      <w:r>
        <w:t>We started.</w:t>
      </w:r>
    </w:p>
    <w:p>
      <w:r>
        <w:t>The first lift was boring.</w:t>
      </w:r>
    </w:p>
    <w:p>
      <w:r>
        <w:t>Excellent.</w:t>
      </w:r>
    </w:p>
    <w:p>
      <w:r>
        <w:t>Marn took tension.</w:t>
      </w:r>
    </w:p>
    <w:p>
      <w:r>
        <w:t>Iona watched the slings settle.</w:t>
      </w:r>
    </w:p>
    <w:p>
      <w:r>
        <w:t>“Hold.”</w:t>
      </w:r>
    </w:p>
    <w:p>
      <w:r>
        <w:t>Marn held.</w:t>
      </w:r>
    </w:p>
    <w:p>
      <w:r>
        <w:t>Iona walked the frame.</w:t>
      </w:r>
    </w:p>
    <w:p>
      <w:r>
        <w:t>No twist.</w:t>
      </w:r>
    </w:p>
    <w:p>
      <w:r>
        <w:t>No sling crawl.</w:t>
      </w:r>
    </w:p>
    <w:p>
      <w:r>
        <w:t>“Up six.”</w:t>
      </w:r>
    </w:p>
    <w:p>
      <w:r>
        <w:t>The frame rose six inches from the barge bed.</w:t>
      </w:r>
    </w:p>
    <w:p>
      <w:r>
        <w:t>Stopped.</w:t>
      </w:r>
    </w:p>
    <w:p>
      <w:r>
        <w:t>Stayed.</w:t>
      </w:r>
    </w:p>
    <w:p>
      <w:r>
        <w:t>The barge moved under it.</w:t>
      </w:r>
    </w:p>
    <w:p>
      <w:r>
        <w:t>Not much.</w:t>
      </w:r>
    </w:p>
    <w:p>
      <w:r>
        <w:t>River.</w:t>
      </w:r>
    </w:p>
    <w:p>
      <w:r>
        <w:t>Iona waited for the motion to settle.</w:t>
      </w:r>
    </w:p>
    <w:p>
      <w:r>
        <w:t>“Up.”</w:t>
      </w:r>
    </w:p>
    <w:p>
      <w:r>
        <w:t>Marn lifted.</w:t>
      </w:r>
    </w:p>
    <w:p>
      <w:r>
        <w:t>The frame came clear.</w:t>
      </w:r>
    </w:p>
    <w:p>
      <w:r>
        <w:t>Slow.</w:t>
      </w:r>
    </w:p>
    <w:p>
      <w:r>
        <w:t>Heavy enough that the hoist lines spoke in small metallic sounds.</w:t>
      </w:r>
    </w:p>
    <w:p>
      <w:r>
        <w:t>Normal.</w:t>
      </w:r>
    </w:p>
    <w:p>
      <w:r>
        <w:t>Dorn brought the cart forward.</w:t>
      </w:r>
    </w:p>
    <w:p>
      <w:r>
        <w:t>I watched the lower west corner.</w:t>
      </w:r>
    </w:p>
    <w:p>
      <w:r>
        <w:t>“Clear.”</w:t>
      </w:r>
    </w:p>
    <w:p>
      <w:r>
        <w:t>Iona did not say go because I had said clear.</w:t>
      </w:r>
    </w:p>
    <w:p>
      <w:r>
        <w:t>She checked her side.</w:t>
      </w:r>
    </w:p>
    <w:p>
      <w:r>
        <w:t>Marn checked line.</w:t>
      </w:r>
    </w:p>
    <w:p>
      <w:r>
        <w:t>Then:</w:t>
      </w:r>
    </w:p>
    <w:p>
      <w:r>
        <w:t>“Go.”</w:t>
      </w:r>
    </w:p>
    <w:p>
      <w:r>
        <w:t>The cart moved.</w:t>
      </w:r>
    </w:p>
    <w:p>
      <w:r>
        <w:t>Two feet.</w:t>
      </w:r>
    </w:p>
    <w:p>
      <w:r>
        <w:t>“Hold,” I said.</w:t>
      </w:r>
    </w:p>
    <w:p>
      <w:r>
        <w:t>Dorn stopped.</w:t>
      </w:r>
    </w:p>
    <w:p>
      <w:r>
        <w:t>The frame corner had begun to rotate toward the cart's rear upright.</w:t>
      </w:r>
    </w:p>
    <w:p>
      <w:r>
        <w:t>Not collision.</w:t>
      </w:r>
    </w:p>
    <w:p>
      <w:r>
        <w:t>Not yet.</w:t>
      </w:r>
    </w:p>
    <w:p>
      <w:r>
        <w:t>“West corner closing. Two inches if you continue.”</w:t>
      </w:r>
    </w:p>
    <w:p>
      <w:r>
        <w:t>Iona looked.</w:t>
      </w:r>
    </w:p>
    <w:p>
      <w:r>
        <w:t>Could not see my angle.</w:t>
      </w:r>
    </w:p>
    <w:p>
      <w:r>
        <w:t>“Dorn, half left.”</w:t>
      </w:r>
    </w:p>
    <w:p>
      <w:r>
        <w:t>He adjusted.</w:t>
      </w:r>
    </w:p>
    <w:p>
      <w:r>
        <w:t>I watched.</w:t>
      </w:r>
    </w:p>
    <w:p>
      <w:r>
        <w:t>“Clear.”</w:t>
      </w:r>
    </w:p>
    <w:p>
      <w:r>
        <w:t>Iona checked.</w:t>
      </w:r>
    </w:p>
    <w:p>
      <w:r>
        <w:t>“Go.”</w:t>
      </w:r>
    </w:p>
    <w:p>
      <w:r>
        <w:t>The cart moved.</w:t>
      </w:r>
    </w:p>
    <w:p>
      <w:r>
        <w:t>Frame descended.</w:t>
      </w:r>
    </w:p>
    <w:p>
      <w:r>
        <w:t>Blocks took weight.</w:t>
      </w:r>
    </w:p>
    <w:p>
      <w:r>
        <w:t>One corner touched first.</w:t>
      </w:r>
    </w:p>
    <w:p>
      <w:r>
        <w:t>“Hold,” Iona said.</w:t>
      </w:r>
    </w:p>
    <w:p>
      <w:r>
        <w:t>Marn held.</w:t>
      </w:r>
    </w:p>
    <w:p>
      <w:r>
        <w:t>Iona corrected the sling.</w:t>
      </w:r>
    </w:p>
    <w:p>
      <w:r>
        <w:t>Dorn shifted one bed block half an inch.</w:t>
      </w:r>
    </w:p>
    <w:p>
      <w:r>
        <w:t>Nobody put fingers under anything.</w:t>
      </w:r>
    </w:p>
    <w:p>
      <w:r>
        <w:t>Competent.</w:t>
      </w:r>
    </w:p>
    <w:p>
      <w:r>
        <w:t>The frame settled.</w:t>
      </w:r>
    </w:p>
    <w:p>
      <w:r>
        <w:t>Hoist retained partial load.</w:t>
      </w:r>
    </w:p>
    <w:p>
      <w:r>
        <w:t>Iona checked all four bearing points.</w:t>
      </w:r>
    </w:p>
    <w:p>
      <w:r>
        <w:t>“Down two.”</w:t>
      </w:r>
    </w:p>
    <w:p>
      <w:r>
        <w:t>Marn lowered.</w:t>
      </w:r>
    </w:p>
    <w:p>
      <w:r>
        <w:t>More weight onto cart.</w:t>
      </w:r>
    </w:p>
    <w:p>
      <w:r>
        <w:t>Dorn watched the suspension.</w:t>
      </w:r>
    </w:p>
    <w:p>
      <w:r>
        <w:t>“Good.”</w:t>
      </w:r>
    </w:p>
    <w:p>
      <w:r>
        <w:t>“Down two.”</w:t>
      </w:r>
    </w:p>
    <w:p>
      <w:r>
        <w:t>Again.</w:t>
      </w:r>
    </w:p>
    <w:p>
      <w:r>
        <w:t>The cart creaked.</w:t>
      </w:r>
    </w:p>
    <w:p>
      <w:r>
        <w:t>Normal.</w:t>
      </w:r>
    </w:p>
    <w:p>
      <w:r>
        <w:t>The right rear wheel compressed slightly into the yard dirt.</w:t>
      </w:r>
    </w:p>
    <w:p>
      <w:r>
        <w:t>Not the plates.</w:t>
      </w:r>
    </w:p>
    <w:p>
      <w:r>
        <w:t>Just dirt.</w:t>
      </w:r>
    </w:p>
    <w:p>
      <w:r>
        <w:t>Dorn looked.</w:t>
      </w:r>
    </w:p>
    <w:p>
      <w:r>
        <w:t>“Good.”</w:t>
      </w:r>
    </w:p>
    <w:p>
      <w:r>
        <w:t>The frame was seated.</w:t>
      </w:r>
    </w:p>
    <w:p>
      <w:r>
        <w:t>Iona left the hoist carrying enough load to stabilize while the temporary chains went on.</w:t>
      </w:r>
    </w:p>
    <w:p>
      <w:r>
        <w:t>I moved to second position.</w:t>
      </w:r>
    </w:p>
    <w:p>
      <w:r>
        <w:t>Stone bollard beside me.</w:t>
      </w:r>
    </w:p>
    <w:p>
      <w:r>
        <w:t>Open escape behind.</w:t>
      </w:r>
    </w:p>
    <w:p>
      <w:r>
        <w:t>The frame's west corner would pass three feet away.</w:t>
      </w:r>
    </w:p>
    <w:p>
      <w:r>
        <w:t>Then I would move before the drainage crossing.</w:t>
      </w:r>
    </w:p>
    <w:p>
      <w:r>
        <w:t>Simple.</w:t>
      </w:r>
    </w:p>
    <w:p>
      <w:r>
        <w:t>Chains secured.</w:t>
      </w:r>
    </w:p>
    <w:p>
      <w:r>
        <w:t>Iona checked.</w:t>
      </w:r>
    </w:p>
    <w:p>
      <w:r>
        <w:t>Marn eased more load off the hoist.</w:t>
      </w:r>
    </w:p>
    <w:p>
      <w:r>
        <w:t>Cart took it.</w:t>
      </w:r>
    </w:p>
    <w:p>
      <w:r>
        <w:t>Stayed level.</w:t>
      </w:r>
    </w:p>
    <w:p>
      <w:r>
        <w:t>“Full cart,” Dorn said.</w:t>
      </w:r>
    </w:p>
    <w:p>
      <w:r>
        <w:t>Marn kept the line connected but slack enough not to steer.</w:t>
      </w:r>
    </w:p>
    <w:p>
      <w:r>
        <w:t>Iona walked around once.</w:t>
      </w:r>
    </w:p>
    <w:p>
      <w:r>
        <w:t>Then again.</w:t>
      </w:r>
    </w:p>
    <w:p>
      <w:r>
        <w:t>She looked at me.</w:t>
      </w:r>
    </w:p>
    <w:p>
      <w:r>
        <w:t>“Clearance?”</w:t>
      </w:r>
    </w:p>
    <w:p>
      <w:r>
        <w:t>“Clear.”</w:t>
      </w:r>
    </w:p>
    <w:p>
      <w:r>
        <w:t>“Dorn?”</w:t>
      </w:r>
    </w:p>
    <w:p>
      <w:r>
        <w:t>“Ready.”</w:t>
      </w:r>
    </w:p>
    <w:p>
      <w:r>
        <w:t>“Marn?”</w:t>
      </w:r>
    </w:p>
    <w:p>
      <w:r>
        <w:t>“Line ready.”</w:t>
      </w:r>
    </w:p>
    <w:p>
      <w:r>
        <w:t>“Harl?”</w:t>
      </w:r>
    </w:p>
    <w:p>
      <w:r>
        <w:t>“Lane clear.”</w:t>
      </w:r>
    </w:p>
    <w:p>
      <w:r>
        <w:t>Iona raised her hand.</w:t>
      </w:r>
    </w:p>
    <w:p>
      <w:r>
        <w:t>“Go.”</w:t>
      </w:r>
    </w:p>
    <w:p>
      <w:r>
        <w:t>Dorn moved the cart.</w:t>
      </w:r>
    </w:p>
    <w:p>
      <w:r>
        <w:t>Slow.</w:t>
      </w:r>
    </w:p>
    <w:p>
      <w:r>
        <w:t>The frame corner approached the bollard.</w:t>
      </w:r>
    </w:p>
    <w:p>
      <w:r>
        <w:t>Three feet.</w:t>
      </w:r>
    </w:p>
    <w:p>
      <w:r>
        <w:t>Two.</w:t>
      </w:r>
    </w:p>
    <w:p>
      <w:r>
        <w:t>Eighteen inches.</w:t>
      </w:r>
    </w:p>
    <w:p>
      <w:r>
        <w:t>Plenty.</w:t>
      </w:r>
    </w:p>
    <w:p>
      <w:r>
        <w:t>The cart's front axle began the shallow turn.</w:t>
      </w:r>
    </w:p>
    <w:p>
      <w:r>
        <w:t>The rear tracked inward.</w:t>
      </w:r>
    </w:p>
    <w:p>
      <w:r>
        <w:t>Frame corner came closer.</w:t>
      </w:r>
    </w:p>
    <w:p>
      <w:r>
        <w:t>“Hold.”</w:t>
      </w:r>
    </w:p>
    <w:p>
      <w:r>
        <w:t>Dorn stopped.</w:t>
      </w:r>
    </w:p>
    <w:p>
      <w:r>
        <w:t>Immediately.</w:t>
      </w:r>
    </w:p>
    <w:p>
      <w:r>
        <w:t>Everyone stopped.</w:t>
      </w:r>
    </w:p>
    <w:p>
      <w:r>
        <w:t>The corner sat perhaps nine inches from stone.</w:t>
      </w:r>
    </w:p>
    <w:p>
      <w:r>
        <w:t>Iona looked at me.</w:t>
      </w:r>
    </w:p>
    <w:p>
      <w:r>
        <w:t>“Why?”</w:t>
      </w:r>
    </w:p>
    <w:p>
      <w:r>
        <w:t>“Rear tracking more inward than dry cart.”</w:t>
      </w:r>
    </w:p>
    <w:p>
      <w:r>
        <w:t>Dorn looked down his side.</w:t>
      </w:r>
    </w:p>
    <w:p>
      <w:r>
        <w:t>“Weight.”</w:t>
      </w:r>
    </w:p>
    <w:p>
      <w:r>
        <w:t>Iona nodded.</w:t>
      </w:r>
    </w:p>
    <w:p>
      <w:r>
        <w:t>Not surprising.</w:t>
      </w:r>
    </w:p>
    <w:p>
      <w:r>
        <w:t>Different load.</w:t>
      </w:r>
    </w:p>
    <w:p>
      <w:r>
        <w:t>Expected.</w:t>
      </w:r>
    </w:p>
    <w:p>
      <w:r>
        <w:t>“How much correction?” she asked Dorn.</w:t>
      </w:r>
    </w:p>
    <w:p>
      <w:r>
        <w:t>“Two inches left at tongue.”</w:t>
      </w:r>
    </w:p>
    <w:p>
      <w:r>
        <w:t>I checked my clearance.</w:t>
      </w:r>
    </w:p>
    <w:p>
      <w:r>
        <w:t>“That opens me.”</w:t>
      </w:r>
    </w:p>
    <w:p>
      <w:r>
        <w:t>Iona looked at Marn.</w:t>
      </w:r>
    </w:p>
    <w:p>
      <w:r>
        <w:t>“Line?”</w:t>
      </w:r>
    </w:p>
    <w:p>
      <w:r>
        <w:t>“Fine.”</w:t>
      </w:r>
    </w:p>
    <w:p>
      <w:r>
        <w:t>“Dorn. Two.”</w:t>
      </w:r>
    </w:p>
    <w:p>
      <w:r>
        <w:t>He adjusted.</w:t>
      </w:r>
    </w:p>
    <w:p>
      <w:r>
        <w:t>The corner moved away from the bollard.</w:t>
      </w:r>
    </w:p>
    <w:p>
      <w:r>
        <w:t>“Clear.”</w:t>
      </w:r>
    </w:p>
    <w:p>
      <w:r>
        <w:t>Iona checked.</w:t>
      </w:r>
    </w:p>
    <w:p>
      <w:r>
        <w:t>“Go.”</w:t>
      </w:r>
    </w:p>
    <w:p>
      <w:r>
        <w:t>We moved.</w:t>
      </w:r>
    </w:p>
    <w:p>
      <w:r>
        <w:t>I stepped backward into open yard as planned.</w:t>
      </w:r>
    </w:p>
    <w:p>
      <w:r>
        <w:t>The cart passed the bollard.</w:t>
      </w:r>
    </w:p>
    <w:p>
      <w:r>
        <w:t>First interface done.</w:t>
      </w:r>
    </w:p>
    <w:p>
      <w:r>
        <w:t>I moved toward the drainage crossing.</w:t>
      </w:r>
    </w:p>
    <w:p>
      <w:r>
        <w:t>My next observation point was on the river side of the lane, ahead of the right rear wheel. From there I could see both plate edges and the cart bed.</w:t>
      </w:r>
    </w:p>
    <w:p>
      <w:r>
        <w:t>Dorn slowed without being told.</w:t>
      </w:r>
    </w:p>
    <w:p>
      <w:r>
        <w:t>Good.</w:t>
      </w:r>
    </w:p>
    <w:p>
      <w:r>
        <w:t>The front right wheel approached the first plate.</w:t>
      </w:r>
    </w:p>
    <w:p>
      <w:r>
        <w:t>I checked chalk line.</w:t>
      </w:r>
    </w:p>
    <w:p>
      <w:r>
        <w:t>Still aligned.</w:t>
      </w:r>
    </w:p>
    <w:p>
      <w:r>
        <w:t>Plate flat.</w:t>
      </w:r>
    </w:p>
    <w:p>
      <w:r>
        <w:t>“Clear.”</w:t>
      </w:r>
    </w:p>
    <w:p>
      <w:r>
        <w:t>Iona checked the frame.</w:t>
      </w:r>
    </w:p>
    <w:p>
      <w:r>
        <w:t>“Go.”</w:t>
      </w:r>
    </w:p>
    <w:p>
      <w:r>
        <w:t>Front wheel rolled onto timber.</w:t>
      </w:r>
    </w:p>
    <w:p>
      <w:r>
        <w:t>Creak.</w:t>
      </w:r>
    </w:p>
    <w:p>
      <w:r>
        <w:t>Normal.</w:t>
      </w:r>
    </w:p>
    <w:p>
      <w:r>
        <w:t>Across.</w:t>
      </w:r>
    </w:p>
    <w:p>
      <w:r>
        <w:t>No shift.</w:t>
      </w:r>
    </w:p>
    <w:p>
      <w:r>
        <w:t>Front rearward? No.</w:t>
      </w:r>
    </w:p>
    <w:p>
      <w:r>
        <w:t>Cart had two axles. Right rear wheel next.</w:t>
      </w:r>
    </w:p>
    <w:p>
      <w:r>
        <w:t>This was the heavier wheel position.</w:t>
      </w:r>
    </w:p>
    <w:p>
      <w:r>
        <w:t>The test had matched it.</w:t>
      </w:r>
    </w:p>
    <w:p>
      <w:r>
        <w:t>Dorn slowed further.</w:t>
      </w:r>
    </w:p>
    <w:p>
      <w:r>
        <w:t>I crouched enough to see plate edge.</w:t>
      </w:r>
    </w:p>
    <w:p>
      <w:r>
        <w:t>Not close.</w:t>
      </w:r>
    </w:p>
    <w:p>
      <w:r>
        <w:t>Four feet.</w:t>
      </w:r>
    </w:p>
    <w:p>
      <w:r>
        <w:t>Wheel climbed.</w:t>
      </w:r>
    </w:p>
    <w:p>
      <w:r>
        <w:t>Timber compressed.</w:t>
      </w:r>
    </w:p>
    <w:p>
      <w:r>
        <w:t>A fraction.</w:t>
      </w:r>
    </w:p>
    <w:p>
      <w:r>
        <w:t>Expected.</w:t>
      </w:r>
    </w:p>
    <w:p>
      <w:r>
        <w:t>Chalk line stayed whole.</w:t>
      </w:r>
    </w:p>
    <w:p>
      <w:r>
        <w:t>“Clear.”</w:t>
      </w:r>
    </w:p>
    <w:p>
      <w:r>
        <w:t>Wheel reached center.</w:t>
      </w:r>
    </w:p>
    <w:p>
      <w:r>
        <w:t>Then the frame moved.</w:t>
      </w:r>
    </w:p>
    <w:p>
      <w:r>
        <w:t>Not much.</w:t>
      </w:r>
    </w:p>
    <w:p>
      <w:r>
        <w:t>A small roll toward river.</w:t>
      </w:r>
    </w:p>
    <w:p>
      <w:r>
        <w:t>The cart bed leaned perhaps half an inch.</w:t>
      </w:r>
    </w:p>
    <w:p>
      <w:r>
        <w:t>Iona said, “Hold.”</w:t>
      </w:r>
    </w:p>
    <w:p>
      <w:r>
        <w:t>Dorn stopped.</w:t>
      </w:r>
    </w:p>
    <w:p>
      <w:r>
        <w:t>Marn took line tension immediately.</w:t>
      </w:r>
    </w:p>
    <w:p>
      <w:r>
        <w:t>The frame stopped moving.</w:t>
      </w:r>
    </w:p>
    <w:p>
      <w:r>
        <w:t>Everyone did the right thing.</w:t>
      </w:r>
    </w:p>
    <w:p>
      <w:r>
        <w:t>I looked at the plate.</w:t>
      </w:r>
    </w:p>
    <w:p>
      <w:r>
        <w:t>Chalk line broken.</w:t>
      </w:r>
    </w:p>
    <w:p>
      <w:r>
        <w:t>Not across the plate.</w:t>
      </w:r>
    </w:p>
    <w:p>
      <w:r>
        <w:t>At the stone edge beneath it.</w:t>
      </w:r>
    </w:p>
    <w:p>
      <w:r>
        <w:t>“Plate moved.”</w:t>
      </w:r>
    </w:p>
    <w:p>
      <w:r>
        <w:t>“How much?” Iona asked.</w:t>
      </w:r>
    </w:p>
    <w:p>
      <w:r>
        <w:t>“Quarter inch. Maybe less.”</w:t>
      </w:r>
    </w:p>
    <w:p>
      <w:r>
        <w:t>Dorn did not move.</w:t>
      </w:r>
    </w:p>
    <w:p>
      <w:r>
        <w:t>Marn held tension.</w:t>
      </w:r>
    </w:p>
    <w:p>
      <w:r>
        <w:t>Iona came around without entering the wheel line.</w:t>
      </w:r>
    </w:p>
    <w:p>
      <w:r>
        <w:t>She looked.</w:t>
      </w:r>
    </w:p>
    <w:p>
      <w:r>
        <w:t>“Back?” Dorn asked.</w:t>
      </w:r>
    </w:p>
    <w:p>
      <w:r>
        <w:t>“No.”</w:t>
      </w:r>
    </w:p>
    <w:p>
      <w:r>
        <w:t>Good.</w:t>
      </w:r>
    </w:p>
    <w:p>
      <w:r>
        <w:t>Backing could load the shifted edge again.</w:t>
      </w:r>
    </w:p>
    <w:p>
      <w:r>
        <w:t>“Can you take more frame?” she asked Marn.</w:t>
      </w:r>
    </w:p>
    <w:p>
      <w:r>
        <w:t>“Yes.”</w:t>
      </w:r>
    </w:p>
    <w:p>
      <w:r>
        <w:t>“How much?”</w:t>
      </w:r>
    </w:p>
    <w:p>
      <w:r>
        <w:t>“Enough to lighten cart. Not enough to lift clean from here without side pull.”</w:t>
      </w:r>
    </w:p>
    <w:p>
      <w:r>
        <w:t>Iona thought.</w:t>
      </w:r>
    </w:p>
    <w:p>
      <w:r>
        <w:t>Nobody hurried.</w:t>
      </w:r>
    </w:p>
    <w:p>
      <w:r>
        <w:t>The frame was stable.</w:t>
      </w:r>
    </w:p>
    <w:p>
      <w:r>
        <w:t>The cart was stopped.</w:t>
      </w:r>
    </w:p>
    <w:p>
      <w:r>
        <w:t>The wheel sat on the plate.</w:t>
      </w:r>
    </w:p>
    <w:p>
      <w:r>
        <w:t>Marn's line had tension.</w:t>
      </w:r>
    </w:p>
    <w:p>
      <w:r>
        <w:t>The plate had moved less than an inch.</w:t>
      </w:r>
    </w:p>
    <w:p>
      <w:r>
        <w:t>Problem.</w:t>
      </w:r>
    </w:p>
    <w:p>
      <w:r>
        <w:t>Bounded.</w:t>
      </w:r>
    </w:p>
    <w:p>
      <w:r>
        <w:t>Iona said, “Take a quarter load.”</w:t>
      </w:r>
    </w:p>
    <w:p>
      <w:r>
        <w:t>Marn tightened.</w:t>
      </w:r>
    </w:p>
    <w:p>
      <w:r>
        <w:t>The hoist line rose.</w:t>
      </w:r>
    </w:p>
    <w:p>
      <w:r>
        <w:t>The frame lifted fractionally against its chains.</w:t>
      </w:r>
    </w:p>
    <w:p>
      <w:r>
        <w:t>Cart suspension relaxed.</w:t>
      </w:r>
    </w:p>
    <w:p>
      <w:r>
        <w:t>Dorn watched the wheel.</w:t>
      </w:r>
    </w:p>
    <w:p>
      <w:r>
        <w:t>“Better.”</w:t>
      </w:r>
    </w:p>
    <w:p>
      <w:r>
        <w:t>The plate did not move.</w:t>
      </w:r>
    </w:p>
    <w:p>
      <w:r>
        <w:t>Iona looked at me.</w:t>
      </w:r>
    </w:p>
    <w:p>
      <w:r>
        <w:t>“Can you see under the river edge?”</w:t>
      </w:r>
    </w:p>
    <w:p>
      <w:r>
        <w:t>“Not from here.”</w:t>
      </w:r>
    </w:p>
    <w:p>
      <w:r>
        <w:t>“Don't move yet.”</w:t>
      </w:r>
    </w:p>
    <w:p>
      <w:r>
        <w:t>Good.</w:t>
      </w:r>
    </w:p>
    <w:p>
      <w:r>
        <w:t>Harl brought a long-handled inspection mirror from the yard shed.</w:t>
      </w:r>
    </w:p>
    <w:p>
      <w:r>
        <w:t>Of course they had one.</w:t>
      </w:r>
    </w:p>
    <w:p>
      <w:r>
        <w:t>He handed it to Iona.</w:t>
      </w:r>
    </w:p>
    <w:p>
      <w:r>
        <w:t>She slid it along the ground from outside the wheel line.</w:t>
      </w:r>
    </w:p>
    <w:p>
      <w:r>
        <w:t>Looked.</w:t>
      </w:r>
    </w:p>
    <w:p>
      <w:r>
        <w:t>Her face changed.</w:t>
      </w:r>
    </w:p>
    <w:p>
      <w:r>
        <w:t>Not panic.</w:t>
      </w:r>
    </w:p>
    <w:p>
      <w:r>
        <w:t>Attention.</w:t>
      </w:r>
    </w:p>
    <w:p>
      <w:r>
        <w:t>“Marn.”</w:t>
      </w:r>
    </w:p>
    <w:p>
      <w:r>
        <w:t>“Yes.”</w:t>
      </w:r>
    </w:p>
    <w:p>
      <w:r>
        <w:t>“Hold exactly.”</w:t>
      </w:r>
    </w:p>
    <w:p>
      <w:r>
        <w:t>“Holding.”</w:t>
      </w:r>
    </w:p>
    <w:p>
      <w:r>
        <w:t>“Dorn, brake stays.”</w:t>
      </w:r>
    </w:p>
    <w:p>
      <w:r>
        <w:t>“Stays.”</w:t>
      </w:r>
    </w:p>
    <w:p>
      <w:r>
        <w:t>She handed me the mirror.</w:t>
      </w:r>
    </w:p>
    <w:p>
      <w:r>
        <w:t>“Look.”</w:t>
      </w:r>
    </w:p>
    <w:p>
      <w:r>
        <w:t>I did.</w:t>
      </w:r>
    </w:p>
    <w:p>
      <w:r>
        <w:t>Under the plate, one of the stone channel shoulders had not moved.</w:t>
      </w:r>
    </w:p>
    <w:p>
      <w:r>
        <w:t>The timber had.</w:t>
      </w:r>
    </w:p>
    <w:p>
      <w:r>
        <w:t>Not broken.</w:t>
      </w:r>
    </w:p>
    <w:p>
      <w:r>
        <w:t>Its underside had split along a dark seam near the river edge.</w:t>
      </w:r>
    </w:p>
    <w:p>
      <w:r>
        <w:t>Old seam.</w:t>
      </w:r>
    </w:p>
    <w:p>
      <w:r>
        <w:t>Dark wood inside.</w:t>
      </w:r>
    </w:p>
    <w:p>
      <w:r>
        <w:t>Not fresh pale fiber.</w:t>
      </w:r>
    </w:p>
    <w:p>
      <w:r>
        <w:t>The test had loaded it.</w:t>
      </w:r>
    </w:p>
    <w:p>
      <w:r>
        <w:t>It had held.</w:t>
      </w:r>
    </w:p>
    <w:p>
      <w:r>
        <w:t>Now it had opened.</w:t>
      </w:r>
    </w:p>
    <w:p>
      <w:r>
        <w:t>“Internal split,” I said.</w:t>
      </w:r>
    </w:p>
    <w:p>
      <w:r>
        <w:t>“Looks old.”</w:t>
      </w:r>
    </w:p>
    <w:p>
      <w:r>
        <w:t>“Yes.”</w:t>
      </w:r>
    </w:p>
    <w:p>
      <w:r>
        <w:t>Dorn said, “Test wagon didn't open it.”</w:t>
      </w:r>
    </w:p>
    <w:p>
      <w:r>
        <w:t>“No.”</w:t>
      </w:r>
    </w:p>
    <w:p>
      <w:r>
        <w:t>Iona looked at the frame.</w:t>
      </w:r>
    </w:p>
    <w:p>
      <w:r>
        <w:t>Then cart.</w:t>
      </w:r>
    </w:p>
    <w:p>
      <w:r>
        <w:t>Then plate.</w:t>
      </w:r>
    </w:p>
    <w:p>
      <w:r>
        <w:t>“We unload enough to move cart back without that wheel carrying full weight.”</w:t>
      </w:r>
    </w:p>
    <w:p>
      <w:r>
        <w:t>Marn said, “Can take more, but line angle worsens as cart backs.”</w:t>
      </w:r>
    </w:p>
    <w:p>
      <w:r>
        <w:t>“How far before bad?”</w:t>
      </w:r>
    </w:p>
    <w:p>
      <w:r>
        <w:t>“Two feet.”</w:t>
      </w:r>
    </w:p>
    <w:p>
      <w:r>
        <w:t>Dorn said, “Need eighteen inches to get wheel off plate.”</w:t>
      </w:r>
    </w:p>
    <w:p>
      <w:r>
        <w:t>Iona nodded.</w:t>
      </w:r>
    </w:p>
    <w:p>
      <w:r>
        <w:t>There.</w:t>
      </w:r>
    </w:p>
    <w:p>
      <w:r>
        <w:t>Plan.</w:t>
      </w:r>
    </w:p>
    <w:p>
      <w:r>
        <w:t>Marn takes more frame.</w:t>
      </w:r>
    </w:p>
    <w:p>
      <w:r>
        <w:t>Cart backs eighteen inches.</w:t>
      </w:r>
    </w:p>
    <w:p>
      <w:r>
        <w:t>Wheel leaves damaged plate.</w:t>
      </w:r>
    </w:p>
    <w:p>
      <w:r>
        <w:t>Reset.</w:t>
      </w:r>
    </w:p>
    <w:p>
      <w:r>
        <w:t>Replace plate.</w:t>
      </w:r>
    </w:p>
    <w:p>
      <w:r>
        <w:t>Continue.</w:t>
      </w:r>
    </w:p>
    <w:p>
      <w:r>
        <w:t>Reasonable.</w:t>
      </w:r>
    </w:p>
    <w:p>
      <w:r>
        <w:t>I checked clearance.</w:t>
      </w:r>
    </w:p>
    <w:p>
      <w:r>
        <w:t>The frame corner was now farther from the bollard.</w:t>
      </w:r>
    </w:p>
    <w:p>
      <w:r>
        <w:t>No issue.</w:t>
      </w:r>
    </w:p>
    <w:p>
      <w:r>
        <w:t>The cart's left side had open lane.</w:t>
      </w:r>
    </w:p>
    <w:p>
      <w:r>
        <w:t>Right side drainage channel.</w:t>
      </w:r>
    </w:p>
    <w:p>
      <w:r>
        <w:t>My position ahead and river side was not useful for backing.</w:t>
      </w:r>
    </w:p>
    <w:p>
      <w:r>
        <w:t>“Move me?” I asked.</w:t>
      </w:r>
    </w:p>
    <w:p>
      <w:r>
        <w:t>Iona pointed behind the cart, west side.</w:t>
      </w:r>
    </w:p>
    <w:p>
      <w:r>
        <w:t>“Rear corner. Watch frame against hoist line and left wheel. Stay outside wheel path.”</w:t>
      </w:r>
    </w:p>
    <w:p>
      <w:r>
        <w:t>I moved.</w:t>
      </w:r>
    </w:p>
    <w:p>
      <w:r>
        <w:t>Walked around, not through.</w:t>
      </w:r>
    </w:p>
    <w:p>
      <w:r>
        <w:t>Good.</w:t>
      </w:r>
    </w:p>
    <w:p>
      <w:r>
        <w:t>My new position was near a stack of empty pallets.</w:t>
      </w:r>
    </w:p>
    <w:p>
      <w:r>
        <w:t>Open enough.</w:t>
      </w:r>
    </w:p>
    <w:p>
      <w:r>
        <w:t>I could see the left rear wheel and the frame's upper corner against the hoist line.</w:t>
      </w:r>
    </w:p>
    <w:p>
      <w:r>
        <w:t>Dorn could not see that corner while steering backward.</w:t>
      </w:r>
    </w:p>
    <w:p>
      <w:r>
        <w:t>Blind interface.</w:t>
      </w:r>
    </w:p>
    <w:p>
      <w:r>
        <w:t>Mine.</w:t>
      </w:r>
    </w:p>
    <w:p>
      <w:r>
        <w:t>Iona walked the path.</w:t>
      </w:r>
    </w:p>
    <w:p>
      <w:r>
        <w:t>“Greg?”</w:t>
      </w:r>
    </w:p>
    <w:p>
      <w:r>
        <w:t>“Clear for eighteen.”</w:t>
      </w:r>
    </w:p>
    <w:p>
      <w:r>
        <w:t>“Marn?”</w:t>
      </w:r>
    </w:p>
    <w:p>
      <w:r>
        <w:t>“Can take another quarter.”</w:t>
      </w:r>
    </w:p>
    <w:p>
      <w:r>
        <w:t>“Take it.”</w:t>
      </w:r>
    </w:p>
    <w:p>
      <w:r>
        <w:t>Hoist tightened.</w:t>
      </w:r>
    </w:p>
    <w:p>
      <w:r>
        <w:t>The frame rose perhaps half an inch.</w:t>
      </w:r>
    </w:p>
    <w:p>
      <w:r>
        <w:t>Cart suspension lifted.</w:t>
      </w:r>
    </w:p>
    <w:p>
      <w:r>
        <w:t>The damaged right plate stayed still.</w:t>
      </w:r>
    </w:p>
    <w:p>
      <w:r>
        <w:t>Iona checked chains.</w:t>
      </w:r>
    </w:p>
    <w:p>
      <w:r>
        <w:t>“Dorn?”</w:t>
      </w:r>
    </w:p>
    <w:p>
      <w:r>
        <w:t>“Ready.”</w:t>
      </w:r>
    </w:p>
    <w:p>
      <w:r>
        <w:t>“Greg?”</w:t>
      </w:r>
    </w:p>
    <w:p>
      <w:r>
        <w:t>“Ready.”</w:t>
      </w:r>
    </w:p>
    <w:p>
      <w:r>
        <w:t>“Harl?”</w:t>
      </w:r>
    </w:p>
    <w:p>
      <w:r>
        <w:t>“Lane clear.”</w:t>
      </w:r>
    </w:p>
    <w:p>
      <w:r>
        <w:t>Iona raised her hand.</w:t>
      </w:r>
    </w:p>
    <w:p>
      <w:r>
        <w:t>“Back slow.”</w:t>
      </w:r>
    </w:p>
    <w:p>
      <w:r>
        <w:t>The cart moved.</w:t>
      </w:r>
    </w:p>
    <w:p>
      <w:r>
        <w:t>An inch.</w:t>
      </w:r>
    </w:p>
    <w:p>
      <w:r>
        <w:t>Two.</w:t>
      </w:r>
    </w:p>
    <w:p>
      <w:r>
        <w:t>The right rear wheel began rolling backward across the plate.</w:t>
      </w:r>
    </w:p>
    <w:p>
      <w:r>
        <w:t>I watched left wheel.</w:t>
      </w:r>
    </w:p>
    <w:p>
      <w:r>
        <w:t>Clear.</w:t>
      </w:r>
    </w:p>
    <w:p>
      <w:r>
        <w:t>Frame corner.</w:t>
      </w:r>
    </w:p>
    <w:p>
      <w:r>
        <w:t>Clear.</w:t>
      </w:r>
    </w:p>
    <w:p>
      <w:r>
        <w:t>Hoist line.</w:t>
      </w:r>
    </w:p>
    <w:p>
      <w:r>
        <w:t>Clear.</w:t>
      </w:r>
    </w:p>
    <w:p>
      <w:r>
        <w:t>“Clear.”</w:t>
      </w:r>
    </w:p>
    <w:p>
      <w:r>
        <w:t>Six inches.</w:t>
      </w:r>
    </w:p>
    <w:p>
      <w:r>
        <w:t>Eight.</w:t>
      </w:r>
    </w:p>
    <w:p>
      <w:r>
        <w:t>Then the right plate dropped.</w:t>
      </w:r>
    </w:p>
    <w:p>
      <w:r>
        <w:t>Not broke.</w:t>
      </w:r>
    </w:p>
    <w:p>
      <w:r>
        <w:t>Dropped.</w:t>
      </w:r>
    </w:p>
    <w:p>
      <w:r>
        <w:t>The river-side end fell perhaps four inches into the drainage channel as the split underside sheared away from something beneath it.</w:t>
      </w:r>
    </w:p>
    <w:p>
      <w:r>
        <w:t>The right rear wheel fell with it.</w:t>
      </w:r>
    </w:p>
    <w:p>
      <w:r>
        <w:t>The cart snapped sideways.</w:t>
      </w:r>
    </w:p>
    <w:p>
      <w:r>
        <w:t>Dorn shouted.</w:t>
      </w:r>
    </w:p>
    <w:p>
      <w:r>
        <w:t>Iona shouted, “STOP.”</w:t>
      </w:r>
    </w:p>
    <w:p>
      <w:r>
        <w:t>Dorn had already stopped.</w:t>
      </w:r>
    </w:p>
    <w:p>
      <w:r>
        <w:t>Marn's brake caught.</w:t>
      </w:r>
    </w:p>
    <w:p>
      <w:r>
        <w:t>The frame swung.</w:t>
      </w:r>
    </w:p>
    <w:p>
      <w:r>
        <w:t>Not much.</w:t>
      </w:r>
    </w:p>
    <w:p>
      <w:r>
        <w:t>Enough.</w:t>
      </w:r>
    </w:p>
    <w:p>
      <w:r>
        <w:t>Toward me.</w:t>
      </w:r>
    </w:p>
    <w:p>
      <w:r>
        <w:t>I saw the upper corner move.</w:t>
      </w:r>
    </w:p>
    <w:p>
      <w:r>
        <w:t>I stepped back.</w:t>
      </w:r>
    </w:p>
    <w:p>
      <w:r>
        <w:t>Correct.</w:t>
      </w:r>
    </w:p>
    <w:p>
      <w:r>
        <w:t>Open escape.</w:t>
      </w:r>
    </w:p>
    <w:p>
      <w:r>
        <w:t>Except the pallet stack was not where it had been yesterday.</w:t>
      </w:r>
    </w:p>
    <w:p>
      <w:r>
        <w:t>It was six inches farther into the lane.</w:t>
      </w:r>
    </w:p>
    <w:p>
      <w:r>
        <w:t>Not enough to block me.</w:t>
      </w:r>
    </w:p>
    <w:p>
      <w:r>
        <w:t>Enough that my heel hit the bottom board.</w:t>
      </w:r>
    </w:p>
    <w:p>
      <w:r>
        <w:t>I turned instead of continuing backward.</w:t>
      </w:r>
    </w:p>
    <w:p>
      <w:r>
        <w:t>Still correct.</w:t>
      </w:r>
    </w:p>
    <w:p>
      <w:r>
        <w:t>The frame corner was not going to hit me.</w:t>
      </w:r>
    </w:p>
    <w:p>
      <w:r>
        <w:t>The cart was.</w:t>
      </w:r>
    </w:p>
    <w:p>
      <w:r>
        <w:t>Not the whole cart.</w:t>
      </w:r>
    </w:p>
    <w:p>
      <w:r>
        <w:t>The left rear wheel had unloaded when the right side dropped. The axle twisted. The cart bed kicked left as the suspended frame pulled against the hoist line.</w:t>
      </w:r>
    </w:p>
    <w:p>
      <w:r>
        <w:t>I saw the iron-bound rear corner coming toward the pallet stack.</w:t>
      </w:r>
    </w:p>
    <w:p>
      <w:r>
        <w:t>Toward my hip.</w:t>
      </w:r>
    </w:p>
    <w:p>
      <w:r>
        <w:t>Three feet.</w:t>
      </w:r>
    </w:p>
    <w:p>
      <w:r>
        <w:t>Maybe less.</w:t>
      </w:r>
    </w:p>
    <w:p>
      <w:r>
        <w:t>No time to run forward through the wheel line.</w:t>
      </w:r>
    </w:p>
    <w:p>
      <w:r>
        <w:t>No time to climb.</w:t>
      </w:r>
    </w:p>
    <w:p>
      <w:r>
        <w:t>Sideways was clear except the pallets.</w:t>
      </w:r>
    </w:p>
    <w:p>
      <w:r>
        <w:t>I cast.</w:t>
      </w:r>
    </w:p>
    <w:p>
      <w:r>
        <w:t>Coin-sized Barrier.</w:t>
      </w:r>
    </w:p>
    <w:p>
      <w:r>
        <w:t>Not against the cart.</w:t>
      </w:r>
    </w:p>
    <w:p>
      <w:r>
        <w:t>Too much load.</w:t>
      </w:r>
    </w:p>
    <w:p>
      <w:r>
        <w:t>Against the top pallet slat.</w:t>
      </w:r>
    </w:p>
    <w:p>
      <w:r>
        <w:t>Directional.</w:t>
      </w:r>
    </w:p>
    <w:p>
      <w:r>
        <w:t>One breath.</w:t>
      </w:r>
    </w:p>
    <w:p>
      <w:r>
        <w:t>The slat snapped away from me instead of catching my coat as I turned.</w:t>
      </w:r>
    </w:p>
    <w:p>
      <w:r>
        <w:t>Good cast.</w:t>
      </w:r>
    </w:p>
    <w:p>
      <w:r>
        <w:t>Clean.</w:t>
      </w:r>
    </w:p>
    <w:p>
      <w:r>
        <w:t>Useful.</w:t>
      </w:r>
    </w:p>
    <w:p>
      <w:r>
        <w:t>I moved.</w:t>
      </w:r>
    </w:p>
    <w:p>
      <w:r>
        <w:t>Almost enough.</w:t>
      </w:r>
    </w:p>
    <w:p>
      <w:r>
        <w:t>The cart corner missed my body.</w:t>
      </w:r>
    </w:p>
    <w:p>
      <w:r>
        <w:t>The wheel did not.</w:t>
      </w:r>
    </w:p>
    <w:p>
      <w:r>
        <w:t>There was a sound.</w:t>
      </w:r>
    </w:p>
    <w:p>
      <w:r>
        <w:t>Wood first.</w:t>
      </w:r>
    </w:p>
    <w:p>
      <w:r>
        <w:t>Then something lower.</w:t>
      </w:r>
    </w:p>
    <w:p>
      <w:r>
        <w:t>My left leg disappeared beneath the axle line.</w:t>
      </w:r>
    </w:p>
    <w:p>
      <w:r>
        <w:t>Not disappeared.</w:t>
      </w:r>
    </w:p>
    <w:p>
      <w:r>
        <w:t>Wrong word.</w:t>
      </w:r>
    </w:p>
    <w:p>
      <w:r>
        <w:t>Pressure.</w:t>
      </w:r>
    </w:p>
    <w:p>
      <w:r>
        <w:t>Impossible pressure.</w:t>
      </w:r>
    </w:p>
    <w:p>
      <w:r>
        <w:t>Then no pressure because I was on the ground.</w:t>
      </w:r>
    </w:p>
    <w:p>
      <w:r>
        <w:t>I did not remember falling.</w:t>
      </w:r>
    </w:p>
    <w:p>
      <w:r>
        <w:t>Someone screamed.</w:t>
      </w:r>
    </w:p>
    <w:p>
      <w:r>
        <w:t>Maybe me.</w:t>
      </w:r>
    </w:p>
    <w:p>
      <w:r>
        <w:t>The cart had stopped.</w:t>
      </w:r>
    </w:p>
    <w:p>
      <w:r>
        <w:t>The frame had stopped.</w:t>
      </w:r>
    </w:p>
    <w:p>
      <w:r>
        <w:t>Marn was holding it.</w:t>
      </w:r>
    </w:p>
    <w:p>
      <w:r>
        <w:t>Iona was beside me but not touching the cart.</w:t>
      </w:r>
    </w:p>
    <w:p>
      <w:r>
        <w:t>“Greg.”</w:t>
      </w:r>
    </w:p>
    <w:p>
      <w:r>
        <w:t>I looked at her.</w:t>
      </w:r>
    </w:p>
    <w:p>
      <w:r>
        <w:t>“Don't move.”</w:t>
      </w:r>
    </w:p>
    <w:p>
      <w:r>
        <w:t>“I wasn't planning to.”</w:t>
      </w:r>
    </w:p>
    <w:p>
      <w:r>
        <w:t>My voice sounded normal.</w:t>
      </w:r>
    </w:p>
    <w:p>
      <w:r>
        <w:t>That was funny.</w:t>
      </w:r>
    </w:p>
    <w:p>
      <w:r>
        <w:t>I tried to look down.</w:t>
      </w:r>
    </w:p>
    <w:p>
      <w:r>
        <w:t>Iona put a hand against my shoulder.</w:t>
      </w:r>
    </w:p>
    <w:p>
      <w:r>
        <w:t>“Don't.”</w:t>
      </w:r>
    </w:p>
    <w:p>
      <w:r>
        <w:t>Of course I looked.</w:t>
      </w:r>
    </w:p>
    <w:p>
      <w:r>
        <w:t>Left leg.</w:t>
      </w:r>
    </w:p>
    <w:p>
      <w:r>
        <w:t>Boot visible.</w:t>
      </w:r>
    </w:p>
    <w:p>
      <w:r>
        <w:t>Knee visible.</w:t>
      </w:r>
    </w:p>
    <w:p>
      <w:r>
        <w:t>Wrong angle below it.</w:t>
      </w:r>
    </w:p>
    <w:p>
      <w:r>
        <w:t>Cart wheel against the lower leg, not fully over it.</w:t>
      </w:r>
    </w:p>
    <w:p>
      <w:r>
        <w:t>Pinned between wheel iron and the stone lip beside the drainage channel.</w:t>
      </w:r>
    </w:p>
    <w:p>
      <w:r>
        <w:t>Blood.</w:t>
      </w:r>
    </w:p>
    <w:p>
      <w:r>
        <w:t>Not as much as expected.</w:t>
      </w:r>
    </w:p>
    <w:p>
      <w:r>
        <w:t>That was worse.</w:t>
      </w:r>
    </w:p>
    <w:p>
      <w:r>
        <w:t>Maybe.</w:t>
      </w:r>
    </w:p>
    <w:p>
      <w:r>
        <w:t>Could be compression.</w:t>
      </w:r>
    </w:p>
    <w:p>
      <w:r>
        <w:t>Could be arterial damage contained by the wheel.</w:t>
      </w:r>
    </w:p>
    <w:p>
      <w:r>
        <w:t>Could be nothing.</w:t>
      </w:r>
    </w:p>
    <w:p>
      <w:r>
        <w:t>No.</w:t>
      </w:r>
    </w:p>
    <w:p>
      <w:r>
        <w:t>Not nothing.</w:t>
      </w:r>
    </w:p>
    <w:p>
      <w:r>
        <w:t>I knew enough medicine to be unhelpful.</w:t>
      </w:r>
    </w:p>
    <w:p>
      <w:r>
        <w:t>“Don't lift the cart,” I said.</w:t>
      </w:r>
    </w:p>
    <w:p>
      <w:r>
        <w:t>Iona's face was very still.</w:t>
      </w:r>
    </w:p>
    <w:p>
      <w:r>
        <w:t>“We aren't.”</w:t>
      </w:r>
    </w:p>
    <w:p>
      <w:r>
        <w:t>Good.</w:t>
      </w:r>
    </w:p>
    <w:p>
      <w:r>
        <w:t>Dorn was on the other side.</w:t>
      </w:r>
    </w:p>
    <w:p>
      <w:r>
        <w:t>White.</w:t>
      </w:r>
    </w:p>
    <w:p>
      <w:r>
        <w:t>Not literally.</w:t>
      </w:r>
    </w:p>
    <w:p>
      <w:r>
        <w:t>Close.</w:t>
      </w:r>
    </w:p>
    <w:p>
      <w:r>
        <w:t>“Marn?” Iona called.</w:t>
      </w:r>
    </w:p>
    <w:p>
      <w:r>
        <w:t>“Holding.”</w:t>
      </w:r>
    </w:p>
    <w:p>
      <w:r>
        <w:t>“Can you hold ten minutes?”</w:t>
      </w:r>
    </w:p>
    <w:p>
      <w:r>
        <w:t>“Yes.”</w:t>
      </w:r>
    </w:p>
    <w:p>
      <w:r>
        <w:t>“Twenty?”</w:t>
      </w:r>
    </w:p>
    <w:p>
      <w:r>
        <w:t>“Yes.”</w:t>
      </w:r>
    </w:p>
    <w:p>
      <w:r>
        <w:t>“Do it.”</w:t>
      </w:r>
    </w:p>
    <w:p>
      <w:r>
        <w:t>Harl was already running.</w:t>
      </w:r>
    </w:p>
    <w:p>
      <w:r>
        <w:t>He did not need to be told.</w:t>
      </w:r>
    </w:p>
    <w:p>
      <w:r>
        <w:t>Yard workers cleared space.</w:t>
      </w:r>
    </w:p>
    <w:p>
      <w:r>
        <w:t>One brought blocks.</w:t>
      </w:r>
    </w:p>
    <w:p>
      <w:r>
        <w:t>Iona stopped him before he placed them.</w:t>
      </w:r>
    </w:p>
    <w:p>
      <w:r>
        <w:t>“Not under load path. West side first.”</w:t>
      </w:r>
    </w:p>
    <w:p>
      <w:r>
        <w:t>Competent.</w:t>
      </w:r>
    </w:p>
    <w:p>
      <w:r>
        <w:t>Everyone competent.</w:t>
      </w:r>
    </w:p>
    <w:p>
      <w:r>
        <w:t>My leg hurt.</w:t>
      </w:r>
    </w:p>
    <w:p>
      <w:r>
        <w:t>Then hurt more.</w:t>
      </w:r>
    </w:p>
    <w:p>
      <w:r>
        <w:t>Then changed.</w:t>
      </w:r>
    </w:p>
    <w:p>
      <w:r>
        <w:t>Hot.</w:t>
      </w:r>
    </w:p>
    <w:p>
      <w:r>
        <w:t>Cold.</w:t>
      </w:r>
    </w:p>
    <w:p>
      <w:r>
        <w:t>Pressure.</w:t>
      </w:r>
    </w:p>
    <w:p>
      <w:r>
        <w:t>My foot existed.</w:t>
      </w:r>
    </w:p>
    <w:p>
      <w:r>
        <w:t>I could feel the boot.</w:t>
      </w:r>
    </w:p>
    <w:p>
      <w:r>
        <w:t>Could I move toes?</w:t>
      </w:r>
    </w:p>
    <w:p>
      <w:r>
        <w:t>I tried.</w:t>
      </w:r>
    </w:p>
    <w:p>
      <w:r>
        <w:t>Iona saw my face.</w:t>
      </w:r>
    </w:p>
    <w:p>
      <w:r>
        <w:t>“Don't.”</w:t>
      </w:r>
    </w:p>
    <w:p>
      <w:r>
        <w:t>“Checking.”</w:t>
      </w:r>
    </w:p>
    <w:p>
      <w:r>
        <w:t>“Stop checking.”</w:t>
      </w:r>
    </w:p>
    <w:p>
      <w:r>
        <w:t>“Hessa says that.”</w:t>
      </w:r>
    </w:p>
    <w:p>
      <w:r>
        <w:t>“Good woman.”</w:t>
      </w:r>
    </w:p>
    <w:p>
      <w:r>
        <w:t>I laughed.</w:t>
      </w:r>
    </w:p>
    <w:p>
      <w:r>
        <w:t>Bad choice.</w:t>
      </w:r>
    </w:p>
    <w:p>
      <w:r>
        <w:t>Pain climbed into my stomach.</w:t>
      </w:r>
    </w:p>
    <w:p>
      <w:r>
        <w:t>I stopped laughing.</w:t>
      </w:r>
    </w:p>
    <w:p>
      <w:r>
        <w:t>Dorn crouched where I could see him.</w:t>
      </w:r>
    </w:p>
    <w:p>
      <w:r>
        <w:t>“Greg.”</w:t>
      </w:r>
    </w:p>
    <w:p>
      <w:r>
        <w:t>“What?”</w:t>
      </w:r>
    </w:p>
    <w:p>
      <w:r>
        <w:t>“Stay.”</w:t>
      </w:r>
    </w:p>
    <w:p>
      <w:r>
        <w:t>“I am pinned under a cart.”</w:t>
      </w:r>
    </w:p>
    <w:p>
      <w:r>
        <w:t>His mouth did something.</w:t>
      </w:r>
    </w:p>
    <w:p>
      <w:r>
        <w:t>Not smile.</w:t>
      </w:r>
    </w:p>
    <w:p>
      <w:r>
        <w:t>Almost.</w:t>
      </w:r>
    </w:p>
    <w:p>
      <w:r>
        <w:t>Good.</w:t>
      </w:r>
    </w:p>
    <w:p>
      <w:r>
        <w:t>I looked at the broken plate.</w:t>
      </w:r>
    </w:p>
    <w:p>
      <w:r>
        <w:t>From the ground I could see beneath it better.</w:t>
      </w:r>
    </w:p>
    <w:p>
      <w:r>
        <w:t>Stone channel.</w:t>
      </w:r>
    </w:p>
    <w:p>
      <w:r>
        <w:t>Timber plate.</w:t>
      </w:r>
    </w:p>
    <w:p>
      <w:r>
        <w:t>And under the timber, where I had expected stone shoulder, a short transverse support.</w:t>
      </w:r>
    </w:p>
    <w:p>
      <w:r>
        <w:t>Wood.</w:t>
      </w:r>
    </w:p>
    <w:p>
      <w:r>
        <w:t>Old.</w:t>
      </w:r>
    </w:p>
    <w:p>
      <w:r>
        <w:t>Black at one end.</w:t>
      </w:r>
    </w:p>
    <w:p>
      <w:r>
        <w:t>“What is that?” I asked.</w:t>
      </w:r>
    </w:p>
    <w:p>
      <w:r>
        <w:t>Iona looked where I was looking.</w:t>
      </w:r>
    </w:p>
    <w:p>
      <w:r>
        <w:t>“Don't care.”</w:t>
      </w:r>
    </w:p>
    <w:p>
      <w:r>
        <w:t>“I do.”</w:t>
      </w:r>
    </w:p>
    <w:p>
      <w:r>
        <w:t>“Later.”</w:t>
      </w:r>
    </w:p>
    <w:p>
      <w:r>
        <w:t>There might not be later.</w:t>
      </w:r>
    </w:p>
    <w:p>
      <w:r>
        <w:t>No.</w:t>
      </w:r>
    </w:p>
    <w:p>
      <w:r>
        <w:t>Wrong.</w:t>
      </w:r>
    </w:p>
    <w:p>
      <w:r>
        <w:t>There would be later.</w:t>
      </w:r>
    </w:p>
    <w:p>
      <w:r>
        <w:t>I had Hessa in five days.</w:t>
      </w:r>
    </w:p>
    <w:p>
      <w:r>
        <w:t>Alden next week.</w:t>
      </w:r>
    </w:p>
    <w:p>
      <w:r>
        <w:t>No.</w:t>
      </w:r>
    </w:p>
    <w:p>
      <w:r>
        <w:t>Stop.</w:t>
      </w:r>
    </w:p>
    <w:p>
      <w:r>
        <w:t>Present.</w:t>
      </w:r>
    </w:p>
    <w:p>
      <w:r>
        <w:t>“Support under plate,” I said.</w:t>
      </w:r>
    </w:p>
    <w:p>
      <w:r>
        <w:t>Iona's eyes flicked once.</w:t>
      </w:r>
    </w:p>
    <w:p>
      <w:r>
        <w:t>She saw it.</w:t>
      </w:r>
    </w:p>
    <w:p>
      <w:r>
        <w:t>The load test had passed because the plate had been supported.</w:t>
      </w:r>
    </w:p>
    <w:p>
      <w:r>
        <w:t>The old split had held under vertical load.</w:t>
      </w:r>
    </w:p>
    <w:p>
      <w:r>
        <w:t>Backing changed something.</w:t>
      </w:r>
    </w:p>
    <w:p>
      <w:r>
        <w:t>Or the support moved.</w:t>
      </w:r>
    </w:p>
    <w:p>
      <w:r>
        <w:t>Or water had rotted the end.</w:t>
      </w:r>
    </w:p>
    <w:p>
      <w:r>
        <w:t>Or the wheel edge had loaded the split differently.</w:t>
      </w:r>
    </w:p>
    <w:p>
      <w:r>
        <w:t>I was doing it again.</w:t>
      </w:r>
    </w:p>
    <w:p>
      <w:r>
        <w:t>“Greg.”</w:t>
      </w:r>
    </w:p>
    <w:p>
      <w:r>
        <w:t>Iona.</w:t>
      </w:r>
    </w:p>
    <w:p>
      <w:r>
        <w:t>“Present.”</w:t>
      </w:r>
    </w:p>
    <w:p>
      <w:r>
        <w:t>“Yes.”</w:t>
      </w:r>
    </w:p>
    <w:p>
      <w:r>
        <w:t>Footsteps.</w:t>
      </w:r>
    </w:p>
    <w:p>
      <w:r>
        <w:t>Fast.</w:t>
      </w:r>
    </w:p>
    <w:p>
      <w:r>
        <w:t>Hessa was not among them.</w:t>
      </w:r>
    </w:p>
    <w:p>
      <w:r>
        <w:t>Of course not.</w:t>
      </w:r>
    </w:p>
    <w:p>
      <w:r>
        <w:t>A yard healer arrived with two assistants and a man carrying a lifting jack.</w:t>
      </w:r>
    </w:p>
    <w:p>
      <w:r>
        <w:t>Not Hessa.</w:t>
      </w:r>
    </w:p>
    <w:p>
      <w:r>
        <w:t>Older woman.</w:t>
      </w:r>
    </w:p>
    <w:p>
      <w:r>
        <w:t>Gray sleeves.</w:t>
      </w:r>
    </w:p>
    <w:p>
      <w:r>
        <w:t>She knelt.</w:t>
      </w:r>
    </w:p>
    <w:p>
      <w:r>
        <w:t>“Name?”</w:t>
      </w:r>
    </w:p>
    <w:p>
      <w:r>
        <w:t>“Gregory.”</w:t>
      </w:r>
    </w:p>
    <w:p>
      <w:r>
        <w:t>“Age?”</w:t>
      </w:r>
    </w:p>
    <w:p>
      <w:r>
        <w:t>“Nineteen.”</w:t>
      </w:r>
    </w:p>
    <w:p>
      <w:r>
        <w:t>That still sounded ridiculous.</w:t>
      </w:r>
    </w:p>
    <w:p>
      <w:r>
        <w:t>“What happened?”</w:t>
      </w:r>
    </w:p>
    <w:p>
      <w:r>
        <w:t>“Cart lateral shift. Left lower leg pinned between rear wheel and stone edge.”</w:t>
      </w:r>
    </w:p>
    <w:p>
      <w:r>
        <w:t>She looked at Iona.</w:t>
      </w:r>
    </w:p>
    <w:p>
      <w:r>
        <w:t>Iona gave the operational version in ten seconds.</w:t>
      </w:r>
    </w:p>
    <w:p>
      <w:r>
        <w:t>Good.</w:t>
      </w:r>
    </w:p>
    <w:p>
      <w:r>
        <w:t>The healer touched my thigh.</w:t>
      </w:r>
    </w:p>
    <w:p>
      <w:r>
        <w:t>Knee.</w:t>
      </w:r>
    </w:p>
    <w:p>
      <w:r>
        <w:t>Not lower.</w:t>
      </w:r>
    </w:p>
    <w:p>
      <w:r>
        <w:t>“Feel?”</w:t>
      </w:r>
    </w:p>
    <w:p>
      <w:r>
        <w:t>“Yes.”</w:t>
      </w:r>
    </w:p>
    <w:p>
      <w:r>
        <w:t>“Here?”</w:t>
      </w:r>
    </w:p>
    <w:p>
      <w:r>
        <w:t>“Yes.”</w:t>
      </w:r>
    </w:p>
    <w:p>
      <w:r>
        <w:t>“Here?”</w:t>
      </w:r>
    </w:p>
    <w:p>
      <w:r>
        <w:t>“Yes.”</w:t>
      </w:r>
    </w:p>
    <w:p>
      <w:r>
        <w:t>Then ankle through boot.</w:t>
      </w:r>
    </w:p>
    <w:p>
      <w:r>
        <w:t>“Here?”</w:t>
      </w:r>
    </w:p>
    <w:p>
      <w:r>
        <w:t>I waited.</w:t>
      </w:r>
    </w:p>
    <w:p>
      <w:r>
        <w:t>“Pressure.”</w:t>
      </w:r>
    </w:p>
    <w:p>
      <w:r>
        <w:t>“Pain?”</w:t>
      </w:r>
    </w:p>
    <w:p>
      <w:r>
        <w:t>“Some.”</w:t>
      </w:r>
    </w:p>
    <w:p>
      <w:r>
        <w:t>She looked at the wheel.</w:t>
      </w:r>
    </w:p>
    <w:p>
      <w:r>
        <w:t>Then at the blood.</w:t>
      </w:r>
    </w:p>
    <w:p>
      <w:r>
        <w:t>“Do not lift until I say.”</w:t>
      </w:r>
    </w:p>
    <w:p>
      <w:r>
        <w:t>Nobody argued.</w:t>
      </w:r>
    </w:p>
    <w:p>
      <w:r>
        <w:t>She cut my trouser leg above the boot.</w:t>
      </w:r>
    </w:p>
    <w:p>
      <w:r>
        <w:t>I looked at the sky.</w:t>
      </w:r>
    </w:p>
    <w:p>
      <w:r>
        <w:t>Bright.</w:t>
      </w:r>
    </w:p>
    <w:p>
      <w:r>
        <w:t>Annoyingly bright.</w:t>
      </w:r>
    </w:p>
    <w:p>
      <w:r>
        <w:t>Someone had moved the pallets.</w:t>
      </w:r>
    </w:p>
    <w:p>
      <w:r>
        <w:t>Good.</w:t>
      </w:r>
    </w:p>
    <w:p>
      <w:r>
        <w:t>The healer said something to her assistant about splints, binding, and the jack.</w:t>
      </w:r>
    </w:p>
    <w:p>
      <w:r>
        <w:t>Iona answered questions.</w:t>
      </w:r>
    </w:p>
    <w:p>
      <w:r>
        <w:t>Marn kept holding the frame.</w:t>
      </w:r>
    </w:p>
    <w:p>
      <w:r>
        <w:t>Dorn kept the cart brake set.</w:t>
      </w:r>
    </w:p>
    <w:p>
      <w:r>
        <w:t>The operation had stopped.</w:t>
      </w:r>
    </w:p>
    <w:p>
      <w:r>
        <w:t>Perfectly.</w:t>
      </w:r>
    </w:p>
    <w:p>
      <w:r>
        <w:t>After the failure.</w:t>
      </w:r>
    </w:p>
    <w:p>
      <w:r>
        <w:t>That mattered too.</w:t>
      </w:r>
    </w:p>
    <w:p>
      <w:r>
        <w:t>The healer leaned close.</w:t>
      </w:r>
    </w:p>
    <w:p>
      <w:r>
        <w:t>“Gregory.”</w:t>
      </w:r>
    </w:p>
    <w:p>
      <w:r>
        <w:t>“Greg.”</w:t>
      </w:r>
    </w:p>
    <w:p>
      <w:r>
        <w:t>“Greg. We're going to take the cart off you. It will hurt.”</w:t>
      </w:r>
    </w:p>
    <w:p>
      <w:r>
        <w:t>“It already does.”</w:t>
      </w:r>
    </w:p>
    <w:p>
      <w:r>
        <w:t>“More.”</w:t>
      </w:r>
    </w:p>
    <w:p>
      <w:r>
        <w:t>“Good sales pitch.”</w:t>
      </w:r>
    </w:p>
    <w:p>
      <w:r>
        <w:t>She did not smile.</w:t>
      </w:r>
    </w:p>
    <w:p>
      <w:r>
        <w:t>“Listen. When the pressure comes off, bleeding may increase. We are ready for that. You do not move unless I tell you.”</w:t>
      </w:r>
    </w:p>
    <w:p>
      <w:r>
        <w:t>“Fine.”</w:t>
      </w:r>
    </w:p>
    <w:p>
      <w:r>
        <w:t>“You may feel less before you feel more.”</w:t>
      </w:r>
    </w:p>
    <w:p>
      <w:r>
        <w:t>“That sounds bad.”</w:t>
      </w:r>
    </w:p>
    <w:p>
      <w:r>
        <w:t>“It is information.”</w:t>
      </w:r>
    </w:p>
    <w:p>
      <w:r>
        <w:t>I liked her.</w:t>
      </w:r>
    </w:p>
    <w:p>
      <w:r>
        <w:t>Terrible timing.</w:t>
      </w:r>
    </w:p>
    <w:p>
      <w:r>
        <w:t>They blocked the cart.</w:t>
      </w:r>
    </w:p>
    <w:p>
      <w:r>
        <w:t>Not casually.</w:t>
      </w:r>
    </w:p>
    <w:p>
      <w:r>
        <w:t>Dorn and two yard workers placed cribbing under the frame side while Marn maintained hoist tension. The jack went under the axle where the healer approved.</w:t>
      </w:r>
    </w:p>
    <w:p>
      <w:r>
        <w:t>Iona checked every placement.</w:t>
      </w:r>
    </w:p>
    <w:p>
      <w:r>
        <w:t>Nobody rushed.</w:t>
      </w:r>
    </w:p>
    <w:p>
      <w:r>
        <w:t>I wanted them to rush.</w:t>
      </w:r>
    </w:p>
    <w:p>
      <w:r>
        <w:t>They did not.</w:t>
      </w:r>
    </w:p>
    <w:p>
      <w:r>
        <w:t>Good.</w:t>
      </w:r>
    </w:p>
    <w:p>
      <w:r>
        <w:t>The healer put a folded strap high around my thigh but did not tighten it.</w:t>
      </w:r>
    </w:p>
    <w:p>
      <w:r>
        <w:t>Ready.</w:t>
      </w:r>
    </w:p>
    <w:p>
      <w:r>
        <w:t>Not used.</w:t>
      </w:r>
    </w:p>
    <w:p>
      <w:r>
        <w:t>Yet.</w:t>
      </w:r>
    </w:p>
    <w:p>
      <w:r>
        <w:t>“Greg.”</w:t>
      </w:r>
    </w:p>
    <w:p>
      <w:r>
        <w:t>“Yes.”</w:t>
      </w:r>
    </w:p>
    <w:p>
      <w:r>
        <w:t>“Look at me.”</w:t>
      </w:r>
    </w:p>
    <w:p>
      <w:r>
        <w:t>I did.</w:t>
      </w:r>
    </w:p>
    <w:p>
      <w:r>
        <w:t>“Lift.”</w:t>
      </w:r>
    </w:p>
    <w:p>
      <w:r>
        <w:t>The jack turned.</w:t>
      </w:r>
    </w:p>
    <w:p>
      <w:r>
        <w:t>The wheel rose.</w:t>
      </w:r>
    </w:p>
    <w:p>
      <w:r>
        <w:t>One fraction.</w:t>
      </w:r>
    </w:p>
    <w:p>
      <w:r>
        <w:t>Pain became white.</w:t>
      </w:r>
    </w:p>
    <w:p>
      <w:r>
        <w:t>Not color.</w:t>
      </w:r>
    </w:p>
    <w:p>
      <w:r>
        <w:t>Absence.</w:t>
      </w:r>
    </w:p>
    <w:p>
      <w:r>
        <w:t>Then everything returned at once.</w:t>
      </w:r>
    </w:p>
    <w:p>
      <w:r>
        <w:t>I made a sound.</w:t>
      </w:r>
    </w:p>
    <w:p>
      <w:r>
        <w:t>Someone held my shoulders.</w:t>
      </w:r>
    </w:p>
    <w:p>
      <w:r>
        <w:t>Not Iona.</w:t>
      </w:r>
    </w:p>
    <w:p>
      <w:r>
        <w:t>Assistant.</w:t>
      </w:r>
    </w:p>
    <w:p>
      <w:r>
        <w:t>“Again.”</w:t>
      </w:r>
    </w:p>
    <w:p>
      <w:r>
        <w:t>Wheel rose.</w:t>
      </w:r>
    </w:p>
    <w:p>
      <w:r>
        <w:t>Blood came.</w:t>
      </w:r>
    </w:p>
    <w:p>
      <w:r>
        <w:t>The healer moved.</w:t>
      </w:r>
    </w:p>
    <w:p>
      <w:r>
        <w:t>Fast.</w:t>
      </w:r>
    </w:p>
    <w:p>
      <w:r>
        <w:t>Pressure.</w:t>
      </w:r>
    </w:p>
    <w:p>
      <w:r>
        <w:t>Cloth.</w:t>
      </w:r>
    </w:p>
    <w:p>
      <w:r>
        <w:t>Hands.</w:t>
      </w:r>
    </w:p>
    <w:p>
      <w:r>
        <w:t>“Higher.”</w:t>
      </w:r>
    </w:p>
    <w:p>
      <w:r>
        <w:t>The strap tightened around my thigh.</w:t>
      </w:r>
    </w:p>
    <w:p>
      <w:r>
        <w:t>Fuck.</w:t>
      </w:r>
    </w:p>
    <w:p>
      <w:r>
        <w:t>Fuck.</w:t>
      </w:r>
    </w:p>
    <w:p>
      <w:r>
        <w:t>Fuck.</w:t>
      </w:r>
    </w:p>
    <w:p>
      <w:r>
        <w:t>I stopped understanding words for a while.</w:t>
      </w:r>
    </w:p>
    <w:p>
      <w:r>
        <w:t>When I came back, the wheel was no longer touching me.</w:t>
      </w:r>
    </w:p>
    <w:p>
      <w:r>
        <w:t>My leg was wrapped in more cloth than seemed possible.</w:t>
      </w:r>
    </w:p>
    <w:p>
      <w:r>
        <w:t>The boot was gone.</w:t>
      </w:r>
    </w:p>
    <w:p>
      <w:r>
        <w:t>I could not see the lower leg.</w:t>
      </w:r>
    </w:p>
    <w:p>
      <w:r>
        <w:t>Good.</w:t>
      </w:r>
    </w:p>
    <w:p>
      <w:r>
        <w:t>I did not want to.</w:t>
      </w:r>
    </w:p>
    <w:p>
      <w:r>
        <w:t>The healer's hands were red.</w:t>
      </w:r>
    </w:p>
    <w:p>
      <w:r>
        <w:t>Bad.</w:t>
      </w:r>
    </w:p>
    <w:p>
      <w:r>
        <w:t>“Greg.”</w:t>
      </w:r>
    </w:p>
    <w:p>
      <w:r>
        <w:t>“Yes.”</w:t>
      </w:r>
    </w:p>
    <w:p>
      <w:r>
        <w:t>“We're moving you.”</w:t>
      </w:r>
    </w:p>
    <w:p>
      <w:r>
        <w:t>“Where?”</w:t>
      </w:r>
    </w:p>
    <w:p>
      <w:r>
        <w:t>“Guild infirmary first. Surgeon is being called.”</w:t>
      </w:r>
    </w:p>
    <w:p>
      <w:r>
        <w:t>“Surgeon.”</w:t>
      </w:r>
    </w:p>
    <w:p>
      <w:r>
        <w:t>“Yes.”</w:t>
      </w:r>
    </w:p>
    <w:p>
      <w:r>
        <w:t>That word mattered.</w:t>
      </w:r>
    </w:p>
    <w:p>
      <w:r>
        <w:t>I knew why.</w:t>
      </w:r>
    </w:p>
    <w:p>
      <w:r>
        <w:t>“No.”</w:t>
      </w:r>
    </w:p>
    <w:p>
      <w:r>
        <w:t>Her face changed slightly.</w:t>
      </w:r>
    </w:p>
    <w:p>
      <w:r>
        <w:t>Not pity.</w:t>
      </w:r>
    </w:p>
    <w:p>
      <w:r>
        <w:t>Professional recognition.</w:t>
      </w:r>
    </w:p>
    <w:p>
      <w:r>
        <w:t>“Your leg is badly crushed.”</w:t>
      </w:r>
    </w:p>
    <w:p>
      <w:r>
        <w:t>“How badly?”</w:t>
      </w:r>
    </w:p>
    <w:p>
      <w:r>
        <w:t>“I cannot tell you what can be saved here.”</w:t>
      </w:r>
    </w:p>
    <w:p>
      <w:r>
        <w:t>There.</w:t>
      </w:r>
    </w:p>
    <w:p>
      <w:r>
        <w:t>Not gone.</w:t>
      </w:r>
    </w:p>
    <w:p>
      <w:r>
        <w:t>Not safe.</w:t>
      </w:r>
    </w:p>
    <w:p>
      <w:r>
        <w:t>Unknown.</w:t>
      </w:r>
    </w:p>
    <w:p>
      <w:r>
        <w:t>I hated unknown.</w:t>
      </w:r>
    </w:p>
    <w:p>
      <w:r>
        <w:t>“Foot?”</w:t>
      </w:r>
    </w:p>
    <w:p>
      <w:r>
        <w:t>“We have bleeding controlled.”</w:t>
      </w:r>
    </w:p>
    <w:p>
      <w:r>
        <w:t>“That wasn't the question.”</w:t>
      </w:r>
    </w:p>
    <w:p>
      <w:r>
        <w:t>“I know.”</w:t>
      </w:r>
    </w:p>
    <w:p>
      <w:r>
        <w:t>“Can you feel pulse?”</w:t>
      </w:r>
    </w:p>
    <w:p>
      <w:r>
        <w:t>She paused.</w:t>
      </w:r>
    </w:p>
    <w:p>
      <w:r>
        <w:t>Too long.</w:t>
      </w:r>
    </w:p>
    <w:p>
      <w:r>
        <w:t>“Not reliably.”</w:t>
      </w:r>
    </w:p>
    <w:p>
      <w:r>
        <w:t>Fuck.</w:t>
      </w:r>
    </w:p>
    <w:p>
      <w:r>
        <w:t>“Could be compression.”</w:t>
      </w:r>
    </w:p>
    <w:p>
      <w:r>
        <w:t>“Yes.”</w:t>
      </w:r>
    </w:p>
    <w:p>
      <w:r>
        <w:t>“Could be swelling.”</w:t>
      </w:r>
    </w:p>
    <w:p>
      <w:r>
        <w:t>“Yes.”</w:t>
      </w:r>
    </w:p>
    <w:p>
      <w:r>
        <w:t>“Could be arterial.”</w:t>
      </w:r>
    </w:p>
    <w:p>
      <w:r>
        <w:t>“Yes.”</w:t>
      </w:r>
    </w:p>
    <w:p>
      <w:r>
        <w:t>“Bone?”</w:t>
      </w:r>
    </w:p>
    <w:p>
      <w:r>
        <w:t>“Yes.”</w:t>
      </w:r>
    </w:p>
    <w:p>
      <w:r>
        <w:t>“How many?”</w:t>
      </w:r>
    </w:p>
    <w:p>
      <w:r>
        <w:t>“Greg.”</w:t>
      </w:r>
    </w:p>
    <w:p>
      <w:r>
        <w:t>“How many?”</w:t>
      </w:r>
    </w:p>
    <w:p>
      <w:r>
        <w:t>“At least both lower-leg bones.”</w:t>
      </w:r>
    </w:p>
    <w:p>
      <w:r>
        <w:t>At least.</w:t>
      </w:r>
    </w:p>
    <w:p>
      <w:r>
        <w:t>Good phrase.</w:t>
      </w:r>
    </w:p>
    <w:p>
      <w:r>
        <w:t>Terrible phrase.</w:t>
      </w:r>
    </w:p>
    <w:p>
      <w:r>
        <w:t>“Open?”</w:t>
      </w:r>
    </w:p>
    <w:p>
      <w:r>
        <w:t>“Yes.”</w:t>
      </w:r>
    </w:p>
    <w:p>
      <w:r>
        <w:t>I closed my eyes.</w:t>
      </w:r>
    </w:p>
    <w:p>
      <w:r>
        <w:t>Not because I was afraid.</w:t>
      </w:r>
    </w:p>
    <w:p>
      <w:r>
        <w:t>I was afraid.</w:t>
      </w:r>
    </w:p>
    <w:p>
      <w:r>
        <w:t>Fine.</w:t>
      </w:r>
    </w:p>
    <w:p>
      <w:r>
        <w:t>Because the sky was too bright.</w:t>
      </w:r>
    </w:p>
    <w:p>
      <w:r>
        <w:t>Iona said my name.</w:t>
      </w:r>
    </w:p>
    <w:p>
      <w:r>
        <w:t>I opened them.</w:t>
      </w:r>
    </w:p>
    <w:p>
      <w:r>
        <w:t>She stood beside the litter.</w:t>
      </w:r>
    </w:p>
    <w:p>
      <w:r>
        <w:t>There was blood on one knee of her trousers.</w:t>
      </w:r>
    </w:p>
    <w:p>
      <w:r>
        <w:t>Not hers.</w:t>
      </w:r>
    </w:p>
    <w:p>
      <w:r>
        <w:t>“Frame?” I asked.</w:t>
      </w:r>
    </w:p>
    <w:p>
      <w:r>
        <w:t>“Stable.”</w:t>
      </w:r>
    </w:p>
    <w:p>
      <w:r>
        <w:t>“Cart?”</w:t>
      </w:r>
    </w:p>
    <w:p>
      <w:r>
        <w:t>“Stable.”</w:t>
      </w:r>
    </w:p>
    <w:p>
      <w:r>
        <w:t>“Everyone else?”</w:t>
      </w:r>
    </w:p>
    <w:p>
      <w:r>
        <w:t>“Fine.”</w:t>
      </w:r>
    </w:p>
    <w:p>
      <w:r>
        <w:t>Good.</w:t>
      </w:r>
    </w:p>
    <w:p>
      <w:r>
        <w:t>That mattered.</w:t>
      </w:r>
    </w:p>
    <w:p>
      <w:r>
        <w:t>Dorn stood behind her.</w:t>
      </w:r>
    </w:p>
    <w:p>
      <w:r>
        <w:t>He looked worse than me.</w:t>
      </w:r>
    </w:p>
    <w:p>
      <w:r>
        <w:t>Probably not objectively.</w:t>
      </w:r>
    </w:p>
    <w:p>
      <w:r>
        <w:t>“Stop early,” he said.</w:t>
      </w:r>
    </w:p>
    <w:p>
      <w:r>
        <w:t>I stared.</w:t>
      </w:r>
    </w:p>
    <w:p>
      <w:r>
        <w:t>“What?”</w:t>
      </w:r>
    </w:p>
    <w:p>
      <w:r>
        <w:t>“You did.”</w:t>
      </w:r>
    </w:p>
    <w:p>
      <w:r>
        <w:t>I understood.</w:t>
      </w:r>
    </w:p>
    <w:p>
      <w:r>
        <w:t>The recommendation.</w:t>
      </w:r>
    </w:p>
    <w:p>
      <w:r>
        <w:t>He stops early and doesn't grab things.</w:t>
      </w:r>
    </w:p>
    <w:p>
      <w:r>
        <w:t>I had stopped.</w:t>
      </w:r>
    </w:p>
    <w:p>
      <w:r>
        <w:t>Iona had stopped.</w:t>
      </w:r>
    </w:p>
    <w:p>
      <w:r>
        <w:t>Dorn had stopped.</w:t>
      </w:r>
    </w:p>
    <w:p>
      <w:r>
        <w:t>Marn had stopped.</w:t>
      </w:r>
    </w:p>
    <w:p>
      <w:r>
        <w:t>The plate had failed anyway.</w:t>
      </w:r>
    </w:p>
    <w:p>
      <w:r>
        <w:t>Then we had made another plan.</w:t>
      </w:r>
    </w:p>
    <w:p>
      <w:r>
        <w:t>That plan had made sense too.</w:t>
      </w:r>
    </w:p>
    <w:p>
      <w:r>
        <w:t>I looked toward the drainage channel.</w:t>
      </w:r>
    </w:p>
    <w:p>
      <w:r>
        <w:t>The broken timber plate lay tilted into it.</w:t>
      </w:r>
    </w:p>
    <w:p>
      <w:r>
        <w:t>Underneath, the old black-ended support was visible now.</w:t>
      </w:r>
    </w:p>
    <w:p>
      <w:r>
        <w:t>Marn was staring at it.</w:t>
      </w:r>
    </w:p>
    <w:p>
      <w:r>
        <w:t>Not me.</w:t>
      </w:r>
    </w:p>
    <w:p>
      <w:r>
        <w:t>The thing.</w:t>
      </w:r>
    </w:p>
    <w:p>
      <w:r>
        <w:t>Good.</w:t>
      </w:r>
    </w:p>
    <w:p>
      <w:r>
        <w:t>Someone would learn what it was.</w:t>
      </w:r>
    </w:p>
    <w:p>
      <w:r>
        <w:t>Later.</w:t>
      </w:r>
    </w:p>
    <w:p>
      <w:r>
        <w:t>The healer said, “Move.”</w:t>
      </w:r>
    </w:p>
    <w:p>
      <w:r>
        <w:t>They lifted the litter.</w:t>
      </w:r>
    </w:p>
    <w:p>
      <w:r>
        <w:t>Pain moved with me.</w:t>
      </w:r>
    </w:p>
    <w:p>
      <w:r>
        <w:t>I hated that.</w:t>
      </w:r>
    </w:p>
    <w:p>
      <w:r>
        <w:t>The yard tilted.</w:t>
      </w:r>
    </w:p>
    <w:p>
      <w:r>
        <w:t>River.</w:t>
      </w:r>
    </w:p>
    <w:p>
      <w:r>
        <w:t>Hoist.</w:t>
      </w:r>
    </w:p>
    <w:p>
      <w:r>
        <w:t>Frame.</w:t>
      </w:r>
    </w:p>
    <w:p>
      <w:r>
        <w:t>Cart.</w:t>
      </w:r>
    </w:p>
    <w:p>
      <w:r>
        <w:t>Pallets.</w:t>
      </w:r>
    </w:p>
    <w:p>
      <w:r>
        <w:t>My boot lying on its side near the drainage channel.</w:t>
      </w:r>
    </w:p>
    <w:p>
      <w:r>
        <w:t>Newly repaired eyelet.</w:t>
      </w:r>
    </w:p>
    <w:p>
      <w:r>
        <w:t>That was irritating.</w:t>
      </w:r>
    </w:p>
    <w:p>
      <w:r>
        <w:t>I laughed once.</w:t>
      </w:r>
    </w:p>
    <w:p>
      <w:r>
        <w:t>The healer looked down.</w:t>
      </w:r>
    </w:p>
    <w:p>
      <w:r>
        <w:t>“What?”</w:t>
      </w:r>
    </w:p>
    <w:p>
      <w:r>
        <w:t>“Boot.”</w:t>
      </w:r>
    </w:p>
    <w:p>
      <w:r>
        <w:t>She looked.</w:t>
      </w:r>
    </w:p>
    <w:p>
      <w:r>
        <w:t>Did not understand.</w:t>
      </w:r>
    </w:p>
    <w:p>
      <w:r>
        <w:t>Good.</w:t>
      </w:r>
    </w:p>
    <w:p>
      <w:r>
        <w:t>They carried me through the lane Harl had kept clear.</w:t>
      </w:r>
    </w:p>
    <w:p>
      <w:r>
        <w:t>Of course he had kept it clear.</w:t>
      </w:r>
    </w:p>
    <w:p>
      <w:r>
        <w:t>The system still worked.</w:t>
      </w:r>
    </w:p>
    <w:p>
      <w:r>
        <w:t>Just not enough.</w:t>
      </w:r>
    </w:p>
    <w:p>
      <w:r>
        <w:br w:type="page"/>
      </w:r>
    </w:p>
    <w:p>
      <w:r>
        <w:rPr>
          <w:b/>
        </w:rPr>
        <w:t>CHAPTER SIXTY-FOUR</w:t>
        <w:br/>
        <w:t>THE PATIENT</w:t>
      </w:r>
    </w:p>
    <w:p>
      <w:r>
        <w:rPr>
          <w:b/>
        </w:rPr>
        <w:t>The cart ride hurt less than being lifted.</w:t>
      </w:r>
    </w:p>
    <w:p>
      <w:r>
        <w:t>This was not because the cart ride hurt less.</w:t>
      </w:r>
    </w:p>
    <w:p>
      <w:r>
        <w:t>It was because somebody had given me something.</w:t>
      </w:r>
    </w:p>
    <w:p>
      <w:r>
        <w:t>I asked what.</w:t>
      </w:r>
    </w:p>
    <w:p>
      <w:r>
        <w:t>The healer said, “Don't worry about it.”</w:t>
      </w:r>
    </w:p>
    <w:p>
      <w:r>
        <w:t>Bad answer.</w:t>
      </w:r>
    </w:p>
    <w:p>
      <w:r>
        <w:t>“What?”</w:t>
      </w:r>
    </w:p>
    <w:p>
      <w:r>
        <w:t>“Poppy, willow, three drops gray tincture.”</w:t>
      </w:r>
    </w:p>
    <w:p>
      <w:r>
        <w:t>“How much poppy?”</w:t>
      </w:r>
    </w:p>
    <w:p>
      <w:r>
        <w:t>“Enough.”</w:t>
      </w:r>
    </w:p>
    <w:p>
      <w:r>
        <w:t>“That's not a unit.”</w:t>
      </w:r>
    </w:p>
    <w:p>
      <w:r>
        <w:t>“Good. You're awake.”</w:t>
      </w:r>
    </w:p>
    <w:p>
      <w:r>
        <w:t>I hated her.</w:t>
      </w:r>
    </w:p>
    <w:p>
      <w:r>
        <w:t>The cart hit a seam in the road.</w:t>
      </w:r>
    </w:p>
    <w:p>
      <w:r>
        <w:t>White.</w:t>
      </w:r>
    </w:p>
    <w:p>
      <w:r>
        <w:t>Everything became white.</w:t>
      </w:r>
    </w:p>
    <w:p>
      <w:r>
        <w:t>Then gray.</w:t>
      </w:r>
    </w:p>
    <w:p>
      <w:r>
        <w:t>Then the healer's hand was on my shoulder.</w:t>
      </w:r>
    </w:p>
    <w:p>
      <w:r>
        <w:t>“Greg.”</w:t>
      </w:r>
    </w:p>
    <w:p>
      <w:r>
        <w:t>“Yes.”</w:t>
      </w:r>
    </w:p>
    <w:p>
      <w:r>
        <w:t>“Stay.”</w:t>
      </w:r>
    </w:p>
    <w:p>
      <w:r>
        <w:t>“I am literally in the cart.”</w:t>
      </w:r>
    </w:p>
    <w:p>
      <w:r>
        <w:t>“Stay awake.”</w:t>
      </w:r>
    </w:p>
    <w:p>
      <w:r>
        <w:t>“Oh.”</w:t>
      </w:r>
    </w:p>
    <w:p>
      <w:r>
        <w:t>That.</w:t>
      </w:r>
    </w:p>
    <w:p>
      <w:r>
        <w:t>I stayed.</w:t>
      </w:r>
    </w:p>
    <w:p>
      <w:r>
        <w:t>Mostly.</w:t>
      </w:r>
    </w:p>
    <w:p>
      <w:r>
        <w:t>My left leg existed as pressure.</w:t>
      </w:r>
    </w:p>
    <w:p>
      <w:r>
        <w:t>Not pain exactly.</w:t>
      </w:r>
    </w:p>
    <w:p>
      <w:r>
        <w:t>Pressure too large to fit inside a leg.</w:t>
      </w:r>
    </w:p>
    <w:p>
      <w:r>
        <w:t>Something had wrapped it.</w:t>
      </w:r>
    </w:p>
    <w:p>
      <w:r>
        <w:t>Splinted it.</w:t>
      </w:r>
    </w:p>
    <w:p>
      <w:r>
        <w:t>There was blood.</w:t>
      </w:r>
    </w:p>
    <w:p>
      <w:r>
        <w:t>I knew because I could smell it.</w:t>
      </w:r>
    </w:p>
    <w:p>
      <w:r>
        <w:t>Iron.</w:t>
      </w:r>
    </w:p>
    <w:p>
      <w:r>
        <w:t>Wet cloth.</w:t>
      </w:r>
    </w:p>
    <w:p>
      <w:r>
        <w:t>Poppy.</w:t>
      </w:r>
    </w:p>
    <w:p>
      <w:r>
        <w:t>Street.</w:t>
      </w:r>
    </w:p>
    <w:p>
      <w:r>
        <w:t>Horse.</w:t>
      </w:r>
    </w:p>
    <w:p>
      <w:r>
        <w:t>My right boot was still on.</w:t>
      </w:r>
    </w:p>
    <w:p>
      <w:r>
        <w:t>This became important for no reason.</w:t>
      </w:r>
    </w:p>
    <w:p>
      <w:r>
        <w:t>“Did you take my left boot?”</w:t>
      </w:r>
    </w:p>
    <w:p>
      <w:r>
        <w:t>The healer looked at me.</w:t>
      </w:r>
    </w:p>
    <w:p>
      <w:r>
        <w:t>“What?”</w:t>
      </w:r>
    </w:p>
    <w:p>
      <w:r>
        <w:t>“My boot.”</w:t>
      </w:r>
    </w:p>
    <w:p>
      <w:r>
        <w:t>“Yes.”</w:t>
      </w:r>
    </w:p>
    <w:p>
      <w:r>
        <w:t>“Tam fixed it.”</w:t>
      </w:r>
    </w:p>
    <w:p>
      <w:r>
        <w:t>She stared.</w:t>
      </w:r>
    </w:p>
    <w:p>
      <w:r>
        <w:t>“Good.”</w:t>
      </w:r>
    </w:p>
    <w:p>
      <w:r>
        <w:t>“One copper.”</w:t>
      </w:r>
    </w:p>
    <w:p>
      <w:r>
        <w:t>“Excellent.”</w:t>
      </w:r>
    </w:p>
    <w:p>
      <w:r>
        <w:t>I closed my eyes.</w:t>
      </w:r>
    </w:p>
    <w:p>
      <w:r>
        <w:t>“Greg.”</w:t>
      </w:r>
    </w:p>
    <w:p>
      <w:r>
        <w:t>“Still here.”</w:t>
      </w:r>
    </w:p>
    <w:p>
      <w:r>
        <w:t>The Guild infirmary had a blue door.</w:t>
      </w:r>
    </w:p>
    <w:p>
      <w:r>
        <w:t>I had never noticed.</w:t>
      </w:r>
    </w:p>
    <w:p>
      <w:r>
        <w:t>That seemed unfair.</w:t>
      </w:r>
    </w:p>
    <w:p>
      <w:r>
        <w:t>People carried me through it.</w:t>
      </w:r>
    </w:p>
    <w:p>
      <w:r>
        <w:t>Not the cart.</w:t>
      </w:r>
    </w:p>
    <w:p>
      <w:r>
        <w:t>A litter.</w:t>
      </w:r>
    </w:p>
    <w:p>
      <w:r>
        <w:t>Four hands.</w:t>
      </w:r>
    </w:p>
    <w:p>
      <w:r>
        <w:t>Maybe six.</w:t>
      </w:r>
    </w:p>
    <w:p>
      <w:r>
        <w:t>Ceiling.</w:t>
      </w:r>
    </w:p>
    <w:p>
      <w:r>
        <w:t>Doorframe.</w:t>
      </w:r>
    </w:p>
    <w:p>
      <w:r>
        <w:t>Lamp.</w:t>
      </w:r>
    </w:p>
    <w:p>
      <w:r>
        <w:t>Whitewashed wall.</w:t>
      </w:r>
    </w:p>
    <w:p>
      <w:r>
        <w:t>Someone said, “Trauma room.”</w:t>
      </w:r>
    </w:p>
    <w:p>
      <w:r>
        <w:t>Someone else said, “Hessa Marr.”</w:t>
      </w:r>
    </w:p>
    <w:p>
      <w:r>
        <w:t>Good.</w:t>
      </w:r>
    </w:p>
    <w:p>
      <w:r>
        <w:t>I tried to sit.</w:t>
      </w:r>
    </w:p>
    <w:p>
      <w:r>
        <w:t>Three people objected.</w:t>
      </w:r>
    </w:p>
    <w:p>
      <w:r>
        <w:t>One physically.</w:t>
      </w:r>
    </w:p>
    <w:p>
      <w:r>
        <w:t>“Don't.”</w:t>
      </w:r>
    </w:p>
    <w:p>
      <w:r>
        <w:t>“I know her.”</w:t>
      </w:r>
    </w:p>
    <w:p>
      <w:r>
        <w:t>“Wonderful.”</w:t>
      </w:r>
    </w:p>
    <w:p>
      <w:r>
        <w:t>“I need to tell her one cast.”</w:t>
      </w:r>
    </w:p>
    <w:p>
      <w:r>
        <w:t>The woman holding my shoulder said, “You can tell her later.”</w:t>
      </w:r>
    </w:p>
    <w:p>
      <w:r>
        <w:t>“No. Yesterday one. Today one.”</w:t>
      </w:r>
    </w:p>
    <w:p>
      <w:r>
        <w:t>“Later.”</w:t>
      </w:r>
    </w:p>
    <w:p>
      <w:r>
        <w:t>“Coin. One breath. Clean.”</w:t>
      </w:r>
    </w:p>
    <w:p>
      <w:r>
        <w:t>She looked at another healer.</w:t>
      </w:r>
    </w:p>
    <w:p>
      <w:r>
        <w:t>“Is he confused?”</w:t>
      </w:r>
    </w:p>
    <w:p>
      <w:r>
        <w:t>“Yes,” I said.</w:t>
      </w:r>
    </w:p>
    <w:p>
      <w:r>
        <w:t>That was not helpful.</w:t>
      </w:r>
    </w:p>
    <w:p>
      <w:r>
        <w:t>They cut my trousers.</w:t>
      </w:r>
    </w:p>
    <w:p>
      <w:r>
        <w:t>I objected.</w:t>
      </w:r>
    </w:p>
    <w:p>
      <w:r>
        <w:t>Not because of modesty.</w:t>
      </w:r>
    </w:p>
    <w:p>
      <w:r>
        <w:t>“Those are good trousers.”</w:t>
      </w:r>
    </w:p>
    <w:p>
      <w:r>
        <w:t>No one cared.</w:t>
      </w:r>
    </w:p>
    <w:p>
      <w:r>
        <w:t>Scissors went through the left leg.</w:t>
      </w:r>
    </w:p>
    <w:p>
      <w:r>
        <w:t>Cloth opened.</w:t>
      </w:r>
    </w:p>
    <w:p>
      <w:r>
        <w:t>I looked.</w:t>
      </w:r>
    </w:p>
    <w:p>
      <w:r>
        <w:t>Someone put a hand in front of my face.</w:t>
      </w:r>
    </w:p>
    <w:p>
      <w:r>
        <w:t>I moved it.</w:t>
      </w:r>
    </w:p>
    <w:p>
      <w:r>
        <w:t>Then wished I had not.</w:t>
      </w:r>
    </w:p>
    <w:p>
      <w:r>
        <w:t>My lower leg did not look like a leg.</w:t>
      </w:r>
    </w:p>
    <w:p>
      <w:r>
        <w:t>That was the simplest version.</w:t>
      </w:r>
    </w:p>
    <w:p>
      <w:r>
        <w:t>Below the knee, the shape was wrong in several directions.</w:t>
      </w:r>
    </w:p>
    <w:p>
      <w:r>
        <w:t>Skin opened along the inner side.</w:t>
      </w:r>
    </w:p>
    <w:p>
      <w:r>
        <w:t>Bone.</w:t>
      </w:r>
    </w:p>
    <w:p>
      <w:r>
        <w:t>Maybe tibia.</w:t>
      </w:r>
    </w:p>
    <w:p>
      <w:r>
        <w:t>Too much blood despite the wrap.</w:t>
      </w:r>
    </w:p>
    <w:p>
      <w:r>
        <w:t>Swelling already changing everything.</w:t>
      </w:r>
    </w:p>
    <w:p>
      <w:r>
        <w:t>Foot pale.</w:t>
      </w:r>
    </w:p>
    <w:p>
      <w:r>
        <w:t>Not white.</w:t>
      </w:r>
    </w:p>
    <w:p>
      <w:r>
        <w:t>Pale.</w:t>
      </w:r>
    </w:p>
    <w:p>
      <w:r>
        <w:t>Wrong.</w:t>
      </w:r>
    </w:p>
    <w:p>
      <w:r>
        <w:t>My toes looked farther away than they should.</w:t>
      </w:r>
    </w:p>
    <w:p>
      <w:r>
        <w:t>“Can you feel this?”</w:t>
      </w:r>
    </w:p>
    <w:p>
      <w:r>
        <w:t>A healer touched the foot.</w:t>
      </w:r>
    </w:p>
    <w:p>
      <w:r>
        <w:t>“Yes.”</w:t>
      </w:r>
    </w:p>
    <w:p>
      <w:r>
        <w:t>Maybe.</w:t>
      </w:r>
    </w:p>
    <w:p>
      <w:r>
        <w:t>“Here?”</w:t>
      </w:r>
    </w:p>
    <w:p>
      <w:r>
        <w:t>“Yes.”</w:t>
      </w:r>
    </w:p>
    <w:p>
      <w:r>
        <w:t>“Here?”</w:t>
      </w:r>
    </w:p>
    <w:p>
      <w:r>
        <w:t>Pause.</w:t>
      </w:r>
    </w:p>
    <w:p>
      <w:r>
        <w:t>“Yes.”</w:t>
      </w:r>
    </w:p>
    <w:p>
      <w:r>
        <w:t>“Don't guess.”</w:t>
      </w:r>
    </w:p>
    <w:p>
      <w:r>
        <w:t>“I am not.”</w:t>
      </w:r>
    </w:p>
    <w:p>
      <w:r>
        <w:t>I was.</w:t>
      </w:r>
    </w:p>
    <w:p>
      <w:r>
        <w:t>He pressed a toenail.</w:t>
      </w:r>
    </w:p>
    <w:p>
      <w:r>
        <w:t>Color returned slowly.</w:t>
      </w:r>
    </w:p>
    <w:p>
      <w:r>
        <w:t>Very slowly.</w:t>
      </w:r>
    </w:p>
    <w:p>
      <w:r>
        <w:t>He looked at the woman beside him.</w:t>
      </w:r>
    </w:p>
    <w:p>
      <w:r>
        <w:t>They did not need to say anything.</w:t>
      </w:r>
    </w:p>
    <w:p>
      <w:r>
        <w:t>“Pulse?” I asked.</w:t>
      </w:r>
    </w:p>
    <w:p>
      <w:r>
        <w:t>“Quiet.”</w:t>
      </w:r>
    </w:p>
    <w:p>
      <w:r>
        <w:t>“That's not a pulse.”</w:t>
      </w:r>
    </w:p>
    <w:p>
      <w:r>
        <w:t>“No.”</w:t>
      </w:r>
    </w:p>
    <w:p>
      <w:r>
        <w:t>“Dorsal?”</w:t>
      </w:r>
    </w:p>
    <w:p>
      <w:r>
        <w:t>He looked at me.</w:t>
      </w:r>
    </w:p>
    <w:p>
      <w:r>
        <w:t>“Do you know what you're asking?”</w:t>
      </w:r>
    </w:p>
    <w:p>
      <w:r>
        <w:t>“Apparently.”</w:t>
      </w:r>
    </w:p>
    <w:p>
      <w:r>
        <w:t>“Nothing reliable.”</w:t>
      </w:r>
    </w:p>
    <w:p>
      <w:r>
        <w:t>“Posterior?”</w:t>
      </w:r>
    </w:p>
    <w:p>
      <w:r>
        <w:t>“Nothing reliable.”</w:t>
      </w:r>
    </w:p>
    <w:p>
      <w:r>
        <w:t>Good.</w:t>
      </w:r>
    </w:p>
    <w:p>
      <w:r>
        <w:t>No.</w:t>
      </w:r>
    </w:p>
    <w:p>
      <w:r>
        <w:t>Not good.</w:t>
      </w:r>
    </w:p>
    <w:p>
      <w:r>
        <w:t>Information.</w:t>
      </w:r>
    </w:p>
    <w:p>
      <w:r>
        <w:t>“Warmth?”</w:t>
      </w:r>
    </w:p>
    <w:p>
      <w:r>
        <w:t>“Cooler than the other.”</w:t>
      </w:r>
    </w:p>
    <w:p>
      <w:r>
        <w:t>“How much blood?”</w:t>
      </w:r>
    </w:p>
    <w:p>
      <w:r>
        <w:t>“Enough.”</w:t>
      </w:r>
    </w:p>
    <w:p>
      <w:r>
        <w:t>Everyone used terrible units.</w:t>
      </w:r>
    </w:p>
    <w:p>
      <w:r>
        <w:t>A woman with silver threaded through black hair entered.</w:t>
      </w:r>
    </w:p>
    <w:p>
      <w:r>
        <w:t>Not Hessa.</w:t>
      </w:r>
    </w:p>
    <w:p>
      <w:r>
        <w:t>She wore a dark apron and no Guild badge I could see.</w:t>
      </w:r>
    </w:p>
    <w:p>
      <w:r>
        <w:t>Surgeon.</w:t>
      </w:r>
    </w:p>
    <w:p>
      <w:r>
        <w:t>Probably.</w:t>
      </w:r>
    </w:p>
    <w:p>
      <w:r>
        <w:t>She looked at the leg.</w:t>
      </w:r>
    </w:p>
    <w:p>
      <w:r>
        <w:t>Then me.</w:t>
      </w:r>
    </w:p>
    <w:p>
      <w:r>
        <w:t>“Gregory?”</w:t>
      </w:r>
    </w:p>
    <w:p>
      <w:r>
        <w:t>“Greg.”</w:t>
      </w:r>
    </w:p>
    <w:p>
      <w:r>
        <w:t>“I'm Sera Dain.”</w:t>
      </w:r>
    </w:p>
    <w:p>
      <w:r>
        <w:t>“Surgeon?”</w:t>
      </w:r>
    </w:p>
    <w:p>
      <w:r>
        <w:t>“Yes.”</w:t>
      </w:r>
    </w:p>
    <w:p>
      <w:r>
        <w:t>Good.</w:t>
      </w:r>
    </w:p>
    <w:p>
      <w:r>
        <w:t>“Hessa is coming?”</w:t>
      </w:r>
    </w:p>
    <w:p>
      <w:r>
        <w:t>“Yes.”</w:t>
      </w:r>
    </w:p>
    <w:p>
      <w:r>
        <w:t>“Why?”</w:t>
      </w:r>
    </w:p>
    <w:p>
      <w:r>
        <w:t>The question surprised me.</w:t>
      </w:r>
    </w:p>
    <w:p>
      <w:r>
        <w:t>Because Hessa knew.</w:t>
      </w:r>
    </w:p>
    <w:p>
      <w:r>
        <w:t>Because Hessa knew my channels.</w:t>
      </w:r>
    </w:p>
    <w:p>
      <w:r>
        <w:t>Because Hessa knew I was not nineteen in any useful way except all the ways that mattered now.</w:t>
      </w:r>
    </w:p>
    <w:p>
      <w:r>
        <w:t>“She knows my magic.”</w:t>
      </w:r>
    </w:p>
    <w:p>
      <w:r>
        <w:t>Sera nodded.</w:t>
      </w:r>
    </w:p>
    <w:p>
      <w:r>
        <w:t>“Fine.”</w:t>
      </w:r>
    </w:p>
    <w:p>
      <w:r>
        <w:t>She examined the leg.</w:t>
      </w:r>
    </w:p>
    <w:p>
      <w:r>
        <w:t>Hands.</w:t>
      </w:r>
    </w:p>
    <w:p>
      <w:r>
        <w:t>Questions.</w:t>
      </w:r>
    </w:p>
    <w:p>
      <w:r>
        <w:t>Touch.</w:t>
      </w:r>
    </w:p>
    <w:p>
      <w:r>
        <w:t>Pressure.</w:t>
      </w:r>
    </w:p>
    <w:p>
      <w:r>
        <w:t>I answered.</w:t>
      </w:r>
    </w:p>
    <w:p>
      <w:r>
        <w:t>Some answers were probably wrong.</w:t>
      </w:r>
    </w:p>
    <w:p>
      <w:r>
        <w:t>She stopped the bleeding more effectively.</w:t>
      </w:r>
    </w:p>
    <w:p>
      <w:r>
        <w:t>Not magically.</w:t>
      </w:r>
    </w:p>
    <w:p>
      <w:r>
        <w:t>Clamp.</w:t>
      </w:r>
    </w:p>
    <w:p>
      <w:r>
        <w:t>Pressure.</w:t>
      </w:r>
    </w:p>
    <w:p>
      <w:r>
        <w:t>Something tied.</w:t>
      </w:r>
    </w:p>
    <w:p>
      <w:r>
        <w:t>Pain arrived in a new shape.</w:t>
      </w:r>
    </w:p>
    <w:p>
      <w:r>
        <w:t>I made a noise.</w:t>
      </w:r>
    </w:p>
    <w:p>
      <w:r>
        <w:t>Not words.</w:t>
      </w:r>
    </w:p>
    <w:p>
      <w:r>
        <w:t>Someone gave me more poppy.</w:t>
      </w:r>
    </w:p>
    <w:p>
      <w:r>
        <w:t>“How much?”</w:t>
      </w:r>
    </w:p>
    <w:p>
      <w:r>
        <w:t>No one answered.</w:t>
      </w:r>
    </w:p>
    <w:p>
      <w:r>
        <w:t>Sera said, “Greg. Look at me.”</w:t>
      </w:r>
    </w:p>
    <w:p>
      <w:r>
        <w:t>I did.</w:t>
      </w:r>
    </w:p>
    <w:p>
      <w:r>
        <w:t>“The leg is badly crushed.”</w:t>
      </w:r>
    </w:p>
    <w:p>
      <w:r>
        <w:t>“I noticed.”</w:t>
      </w:r>
    </w:p>
    <w:p>
      <w:r>
        <w:t>“Both bones are broken in multiple places. One is open. There is extensive muscle damage. I am concerned about the main blood vessels below the knee.”</w:t>
      </w:r>
    </w:p>
    <w:p>
      <w:r>
        <w:t>“Concerned meaning?”</w:t>
      </w:r>
    </w:p>
    <w:p>
      <w:r>
        <w:t>“I don't have useful flow to the foot.”</w:t>
      </w:r>
    </w:p>
    <w:p>
      <w:r>
        <w:t>“Can you restore it?”</w:t>
      </w:r>
    </w:p>
    <w:p>
      <w:r>
        <w:t>“Maybe.”</w:t>
      </w:r>
    </w:p>
    <w:p>
      <w:r>
        <w:t>Maybe.</w:t>
      </w:r>
    </w:p>
    <w:p>
      <w:r>
        <w:t>Good word.</w:t>
      </w:r>
    </w:p>
    <w:p>
      <w:r>
        <w:t>Honest word.</w:t>
      </w:r>
    </w:p>
    <w:p>
      <w:r>
        <w:t>“What determines?”</w:t>
      </w:r>
    </w:p>
    <w:p>
      <w:r>
        <w:t>“What I find when I open it. How much vessel is intact. How much muscle is viable. Nerve damage. Contamination. Whether the tissue continues bleeding when we release pressure.”</w:t>
      </w:r>
    </w:p>
    <w:p>
      <w:r>
        <w:t>“And healing?”</w:t>
      </w:r>
    </w:p>
    <w:p>
      <w:r>
        <w:t>“Helps.”</w:t>
      </w:r>
    </w:p>
    <w:p>
      <w:r>
        <w:t>“How much?”</w:t>
      </w:r>
    </w:p>
    <w:p>
      <w:r>
        <w:t>“Not enough to answer the question you actually mean.”</w:t>
      </w:r>
    </w:p>
    <w:p>
      <w:r>
        <w:t>Good surgeon.</w:t>
      </w:r>
    </w:p>
    <w:p>
      <w:r>
        <w:t>“What do I mean?”</w:t>
      </w:r>
    </w:p>
    <w:p>
      <w:r>
        <w:t>“Can magic save your leg.”</w:t>
      </w:r>
    </w:p>
    <w:p>
      <w:r>
        <w:t>I looked at my foot.</w:t>
      </w:r>
    </w:p>
    <w:p>
      <w:r>
        <w:t>“Yes.”</w:t>
      </w:r>
    </w:p>
    <w:p>
      <w:r>
        <w:t>“Maybe.”</w:t>
      </w:r>
    </w:p>
    <w:p>
      <w:r>
        <w:t>I hated maybe now.</w:t>
      </w:r>
    </w:p>
    <w:p>
      <w:r>
        <w:t>“What can it do?”</w:t>
      </w:r>
    </w:p>
    <w:p>
      <w:r>
        <w:t>“Help close smaller vessels. Support damaged tissue that still has blood. Reduce some swelling. Help after bone is aligned. Improve healing after debridement.”</w:t>
      </w:r>
    </w:p>
    <w:p>
      <w:r>
        <w:t>“Can it regrow vessel?”</w:t>
      </w:r>
    </w:p>
    <w:p>
      <w:r>
        <w:t>“No.”</w:t>
      </w:r>
    </w:p>
    <w:p>
      <w:r>
        <w:t>“Nerve?”</w:t>
      </w:r>
    </w:p>
    <w:p>
      <w:r>
        <w:t>“No.”</w:t>
      </w:r>
    </w:p>
    <w:p>
      <w:r>
        <w:t>“Muscle?”</w:t>
      </w:r>
    </w:p>
    <w:p>
      <w:r>
        <w:t>“Not if it's dead.”</w:t>
      </w:r>
    </w:p>
    <w:p>
      <w:r>
        <w:t>“Bone?”</w:t>
      </w:r>
    </w:p>
    <w:p>
      <w:r>
        <w:t>“Not missing bone.”</w:t>
      </w:r>
    </w:p>
    <w:p>
      <w:r>
        <w:t>“Can it bridge?”</w:t>
      </w:r>
    </w:p>
    <w:p>
      <w:r>
        <w:t>“Small defects, sometimes, with support. Not what I can see here.”</w:t>
      </w:r>
    </w:p>
    <w:p>
      <w:r>
        <w:t>Good.</w:t>
      </w:r>
    </w:p>
    <w:p>
      <w:r>
        <w:t>Information.</w:t>
      </w:r>
    </w:p>
    <w:p>
      <w:r>
        <w:t>“What is the salvage threshold?”</w:t>
      </w:r>
    </w:p>
    <w:p>
      <w:r>
        <w:t>Sera looked at me for a long second.</w:t>
      </w:r>
    </w:p>
    <w:p>
      <w:r>
        <w:t>“Not one threshold.”</w:t>
      </w:r>
    </w:p>
    <w:p>
      <w:r>
        <w:t>Of course.</w:t>
      </w:r>
    </w:p>
    <w:p>
      <w:r>
        <w:t>“Time without flow.”</w:t>
      </w:r>
    </w:p>
    <w:p>
      <w:r>
        <w:t>“Yes.”</w:t>
      </w:r>
    </w:p>
    <w:p>
      <w:r>
        <w:t>“Crush extent.”</w:t>
      </w:r>
    </w:p>
    <w:p>
      <w:r>
        <w:t>“Yes.”</w:t>
      </w:r>
    </w:p>
    <w:p>
      <w:r>
        <w:t>“Contamination.”</w:t>
      </w:r>
    </w:p>
    <w:p>
      <w:r>
        <w:t>“Yes.”</w:t>
      </w:r>
    </w:p>
    <w:p>
      <w:r>
        <w:t>“Nerve.”</w:t>
      </w:r>
    </w:p>
    <w:p>
      <w:r>
        <w:t>“Yes.”</w:t>
      </w:r>
    </w:p>
    <w:p>
      <w:r>
        <w:t>“Systemic risk.”</w:t>
      </w:r>
    </w:p>
    <w:p>
      <w:r>
        <w:t>“Yes.”</w:t>
      </w:r>
    </w:p>
    <w:p>
      <w:r>
        <w:t>“Infection later.”</w:t>
      </w:r>
    </w:p>
    <w:p>
      <w:r>
        <w:t>“Yes.”</w:t>
      </w:r>
    </w:p>
    <w:p>
      <w:r>
        <w:t>“Function if saved.”</w:t>
      </w:r>
    </w:p>
    <w:p>
      <w:r>
        <w:t>“Yes.”</w:t>
      </w:r>
    </w:p>
    <w:p>
      <w:r>
        <w:t>I knew this.</w:t>
      </w:r>
    </w:p>
    <w:p>
      <w:r>
        <w:t>Not this exact medicine.</w:t>
      </w:r>
    </w:p>
    <w:p>
      <w:r>
        <w:t>The structure.</w:t>
      </w:r>
    </w:p>
    <w:p>
      <w:r>
        <w:t>A limb could be technically present and still be a terrible limb.</w:t>
      </w:r>
    </w:p>
    <w:p>
      <w:r>
        <w:t>A limb could kill you while people were congratulating themselves for preserving it.</w:t>
      </w:r>
    </w:p>
    <w:p>
      <w:r>
        <w:t>Old Greg had seen that.</w:t>
      </w:r>
    </w:p>
    <w:p>
      <w:r>
        <w:t>Battlefields.</w:t>
      </w:r>
    </w:p>
    <w:p>
      <w:r>
        <w:t>Dungeon exits.</w:t>
      </w:r>
    </w:p>
    <w:p>
      <w:r>
        <w:t>People carried three days because nobody wanted to say the word.</w:t>
      </w:r>
    </w:p>
    <w:p>
      <w:r>
        <w:t>Amputation.</w:t>
      </w:r>
    </w:p>
    <w:p>
      <w:r>
        <w:t>I had said it before.</w:t>
      </w:r>
    </w:p>
    <w:p>
      <w:r>
        <w:t>To other people.</w:t>
      </w:r>
    </w:p>
    <w:p>
      <w:r>
        <w:t>Sometimes gently.</w:t>
      </w:r>
    </w:p>
    <w:p>
      <w:r>
        <w:t>Sometimes not.</w:t>
      </w:r>
    </w:p>
    <w:p>
      <w:r>
        <w:t>“Greg.”</w:t>
      </w:r>
    </w:p>
    <w:p>
      <w:r>
        <w:t>Hessa.</w:t>
      </w:r>
    </w:p>
    <w:p>
      <w:r>
        <w:t>She came in fast.</w:t>
      </w:r>
    </w:p>
    <w:p>
      <w:r>
        <w:t>Not running.</w:t>
      </w:r>
    </w:p>
    <w:p>
      <w:r>
        <w:t>Hessa did not run.</w:t>
      </w:r>
    </w:p>
    <w:p>
      <w:r>
        <w:t>She crossed the room, looked at my face once, then the leg.</w:t>
      </w:r>
    </w:p>
    <w:p>
      <w:r>
        <w:t>Her expression changed.</w:t>
      </w:r>
    </w:p>
    <w:p>
      <w:r>
        <w:t>Small.</w:t>
      </w:r>
    </w:p>
    <w:p>
      <w:r>
        <w:t>Enough.</w:t>
      </w:r>
    </w:p>
    <w:p>
      <w:r>
        <w:t>“You were due in five days,” she said.</w:t>
      </w:r>
    </w:p>
    <w:p>
      <w:r>
        <w:t>“Scheduling problem.”</w:t>
      </w:r>
    </w:p>
    <w:p>
      <w:r>
        <w:t>“Yes.”</w:t>
      </w:r>
    </w:p>
    <w:p>
      <w:r>
        <w:t>“I used one cast.”</w:t>
      </w:r>
    </w:p>
    <w:p>
      <w:r>
        <w:t>“Today?”</w:t>
      </w:r>
    </w:p>
    <w:p>
      <w:r>
        <w:t>“One breath. Coin. External reference. Clean.”</w:t>
      </w:r>
    </w:p>
    <w:p>
      <w:r>
        <w:t>“Symptoms?”</w:t>
      </w:r>
    </w:p>
    <w:p>
      <w:r>
        <w:t>“No.”</w:t>
      </w:r>
    </w:p>
    <w:p>
      <w:r>
        <w:t>“Yesterday one. Also clean.”</w:t>
      </w:r>
    </w:p>
    <w:p>
      <w:r>
        <w:t>“I know about yesterday.”</w:t>
      </w:r>
    </w:p>
    <w:p>
      <w:r>
        <w:t>“How?”</w:t>
      </w:r>
    </w:p>
    <w:p>
      <w:r>
        <w:t>“Pessa.”</w:t>
      </w:r>
    </w:p>
    <w:p>
      <w:r>
        <w:t>Of course.</w:t>
      </w:r>
    </w:p>
    <w:p>
      <w:r>
        <w:t>I laughed.</w:t>
      </w:r>
    </w:p>
    <w:p>
      <w:r>
        <w:t>Bad idea.</w:t>
      </w:r>
    </w:p>
    <w:p>
      <w:r>
        <w:t>Pain.</w:t>
      </w:r>
    </w:p>
    <w:p>
      <w:r>
        <w:t>Hessa put two fingers against my wrist.</w:t>
      </w:r>
    </w:p>
    <w:p>
      <w:r>
        <w:t>Then neck.</w:t>
      </w:r>
    </w:p>
    <w:p>
      <w:r>
        <w:t>Then temple.</w:t>
      </w:r>
    </w:p>
    <w:p>
      <w:r>
        <w:t>Not magic first.</w:t>
      </w:r>
    </w:p>
    <w:p>
      <w:r>
        <w:t>Pulse.</w:t>
      </w:r>
    </w:p>
    <w:p>
      <w:r>
        <w:t>Eyes.</w:t>
      </w:r>
    </w:p>
    <w:p>
      <w:r>
        <w:t>Breathing.</w:t>
      </w:r>
    </w:p>
    <w:p>
      <w:r>
        <w:t>“Channels?”</w:t>
      </w:r>
    </w:p>
    <w:p>
      <w:r>
        <w:t>“Quiet.”</w:t>
      </w:r>
    </w:p>
    <w:p>
      <w:r>
        <w:t>“Any casting after injury?”</w:t>
      </w:r>
    </w:p>
    <w:p>
      <w:r>
        <w:t>“No.”</w:t>
      </w:r>
    </w:p>
    <w:p>
      <w:r>
        <w:t>“Good.”</w:t>
      </w:r>
    </w:p>
    <w:p>
      <w:r>
        <w:t>Sera said, “You know his baseline?”</w:t>
      </w:r>
    </w:p>
    <w:p>
      <w:r>
        <w:t>“Yes.”</w:t>
      </w:r>
    </w:p>
    <w:p>
      <w:r>
        <w:t>“Any reason healing support is unsafe?”</w:t>
      </w:r>
    </w:p>
    <w:p>
      <w:r>
        <w:t>Hessa looked at me.</w:t>
      </w:r>
    </w:p>
    <w:p>
      <w:r>
        <w:t>“His channels are immature relative to what he thinks they should be.”</w:t>
      </w:r>
    </w:p>
    <w:p>
      <w:r>
        <w:t>Sera's eyebrows moved.</w:t>
      </w:r>
    </w:p>
    <w:p>
      <w:r>
        <w:t>“Useful version.”</w:t>
      </w:r>
    </w:p>
    <w:p>
      <w:r>
        <w:t>“Low reserve. Do not use him to power anything. External healing only. Small staged work. Watch head pressure and tremor.”</w:t>
      </w:r>
    </w:p>
    <w:p>
      <w:r>
        <w:t>Good.</w:t>
      </w:r>
    </w:p>
    <w:p>
      <w:r>
        <w:t>No temporal explanation.</w:t>
      </w:r>
    </w:p>
    <w:p>
      <w:r>
        <w:t>Professional enough.</w:t>
      </w:r>
    </w:p>
    <w:p>
      <w:r>
        <w:t>Sera nodded.</w:t>
      </w:r>
    </w:p>
    <w:p>
      <w:r>
        <w:t>“Can you support tissue assessment?”</w:t>
      </w:r>
    </w:p>
    <w:p>
      <w:r>
        <w:t>“Yes.”</w:t>
      </w:r>
    </w:p>
    <w:p>
      <w:r>
        <w:t>Hessa looked at me.</w:t>
      </w:r>
    </w:p>
    <w:p>
      <w:r>
        <w:t>“I'm going to touch the leg.”</w:t>
      </w:r>
    </w:p>
    <w:p>
      <w:r>
        <w:t>“Bold.”</w:t>
      </w:r>
    </w:p>
    <w:p>
      <w:r>
        <w:t>“Shut up.”</w:t>
      </w:r>
    </w:p>
    <w:p>
      <w:r>
        <w:t>There she was.</w:t>
      </w:r>
    </w:p>
    <w:p>
      <w:r>
        <w:t>She put one hand above the knee.</w:t>
      </w:r>
    </w:p>
    <w:p>
      <w:r>
        <w:t>One near the ankle without pressing the crushed section.</w:t>
      </w:r>
    </w:p>
    <w:p>
      <w:r>
        <w:t>Closed her eyes.</w:t>
      </w:r>
    </w:p>
    <w:p>
      <w:r>
        <w:t>Mana moved.</w:t>
      </w:r>
    </w:p>
    <w:p>
      <w:r>
        <w:t>Not mine.</w:t>
      </w:r>
    </w:p>
    <w:p>
      <w:r>
        <w:t>Warm.</w:t>
      </w:r>
    </w:p>
    <w:p>
      <w:r>
        <w:t>Faint.</w:t>
      </w:r>
    </w:p>
    <w:p>
      <w:r>
        <w:t>Then sharper.</w:t>
      </w:r>
    </w:p>
    <w:p>
      <w:r>
        <w:t>I knew enough healing theory to know I should not try to interpret what she was doing.</w:t>
      </w:r>
    </w:p>
    <w:p>
      <w:r>
        <w:t>I did anyway.</w:t>
      </w:r>
    </w:p>
    <w:p>
      <w:r>
        <w:t>Flow.</w:t>
      </w:r>
    </w:p>
    <w:p>
      <w:r>
        <w:t>Response.</w:t>
      </w:r>
    </w:p>
    <w:p>
      <w:r>
        <w:t>Tissue.</w:t>
      </w:r>
    </w:p>
    <w:p>
      <w:r>
        <w:t>Maybe.</w:t>
      </w:r>
    </w:p>
    <w:p>
      <w:r>
        <w:t>Hessa opened her eyes.</w:t>
      </w:r>
    </w:p>
    <w:p>
      <w:r>
        <w:t>“Sera.”</w:t>
      </w:r>
    </w:p>
    <w:p>
      <w:r>
        <w:t>They moved two steps away.</w:t>
      </w:r>
    </w:p>
    <w:p>
      <w:r>
        <w:t>I could still hear.</w:t>
      </w:r>
    </w:p>
    <w:p>
      <w:r>
        <w:t>Probably because they forgot I had ears.</w:t>
      </w:r>
    </w:p>
    <w:p>
      <w:r>
        <w:t>“Upper calf responds.”</w:t>
      </w:r>
    </w:p>
    <w:p>
      <w:r>
        <w:t>“Lower?”</w:t>
      </w:r>
    </w:p>
    <w:p>
      <w:r>
        <w:t>“Patchy.”</w:t>
      </w:r>
    </w:p>
    <w:p>
      <w:r>
        <w:t>“Foot?”</w:t>
      </w:r>
    </w:p>
    <w:p>
      <w:r>
        <w:t>“Very little.”</w:t>
      </w:r>
    </w:p>
    <w:p>
      <w:r>
        <w:t>“Can you distinguish compression from disruption?”</w:t>
      </w:r>
    </w:p>
    <w:p>
      <w:r>
        <w:t>“Not reliably.”</w:t>
      </w:r>
    </w:p>
    <w:p>
      <w:r>
        <w:t>“Good.”</w:t>
      </w:r>
    </w:p>
    <w:p>
      <w:r>
        <w:t>I said, “Excellent bedside manner.”</w:t>
      </w:r>
    </w:p>
    <w:p>
      <w:r>
        <w:t>Hessa looked at me.</w:t>
      </w:r>
    </w:p>
    <w:p>
      <w:r>
        <w:t>“You asked for units in the cart.”</w:t>
      </w:r>
    </w:p>
    <w:p>
      <w:r>
        <w:t>“How do you know that?”</w:t>
      </w:r>
    </w:p>
    <w:p>
      <w:r>
        <w:t>“The healer complained.”</w:t>
      </w:r>
    </w:p>
    <w:p>
      <w:r>
        <w:t>Traitor.</w:t>
      </w:r>
    </w:p>
    <w:p>
      <w:r>
        <w:t>Sera said, “We need to operate.”</w:t>
      </w:r>
    </w:p>
    <w:p>
      <w:r>
        <w:t>“When?”</w:t>
      </w:r>
    </w:p>
    <w:p>
      <w:r>
        <w:t>“Now.”</w:t>
      </w:r>
    </w:p>
    <w:p>
      <w:r>
        <w:t>“Salvage attempt?”</w:t>
      </w:r>
    </w:p>
    <w:p>
      <w:r>
        <w:t>“Yes.”</w:t>
      </w:r>
    </w:p>
    <w:p>
      <w:r>
        <w:t>There.</w:t>
      </w:r>
    </w:p>
    <w:p>
      <w:r>
        <w:t>Hope.</w:t>
      </w:r>
    </w:p>
    <w:p>
      <w:r>
        <w:t>Dangerous thing.</w:t>
      </w:r>
    </w:p>
    <w:p>
      <w:r>
        <w:t>“What odds?”</w:t>
      </w:r>
    </w:p>
    <w:p>
      <w:r>
        <w:t>“No.”</w:t>
      </w:r>
    </w:p>
    <w:p>
      <w:r>
        <w:t>“What?”</w:t>
      </w:r>
    </w:p>
    <w:p>
      <w:r>
        <w:t>“I don't have a useful number.”</w:t>
      </w:r>
    </w:p>
    <w:p>
      <w:r>
        <w:t>“Estimate.”</w:t>
      </w:r>
    </w:p>
    <w:p>
      <w:r>
        <w:t>“No.”</w:t>
      </w:r>
    </w:p>
    <w:p>
      <w:r>
        <w:t>“Hessa.”</w:t>
      </w:r>
    </w:p>
    <w:p>
      <w:r>
        <w:t>“No,” Hessa said.</w:t>
      </w:r>
    </w:p>
    <w:p>
      <w:r>
        <w:t>I looked between them.</w:t>
      </w:r>
    </w:p>
    <w:p>
      <w:r>
        <w:t>Cowards.</w:t>
      </w:r>
    </w:p>
    <w:p>
      <w:r>
        <w:t>Professionals.</w:t>
      </w:r>
    </w:p>
    <w:p>
      <w:r>
        <w:t>Same shape sometimes.</w:t>
      </w:r>
    </w:p>
    <w:p>
      <w:r>
        <w:t>“What happens if you find it isn't salvageable?”</w:t>
      </w:r>
    </w:p>
    <w:p>
      <w:r>
        <w:t>Sera answered.</w:t>
      </w:r>
    </w:p>
    <w:p>
      <w:r>
        <w:t>“I stop trying to preserve tissue that will threaten you.”</w:t>
      </w:r>
    </w:p>
    <w:p>
      <w:r>
        <w:t>“Say it.”</w:t>
      </w:r>
    </w:p>
    <w:p>
      <w:r>
        <w:t>Her face did not change.</w:t>
      </w:r>
    </w:p>
    <w:p>
      <w:r>
        <w:t>“If the damage is too extensive, I amputate below the knee if I can. Above if I have to.”</w:t>
      </w:r>
    </w:p>
    <w:p>
      <w:r>
        <w:t>There.</w:t>
      </w:r>
    </w:p>
    <w:p>
      <w:r>
        <w:t>The room stayed the same.</w:t>
      </w:r>
    </w:p>
    <w:p>
      <w:r>
        <w:t>Lamp.</w:t>
      </w:r>
    </w:p>
    <w:p>
      <w:r>
        <w:t>White wall.</w:t>
      </w:r>
    </w:p>
    <w:p>
      <w:r>
        <w:t>Cut trousers.</w:t>
      </w:r>
    </w:p>
    <w:p>
      <w:r>
        <w:t>My right boot.</w:t>
      </w:r>
    </w:p>
    <w:p>
      <w:r>
        <w:t>Below the knee.</w:t>
      </w:r>
    </w:p>
    <w:p>
      <w:r>
        <w:t>Better than above.</w:t>
      </w:r>
    </w:p>
    <w:p>
      <w:r>
        <w:t>That thought arrived immediately.</w:t>
      </w:r>
    </w:p>
    <w:p>
      <w:r>
        <w:t>Efficient.</w:t>
      </w:r>
    </w:p>
    <w:p>
      <w:r>
        <w:t>Useful.</w:t>
      </w:r>
    </w:p>
    <w:p>
      <w:r>
        <w:t>Disgusting.</w:t>
      </w:r>
    </w:p>
    <w:p>
      <w:r>
        <w:t>“Greg?”</w:t>
      </w:r>
    </w:p>
    <w:p>
      <w:r>
        <w:t>“I heard.”</w:t>
      </w:r>
    </w:p>
    <w:p>
      <w:r>
        <w:t>“I need consent.”</w:t>
      </w:r>
    </w:p>
    <w:p>
      <w:r>
        <w:t>“For exploration and salvage attempt?”</w:t>
      </w:r>
    </w:p>
    <w:p>
      <w:r>
        <w:t>“Yes.”</w:t>
      </w:r>
    </w:p>
    <w:p>
      <w:r>
        <w:t>“And amputation if necessary?”</w:t>
      </w:r>
    </w:p>
    <w:p>
      <w:r>
        <w:t>“Yes.”</w:t>
      </w:r>
    </w:p>
    <w:p>
      <w:r>
        <w:t>I looked at my left foot.</w:t>
      </w:r>
    </w:p>
    <w:p>
      <w:r>
        <w:t>It was still there.</w:t>
      </w:r>
    </w:p>
    <w:p>
      <w:r>
        <w:t>Pale.</w:t>
      </w:r>
    </w:p>
    <w:p>
      <w:r>
        <w:t>Dirty.</w:t>
      </w:r>
    </w:p>
    <w:p>
      <w:r>
        <w:t>One toenail cracked.</w:t>
      </w:r>
    </w:p>
    <w:p>
      <w:r>
        <w:t>I had not known that.</w:t>
      </w:r>
    </w:p>
    <w:p>
      <w:r>
        <w:t>Maybe from the wheel.</w:t>
      </w:r>
    </w:p>
    <w:p>
      <w:r>
        <w:t>Maybe old.</w:t>
      </w:r>
    </w:p>
    <w:p>
      <w:r>
        <w:t>My brain wanted to inventory.</w:t>
      </w:r>
    </w:p>
    <w:p>
      <w:r>
        <w:t>Length.</w:t>
      </w:r>
    </w:p>
    <w:p>
      <w:r>
        <w:t>Level.</w:t>
      </w:r>
    </w:p>
    <w:p>
      <w:r>
        <w:t>Bone.</w:t>
      </w:r>
    </w:p>
    <w:p>
      <w:r>
        <w:t>Vessel.</w:t>
      </w:r>
    </w:p>
    <w:p>
      <w:r>
        <w:t>Future gait.</w:t>
      </w:r>
    </w:p>
    <w:p>
      <w:r>
        <w:t>Armor.</w:t>
      </w:r>
    </w:p>
    <w:p>
      <w:r>
        <w:t>Sword stance.</w:t>
      </w:r>
    </w:p>
    <w:p>
      <w:r>
        <w:t>Barrier stance.</w:t>
      </w:r>
    </w:p>
    <w:p>
      <w:r>
        <w:t>Stairs.</w:t>
      </w:r>
    </w:p>
    <w:p>
      <w:r>
        <w:t>Roads.</w:t>
      </w:r>
    </w:p>
    <w:p>
      <w:r>
        <w:t>Alden.</w:t>
      </w:r>
    </w:p>
    <w:p>
      <w:r>
        <w:t>No.</w:t>
      </w:r>
    </w:p>
    <w:p>
      <w:r>
        <w:t>Not yet.</w:t>
      </w:r>
    </w:p>
    <w:p>
      <w:r>
        <w:t>“Can you wake me before deciding?”</w:t>
      </w:r>
    </w:p>
    <w:p>
      <w:r>
        <w:t>Sera's answer came too quickly.</w:t>
      </w:r>
    </w:p>
    <w:p>
      <w:r>
        <w:t>“No.”</w:t>
      </w:r>
    </w:p>
    <w:p>
      <w:r>
        <w:t>“Why?”</w:t>
      </w:r>
    </w:p>
    <w:p>
      <w:r>
        <w:t>“Because if I reach that decision, delaying to wake you may cost blood, tissue level, or your life.”</w:t>
      </w:r>
    </w:p>
    <w:p>
      <w:r>
        <w:t>“Can Hessa decide?”</w:t>
      </w:r>
    </w:p>
    <w:p>
      <w:r>
        <w:t>Hessa said, “No.”</w:t>
      </w:r>
    </w:p>
    <w:p>
      <w:r>
        <w:t>I looked at her.</w:t>
      </w:r>
    </w:p>
    <w:p>
      <w:r>
        <w:t>“I know you.”</w:t>
      </w:r>
    </w:p>
    <w:p>
      <w:r>
        <w:t>“Yes.”</w:t>
      </w:r>
    </w:p>
    <w:p>
      <w:r>
        <w:t>“That's why.”</w:t>
      </w:r>
    </w:p>
    <w:p>
      <w:r>
        <w:t>Fuck.</w:t>
      </w:r>
    </w:p>
    <w:p>
      <w:r>
        <w:t>Sera waited.</w:t>
      </w:r>
    </w:p>
    <w:p>
      <w:r>
        <w:t>No pressure.</w:t>
      </w:r>
    </w:p>
    <w:p>
      <w:r>
        <w:t>That made it worse.</w:t>
      </w:r>
    </w:p>
    <w:p>
      <w:r>
        <w:t>“Below knee if possible.”</w:t>
      </w:r>
    </w:p>
    <w:p>
      <w:r>
        <w:t>“Yes.”</w:t>
      </w:r>
    </w:p>
    <w:p>
      <w:r>
        <w:t>“Preserve length if it doesn't compromise viable tissue.”</w:t>
      </w:r>
    </w:p>
    <w:p>
      <w:r>
        <w:t>“Yes.”</w:t>
      </w:r>
    </w:p>
    <w:p>
      <w:r>
        <w:t>“Do not preserve useless length for appearance.”</w:t>
      </w:r>
    </w:p>
    <w:p>
      <w:r>
        <w:t>Sera's face tightened slightly.</w:t>
      </w:r>
    </w:p>
    <w:p>
      <w:r>
        <w:t>Not pity.</w:t>
      </w:r>
    </w:p>
    <w:p>
      <w:r>
        <w:t>Recognition maybe.</w:t>
      </w:r>
    </w:p>
    <w:p>
      <w:r>
        <w:t>“Yes.”</w:t>
      </w:r>
    </w:p>
    <w:p>
      <w:r>
        <w:t>“Do not take above knee because it's easier.”</w:t>
      </w:r>
    </w:p>
    <w:p>
      <w:r>
        <w:t>“I won't.”</w:t>
      </w:r>
    </w:p>
    <w:p>
      <w:r>
        <w:t>“Do not keep dead tissue because I'm nineteen.”</w:t>
      </w:r>
    </w:p>
    <w:p>
      <w:r>
        <w:t>“I won't.”</w:t>
      </w:r>
    </w:p>
    <w:p>
      <w:r>
        <w:t>Hessa said, “Greg.”</w:t>
      </w:r>
    </w:p>
    <w:p>
      <w:r>
        <w:t>“What?”</w:t>
      </w:r>
    </w:p>
    <w:p>
      <w:r>
        <w:t>“You are negotiating with a surgeon who already knows her job.”</w:t>
      </w:r>
    </w:p>
    <w:p>
      <w:r>
        <w:t>“I know.”</w:t>
      </w:r>
    </w:p>
    <w:p>
      <w:r>
        <w:t>“Then stop.”</w:t>
      </w:r>
    </w:p>
    <w:p>
      <w:r>
        <w:t>I looked at Sera.</w:t>
      </w:r>
    </w:p>
    <w:p>
      <w:r>
        <w:t>“Sorry.”</w:t>
      </w:r>
    </w:p>
    <w:p>
      <w:r>
        <w:t>“Accepted.”</w:t>
      </w:r>
    </w:p>
    <w:p>
      <w:r>
        <w:t>I signed.</w:t>
      </w:r>
    </w:p>
    <w:p>
      <w:r>
        <w:t>My hand shook.</w:t>
      </w:r>
    </w:p>
    <w:p>
      <w:r>
        <w:t>Not channels.</w:t>
      </w:r>
    </w:p>
    <w:p>
      <w:r>
        <w:t>Body.</w:t>
      </w:r>
    </w:p>
    <w:p>
      <w:r>
        <w:t>I hated that more.</w:t>
      </w:r>
    </w:p>
    <w:p>
      <w:r>
        <w:t>They prepared me.</w:t>
      </w:r>
    </w:p>
    <w:p>
      <w:r>
        <w:t>Clothes.</w:t>
      </w:r>
    </w:p>
    <w:p>
      <w:r>
        <w:t>Blanket.</w:t>
      </w:r>
    </w:p>
    <w:p>
      <w:r>
        <w:t>More drugs.</w:t>
      </w:r>
    </w:p>
    <w:p>
      <w:r>
        <w:t>Someone took my right boot.</w:t>
      </w:r>
    </w:p>
    <w:p>
      <w:r>
        <w:t>I objected again.</w:t>
      </w:r>
    </w:p>
    <w:p>
      <w:r>
        <w:t>“Both?”</w:t>
      </w:r>
    </w:p>
    <w:p>
      <w:r>
        <w:t>“You can't operate in one boot.”</w:t>
      </w:r>
    </w:p>
    <w:p>
      <w:r>
        <w:t>“I am not operating.”</w:t>
      </w:r>
    </w:p>
    <w:p>
      <w:r>
        <w:t>No one appreciated this.</w:t>
      </w:r>
    </w:p>
    <w:p>
      <w:r>
        <w:t>Hessa stayed near my head.</w:t>
      </w:r>
    </w:p>
    <w:p>
      <w:r>
        <w:t>“Who needs to know?” she asked.</w:t>
      </w:r>
    </w:p>
    <w:p>
      <w:r>
        <w:t>“About what?”</w:t>
      </w:r>
    </w:p>
    <w:p>
      <w:r>
        <w:t>“That you're here.”</w:t>
      </w:r>
    </w:p>
    <w:p>
      <w:r>
        <w:t>“No one.”</w:t>
      </w:r>
    </w:p>
    <w:p>
      <w:r>
        <w:t>“Greg.”</w:t>
      </w:r>
    </w:p>
    <w:p>
      <w:r>
        <w:t>“Antonius will notice debt work eventually.”</w:t>
      </w:r>
    </w:p>
    <w:p>
      <w:r>
        <w:t>“That's next week.”</w:t>
      </w:r>
    </w:p>
    <w:p>
      <w:r>
        <w:t>“Alden.”</w:t>
      </w:r>
    </w:p>
    <w:p>
      <w:r>
        <w:t>“Next week.”</w:t>
      </w:r>
    </w:p>
    <w:p>
      <w:r>
        <w:t>“Your lodging?”</w:t>
      </w:r>
    </w:p>
    <w:p>
      <w:r>
        <w:t>“Paid.”</w:t>
      </w:r>
    </w:p>
    <w:p>
      <w:r>
        <w:t>“Good.”</w:t>
      </w:r>
    </w:p>
    <w:p>
      <w:r>
        <w:t>I hated the word.</w:t>
      </w:r>
    </w:p>
    <w:p>
      <w:r>
        <w:t>“Jorren maybe.”</w:t>
      </w:r>
    </w:p>
    <w:p>
      <w:r>
        <w:t>“Maybe?”</w:t>
      </w:r>
    </w:p>
    <w:p>
      <w:r>
        <w:t>“He'll tell Sevren.”</w:t>
      </w:r>
    </w:p>
    <w:p>
      <w:r>
        <w:t>“Do you want that?”</w:t>
      </w:r>
    </w:p>
    <w:p>
      <w:r>
        <w:t>I thought.</w:t>
      </w:r>
    </w:p>
    <w:p>
      <w:r>
        <w:t>“No.”</w:t>
      </w:r>
    </w:p>
    <w:p>
      <w:r>
        <w:t>Then:</w:t>
      </w:r>
    </w:p>
    <w:p>
      <w:r>
        <w:t>“Yes.”</w:t>
      </w:r>
    </w:p>
    <w:p>
      <w:r>
        <w:t>Then:</w:t>
      </w:r>
    </w:p>
    <w:p>
      <w:r>
        <w:t>“I don't know.”</w:t>
      </w:r>
    </w:p>
    <w:p>
      <w:r>
        <w:t>Hessa nodded.</w:t>
      </w:r>
    </w:p>
    <w:p>
      <w:r>
        <w:t>“Then I will tell Jorren you were injured and are in surgery. Nothing else until we know.”</w:t>
      </w:r>
    </w:p>
    <w:p>
      <w:r>
        <w:t>Good.</w:t>
      </w:r>
    </w:p>
    <w:p>
      <w:r>
        <w:t>“Pell?”</w:t>
      </w:r>
    </w:p>
    <w:p>
      <w:r>
        <w:t>“No.”</w:t>
      </w:r>
    </w:p>
    <w:p>
      <w:r>
        <w:t>“Antonius?”</w:t>
      </w:r>
    </w:p>
    <w:p>
      <w:r>
        <w:t>“No.”</w:t>
      </w:r>
    </w:p>
    <w:p>
      <w:r>
        <w:t>“Alden?”</w:t>
      </w:r>
    </w:p>
    <w:p>
      <w:r>
        <w:t>I closed my eyes.</w:t>
      </w:r>
    </w:p>
    <w:p>
      <w:r>
        <w:t>“He'll hear.”</w:t>
      </w:r>
    </w:p>
    <w:p>
      <w:r>
        <w:t>“From whom?”</w:t>
      </w:r>
    </w:p>
    <w:p>
      <w:r>
        <w:t>“City.”</w:t>
      </w:r>
    </w:p>
    <w:p>
      <w:r>
        <w:t>“That's not a person.”</w:t>
      </w:r>
    </w:p>
    <w:p>
      <w:r>
        <w:t>“It behaves like one.”</w:t>
      </w:r>
    </w:p>
    <w:p>
      <w:r>
        <w:t>Hessa almost smiled.</w:t>
      </w:r>
    </w:p>
    <w:p>
      <w:r>
        <w:t>“Jorren first.”</w:t>
      </w:r>
    </w:p>
    <w:p>
      <w:r>
        <w:t>“Yes.”</w:t>
      </w:r>
    </w:p>
    <w:p>
      <w:r>
        <w:t>“Anything else?”</w:t>
      </w:r>
    </w:p>
    <w:p>
      <w:r>
        <w:t>“My gloves.”</w:t>
      </w:r>
    </w:p>
    <w:p>
      <w:r>
        <w:t>“What?”</w:t>
      </w:r>
    </w:p>
    <w:p>
      <w:r>
        <w:t>“Yard.”</w:t>
      </w:r>
    </w:p>
    <w:p>
      <w:r>
        <w:t>“I will save the kingdom.”</w:t>
      </w:r>
    </w:p>
    <w:p>
      <w:r>
        <w:t>“They were seven copper.”</w:t>
      </w:r>
    </w:p>
    <w:p>
      <w:r>
        <w:t>“I know.”</w:t>
      </w:r>
    </w:p>
    <w:p>
      <w:r>
        <w:t>“How?”</w:t>
      </w:r>
    </w:p>
    <w:p>
      <w:r>
        <w:t>“Everyone knows.”</w:t>
      </w:r>
    </w:p>
    <w:p>
      <w:r>
        <w:t>Terrible city.</w:t>
      </w:r>
    </w:p>
    <w:p>
      <w:r>
        <w:t>Sera returned.</w:t>
      </w:r>
    </w:p>
    <w:p>
      <w:r>
        <w:t>“Ready.”</w:t>
      </w:r>
    </w:p>
    <w:p>
      <w:r>
        <w:t>No.</w:t>
      </w:r>
    </w:p>
    <w:p>
      <w:r>
        <w:t>“Yes.”</w:t>
      </w:r>
    </w:p>
    <w:p>
      <w:r>
        <w:t>They moved me.</w:t>
      </w:r>
    </w:p>
    <w:p>
      <w:r>
        <w:t>Ceiling again.</w:t>
      </w:r>
    </w:p>
    <w:p>
      <w:r>
        <w:t>Different door.</w:t>
      </w:r>
    </w:p>
    <w:p>
      <w:r>
        <w:t>Hessa walked beside me.</w:t>
      </w:r>
    </w:p>
    <w:p>
      <w:r>
        <w:t>“Hessa.”</w:t>
      </w:r>
    </w:p>
    <w:p>
      <w:r>
        <w:t>“Yes.”</w:t>
      </w:r>
    </w:p>
    <w:p>
      <w:r>
        <w:t>“If it comes off.”</w:t>
      </w:r>
    </w:p>
    <w:p>
      <w:r>
        <w:t>She waited.</w:t>
      </w:r>
    </w:p>
    <w:p>
      <w:r>
        <w:t>I had nothing.</w:t>
      </w:r>
    </w:p>
    <w:p>
      <w:r>
        <w:t>That was the problem.</w:t>
      </w:r>
    </w:p>
    <w:p>
      <w:r>
        <w:t>“If it comes off,” I said again.</w:t>
      </w:r>
    </w:p>
    <w:p>
      <w:r>
        <w:t>“Yes.”</w:t>
      </w:r>
    </w:p>
    <w:p>
      <w:r>
        <w:t>“I don't know.”</w:t>
      </w:r>
    </w:p>
    <w:p>
      <w:r>
        <w:t>“I know.”</w:t>
      </w:r>
    </w:p>
    <w:p>
      <w:r>
        <w:t>Not therapist.</w:t>
      </w:r>
    </w:p>
    <w:p>
      <w:r>
        <w:t>Just true.</w:t>
      </w:r>
    </w:p>
    <w:p>
      <w:r>
        <w:t>Then the drugs took the room apart.</w:t>
      </w:r>
    </w:p>
    <w:p>
      <w:r>
        <w:t>*</w:t>
      </w:r>
    </w:p>
    <w:p>
      <w:r>
        <w:t>I woke because my left foot hurt.</w:t>
      </w:r>
    </w:p>
    <w:p>
      <w:r>
        <w:t>This was encouraging for perhaps half a second.</w:t>
      </w:r>
    </w:p>
    <w:p>
      <w:r>
        <w:t>Then I remembered.</w:t>
      </w:r>
    </w:p>
    <w:p>
      <w:r>
        <w:t>My left foot burned.</w:t>
      </w:r>
    </w:p>
    <w:p>
      <w:r>
        <w:t>Toes.</w:t>
      </w:r>
    </w:p>
    <w:p>
      <w:r>
        <w:t>Arch.</w:t>
      </w:r>
    </w:p>
    <w:p>
      <w:r>
        <w:t>Heel.</w:t>
      </w:r>
    </w:p>
    <w:p>
      <w:r>
        <w:t>All of it.</w:t>
      </w:r>
    </w:p>
    <w:p>
      <w:r>
        <w:t>Too hot.</w:t>
      </w:r>
    </w:p>
    <w:p>
      <w:r>
        <w:t>Too tight.</w:t>
      </w:r>
    </w:p>
    <w:p>
      <w:r>
        <w:t>I tried to move it.</w:t>
      </w:r>
    </w:p>
    <w:p>
      <w:r>
        <w:t>Nothing.</w:t>
      </w:r>
    </w:p>
    <w:p>
      <w:r>
        <w:t>Panic arrived before thought.</w:t>
      </w:r>
    </w:p>
    <w:p>
      <w:r>
        <w:t>I sat up.</w:t>
      </w:r>
    </w:p>
    <w:p>
      <w:r>
        <w:t>Or tried.</w:t>
      </w:r>
    </w:p>
    <w:p>
      <w:r>
        <w:t>Hands caught me.</w:t>
      </w:r>
    </w:p>
    <w:p>
      <w:r>
        <w:t>“Greg.”</w:t>
      </w:r>
    </w:p>
    <w:p>
      <w:r>
        <w:t>Hessa.</w:t>
      </w:r>
    </w:p>
    <w:p>
      <w:r>
        <w:t>“Foot.”</w:t>
      </w:r>
    </w:p>
    <w:p>
      <w:r>
        <w:t>“I know.”</w:t>
      </w:r>
    </w:p>
    <w:p>
      <w:r>
        <w:t>“My foot.”</w:t>
      </w:r>
    </w:p>
    <w:p>
      <w:r>
        <w:t>“I know.”</w:t>
      </w:r>
    </w:p>
    <w:p>
      <w:r>
        <w:t>“It hurts.”</w:t>
      </w:r>
    </w:p>
    <w:p>
      <w:r>
        <w:t>“I know.”</w:t>
      </w:r>
    </w:p>
    <w:p>
      <w:r>
        <w:t>“That's good.”</w:t>
      </w:r>
    </w:p>
    <w:p>
      <w:r>
        <w:t>“No.”</w:t>
      </w:r>
    </w:p>
    <w:p>
      <w:r>
        <w:t>I looked at her.</w:t>
      </w:r>
    </w:p>
    <w:p>
      <w:r>
        <w:t>The room was dimmer.</w:t>
      </w:r>
    </w:p>
    <w:p>
      <w:r>
        <w:t>Different bed.</w:t>
      </w:r>
    </w:p>
    <w:p>
      <w:r>
        <w:t>Blanket over me.</w:t>
      </w:r>
    </w:p>
    <w:p>
      <w:r>
        <w:t>I looked down.</w:t>
      </w:r>
    </w:p>
    <w:p>
      <w:r>
        <w:t>My right leg made a shape under the blanket.</w:t>
      </w:r>
    </w:p>
    <w:p>
      <w:r>
        <w:t>My left did too.</w:t>
      </w:r>
    </w:p>
    <w:p>
      <w:r>
        <w:t>Shorter.</w:t>
      </w:r>
    </w:p>
    <w:p>
      <w:r>
        <w:t>Much shorter.</w:t>
      </w:r>
    </w:p>
    <w:p>
      <w:r>
        <w:t>No.</w:t>
      </w:r>
    </w:p>
    <w:p>
      <w:r>
        <w:t>The burning foot remained.</w:t>
      </w:r>
    </w:p>
    <w:p>
      <w:r>
        <w:t>I could feel every toe.</w:t>
      </w:r>
    </w:p>
    <w:p>
      <w:r>
        <w:t>I could feel the little toe curled wrong.</w:t>
      </w:r>
    </w:p>
    <w:p>
      <w:r>
        <w:t>I could feel pressure under the heel.</w:t>
      </w:r>
    </w:p>
    <w:p>
      <w:r>
        <w:t>There was no foot-shaped blanket.</w:t>
      </w:r>
    </w:p>
    <w:p>
      <w:r>
        <w:t>“Hessa.”</w:t>
      </w:r>
    </w:p>
    <w:p>
      <w:r>
        <w:t>She did not lie.</w:t>
      </w:r>
    </w:p>
    <w:p>
      <w:r>
        <w:t>“Below the knee.”</w:t>
      </w:r>
    </w:p>
    <w:p>
      <w:r>
        <w:t>No.</w:t>
      </w:r>
    </w:p>
    <w:p>
      <w:r>
        <w:t>I pulled the blanket.</w:t>
      </w:r>
    </w:p>
    <w:p>
      <w:r>
        <w:t>She caught my wrist.</w:t>
      </w:r>
    </w:p>
    <w:p>
      <w:r>
        <w:t>“Don't.”</w:t>
      </w:r>
    </w:p>
    <w:p>
      <w:r>
        <w:t>“Move.”</w:t>
      </w:r>
    </w:p>
    <w:p>
      <w:r>
        <w:t>“Greg.”</w:t>
      </w:r>
    </w:p>
    <w:p>
      <w:r>
        <w:t>“Move.”</w:t>
      </w:r>
    </w:p>
    <w:p>
      <w:r>
        <w:t>A surgeon's voice from somewhere.</w:t>
      </w:r>
    </w:p>
    <w:p>
      <w:r>
        <w:t>“Let him see.”</w:t>
      </w:r>
    </w:p>
    <w:p>
      <w:r>
        <w:t>Sera.</w:t>
      </w:r>
    </w:p>
    <w:p>
      <w:r>
        <w:t>Hessa released me.</w:t>
      </w:r>
    </w:p>
    <w:p>
      <w:r>
        <w:t>I pulled the blanket.</w:t>
      </w:r>
    </w:p>
    <w:p>
      <w:r>
        <w:t>Bandages.</w:t>
      </w:r>
    </w:p>
    <w:p>
      <w:r>
        <w:t>My left thigh.</w:t>
      </w:r>
    </w:p>
    <w:p>
      <w:r>
        <w:t>Knee.</w:t>
      </w:r>
    </w:p>
    <w:p>
      <w:r>
        <w:t>Then thick wrapped dressing ending below it.</w:t>
      </w:r>
    </w:p>
    <w:p>
      <w:r>
        <w:t>Not far below.</w:t>
      </w:r>
    </w:p>
    <w:p>
      <w:r>
        <w:t>Enough.</w:t>
      </w:r>
    </w:p>
    <w:p>
      <w:r>
        <w:t>No shin.</w:t>
      </w:r>
    </w:p>
    <w:p>
      <w:r>
        <w:t>No ankle.</w:t>
      </w:r>
    </w:p>
    <w:p>
      <w:r>
        <w:t>No foot.</w:t>
      </w:r>
    </w:p>
    <w:p>
      <w:r>
        <w:t>My foot hurt.</w:t>
      </w:r>
    </w:p>
    <w:p>
      <w:r>
        <w:t>My foot was not there.</w:t>
      </w:r>
    </w:p>
    <w:p>
      <w:r>
        <w:t>This was a contradiction.</w:t>
      </w:r>
    </w:p>
    <w:p>
      <w:r>
        <w:t>I stared.</w:t>
      </w:r>
    </w:p>
    <w:p>
      <w:r>
        <w:t>“How much?”</w:t>
      </w:r>
    </w:p>
    <w:p>
      <w:r>
        <w:t>Sera came closer.</w:t>
      </w:r>
    </w:p>
    <w:p>
      <w:r>
        <w:t>“About a handspan below the knee joint.”</w:t>
      </w:r>
    </w:p>
    <w:p>
      <w:r>
        <w:t>“Centimeters?”</w:t>
      </w:r>
    </w:p>
    <w:p>
      <w:r>
        <w:t>She blinked.</w:t>
      </w:r>
    </w:p>
    <w:p>
      <w:r>
        <w:t>Wrong world.</w:t>
      </w:r>
    </w:p>
    <w:p>
      <w:r>
        <w:t>“Handspan.”</w:t>
      </w:r>
    </w:p>
    <w:p>
      <w:r>
        <w:t>“Whose?”</w:t>
      </w:r>
    </w:p>
    <w:p>
      <w:r>
        <w:t>“Mine.”</w:t>
      </w:r>
    </w:p>
    <w:p>
      <w:r>
        <w:t>I laughed.</w:t>
      </w:r>
    </w:p>
    <w:p>
      <w:r>
        <w:t>It sounded bad.</w:t>
      </w:r>
    </w:p>
    <w:p>
      <w:r>
        <w:t>“Good.”</w:t>
      </w:r>
    </w:p>
    <w:p>
      <w:r>
        <w:t>Not good.</w:t>
      </w:r>
    </w:p>
    <w:p>
      <w:r>
        <w:t>Below knee.</w:t>
      </w:r>
    </w:p>
    <w:p>
      <w:r>
        <w:t>Length.</w:t>
      </w:r>
    </w:p>
    <w:p>
      <w:r>
        <w:t>Knee preserved.</w:t>
      </w:r>
    </w:p>
    <w:p>
      <w:r>
        <w:t>Useful.</w:t>
      </w:r>
    </w:p>
    <w:p>
      <w:r>
        <w:t>The inventory started.</w:t>
      </w:r>
    </w:p>
    <w:p>
      <w:r>
        <w:t>I let it.</w:t>
      </w:r>
    </w:p>
    <w:p>
      <w:r>
        <w:t>Knee.</w:t>
      </w:r>
    </w:p>
    <w:p>
      <w:r>
        <w:t>Thigh.</w:t>
      </w:r>
    </w:p>
    <w:p>
      <w:r>
        <w:t>Hip.</w:t>
      </w:r>
    </w:p>
    <w:p>
      <w:r>
        <w:t>Balance changed.</w:t>
      </w:r>
    </w:p>
    <w:p>
      <w:r>
        <w:t>Lever gone.</w:t>
      </w:r>
    </w:p>
    <w:p>
      <w:r>
        <w:t>Mass gone.</w:t>
      </w:r>
    </w:p>
    <w:p>
      <w:r>
        <w:t>Proprioception wrong.</w:t>
      </w:r>
    </w:p>
    <w:p>
      <w:r>
        <w:t>Wound.</w:t>
      </w:r>
    </w:p>
    <w:p>
      <w:r>
        <w:t>Healing.</w:t>
      </w:r>
    </w:p>
    <w:p>
      <w:r>
        <w:t>Socket.</w:t>
      </w:r>
    </w:p>
    <w:p>
      <w:r>
        <w:t>No.</w:t>
      </w:r>
    </w:p>
    <w:p>
      <w:r>
        <w:t>Not yet.</w:t>
      </w:r>
    </w:p>
    <w:p>
      <w:r>
        <w:t>“What happened?”</w:t>
      </w:r>
    </w:p>
    <w:p>
      <w:r>
        <w:t>Sera sat.</w:t>
      </w:r>
    </w:p>
    <w:p>
      <w:r>
        <w:t>Not beside me.</w:t>
      </w:r>
    </w:p>
    <w:p>
      <w:r>
        <w:t>Near.</w:t>
      </w:r>
    </w:p>
    <w:p>
      <w:r>
        <w:t>“We opened the lower leg. The main artery was torn across a crushed segment. The companion vessels were badly damaged. Muscle in the deep lower compartments was nonviable. The tibia was fragmented over too much length for stable reconstruction with the tissue available. The major nerve was also severely crushed.”</w:t>
      </w:r>
    </w:p>
    <w:p>
      <w:r>
        <w:t>“Could you bridge the artery?”</w:t>
      </w:r>
    </w:p>
    <w:p>
      <w:r>
        <w:t>“Not across the damaged length with what we had and still have viable coverage.”</w:t>
      </w:r>
    </w:p>
    <w:p>
      <w:r>
        <w:t>“Graft?”</w:t>
      </w:r>
    </w:p>
    <w:p>
      <w:r>
        <w:t>“Not here. Not safely. And blood flow alone would not have solved the muscle, nerve, bone, and contamination.”</w:t>
      </w:r>
    </w:p>
    <w:p>
      <w:r>
        <w:t>“Could healing have kept the muscle?”</w:t>
      </w:r>
    </w:p>
    <w:p>
      <w:r>
        <w:t>“No.”</w:t>
      </w:r>
    </w:p>
    <w:p>
      <w:r>
        <w:t>“Hessa?”</w:t>
      </w:r>
    </w:p>
    <w:p>
      <w:r>
        <w:t>“No.”</w:t>
      </w:r>
    </w:p>
    <w:p>
      <w:r>
        <w:t>“Could you have waited?”</w:t>
      </w:r>
    </w:p>
    <w:p>
      <w:r>
        <w:t>Sera said, “No.”</w:t>
      </w:r>
    </w:p>
    <w:p>
      <w:r>
        <w:t>“How long did you try?”</w:t>
      </w:r>
    </w:p>
    <w:p>
      <w:r>
        <w:t>“Long enough.”</w:t>
      </w:r>
    </w:p>
    <w:p>
      <w:r>
        <w:t>“That isn't a unit.”</w:t>
      </w:r>
    </w:p>
    <w:p>
      <w:r>
        <w:t>Hessa closed her eyes.</w:t>
      </w:r>
    </w:p>
    <w:p>
      <w:r>
        <w:t>Sera said, “A little under an hour after opening before I made the decision.”</w:t>
      </w:r>
    </w:p>
    <w:p>
      <w:r>
        <w:t>“What changed?”</w:t>
      </w:r>
    </w:p>
    <w:p>
      <w:r>
        <w:t>“We found the vessel injury extended farther than the external wound suggested. The crushed muscle did not respond after decompression and restored proximal flow. The bone fragments had stripped tissue over a long section. Continuing would have meant more blood loss for a limb I did not believe could become viable.”</w:t>
      </w:r>
    </w:p>
    <w:p>
      <w:r>
        <w:t>“Believe.”</w:t>
      </w:r>
    </w:p>
    <w:p>
      <w:r>
        <w:t>“Yes.”</w:t>
      </w:r>
    </w:p>
    <w:p>
      <w:r>
        <w:t>Not know.</w:t>
      </w:r>
    </w:p>
    <w:p>
      <w:r>
        <w:t>Medicine.</w:t>
      </w:r>
    </w:p>
    <w:p>
      <w:r>
        <w:t>I hated it.</w:t>
      </w:r>
    </w:p>
    <w:p>
      <w:r>
        <w:t>“What chance?”</w:t>
      </w:r>
    </w:p>
    <w:p>
      <w:r>
        <w:t>“Greg.”</w:t>
      </w:r>
    </w:p>
    <w:p>
      <w:r>
        <w:t>“What chance did you discard?”</w:t>
      </w:r>
    </w:p>
    <w:p>
      <w:r>
        <w:t>Sera did not flinch.</w:t>
      </w:r>
    </w:p>
    <w:p>
      <w:r>
        <w:t>“A small one that the foot could have remained attached for some period. A smaller one that it would have remained alive. Smaller again that it would have become useful. Against a significant chance of infection, tissue death, repeated surgery, higher amputation later, or you becoming much sicker.”</w:t>
      </w:r>
    </w:p>
    <w:p>
      <w:r>
        <w:t>There.</w:t>
      </w:r>
    </w:p>
    <w:p>
      <w:r>
        <w:t>Decision.</w:t>
      </w:r>
    </w:p>
    <w:p>
      <w:r>
        <w:t>Not certainty.</w:t>
      </w:r>
    </w:p>
    <w:p>
      <w:r>
        <w:t>I looked at the bandage.</w:t>
      </w:r>
    </w:p>
    <w:p>
      <w:r>
        <w:t>“You chose.”</w:t>
      </w:r>
    </w:p>
    <w:p>
      <w:r>
        <w:t>“Yes.”</w:t>
      </w:r>
    </w:p>
    <w:p>
      <w:r>
        <w:t>“I told you to.”</w:t>
      </w:r>
    </w:p>
    <w:p>
      <w:r>
        <w:t>“Yes.”</w:t>
      </w:r>
    </w:p>
    <w:p>
      <w:r>
        <w:t>Fuck.</w:t>
      </w:r>
    </w:p>
    <w:p>
      <w:r>
        <w:t>That was worse.</w:t>
      </w:r>
    </w:p>
    <w:p>
      <w:r>
        <w:t>Maybe better.</w:t>
      </w:r>
    </w:p>
    <w:p>
      <w:r>
        <w:t>No.</w:t>
      </w:r>
    </w:p>
    <w:p>
      <w:r>
        <w:t>Nothing.</w:t>
      </w:r>
    </w:p>
    <w:p>
      <w:r>
        <w:t>“Did you preserve the knee?”</w:t>
      </w:r>
    </w:p>
    <w:p>
      <w:r>
        <w:t>“Yes.”</w:t>
      </w:r>
    </w:p>
    <w:p>
      <w:r>
        <w:t>“I can see that.”</w:t>
      </w:r>
    </w:p>
    <w:p>
      <w:r>
        <w:t>“Then stop asking questions you can answer.”</w:t>
      </w:r>
    </w:p>
    <w:p>
      <w:r>
        <w:t>I looked at her.</w:t>
      </w:r>
    </w:p>
    <w:p>
      <w:r>
        <w:t>Hessa said, “I like her.”</w:t>
      </w:r>
    </w:p>
    <w:p>
      <w:r>
        <w:t>“Of course.”</w:t>
      </w:r>
    </w:p>
    <w:p>
      <w:r>
        <w:t>Sera checked the dressing.</w:t>
      </w:r>
    </w:p>
    <w:p>
      <w:r>
        <w:t>“Bleeding is controlled. Hessa assisted with staged healing after the amputation, not before the decision. Bone end is covered. Muscle closure is viable. Skin closure is partial because I want drainage and reassessment.”</w:t>
      </w:r>
    </w:p>
    <w:p>
      <w:r>
        <w:t>“Infection?”</w:t>
      </w:r>
    </w:p>
    <w:p>
      <w:r>
        <w:t>“Risk.”</w:t>
      </w:r>
    </w:p>
    <w:p>
      <w:r>
        <w:t>“Next?”</w:t>
      </w:r>
    </w:p>
    <w:p>
      <w:r>
        <w:t>“Rest. Fluids. Food when you can keep it down. Dressing checks. Another look tomorrow. No standing.”</w:t>
      </w:r>
    </w:p>
    <w:p>
      <w:r>
        <w:t>“I have another leg.”</w:t>
      </w:r>
    </w:p>
    <w:p>
      <w:r>
        <w:t>“No standing.”</w:t>
      </w:r>
    </w:p>
    <w:p>
      <w:r>
        <w:t>“Crutches?”</w:t>
      </w:r>
    </w:p>
    <w:p>
      <w:r>
        <w:t>“No.”</w:t>
      </w:r>
    </w:p>
    <w:p>
      <w:r>
        <w:t>“When?”</w:t>
      </w:r>
    </w:p>
    <w:p>
      <w:r>
        <w:t>“Not today.”</w:t>
      </w:r>
    </w:p>
    <w:p>
      <w:r>
        <w:t>“Tomorrow?”</w:t>
      </w:r>
    </w:p>
    <w:p>
      <w:r>
        <w:t>“We'll see.”</w:t>
      </w:r>
    </w:p>
    <w:p>
      <w:r>
        <w:t>Bad phrase.</w:t>
      </w:r>
    </w:p>
    <w:p>
      <w:r>
        <w:t>“Pain?”</w:t>
      </w:r>
    </w:p>
    <w:p>
      <w:r>
        <w:t>“Yes.”</w:t>
      </w:r>
    </w:p>
    <w:p>
      <w:r>
        <w:t>“I noticed.”</w:t>
      </w:r>
    </w:p>
    <w:p>
      <w:r>
        <w:t>“Some of what you're feeling is the wound.”</w:t>
      </w:r>
    </w:p>
    <w:p>
      <w:r>
        <w:t>“And the foot?”</w:t>
      </w:r>
    </w:p>
    <w:p>
      <w:r>
        <w:t>“Your nerves and brain still expect it.”</w:t>
      </w:r>
    </w:p>
    <w:p>
      <w:r>
        <w:t>“Phantom.”</w:t>
      </w:r>
    </w:p>
    <w:p>
      <w:r>
        <w:t>Sera looked at me.</w:t>
      </w:r>
    </w:p>
    <w:p>
      <w:r>
        <w:t>“You know the word?”</w:t>
      </w:r>
    </w:p>
    <w:p>
      <w:r>
        <w:t>“Different word where I learned it.”</w:t>
      </w:r>
    </w:p>
    <w:p>
      <w:r>
        <w:t>Hessa watched me.</w:t>
      </w:r>
    </w:p>
    <w:p>
      <w:r>
        <w:t>Careful.</w:t>
      </w:r>
    </w:p>
    <w:p>
      <w:r>
        <w:t>Sera said, “It may change. Burning, pressure, position, itching. It may come and go.”</w:t>
      </w:r>
    </w:p>
    <w:p>
      <w:r>
        <w:t>“Can healing fix it?”</w:t>
      </w:r>
    </w:p>
    <w:p>
      <w:r>
        <w:t>“No.”</w:t>
      </w:r>
    </w:p>
    <w:p>
      <w:r>
        <w:t>Of course.</w:t>
      </w:r>
    </w:p>
    <w:p>
      <w:r>
        <w:t>I lay back.</w:t>
      </w:r>
    </w:p>
    <w:p>
      <w:r>
        <w:t>The absent foot was still clenched.</w:t>
      </w:r>
    </w:p>
    <w:p>
      <w:r>
        <w:t>I tried to unclench it.</w:t>
      </w:r>
    </w:p>
    <w:p>
      <w:r>
        <w:t>Nothing happened.</w:t>
      </w:r>
    </w:p>
    <w:p>
      <w:r>
        <w:t>I tried again.</w:t>
      </w:r>
    </w:p>
    <w:p>
      <w:r>
        <w:t>Nothing.</w:t>
      </w:r>
    </w:p>
    <w:p>
      <w:r>
        <w:t>My body had an instruction with no destination.</w:t>
      </w:r>
    </w:p>
    <w:p>
      <w:r>
        <w:t>That frightened me more than the bandage.</w:t>
      </w:r>
    </w:p>
    <w:p>
      <w:r>
        <w:t>I closed my eyes.</w:t>
      </w:r>
    </w:p>
    <w:p>
      <w:r>
        <w:t>Bad.</w:t>
      </w:r>
    </w:p>
    <w:p>
      <w:r>
        <w:t>The wheel came back.</w:t>
      </w:r>
    </w:p>
    <w:p>
      <w:r>
        <w:t>Timber plate.</w:t>
      </w:r>
    </w:p>
    <w:p>
      <w:r>
        <w:t>Drop.</w:t>
      </w:r>
    </w:p>
    <w:p>
      <w:r>
        <w:t>Cart.</w:t>
      </w:r>
    </w:p>
    <w:p>
      <w:r>
        <w:t>Turn.</w:t>
      </w:r>
    </w:p>
    <w:p>
      <w:r>
        <w:t>Barrier.</w:t>
      </w:r>
    </w:p>
    <w:p>
      <w:r>
        <w:t>Slat snapping away.</w:t>
      </w:r>
    </w:p>
    <w:p>
      <w:r>
        <w:t>Clearance.</w:t>
      </w:r>
    </w:p>
    <w:p>
      <w:r>
        <w:t>Almost.</w:t>
      </w:r>
    </w:p>
    <w:p>
      <w:r>
        <w:t>I opened my eyes.</w:t>
      </w:r>
    </w:p>
    <w:p>
      <w:r>
        <w:t>Hessa was still there.</w:t>
      </w:r>
    </w:p>
    <w:p>
      <w:r>
        <w:t>“Was the Barrier wrong?”</w:t>
      </w:r>
    </w:p>
    <w:p>
      <w:r>
        <w:t>“No.”</w:t>
      </w:r>
    </w:p>
    <w:p>
      <w:r>
        <w:t>“Did it move me the wrong way?”</w:t>
      </w:r>
    </w:p>
    <w:p>
      <w:r>
        <w:t>“No.”</w:t>
      </w:r>
    </w:p>
    <w:p>
      <w:r>
        <w:t>“Did I miss the cart?”</w:t>
      </w:r>
    </w:p>
    <w:p>
      <w:r>
        <w:t>“You missed the cart body.”</w:t>
      </w:r>
    </w:p>
    <w:p>
      <w:r>
        <w:t>“The wheel.”</w:t>
      </w:r>
    </w:p>
    <w:p>
      <w:r>
        <w:t>“Yes.”</w:t>
      </w:r>
    </w:p>
    <w:p>
      <w:r>
        <w:t>“Could I have gone left?”</w:t>
      </w:r>
    </w:p>
    <w:p>
      <w:r>
        <w:t>“I wasn't there.”</w:t>
      </w:r>
    </w:p>
    <w:p>
      <w:r>
        <w:t>“Iona?”</w:t>
      </w:r>
    </w:p>
    <w:p>
      <w:r>
        <w:t>“Outside earlier.”</w:t>
      </w:r>
    </w:p>
    <w:p>
      <w:r>
        <w:t>“Dorn?”</w:t>
      </w:r>
    </w:p>
    <w:p>
      <w:r>
        <w:t>“Also.”</w:t>
      </w:r>
    </w:p>
    <w:p>
      <w:r>
        <w:t>“Marn?”</w:t>
      </w:r>
    </w:p>
    <w:p>
      <w:r>
        <w:t>“I don't know.”</w:t>
      </w:r>
    </w:p>
    <w:p>
      <w:r>
        <w:t>I needed geometry.</w:t>
      </w:r>
    </w:p>
    <w:p>
      <w:r>
        <w:t>Positions.</w:t>
      </w:r>
    </w:p>
    <w:p>
      <w:r>
        <w:t>Times.</w:t>
      </w:r>
    </w:p>
    <w:p>
      <w:r>
        <w:t>If I could find the wrong decision, the room would make sense.</w:t>
      </w:r>
    </w:p>
    <w:p>
      <w:r>
        <w:t>Hessa said, “Not now.”</w:t>
      </w:r>
    </w:p>
    <w:p>
      <w:r>
        <w:t>“You don't know what I'm doing.”</w:t>
      </w:r>
    </w:p>
    <w:p>
      <w:r>
        <w:t>“Yes, I do.”</w:t>
      </w:r>
    </w:p>
    <w:p>
      <w:r>
        <w:t>“Then tell me.”</w:t>
      </w:r>
    </w:p>
    <w:p>
      <w:r>
        <w:t>“You're trying to turn the yard into a problem you can solve after the answer is already your leg.”</w:t>
      </w:r>
    </w:p>
    <w:p>
      <w:r>
        <w:t>I stared at her.</w:t>
      </w:r>
    </w:p>
    <w:p>
      <w:r>
        <w:t>Too close to therapy.</w:t>
      </w:r>
    </w:p>
    <w:p>
      <w:r>
        <w:t>But Hessa looked irritated, not gentle.</w:t>
      </w:r>
    </w:p>
    <w:p>
      <w:r>
        <w:t>Better.</w:t>
      </w:r>
    </w:p>
    <w:p>
      <w:r>
        <w:t>“I need to know.”</w:t>
      </w:r>
    </w:p>
    <w:p>
      <w:r>
        <w:t>“Later.”</w:t>
      </w:r>
    </w:p>
    <w:p>
      <w:r>
        <w:t>“What if I made the wrong call?”</w:t>
      </w:r>
    </w:p>
    <w:p>
      <w:r>
        <w:t>“Then you made it yesterday.”</w:t>
      </w:r>
    </w:p>
    <w:p>
      <w:r>
        <w:t>Fuck.</w:t>
      </w:r>
    </w:p>
    <w:p>
      <w:r>
        <w:t>“What if I didn't?”</w:t>
      </w:r>
    </w:p>
    <w:p>
      <w:r>
        <w:t>“Then you still don't have a foot.”</w:t>
      </w:r>
    </w:p>
    <w:p>
      <w:r>
        <w:t>Worse.</w:t>
      </w:r>
    </w:p>
    <w:p>
      <w:r>
        <w:t>Good Hessa.</w:t>
      </w:r>
    </w:p>
    <w:p>
      <w:r>
        <w:t>I turned my face toward the wall.</w:t>
      </w:r>
    </w:p>
    <w:p>
      <w:r>
        <w:t>Someone had painted over a crack.</w:t>
      </w:r>
    </w:p>
    <w:p>
      <w:r>
        <w:t>Poorly.</w:t>
      </w:r>
    </w:p>
    <w:p>
      <w:r>
        <w:t>I could still see it.</w:t>
      </w:r>
    </w:p>
    <w:p>
      <w:r>
        <w:t>The foot burned.</w:t>
      </w:r>
    </w:p>
    <w:p>
      <w:r>
        <w:t>My heel pressed into a mattress it could not touch.</w:t>
      </w:r>
    </w:p>
    <w:p>
      <w:r>
        <w:t>Time passed.</w:t>
      </w:r>
    </w:p>
    <w:p>
      <w:r>
        <w:t>Maybe.</w:t>
      </w:r>
    </w:p>
    <w:p>
      <w:r>
        <w:t>I slept.</w:t>
      </w:r>
    </w:p>
    <w:p>
      <w:r>
        <w:t>Maybe.</w:t>
      </w:r>
    </w:p>
    <w:p>
      <w:r>
        <w:t>When I woke again, Jorren was sitting in the chair.</w:t>
      </w:r>
    </w:p>
    <w:p>
      <w:r>
        <w:t>He had food.</w:t>
      </w:r>
    </w:p>
    <w:p>
      <w:r>
        <w:t>Of course.</w:t>
      </w:r>
    </w:p>
    <w:p>
      <w:r>
        <w:t>He looked terrible.</w:t>
      </w:r>
    </w:p>
    <w:p>
      <w:r>
        <w:t>Not crying.</w:t>
      </w:r>
    </w:p>
    <w:p>
      <w:r>
        <w:t>Just wrong.</w:t>
      </w:r>
    </w:p>
    <w:p>
      <w:r>
        <w:t>“Hey,” he said.</w:t>
      </w:r>
    </w:p>
    <w:p>
      <w:r>
        <w:t>“That's weak.”</w:t>
      </w:r>
    </w:p>
    <w:p>
      <w:r>
        <w:t>“Fuck you.”</w:t>
      </w:r>
    </w:p>
    <w:p>
      <w:r>
        <w:t>“Better.”</w:t>
      </w:r>
    </w:p>
    <w:p>
      <w:r>
        <w:t>He put the food down.</w:t>
      </w:r>
    </w:p>
    <w:p>
      <w:r>
        <w:t>Soup.</w:t>
      </w:r>
    </w:p>
    <w:p>
      <w:r>
        <w:t>I smelled it.</w:t>
      </w:r>
    </w:p>
    <w:p>
      <w:r>
        <w:t>My stomach turned.</w:t>
      </w:r>
    </w:p>
    <w:p>
      <w:r>
        <w:t>“No.”</w:t>
      </w:r>
    </w:p>
    <w:p>
      <w:r>
        <w:t>“Later.”</w:t>
      </w:r>
    </w:p>
    <w:p>
      <w:r>
        <w:t>“Who told you?”</w:t>
      </w:r>
    </w:p>
    <w:p>
      <w:r>
        <w:t>“Hessa.”</w:t>
      </w:r>
    </w:p>
    <w:p>
      <w:r>
        <w:t>“Who did you tell?”</w:t>
      </w:r>
    </w:p>
    <w:p>
      <w:r>
        <w:t>“Sevren.”</w:t>
      </w:r>
    </w:p>
    <w:p>
      <w:r>
        <w:t>“Only?”</w:t>
      </w:r>
    </w:p>
    <w:p>
      <w:r>
        <w:t>“Octavia was with him.”</w:t>
      </w:r>
    </w:p>
    <w:p>
      <w:r>
        <w:t>“Of course.”</w:t>
      </w:r>
    </w:p>
    <w:p>
      <w:r>
        <w:t>“Alden heard from somebody at the Guild before I found him.”</w:t>
      </w:r>
    </w:p>
    <w:p>
      <w:r>
        <w:t>City.</w:t>
      </w:r>
    </w:p>
    <w:p>
      <w:r>
        <w:t>“Antonius?”</w:t>
      </w:r>
    </w:p>
    <w:p>
      <w:r>
        <w:t>“No idea.”</w:t>
      </w:r>
    </w:p>
    <w:p>
      <w:r>
        <w:t>“Pell?”</w:t>
      </w:r>
    </w:p>
    <w:p>
      <w:r>
        <w:t>“No.”</w:t>
      </w:r>
    </w:p>
    <w:p>
      <w:r>
        <w:t>Good.</w:t>
      </w:r>
    </w:p>
    <w:p>
      <w:r>
        <w:t>Jorren looked at the blanket.</w:t>
      </w:r>
    </w:p>
    <w:p>
      <w:r>
        <w:t>Then deliberately looked at my face.</w:t>
      </w:r>
    </w:p>
    <w:p>
      <w:r>
        <w:t>That was worse than staring.</w:t>
      </w:r>
    </w:p>
    <w:p>
      <w:r>
        <w:t>“You can look.”</w:t>
      </w:r>
    </w:p>
    <w:p>
      <w:r>
        <w:t>“I did.”</w:t>
      </w:r>
    </w:p>
    <w:p>
      <w:r>
        <w:t>“When?”</w:t>
      </w:r>
    </w:p>
    <w:p>
      <w:r>
        <w:t>“When I came in.”</w:t>
      </w:r>
    </w:p>
    <w:p>
      <w:r>
        <w:t>“Oh.”</w:t>
      </w:r>
    </w:p>
    <w:p>
      <w:r>
        <w:t>He swallowed.</w:t>
      </w:r>
    </w:p>
    <w:p>
      <w:r>
        <w:t>“What happened?”</w:t>
      </w:r>
    </w:p>
    <w:p>
      <w:r>
        <w:t>“Cart.”</w:t>
      </w:r>
    </w:p>
    <w:p>
      <w:r>
        <w:t>“I know cart.”</w:t>
      </w:r>
    </w:p>
    <w:p>
      <w:r>
        <w:t>“Wheel.”</w:t>
      </w:r>
    </w:p>
    <w:p>
      <w:r>
        <w:t>“I know wheel.”</w:t>
      </w:r>
    </w:p>
    <w:p>
      <w:r>
        <w:t>“Then why ask?”</w:t>
      </w:r>
    </w:p>
    <w:p>
      <w:r>
        <w:t>“Because people ask stupid things when their friend loses a leg.”</w:t>
      </w:r>
    </w:p>
    <w:p>
      <w:r>
        <w:t>Friend.</w:t>
      </w:r>
    </w:p>
    <w:p>
      <w:r>
        <w:t>I looked away.</w:t>
      </w:r>
    </w:p>
    <w:p>
      <w:r>
        <w:t>“Apparently.”</w:t>
      </w:r>
    </w:p>
    <w:p>
      <w:r>
        <w:t>He sat.</w:t>
      </w:r>
    </w:p>
    <w:p>
      <w:r>
        <w:t>No speech.</w:t>
      </w:r>
    </w:p>
    <w:p>
      <w:r>
        <w:t>Good.</w:t>
      </w:r>
    </w:p>
    <w:p>
      <w:r>
        <w:t>After a while he said, “You missed drinks.”</w:t>
      </w:r>
    </w:p>
    <w:p>
      <w:r>
        <w:t>“What?”</w:t>
      </w:r>
    </w:p>
    <w:p>
      <w:r>
        <w:t>“Tonight.”</w:t>
      </w:r>
    </w:p>
    <w:p>
      <w:r>
        <w:t>“No. Drinks were yesterday.”</w:t>
      </w:r>
    </w:p>
    <w:p>
      <w:r>
        <w:t>He blinked.</w:t>
      </w:r>
    </w:p>
    <w:p>
      <w:r>
        <w:t>“Oh.”</w:t>
      </w:r>
    </w:p>
    <w:p>
      <w:r>
        <w:t>“Yes.”</w:t>
      </w:r>
    </w:p>
    <w:p>
      <w:r>
        <w:t>“Right.”</w:t>
      </w:r>
    </w:p>
    <w:p>
      <w:r>
        <w:t>“Idiot.”</w:t>
      </w:r>
    </w:p>
    <w:p>
      <w:r>
        <w:t>“Poppy?”</w:t>
      </w:r>
    </w:p>
    <w:p>
      <w:r>
        <w:t>“Enough.”</w:t>
      </w:r>
    </w:p>
    <w:p>
      <w:r>
        <w:t>“Not a unit.”</w:t>
      </w:r>
    </w:p>
    <w:p>
      <w:r>
        <w:t>I looked at him.</w:t>
      </w:r>
    </w:p>
    <w:p>
      <w:r>
        <w:t>He smiled.</w:t>
      </w:r>
    </w:p>
    <w:p>
      <w:r>
        <w:t>Small.</w:t>
      </w:r>
    </w:p>
    <w:p>
      <w:r>
        <w:t>Someone had told him.</w:t>
      </w:r>
    </w:p>
    <w:p>
      <w:r>
        <w:t>Traitors everywhere.</w:t>
      </w:r>
    </w:p>
    <w:p>
      <w:r>
        <w:t>“My room?”</w:t>
      </w:r>
    </w:p>
    <w:p>
      <w:r>
        <w:t>“What about it?”</w:t>
      </w:r>
    </w:p>
    <w:p>
      <w:r>
        <w:t>“Food.”</w:t>
      </w:r>
    </w:p>
    <w:p>
      <w:r>
        <w:t>“What?”</w:t>
      </w:r>
    </w:p>
    <w:p>
      <w:r>
        <w:t>“Eggs.”</w:t>
      </w:r>
    </w:p>
    <w:p>
      <w:r>
        <w:t>“You're worried about eggs?”</w:t>
      </w:r>
    </w:p>
    <w:p>
      <w:r>
        <w:t>“They go bad.”</w:t>
      </w:r>
    </w:p>
    <w:p>
      <w:r>
        <w:t>“I'll eat them.”</w:t>
      </w:r>
    </w:p>
    <w:p>
      <w:r>
        <w:t>“Those are my eggs.”</w:t>
      </w:r>
    </w:p>
    <w:p>
      <w:r>
        <w:t>“Then I'll cook them.”</w:t>
      </w:r>
    </w:p>
    <w:p>
      <w:r>
        <w:t>“Better.”</w:t>
      </w:r>
    </w:p>
    <w:p>
      <w:r>
        <w:t>“Anything else?”</w:t>
      </w:r>
    </w:p>
    <w:p>
      <w:r>
        <w:t>“Gloves.”</w:t>
      </w:r>
    </w:p>
    <w:p>
      <w:r>
        <w:t>“Dorn has them.”</w:t>
      </w:r>
    </w:p>
    <w:p>
      <w:r>
        <w:t>I looked at him.</w:t>
      </w:r>
    </w:p>
    <w:p>
      <w:r>
        <w:t>“How do you know?”</w:t>
      </w:r>
    </w:p>
    <w:p>
      <w:r>
        <w:t>“He brought your things.”</w:t>
      </w:r>
    </w:p>
    <w:p>
      <w:r>
        <w:t>Of course.</w:t>
      </w:r>
    </w:p>
    <w:p>
      <w:r>
        <w:t>“Seven copper.”</w:t>
      </w:r>
    </w:p>
    <w:p>
      <w:r>
        <w:t>“I know.”</w:t>
      </w:r>
    </w:p>
    <w:p>
      <w:r>
        <w:t>Terrible city.</w:t>
      </w:r>
    </w:p>
    <w:p>
      <w:r>
        <w:t>Jorren stayed.</w:t>
      </w:r>
    </w:p>
    <w:p>
      <w:r>
        <w:t>Not forever.</w:t>
      </w:r>
    </w:p>
    <w:p>
      <w:r>
        <w:t>Long enough.</w:t>
      </w:r>
    </w:p>
    <w:p>
      <w:r>
        <w:t>When he left, the room got larger.</w:t>
      </w:r>
    </w:p>
    <w:p>
      <w:r>
        <w:t>Hessa came back later.</w:t>
      </w:r>
    </w:p>
    <w:p>
      <w:r>
        <w:t>Or maybe she had never left for long.</w:t>
      </w:r>
    </w:p>
    <w:p>
      <w:r>
        <w:t>She checked my channels.</w:t>
      </w:r>
    </w:p>
    <w:p>
      <w:r>
        <w:t>Quiet.</w:t>
      </w:r>
    </w:p>
    <w:p>
      <w:r>
        <w:t>She checked the dressing with Sera.</w:t>
      </w:r>
    </w:p>
    <w:p>
      <w:r>
        <w:t>No crisis.</w:t>
      </w:r>
    </w:p>
    <w:p>
      <w:r>
        <w:t>Good.</w:t>
      </w:r>
    </w:p>
    <w:p>
      <w:r>
        <w:t>I hated good.</w:t>
      </w:r>
    </w:p>
    <w:p>
      <w:r>
        <w:t>At some point I remembered the calendar.</w:t>
      </w:r>
    </w:p>
    <w:p>
      <w:r>
        <w:t>“Hessa.”</w:t>
      </w:r>
    </w:p>
    <w:p>
      <w:r>
        <w:t>“Yes.”</w:t>
      </w:r>
    </w:p>
    <w:p>
      <w:r>
        <w:t>“Five days.”</w:t>
      </w:r>
    </w:p>
    <w:p>
      <w:r>
        <w:t>“What?”</w:t>
      </w:r>
    </w:p>
    <w:p>
      <w:r>
        <w:t>“You scheduled me in five days.”</w:t>
      </w:r>
    </w:p>
    <w:p>
      <w:r>
        <w:t>She stared.</w:t>
      </w:r>
    </w:p>
    <w:p>
      <w:r>
        <w:t>Then understood.</w:t>
      </w:r>
    </w:p>
    <w:p>
      <w:r>
        <w:t>“We'll reschedule.”</w:t>
      </w:r>
    </w:p>
    <w:p>
      <w:r>
        <w:t>“I might be here.”</w:t>
      </w:r>
    </w:p>
    <w:p>
      <w:r>
        <w:t>“Yes.”</w:t>
      </w:r>
    </w:p>
    <w:p>
      <w:r>
        <w:t>“So technically convenient.”</w:t>
      </w:r>
    </w:p>
    <w:p>
      <w:r>
        <w:t>“Greg.”</w:t>
      </w:r>
    </w:p>
    <w:p>
      <w:r>
        <w:t>“What?”</w:t>
      </w:r>
    </w:p>
    <w:p>
      <w:r>
        <w:t>“Sleep.”</w:t>
      </w:r>
    </w:p>
    <w:p>
      <w:r>
        <w:t>I did not.</w:t>
      </w:r>
    </w:p>
    <w:p>
      <w:r>
        <w:t>Not immediately.</w:t>
      </w:r>
    </w:p>
    <w:p>
      <w:r>
        <w:t>The absent foot hurt.</w:t>
      </w:r>
    </w:p>
    <w:p>
      <w:r>
        <w:t>The real leg hurt.</w:t>
      </w:r>
    </w:p>
    <w:p>
      <w:r>
        <w:t>My back hurt.</w:t>
      </w:r>
    </w:p>
    <w:p>
      <w:r>
        <w:t>My mouth was dry.</w:t>
      </w:r>
    </w:p>
    <w:p>
      <w:r>
        <w:t>The room smelled like boiled cloth and medicine.</w:t>
      </w:r>
    </w:p>
    <w:p>
      <w:r>
        <w:t>I thought about the calendar pinned beside the mirror.</w:t>
      </w:r>
    </w:p>
    <w:p>
      <w:r>
        <w:t>Road days crossed out.</w:t>
      </w:r>
    </w:p>
    <w:p>
      <w:r>
        <w:t>Hessa.</w:t>
      </w:r>
    </w:p>
    <w:p>
      <w:r>
        <w:t>Alden.</w:t>
      </w:r>
    </w:p>
    <w:p>
      <w:r>
        <w:t>West Storehouse.</w:t>
      </w:r>
    </w:p>
    <w:p>
      <w:r>
        <w:t>Blank spaces.</w:t>
      </w:r>
    </w:p>
    <w:p>
      <w:r>
        <w:t>The page was wrong now.</w:t>
      </w:r>
    </w:p>
    <w:p>
      <w:r>
        <w:t>Not destroyed.</w:t>
      </w:r>
    </w:p>
    <w:p>
      <w:r>
        <w:t>Wrong.</w:t>
      </w:r>
    </w:p>
    <w:p>
      <w:r>
        <w:t>That was somehow harder.</w:t>
      </w:r>
    </w:p>
    <w:p>
      <w:r>
        <w:t>I had spent months treating wrong plans as invitations.</w:t>
      </w:r>
    </w:p>
    <w:p>
      <w:r>
        <w:t>Update.</w:t>
      </w:r>
    </w:p>
    <w:p>
      <w:r>
        <w:t>Adjust.</w:t>
      </w:r>
    </w:p>
    <w:p>
      <w:r>
        <w:t>Rebuild.</w:t>
      </w:r>
    </w:p>
    <w:p>
      <w:r>
        <w:t>Better information.</w:t>
      </w:r>
    </w:p>
    <w:p>
      <w:r>
        <w:t>New constraints.</w:t>
      </w:r>
    </w:p>
    <w:p>
      <w:r>
        <w:t>I knew how to do that.</w:t>
      </w:r>
    </w:p>
    <w:p>
      <w:r>
        <w:t>I was very good at it.</w:t>
      </w:r>
    </w:p>
    <w:p>
      <w:r>
        <w:t>I did not want to.</w:t>
      </w:r>
    </w:p>
    <w:p>
      <w:r>
        <w:t>That was new.</w:t>
      </w:r>
    </w:p>
    <w:p>
      <w:r>
        <w:t>I lay still.</w:t>
      </w:r>
    </w:p>
    <w:p>
      <w:r>
        <w:t>My left foot burned where there was no left foot.</w:t>
      </w:r>
    </w:p>
    <w:p>
      <w:r>
        <w:t>For once, I let the problem remain unsolved.</w:t>
      </w:r>
    </w:p>
    <w:p>
      <w:r>
        <w:br w:type="page"/>
      </w:r>
    </w:p>
    <w:p>
      <w:r>
        <w:rPr>
          <w:b/>
        </w:rPr>
        <w:t>CHAPTER SIXTY-FIVE</w:t>
        <w:br/>
        <w:t>THE WARD</w:t>
      </w:r>
    </w:p>
    <w:p>
      <w:r>
        <w:rPr>
          <w:b/>
        </w:rPr>
        <w:t>My left foot itched.</w:t>
      </w:r>
    </w:p>
    <w:p>
      <w:r>
        <w:t>Specifically between the second and third toes.</w:t>
      </w:r>
    </w:p>
    <w:p>
      <w:r>
        <w:t>This was impossible.</w:t>
      </w:r>
    </w:p>
    <w:p>
      <w:r>
        <w:t>It remained itchy.</w:t>
      </w:r>
    </w:p>
    <w:p>
      <w:r>
        <w:t>I opened my eyes.</w:t>
      </w:r>
    </w:p>
    <w:p>
      <w:r>
        <w:t>Morning.</w:t>
      </w:r>
    </w:p>
    <w:p>
      <w:r>
        <w:t>Probably.</w:t>
      </w:r>
    </w:p>
    <w:p>
      <w:r>
        <w:t>The infirmary window had gone from black to gray. Somebody had moved the lamp. My mouth tasted like old copper and poppy.</w:t>
      </w:r>
    </w:p>
    <w:p>
      <w:r>
        <w:t>My left foot itched.</w:t>
      </w:r>
    </w:p>
    <w:p>
      <w:r>
        <w:t>I tried to rub one toe against the other.</w:t>
      </w:r>
    </w:p>
    <w:p>
      <w:r>
        <w:t>Nothing.</w:t>
      </w:r>
    </w:p>
    <w:p>
      <w:r>
        <w:t>The itch sharpened.</w:t>
      </w:r>
    </w:p>
    <w:p>
      <w:r>
        <w:t>“Fuck.”</w:t>
      </w:r>
    </w:p>
    <w:p>
      <w:r>
        <w:t>A woman at the next bed said, “Morning.”</w:t>
      </w:r>
    </w:p>
    <w:p>
      <w:r>
        <w:t>I turned.</w:t>
      </w:r>
    </w:p>
    <w:p>
      <w:r>
        <w:t>Curtain half open.</w:t>
      </w:r>
    </w:p>
    <w:p>
      <w:r>
        <w:t>Older woman.</w:t>
      </w:r>
    </w:p>
    <w:p>
      <w:r>
        <w:t>Bandage around her head.</w:t>
      </w:r>
    </w:p>
    <w:p>
      <w:r>
        <w:t>I had no idea who she was.</w:t>
      </w:r>
    </w:p>
    <w:p>
      <w:r>
        <w:t>“Sorry.”</w:t>
      </w:r>
    </w:p>
    <w:p>
      <w:r>
        <w:t>“For what?”</w:t>
      </w:r>
    </w:p>
    <w:p>
      <w:r>
        <w:t>“Swearing.”</w:t>
      </w:r>
    </w:p>
    <w:p>
      <w:r>
        <w:t>She stared.</w:t>
      </w:r>
    </w:p>
    <w:p>
      <w:r>
        <w:t>“Why?”</w:t>
      </w:r>
    </w:p>
    <w:p>
      <w:r>
        <w:t>Good question.</w:t>
      </w:r>
    </w:p>
    <w:p>
      <w:r>
        <w:t>I scratched the blanket where my foot should have been.</w:t>
      </w:r>
    </w:p>
    <w:p>
      <w:r>
        <w:t>Worse.</w:t>
      </w:r>
    </w:p>
    <w:p>
      <w:r>
        <w:t>The motion made the real end of my leg hurt.</w:t>
      </w:r>
    </w:p>
    <w:p>
      <w:r>
        <w:t>Two different problems.</w:t>
      </w:r>
    </w:p>
    <w:p>
      <w:r>
        <w:t>One body.</w:t>
      </w:r>
    </w:p>
    <w:p>
      <w:r>
        <w:t>Excellent.</w:t>
      </w:r>
    </w:p>
    <w:p>
      <w:r>
        <w:t>A healer came in carrying a basin.</w:t>
      </w:r>
    </w:p>
    <w:p>
      <w:r>
        <w:t>Not Sera.</w:t>
      </w:r>
    </w:p>
    <w:p>
      <w:r>
        <w:t>Young man.</w:t>
      </w:r>
    </w:p>
    <w:p>
      <w:r>
        <w:t>Freckles.</w:t>
      </w:r>
    </w:p>
    <w:p>
      <w:r>
        <w:t>He looked too cheerful.</w:t>
      </w:r>
    </w:p>
    <w:p>
      <w:r>
        <w:t>“Morning.”</w:t>
      </w:r>
    </w:p>
    <w:p>
      <w:r>
        <w:t>“No.”</w:t>
      </w:r>
    </w:p>
    <w:p>
      <w:r>
        <w:t>He set the basin down.</w:t>
      </w:r>
    </w:p>
    <w:p>
      <w:r>
        <w:t>“How's pain?”</w:t>
      </w:r>
    </w:p>
    <w:p>
      <w:r>
        <w:t>“Yes.”</w:t>
      </w:r>
    </w:p>
    <w:p>
      <w:r>
        <w:t>“Where?”</w:t>
      </w:r>
    </w:p>
    <w:p>
      <w:r>
        <w:t>I looked at him.</w:t>
      </w:r>
    </w:p>
    <w:p>
      <w:r>
        <w:t>He waited.</w:t>
      </w:r>
    </w:p>
    <w:p>
      <w:r>
        <w:t>Fine.</w:t>
      </w:r>
    </w:p>
    <w:p>
      <w:r>
        <w:t>“Incision. Deep ache below knee. Burning foot that doesn't exist. Itch between toes that don't exist. Right hip sore. Back sore. Head thick. Mouth dry.”</w:t>
      </w:r>
    </w:p>
    <w:p>
      <w:r>
        <w:t>“Anything sharp?”</w:t>
      </w:r>
    </w:p>
    <w:p>
      <w:r>
        <w:t>“When I move.”</w:t>
      </w:r>
    </w:p>
    <w:p>
      <w:r>
        <w:t>“Nausea?”</w:t>
      </w:r>
    </w:p>
    <w:p>
      <w:r>
        <w:t>“Some.”</w:t>
      </w:r>
    </w:p>
    <w:p>
      <w:r>
        <w:t>“Dizzy?”</w:t>
      </w:r>
    </w:p>
    <w:p>
      <w:r>
        <w:t>“Not lying down.”</w:t>
      </w:r>
    </w:p>
    <w:p>
      <w:r>
        <w:t>“Good.”</w:t>
      </w:r>
    </w:p>
    <w:p>
      <w:r>
        <w:t>I pointed.</w:t>
      </w:r>
    </w:p>
    <w:p>
      <w:r>
        <w:t>“No.”</w:t>
      </w:r>
    </w:p>
    <w:p>
      <w:r>
        <w:t>He smiled.</w:t>
      </w:r>
    </w:p>
    <w:p>
      <w:r>
        <w:t>Terrible profession.</w:t>
      </w:r>
    </w:p>
    <w:p>
      <w:r>
        <w:t>“I'm Nerin.”</w:t>
      </w:r>
    </w:p>
    <w:p>
      <w:r>
        <w:t>“Greg.”</w:t>
      </w:r>
    </w:p>
    <w:p>
      <w:r>
        <w:t>“I know.”</w:t>
      </w:r>
    </w:p>
    <w:p>
      <w:r>
        <w:t>Of course.</w:t>
      </w:r>
    </w:p>
    <w:p>
      <w:r>
        <w:t>“Need to check the dressing before breakfast.”</w:t>
      </w:r>
    </w:p>
    <w:p>
      <w:r>
        <w:t>“Where's Sera?”</w:t>
      </w:r>
    </w:p>
    <w:p>
      <w:r>
        <w:t>“Rounds.”</w:t>
      </w:r>
    </w:p>
    <w:p>
      <w:r>
        <w:t>“Hessa?”</w:t>
      </w:r>
    </w:p>
    <w:p>
      <w:r>
        <w:t>“Not here.”</w:t>
      </w:r>
    </w:p>
    <w:p>
      <w:r>
        <w:t>Good.</w:t>
      </w:r>
    </w:p>
    <w:p>
      <w:r>
        <w:t>Bad.</w:t>
      </w:r>
    </w:p>
    <w:p>
      <w:r>
        <w:t>Normal.</w:t>
      </w:r>
    </w:p>
    <w:p>
      <w:r>
        <w:t>Nerin pulled the blanket down.</w:t>
      </w:r>
    </w:p>
    <w:p>
      <w:r>
        <w:t>I looked.</w:t>
      </w:r>
    </w:p>
    <w:p>
      <w:r>
        <w:t>Bandage.</w:t>
      </w:r>
    </w:p>
    <w:p>
      <w:r>
        <w:t>Still there.</w:t>
      </w:r>
    </w:p>
    <w:p>
      <w:r>
        <w:t>Still short.</w:t>
      </w:r>
    </w:p>
    <w:p>
      <w:r>
        <w:t>No surprise regeneration overnight.</w:t>
      </w:r>
    </w:p>
    <w:p>
      <w:r>
        <w:t>I had not expected one.</w:t>
      </w:r>
    </w:p>
    <w:p>
      <w:r>
        <w:t>I checked anyway.</w:t>
      </w:r>
    </w:p>
    <w:p>
      <w:r>
        <w:t>Nerin noticed.</w:t>
      </w:r>
    </w:p>
    <w:p>
      <w:r>
        <w:t>Did not comment.</w:t>
      </w:r>
    </w:p>
    <w:p>
      <w:r>
        <w:t>Better healer than cheerful face suggested. He touched above the dressing.</w:t>
      </w:r>
    </w:p>
    <w:p>
      <w:r>
        <w:t>“Warm?”</w:t>
      </w:r>
    </w:p>
    <w:p>
      <w:r>
        <w:t>“Yes.”</w:t>
      </w:r>
    </w:p>
    <w:p>
      <w:r>
        <w:t>“Here?”</w:t>
      </w:r>
    </w:p>
    <w:p>
      <w:r>
        <w:t>“Yes.”</w:t>
      </w:r>
    </w:p>
    <w:p>
      <w:r>
        <w:t>“Pain?”</w:t>
      </w:r>
    </w:p>
    <w:p>
      <w:r>
        <w:t>“Yes.”</w:t>
      </w:r>
    </w:p>
    <w:p>
      <w:r>
        <w:t>“Different pain?”</w:t>
      </w:r>
    </w:p>
    <w:p>
      <w:r>
        <w:t>“Pressure.”</w:t>
      </w:r>
    </w:p>
    <w:p>
      <w:r>
        <w:t>He nodded.</w:t>
      </w:r>
    </w:p>
    <w:p>
      <w:r>
        <w:t>“Any wetness?”</w:t>
      </w:r>
    </w:p>
    <w:p>
      <w:r>
        <w:t>“I haven't looked.”</w:t>
      </w:r>
    </w:p>
    <w:p>
      <w:r>
        <w:t>“We have.”</w:t>
      </w:r>
    </w:p>
    <w:p>
      <w:r>
        <w:t>“Blood?”</w:t>
      </w:r>
    </w:p>
    <w:p>
      <w:r>
        <w:t>“Some drainage. Expected.”</w:t>
      </w:r>
    </w:p>
    <w:p>
      <w:r>
        <w:t>“Color?”</w:t>
      </w:r>
    </w:p>
    <w:p>
      <w:r>
        <w:t>He looked at me.</w:t>
      </w:r>
    </w:p>
    <w:p>
      <w:r>
        <w:t>“Red-brown.”</w:t>
      </w:r>
    </w:p>
    <w:p>
      <w:r>
        <w:t>“Smell?”</w:t>
      </w:r>
    </w:p>
    <w:p>
      <w:r>
        <w:t>“No.”</w:t>
      </w:r>
    </w:p>
    <w:p>
      <w:r>
        <w:t>“Fever?”</w:t>
      </w:r>
    </w:p>
    <w:p>
      <w:r>
        <w:t>“No.”</w:t>
      </w:r>
    </w:p>
    <w:p>
      <w:r>
        <w:t>“Temperature?”</w:t>
      </w:r>
    </w:p>
    <w:p>
      <w:r>
        <w:t>He told me.</w:t>
      </w:r>
    </w:p>
    <w:p>
      <w:r>
        <w:t>A number.</w:t>
      </w:r>
    </w:p>
    <w:p>
      <w:r>
        <w:t>Finally.</w:t>
      </w:r>
    </w:p>
    <w:p>
      <w:r>
        <w:t>I liked him more.</w:t>
      </w:r>
    </w:p>
    <w:p>
      <w:r>
        <w:t>He gave me water.</w:t>
      </w:r>
    </w:p>
    <w:p>
      <w:r>
        <w:t>I drank too fast.</w:t>
      </w:r>
    </w:p>
    <w:p>
      <w:r>
        <w:t>Nausea.</w:t>
      </w:r>
    </w:p>
    <w:p>
      <w:r>
        <w:t>Stopped.</w:t>
      </w:r>
    </w:p>
    <w:p>
      <w:r>
        <w:t>“Slow.”</w:t>
      </w:r>
    </w:p>
    <w:p>
      <w:r>
        <w:t>“I know.”</w:t>
      </w:r>
    </w:p>
    <w:p>
      <w:r>
        <w:t>“Apparently.”</w:t>
      </w:r>
    </w:p>
    <w:p>
      <w:r>
        <w:t>I hated him again.</w:t>
      </w:r>
    </w:p>
    <w:p>
      <w:r>
        <w:t>Then he said, “Need the pot?”</w:t>
      </w:r>
    </w:p>
    <w:p>
      <w:r>
        <w:t>“No.”</w:t>
      </w:r>
    </w:p>
    <w:p>
      <w:r>
        <w:t>My bladder immediately informed me I was lying.</w:t>
      </w:r>
    </w:p>
    <w:p>
      <w:r>
        <w:t>“No,” I repeated.</w:t>
      </w:r>
    </w:p>
    <w:p>
      <w:r>
        <w:t>Nerin looked at me.</w:t>
      </w:r>
    </w:p>
    <w:p>
      <w:r>
        <w:t>I looked at him.</w:t>
      </w:r>
    </w:p>
    <w:p>
      <w:r>
        <w:t>This became a contest.</w:t>
      </w:r>
    </w:p>
    <w:p>
      <w:r>
        <w:t>He won because biology had authority.</w:t>
      </w:r>
    </w:p>
    <w:p>
      <w:r>
        <w:t>“Fuck.”</w:t>
      </w:r>
    </w:p>
    <w:p>
      <w:r>
        <w:t>“Pot?”</w:t>
      </w:r>
    </w:p>
    <w:p>
      <w:r>
        <w:t>“Yes.”</w:t>
      </w:r>
    </w:p>
    <w:p>
      <w:r>
        <w:t>There were indignities I remembered from being old.</w:t>
      </w:r>
    </w:p>
    <w:p>
      <w:r>
        <w:t>Not old-old.</w:t>
      </w:r>
    </w:p>
    <w:p>
      <w:r>
        <w:t>Not helpless.</w:t>
      </w:r>
    </w:p>
    <w:p>
      <w:r>
        <w:t>But injured.</w:t>
      </w:r>
    </w:p>
    <w:p>
      <w:r>
        <w:t>Poisoned.</w:t>
      </w:r>
    </w:p>
    <w:p>
      <w:r>
        <w:t>Once with a spine wound that made standing a terrible idea for three days.</w:t>
      </w:r>
    </w:p>
    <w:p>
      <w:r>
        <w:t>People had helped.</w:t>
      </w:r>
    </w:p>
    <w:p>
      <w:r>
        <w:t>I had forgotten the details.</w:t>
      </w:r>
    </w:p>
    <w:p>
      <w:r>
        <w:t>Conveniently.</w:t>
      </w:r>
    </w:p>
    <w:p>
      <w:r>
        <w:t>My mind had preserved battles and discarded chamber pots.</w:t>
      </w:r>
    </w:p>
    <w:p>
      <w:r>
        <w:t>Coward.</w:t>
      </w:r>
    </w:p>
    <w:p>
      <w:r>
        <w:t>Nerin brought it.</w:t>
      </w:r>
    </w:p>
    <w:p>
      <w:r>
        <w:t>“I can do it.”</w:t>
      </w:r>
    </w:p>
    <w:p>
      <w:r>
        <w:t>“Good.”</w:t>
      </w:r>
    </w:p>
    <w:p>
      <w:r>
        <w:t>He adjusted the bed.</w:t>
      </w:r>
    </w:p>
    <w:p>
      <w:r>
        <w:t>I reached.</w:t>
      </w:r>
    </w:p>
    <w:p>
      <w:r>
        <w:t>Movement pulled through my abdomen and left thigh. The missing lower leg tried to brace.</w:t>
      </w:r>
    </w:p>
    <w:p>
      <w:r>
        <w:t>Could not.</w:t>
      </w:r>
    </w:p>
    <w:p>
      <w:r>
        <w:t>My balance shifted even while lying down.</w:t>
      </w:r>
    </w:p>
    <w:p>
      <w:r>
        <w:t>Ridiculous.</w:t>
      </w:r>
    </w:p>
    <w:p>
      <w:r>
        <w:t>“I said I can.”</w:t>
      </w:r>
    </w:p>
    <w:p>
      <w:r>
        <w:t>“I didn't say anything.”</w:t>
      </w:r>
    </w:p>
    <w:p>
      <w:r>
        <w:t>“You were thinking.”</w:t>
      </w:r>
    </w:p>
    <w:p>
      <w:r>
        <w:t>“I was watching you nearly spill it before you started.”</w:t>
      </w:r>
    </w:p>
    <w:p>
      <w:r>
        <w:t>“Professional optimism.”</w:t>
      </w:r>
    </w:p>
    <w:p>
      <w:r>
        <w:t>I managed.</w:t>
      </w:r>
    </w:p>
    <w:p>
      <w:r>
        <w:t>Barely.</w:t>
      </w:r>
    </w:p>
    <w:p>
      <w:r>
        <w:t>He took the pot.</w:t>
      </w:r>
    </w:p>
    <w:p>
      <w:r>
        <w:t>I stared at the ceiling.</w:t>
      </w:r>
    </w:p>
    <w:p>
      <w:r>
        <w:t>“Congratulations,” he said.</w:t>
      </w:r>
    </w:p>
    <w:p>
      <w:r>
        <w:t>“Die.”</w:t>
      </w:r>
    </w:p>
    <w:p>
      <w:r>
        <w:t>“Breakfast soon.”</w:t>
      </w:r>
    </w:p>
    <w:p>
      <w:r>
        <w:t>“I hope yours is poisoned.”</w:t>
      </w:r>
    </w:p>
    <w:p>
      <w:r>
        <w:t>The woman in the next bed laughed.</w:t>
      </w:r>
    </w:p>
    <w:p>
      <w:r>
        <w:t>Traitor.</w:t>
      </w:r>
    </w:p>
    <w:p>
      <w:r>
        <w:t>Breakfast was porridge.</w:t>
      </w:r>
    </w:p>
    <w:p>
      <w:r>
        <w:t>I ate four bites.</w:t>
      </w:r>
    </w:p>
    <w:p>
      <w:r>
        <w:t>Then six.</w:t>
      </w:r>
    </w:p>
    <w:p>
      <w:r>
        <w:t>Then stopped.</w:t>
      </w:r>
    </w:p>
    <w:p>
      <w:r>
        <w:t>My body wanted food and rejected the concept at the same time. Sera arrived while I was negotiating with spoon seven.</w:t>
      </w:r>
    </w:p>
    <w:p>
      <w:r>
        <w:t>She looked exactly as she had yesterday.</w:t>
      </w:r>
    </w:p>
    <w:p>
      <w:r>
        <w:t>Unfair.</w:t>
      </w:r>
    </w:p>
    <w:p>
      <w:r>
        <w:t>“Morning.”</w:t>
      </w:r>
    </w:p>
    <w:p>
      <w:r>
        <w:t>“Everyone keeps saying that.”</w:t>
      </w:r>
    </w:p>
    <w:p>
      <w:r>
        <w:t>“It remains true.”</w:t>
      </w:r>
    </w:p>
    <w:p>
      <w:r>
        <w:t>She washed her hands.</w:t>
      </w:r>
    </w:p>
    <w:p>
      <w:r>
        <w:t>“Pain?”</w:t>
      </w:r>
    </w:p>
    <w:p>
      <w:r>
        <w:t>I gave the list.</w:t>
      </w:r>
    </w:p>
    <w:p>
      <w:r>
        <w:t>She nodded.</w:t>
      </w:r>
    </w:p>
    <w:p>
      <w:r>
        <w:t>“Phantom sensation expected.”</w:t>
      </w:r>
    </w:p>
    <w:p>
      <w:r>
        <w:t>“Useful.”</w:t>
      </w:r>
    </w:p>
    <w:p>
      <w:r>
        <w:t>“Not particularly.”</w:t>
      </w:r>
    </w:p>
    <w:p>
      <w:r>
        <w:t>“Does it predict anything?”</w:t>
      </w:r>
    </w:p>
    <w:p>
      <w:r>
        <w:t>“No.”</w:t>
      </w:r>
    </w:p>
    <w:p>
      <w:r>
        <w:t>“Duration?”</w:t>
      </w:r>
    </w:p>
    <w:p>
      <w:r>
        <w:t>“Variable.”</w:t>
      </w:r>
    </w:p>
    <w:p>
      <w:r>
        <w:t>“How variable?”</w:t>
      </w:r>
    </w:p>
    <w:p>
      <w:r>
        <w:t>“Days to years.”</w:t>
      </w:r>
    </w:p>
    <w:p>
      <w:r>
        <w:t>Bad unit.</w:t>
      </w:r>
    </w:p>
    <w:p>
      <w:r>
        <w:t>“Permanent?”</w:t>
      </w:r>
    </w:p>
    <w:p>
      <w:r>
        <w:t>“Possible.”</w:t>
      </w:r>
    </w:p>
    <w:p>
      <w:r>
        <w:t>“Frequency?”</w:t>
      </w:r>
    </w:p>
    <w:p>
      <w:r>
        <w:t>“Variable.”</w:t>
      </w:r>
    </w:p>
    <w:p>
      <w:r>
        <w:t>“Severity?”</w:t>
      </w:r>
    </w:p>
    <w:p>
      <w:r>
        <w:t>“Variable.”</w:t>
      </w:r>
    </w:p>
    <w:p>
      <w:r>
        <w:t>“Excellent field.”</w:t>
      </w:r>
    </w:p>
    <w:p>
      <w:r>
        <w:t>“Medicine is full of satisfying precision.”</w:t>
      </w:r>
    </w:p>
    <w:p>
      <w:r>
        <w:t>I liked her.</w:t>
      </w:r>
    </w:p>
    <w:p>
      <w:r>
        <w:t>She checked my pulse.</w:t>
      </w:r>
    </w:p>
    <w:p>
      <w:r>
        <w:t>Eyes.</w:t>
      </w:r>
    </w:p>
    <w:p>
      <w:r>
        <w:t>Abdomen.</w:t>
      </w:r>
    </w:p>
    <w:p>
      <w:r>
        <w:t>Then the dressing.</w:t>
      </w:r>
    </w:p>
    <w:p>
      <w:r>
        <w:t>“We're changing this.”</w:t>
      </w:r>
    </w:p>
    <w:p>
      <w:r>
        <w:t>“Now?”</w:t>
      </w:r>
    </w:p>
    <w:p>
      <w:r>
        <w:t>“Yes.”</w:t>
      </w:r>
    </w:p>
    <w:p>
      <w:r>
        <w:t>“Why?”</w:t>
      </w:r>
    </w:p>
    <w:p>
      <w:r>
        <w:t>“Because I enjoy your company.”</w:t>
      </w:r>
    </w:p>
    <w:p>
      <w:r>
        <w:t>Hessa entered.</w:t>
      </w:r>
    </w:p>
    <w:p>
      <w:r>
        <w:t>“Bad reason.”</w:t>
      </w:r>
    </w:p>
    <w:p>
      <w:r>
        <w:t>Sera looked at her.</w:t>
      </w:r>
    </w:p>
    <w:p>
      <w:r>
        <w:t>“You're late.”</w:t>
      </w:r>
    </w:p>
    <w:p>
      <w:r>
        <w:t>“I wasn't scheduled.”</w:t>
      </w:r>
    </w:p>
    <w:p>
      <w:r>
        <w:t>I looked at Hessa.</w:t>
      </w:r>
    </w:p>
    <w:p>
      <w:r>
        <w:t>“You were scheduled in five days.”</w:t>
      </w:r>
    </w:p>
    <w:p>
      <w:r>
        <w:t>“Yes.”</w:t>
      </w:r>
    </w:p>
    <w:p>
      <w:r>
        <w:t>“Calendar says so.”</w:t>
      </w:r>
    </w:p>
    <w:p>
      <w:r>
        <w:t>“I have chosen to ignore your calendar.”</w:t>
      </w:r>
    </w:p>
    <w:p>
      <w:r>
        <w:t>“Dangerous precedent.”</w:t>
      </w:r>
    </w:p>
    <w:p>
      <w:r>
        <w:t>She set a small leather case on the table. Not magic equipment I recognized.</w:t>
      </w:r>
    </w:p>
    <w:p>
      <w:r>
        <w:t>Healing supplies.</w:t>
      </w:r>
    </w:p>
    <w:p>
      <w:r>
        <w:t>Sera said, “Ready?”</w:t>
      </w:r>
    </w:p>
    <w:p>
      <w:r>
        <w:t>No.</w:t>
      </w:r>
    </w:p>
    <w:p>
      <w:r>
        <w:t>“Yes.”</w:t>
      </w:r>
    </w:p>
    <w:p>
      <w:r>
        <w:t>They removed the outer bandage. Pain changed with every layer.</w:t>
      </w:r>
    </w:p>
    <w:p>
      <w:r>
        <w:t>Air.</w:t>
      </w:r>
    </w:p>
    <w:p>
      <w:r>
        <w:t>Pressure release.</w:t>
      </w:r>
    </w:p>
    <w:p>
      <w:r>
        <w:t>Pull.</w:t>
      </w:r>
    </w:p>
    <w:p>
      <w:r>
        <w:t>One place stuck.</w:t>
      </w:r>
    </w:p>
    <w:p>
      <w:r>
        <w:t>Sera wet it.</w:t>
      </w:r>
    </w:p>
    <w:p>
      <w:r>
        <w:t>Waited.</w:t>
      </w:r>
    </w:p>
    <w:p>
      <w:r>
        <w:t>Removed it slowly.</w:t>
      </w:r>
    </w:p>
    <w:p>
      <w:r>
        <w:t>Competent.</w:t>
      </w:r>
    </w:p>
    <w:p>
      <w:r>
        <w:t>I hated her.</w:t>
      </w:r>
    </w:p>
    <w:p>
      <w:r>
        <w:t>The residual limb looked worse than the bandage.</w:t>
      </w:r>
    </w:p>
    <w:p>
      <w:r>
        <w:t>Swollen.</w:t>
      </w:r>
    </w:p>
    <w:p>
      <w:r>
        <w:t>Bruised almost black along one side.</w:t>
      </w:r>
    </w:p>
    <w:p>
      <w:r>
        <w:t>Sutures.</w:t>
      </w:r>
    </w:p>
    <w:p>
      <w:r>
        <w:t>Open drainage section.</w:t>
      </w:r>
    </w:p>
    <w:p>
      <w:r>
        <w:t>No elegant stump.</w:t>
      </w:r>
    </w:p>
    <w:p>
      <w:r>
        <w:t>No future.</w:t>
      </w:r>
    </w:p>
    <w:p>
      <w:r>
        <w:t>Just damaged meat shaped into something survivable.</w:t>
      </w:r>
    </w:p>
    <w:p>
      <w:r>
        <w:t>My stomach turned.</w:t>
      </w:r>
    </w:p>
    <w:p>
      <w:r>
        <w:t>I looked anyway.</w:t>
      </w:r>
    </w:p>
    <w:p>
      <w:r>
        <w:t>“Color?”</w:t>
      </w:r>
    </w:p>
    <w:p>
      <w:r>
        <w:t>Sera said, “You have eyes.”</w:t>
      </w:r>
    </w:p>
    <w:p>
      <w:r>
        <w:t>“Is that good color?”</w:t>
      </w:r>
    </w:p>
    <w:p>
      <w:r>
        <w:t>“Some is bruising. Some tissue we're watching.”</w:t>
      </w:r>
    </w:p>
    <w:p>
      <w:r>
        <w:t>“Which?”</w:t>
      </w:r>
    </w:p>
    <w:p>
      <w:r>
        <w:t>She pointed.</w:t>
      </w:r>
    </w:p>
    <w:p>
      <w:r>
        <w:t>“Here concerns me less. Here more.”</w:t>
      </w:r>
    </w:p>
    <w:p>
      <w:r>
        <w:t>A darker edge near the open section.</w:t>
      </w:r>
    </w:p>
    <w:p>
      <w:r>
        <w:t>“How much more?”</w:t>
      </w:r>
    </w:p>
    <w:p>
      <w:r>
        <w:t>“Enough to recheck.”</w:t>
      </w:r>
    </w:p>
    <w:p>
      <w:r>
        <w:t>“Dead?”</w:t>
      </w:r>
    </w:p>
    <w:p>
      <w:r>
        <w:t>“Not currently.”</w:t>
      </w:r>
    </w:p>
    <w:p>
      <w:r>
        <w:t>“Marginal?”</w:t>
      </w:r>
    </w:p>
    <w:p>
      <w:r>
        <w:t>“Yes.”</w:t>
      </w:r>
    </w:p>
    <w:p>
      <w:r>
        <w:t>Hessa touched above the knee.</w:t>
      </w:r>
    </w:p>
    <w:p>
      <w:r>
        <w:t>Then near the wound.</w:t>
      </w:r>
    </w:p>
    <w:p>
      <w:r>
        <w:t>Magic.</w:t>
      </w:r>
    </w:p>
    <w:p>
      <w:r>
        <w:t>Warm.</w:t>
      </w:r>
    </w:p>
    <w:p>
      <w:r>
        <w:t>Careful.</w:t>
      </w:r>
    </w:p>
    <w:p>
      <w:r>
        <w:t>My head stayed clear.</w:t>
      </w:r>
    </w:p>
    <w:p>
      <w:r>
        <w:t>Hessa said, “Response is better than last night.”</w:t>
      </w:r>
    </w:p>
    <w:p>
      <w:r>
        <w:t>Sera nodded.</w:t>
      </w:r>
    </w:p>
    <w:p>
      <w:r>
        <w:t>“Good.”</w:t>
      </w:r>
    </w:p>
    <w:p>
      <w:r>
        <w:t>I almost pointed.</w:t>
      </w:r>
    </w:p>
    <w:p>
      <w:r>
        <w:t>Did not.</w:t>
      </w:r>
    </w:p>
    <w:p>
      <w:r>
        <w:t>Sera cleaned the wound.</w:t>
      </w:r>
    </w:p>
    <w:p>
      <w:r>
        <w:t>That hurt.</w:t>
      </w:r>
    </w:p>
    <w:p>
      <w:r>
        <w:t>Not cinematic pain.</w:t>
      </w:r>
    </w:p>
    <w:p>
      <w:r>
        <w:t>Not white.</w:t>
      </w:r>
    </w:p>
    <w:p>
      <w:r>
        <w:t>Detailed pain.</w:t>
      </w:r>
    </w:p>
    <w:p>
      <w:r>
        <w:t>Sharp here.</w:t>
      </w:r>
    </w:p>
    <w:p>
      <w:r>
        <w:t>Burn there.</w:t>
      </w:r>
    </w:p>
    <w:p>
      <w:r>
        <w:t>Pull.</w:t>
      </w:r>
    </w:p>
    <w:p>
      <w:r>
        <w:t>Deep ache.</w:t>
      </w:r>
    </w:p>
    <w:p>
      <w:r>
        <w:t>The phantom foot clenched in sympathy.</w:t>
      </w:r>
    </w:p>
    <w:p>
      <w:r>
        <w:t>I gripped the bed rail.</w:t>
      </w:r>
    </w:p>
    <w:p>
      <w:r>
        <w:t>Nerin appeared beside me.</w:t>
      </w:r>
    </w:p>
    <w:p>
      <w:r>
        <w:t>I had not seen him enter.</w:t>
      </w:r>
    </w:p>
    <w:p>
      <w:r>
        <w:t>“Breathe.”</w:t>
      </w:r>
    </w:p>
    <w:p>
      <w:r>
        <w:t>“I am.”</w:t>
      </w:r>
    </w:p>
    <w:p>
      <w:r>
        <w:t>“Less stupidly.”</w:t>
      </w:r>
    </w:p>
    <w:p>
      <w:r>
        <w:t>I breathed less stupidly.</w:t>
      </w:r>
    </w:p>
    <w:p>
      <w:r>
        <w:t>Sera said, “No obvious infection.”</w:t>
      </w:r>
    </w:p>
    <w:p>
      <w:r>
        <w:t>“Day one.”</w:t>
      </w:r>
    </w:p>
    <w:p>
      <w:r>
        <w:t>“Yes.”</w:t>
      </w:r>
    </w:p>
    <w:p>
      <w:r>
        <w:t>“Too early.”</w:t>
      </w:r>
    </w:p>
    <w:p>
      <w:r>
        <w:t>“Yes.”</w:t>
      </w:r>
    </w:p>
    <w:p>
      <w:r>
        <w:t>“Fever?”</w:t>
      </w:r>
    </w:p>
    <w:p>
      <w:r>
        <w:t>“No.”</w:t>
      </w:r>
    </w:p>
    <w:p>
      <w:r>
        <w:t>“Drainage?”</w:t>
      </w:r>
    </w:p>
    <w:p>
      <w:r>
        <w:t>“Acceptable.”</w:t>
      </w:r>
    </w:p>
    <w:p>
      <w:r>
        <w:t>“Revision risk?”</w:t>
      </w:r>
    </w:p>
    <w:p>
      <w:r>
        <w:t>“Still present.”</w:t>
      </w:r>
    </w:p>
    <w:p>
      <w:r>
        <w:t>“How much?”</w:t>
      </w:r>
    </w:p>
    <w:p>
      <w:r>
        <w:t>“Greg.”</w:t>
      </w:r>
    </w:p>
    <w:p>
      <w:r>
        <w:t>“Fine.”</w:t>
      </w:r>
    </w:p>
    <w:p>
      <w:r>
        <w:t>She dressed it again.</w:t>
      </w:r>
    </w:p>
    <w:p>
      <w:r>
        <w:t>By the end I was sweating.</w:t>
      </w:r>
    </w:p>
    <w:p>
      <w:r>
        <w:t>My hands shook.</w:t>
      </w:r>
    </w:p>
    <w:p>
      <w:r>
        <w:t>Body.</w:t>
      </w:r>
    </w:p>
    <w:p>
      <w:r>
        <w:t>Not channels.</w:t>
      </w:r>
    </w:p>
    <w:p>
      <w:r>
        <w:t>I knew.</w:t>
      </w:r>
    </w:p>
    <w:p>
      <w:r>
        <w:t>Hessa knew.</w:t>
      </w:r>
    </w:p>
    <w:p>
      <w:r>
        <w:t>Neither said it.</w:t>
      </w:r>
    </w:p>
    <w:p>
      <w:r>
        <w:t>“Sit up later,” Sera said.</w:t>
      </w:r>
    </w:p>
    <w:p>
      <w:r>
        <w:t>“I am sitting.”</w:t>
      </w:r>
    </w:p>
    <w:p>
      <w:r>
        <w:t>“Edge of bed.”</w:t>
      </w:r>
    </w:p>
    <w:p>
      <w:r>
        <w:t>Good.</w:t>
      </w:r>
    </w:p>
    <w:p>
      <w:r>
        <w:t>“When?”</w:t>
      </w:r>
    </w:p>
    <w:p>
      <w:r>
        <w:t>“After you rest.”</w:t>
      </w:r>
    </w:p>
    <w:p>
      <w:r>
        <w:t>“Standing?”</w:t>
      </w:r>
    </w:p>
    <w:p>
      <w:r>
        <w:t>“No.”</w:t>
      </w:r>
    </w:p>
    <w:p>
      <w:r>
        <w:t>“Transfer?”</w:t>
      </w:r>
    </w:p>
    <w:p>
      <w:r>
        <w:t>“Maybe chair.”</w:t>
      </w:r>
    </w:p>
    <w:p>
      <w:r>
        <w:t>“Crutches?”</w:t>
      </w:r>
    </w:p>
    <w:p>
      <w:r>
        <w:t>“No.”</w:t>
      </w:r>
    </w:p>
    <w:p>
      <w:r>
        <w:t>“Why?”</w:t>
      </w:r>
    </w:p>
    <w:p>
      <w:r>
        <w:t>“Fresh wound. Blood loss. medication. balance. I would like you not to fall onto yesterday.”</w:t>
      </w:r>
    </w:p>
    <w:p>
      <w:r>
        <w:t>Reasonable.</w:t>
      </w:r>
    </w:p>
    <w:p>
      <w:r>
        <w:t>Annoying.</w:t>
      </w:r>
    </w:p>
    <w:p>
      <w:r>
        <w:t>“What about tomorrow?”</w:t>
      </w:r>
    </w:p>
    <w:p>
      <w:r>
        <w:t>“Tomorrow can defend itself.”</w:t>
      </w:r>
    </w:p>
    <w:p>
      <w:r>
        <w:t>Hessa almost smiled.</w:t>
      </w:r>
    </w:p>
    <w:p>
      <w:r>
        <w:t>Sera left.</w:t>
      </w:r>
    </w:p>
    <w:p>
      <w:r>
        <w:t>I looked at Hessa.</w:t>
      </w:r>
    </w:p>
    <w:p>
      <w:r>
        <w:t>“One cast yesterday.”</w:t>
      </w:r>
    </w:p>
    <w:p>
      <w:r>
        <w:t>“I know.”</w:t>
      </w:r>
    </w:p>
    <w:p>
      <w:r>
        <w:t>“Clean.”</w:t>
      </w:r>
    </w:p>
    <w:p>
      <w:r>
        <w:t>“I know.”</w:t>
      </w:r>
    </w:p>
    <w:p>
      <w:r>
        <w:t>“No channel symptoms.”</w:t>
      </w:r>
    </w:p>
    <w:p>
      <w:r>
        <w:t>“I know.”</w:t>
      </w:r>
    </w:p>
    <w:p>
      <w:r>
        <w:t>“You're not checking?”</w:t>
      </w:r>
    </w:p>
    <w:p>
      <w:r>
        <w:t>“I just did.”</w:t>
      </w:r>
    </w:p>
    <w:p>
      <w:r>
        <w:t>“Oh.”</w:t>
      </w:r>
    </w:p>
    <w:p>
      <w:r>
        <w:t>“Quiet.”</w:t>
      </w:r>
    </w:p>
    <w:p>
      <w:r>
        <w:t>Good.</w:t>
      </w:r>
    </w:p>
    <w:p>
      <w:r>
        <w:t>She packed her case.</w:t>
      </w:r>
    </w:p>
    <w:p>
      <w:r>
        <w:t>“That's it?”</w:t>
      </w:r>
    </w:p>
    <w:p>
      <w:r>
        <w:t>“For magic.”</w:t>
      </w:r>
    </w:p>
    <w:p>
      <w:r>
        <w:t>“What about the leg?”</w:t>
      </w:r>
    </w:p>
    <w:p>
      <w:r>
        <w:t>“Sera owns the leg.”</w:t>
      </w:r>
    </w:p>
    <w:p>
      <w:r>
        <w:t>I stared.</w:t>
      </w:r>
    </w:p>
    <w:p>
      <w:r>
        <w:t>She stared back.</w:t>
      </w:r>
    </w:p>
    <w:p>
      <w:r>
        <w:t>Right.</w:t>
      </w:r>
    </w:p>
    <w:p>
      <w:r>
        <w:t>Boundaries.</w:t>
      </w:r>
    </w:p>
    <w:p>
      <w:r>
        <w:t>Fuck her.</w:t>
      </w:r>
    </w:p>
    <w:p>
      <w:r>
        <w:t>“Do you know why the plate failed?”</w:t>
      </w:r>
    </w:p>
    <w:p>
      <w:r>
        <w:t>“No.”</w:t>
      </w:r>
    </w:p>
    <w:p>
      <w:r>
        <w:t>“Did anyone tell you?”</w:t>
      </w:r>
    </w:p>
    <w:p>
      <w:r>
        <w:t>“No.”</w:t>
      </w:r>
    </w:p>
    <w:p>
      <w:r>
        <w:t>“Can you ask?”</w:t>
      </w:r>
    </w:p>
    <w:p>
      <w:r>
        <w:t>“Yes.”</w:t>
      </w:r>
    </w:p>
    <w:p>
      <w:r>
        <w:t>“Will you?”</w:t>
      </w:r>
    </w:p>
    <w:p>
      <w:r>
        <w:t>“No.”</w:t>
      </w:r>
    </w:p>
    <w:p>
      <w:r>
        <w:t>I felt anger arrive.</w:t>
      </w:r>
    </w:p>
    <w:p>
      <w:r>
        <w:t>Fast.</w:t>
      </w:r>
    </w:p>
    <w:p>
      <w:r>
        <w:t>“Why?”</w:t>
      </w:r>
    </w:p>
    <w:p>
      <w:r>
        <w:t>“Because you can ask when you're able.”</w:t>
      </w:r>
    </w:p>
    <w:p>
      <w:r>
        <w:t>“I am able.”</w:t>
      </w:r>
    </w:p>
    <w:p>
      <w:r>
        <w:t>“You're lying in bed arguing about a chamber pot.”</w:t>
      </w:r>
    </w:p>
    <w:p>
      <w:r>
        <w:t>Nerin had told her.</w:t>
      </w:r>
    </w:p>
    <w:p>
      <w:r>
        <w:t>Betrayal.</w:t>
      </w:r>
    </w:p>
    <w:p>
      <w:r>
        <w:t>“That is unrelated.”</w:t>
      </w:r>
    </w:p>
    <w:p>
      <w:r>
        <w:t>“It is evidence.”</w:t>
      </w:r>
    </w:p>
    <w:p>
      <w:r>
        <w:t>“I need to know.”</w:t>
      </w:r>
    </w:p>
    <w:p>
      <w:r>
        <w:t>“No. You want to know.”</w:t>
      </w:r>
    </w:p>
    <w:p>
      <w:r>
        <w:t>“Same thing.”</w:t>
      </w:r>
    </w:p>
    <w:p>
      <w:r>
        <w:t>“No.”</w:t>
      </w:r>
    </w:p>
    <w:p>
      <w:r>
        <w:t>I hated her.</w:t>
      </w:r>
    </w:p>
    <w:p>
      <w:r>
        <w:t>Actual hate for perhaps three seconds.</w:t>
      </w:r>
    </w:p>
    <w:p>
      <w:r>
        <w:t>“Get out.”</w:t>
      </w:r>
    </w:p>
    <w:p>
      <w:r>
        <w:t>Hessa looked at me.</w:t>
      </w:r>
    </w:p>
    <w:p>
      <w:r>
        <w:t>“Okay.”</w:t>
      </w:r>
    </w:p>
    <w:p>
      <w:r>
        <w:t>That was worse.</w:t>
      </w:r>
    </w:p>
    <w:p>
      <w:r>
        <w:t>She picked up the case.</w:t>
      </w:r>
    </w:p>
    <w:p>
      <w:r>
        <w:t>I wanted her to argue.</w:t>
      </w:r>
    </w:p>
    <w:p>
      <w:r>
        <w:t>She did not.</w:t>
      </w:r>
    </w:p>
    <w:p>
      <w:r>
        <w:t>At the door she said, “I'll come back this afternoon.”</w:t>
      </w:r>
    </w:p>
    <w:p>
      <w:r>
        <w:t>“I said get out.”</w:t>
      </w:r>
    </w:p>
    <w:p>
      <w:r>
        <w:t>“Yes.”</w:t>
      </w:r>
    </w:p>
    <w:p>
      <w:r>
        <w:t>She left.</w:t>
      </w:r>
    </w:p>
    <w:p>
      <w:r>
        <w:t>Good.</w:t>
      </w:r>
    </w:p>
    <w:p>
      <w:r>
        <w:t>My chest hurt.</w:t>
      </w:r>
    </w:p>
    <w:p>
      <w:r>
        <w:t>Not medically.</w:t>
      </w:r>
    </w:p>
    <w:p>
      <w:r>
        <w:t>Probably.</w:t>
      </w:r>
    </w:p>
    <w:p>
      <w:r>
        <w:t>I stared at the wall.</w:t>
      </w:r>
    </w:p>
    <w:p>
      <w:r>
        <w:t>The painted crack remained.</w:t>
      </w:r>
    </w:p>
    <w:p>
      <w:r>
        <w:t>I wanted to throw something.</w:t>
      </w:r>
    </w:p>
    <w:p>
      <w:r>
        <w:t>There was porridge.</w:t>
      </w:r>
    </w:p>
    <w:p>
      <w:r>
        <w:t>Bad weapon.</w:t>
      </w:r>
    </w:p>
    <w:p>
      <w:r>
        <w:t>I ate it instead.</w:t>
      </w:r>
    </w:p>
    <w:p>
      <w:r>
        <w:t>Angrily.</w:t>
      </w:r>
    </w:p>
    <w:p>
      <w:r>
        <w:t>This worked better than expected.</w:t>
      </w:r>
    </w:p>
    <w:p>
      <w:r>
        <w:t>I finished the bowl.</w:t>
      </w:r>
    </w:p>
    <w:p>
      <w:r>
        <w:t>Then slept for two hours.</w:t>
      </w:r>
    </w:p>
    <w:p>
      <w:r>
        <w:t>Maybe three.</w:t>
      </w:r>
    </w:p>
    <w:p>
      <w:r>
        <w:t>When I woke, Alden was in the chair. He was holding the wooden horse.</w:t>
      </w:r>
    </w:p>
    <w:p>
      <w:r>
        <w:t>I stared.</w:t>
      </w:r>
    </w:p>
    <w:p>
      <w:r>
        <w:t>He stared.</w:t>
      </w:r>
    </w:p>
    <w:p>
      <w:r>
        <w:t>“Why do you have that?”</w:t>
      </w:r>
    </w:p>
    <w:p>
      <w:r>
        <w:t>“Jorren brought things.”</w:t>
      </w:r>
    </w:p>
    <w:p>
      <w:r>
        <w:t>“He brought my horse?”</w:t>
      </w:r>
    </w:p>
    <w:p>
      <w:r>
        <w:t>“He said you might want it.”</w:t>
      </w:r>
    </w:p>
    <w:p>
      <w:r>
        <w:t>“I don't.”</w:t>
      </w:r>
    </w:p>
    <w:p>
      <w:r>
        <w:t>Alden put it on the table.</w:t>
      </w:r>
    </w:p>
    <w:p>
      <w:r>
        <w:t>“Good. It's ugly.”</w:t>
      </w:r>
    </w:p>
    <w:p>
      <w:r>
        <w:t>“There's a lion.”</w:t>
      </w:r>
    </w:p>
    <w:p>
      <w:r>
        <w:t>“What?”</w:t>
      </w:r>
    </w:p>
    <w:p>
      <w:r>
        <w:t>“The seller has a lion.”</w:t>
      </w:r>
    </w:p>
    <w:p>
      <w:r>
        <w:t>Alden's face did something.</w:t>
      </w:r>
    </w:p>
    <w:p>
      <w:r>
        <w:t>Then stopped.</w:t>
      </w:r>
    </w:p>
    <w:p>
      <w:r>
        <w:t>“Okay.”</w:t>
      </w:r>
    </w:p>
    <w:p>
      <w:r>
        <w:t>Wrong.</w:t>
      </w:r>
    </w:p>
    <w:p>
      <w:r>
        <w:t>Too careful.</w:t>
      </w:r>
    </w:p>
    <w:p>
      <w:r>
        <w:t>I hated that too.</w:t>
      </w:r>
    </w:p>
    <w:p>
      <w:r>
        <w:t>“You can say it.”</w:t>
      </w:r>
    </w:p>
    <w:p>
      <w:r>
        <w:t>“Say what?”</w:t>
      </w:r>
    </w:p>
    <w:p>
      <w:r>
        <w:t>“Whatever you're not saying.”</w:t>
      </w:r>
    </w:p>
    <w:p>
      <w:r>
        <w:t>He leaned back.</w:t>
      </w:r>
    </w:p>
    <w:p>
      <w:r>
        <w:t>“I don't know what I'm not saying.”</w:t>
      </w:r>
    </w:p>
    <w:p>
      <w:r>
        <w:t>“Bullshit.”</w:t>
      </w:r>
    </w:p>
    <w:p>
      <w:r>
        <w:t>“Fine.”</w:t>
      </w:r>
    </w:p>
    <w:p>
      <w:r>
        <w:t>He looked at the blanket.</w:t>
      </w:r>
    </w:p>
    <w:p>
      <w:r>
        <w:t>Then me.</w:t>
      </w:r>
    </w:p>
    <w:p>
      <w:r>
        <w:t>“We were supposed to spar.”</w:t>
      </w:r>
    </w:p>
    <w:p>
      <w:r>
        <w:t>“Next week.”</w:t>
      </w:r>
    </w:p>
    <w:p>
      <w:r>
        <w:t>“Yes.”</w:t>
      </w:r>
    </w:p>
    <w:p>
      <w:r>
        <w:t>“Still might.”</w:t>
      </w:r>
    </w:p>
    <w:p>
      <w:r>
        <w:t>“No.”</w:t>
      </w:r>
    </w:p>
    <w:p>
      <w:r>
        <w:t>Immediate.</w:t>
      </w:r>
    </w:p>
    <w:p>
      <w:r>
        <w:t>Good.</w:t>
      </w:r>
    </w:p>
    <w:p>
      <w:r>
        <w:t>I stared.</w:t>
      </w:r>
    </w:p>
    <w:p>
      <w:r>
        <w:t>Alden said, “Not next week.”</w:t>
      </w:r>
    </w:p>
    <w:p>
      <w:r>
        <w:t>“I know.”</w:t>
      </w:r>
    </w:p>
    <w:p>
      <w:r>
        <w:t>“Then don't make me lie.”</w:t>
      </w:r>
    </w:p>
    <w:p>
      <w:r>
        <w:t>There he was.</w:t>
      </w:r>
    </w:p>
    <w:p>
      <w:r>
        <w:t>“Could do seated.”</w:t>
      </w:r>
    </w:p>
    <w:p>
      <w:r>
        <w:t>“No.”</w:t>
      </w:r>
    </w:p>
    <w:p>
      <w:r>
        <w:t>“Why?”</w:t>
      </w:r>
    </w:p>
    <w:p>
      <w:r>
        <w:t>“Because I don't want to.”</w:t>
      </w:r>
    </w:p>
    <w:p>
      <w:r>
        <w:t>Fair.</w:t>
      </w:r>
    </w:p>
    <w:p>
      <w:r>
        <w:t>I looked at the horse.</w:t>
      </w:r>
    </w:p>
    <w:p>
      <w:r>
        <w:t>“Who told you?”</w:t>
      </w:r>
    </w:p>
    <w:p>
      <w:r>
        <w:t>“Guild.”</w:t>
      </w:r>
    </w:p>
    <w:p>
      <w:r>
        <w:t>“What version?”</w:t>
      </w:r>
    </w:p>
    <w:p>
      <w:r>
        <w:t>“Cart broke through yard plate. Frame shifted. Wheel crushed your leg. Surgeons took it.”</w:t>
      </w:r>
    </w:p>
    <w:p>
      <w:r>
        <w:t>“Efficient.”</w:t>
      </w:r>
    </w:p>
    <w:p>
      <w:r>
        <w:t>“Was it wrong?”</w:t>
      </w:r>
    </w:p>
    <w:p>
      <w:r>
        <w:t>“No.”</w:t>
      </w:r>
    </w:p>
    <w:p>
      <w:r>
        <w:t>He nodded.</w:t>
      </w:r>
    </w:p>
    <w:p>
      <w:r>
        <w:t>Then:</w:t>
      </w:r>
    </w:p>
    <w:p>
      <w:r>
        <w:t>“Did you fuck up?”</w:t>
      </w:r>
    </w:p>
    <w:p>
      <w:r>
        <w:t>There.</w:t>
      </w:r>
    </w:p>
    <w:p>
      <w:r>
        <w:t>I looked at him.</w:t>
      </w:r>
    </w:p>
    <w:p>
      <w:r>
        <w:t>“No.”</w:t>
      </w:r>
    </w:p>
    <w:p>
      <w:r>
        <w:t>“You sure?”</w:t>
      </w:r>
    </w:p>
    <w:p>
      <w:r>
        <w:t>“No.”</w:t>
      </w:r>
    </w:p>
    <w:p>
      <w:r>
        <w:t>Alden waited.</w:t>
      </w:r>
    </w:p>
    <w:p>
      <w:r>
        <w:t>I hated him less.</w:t>
      </w:r>
    </w:p>
    <w:p>
      <w:r>
        <w:t>“I called stop when the plate shifted.”</w:t>
      </w:r>
    </w:p>
    <w:p>
      <w:r>
        <w:t>“Okay.”</w:t>
      </w:r>
    </w:p>
    <w:p>
      <w:r>
        <w:t>“Everyone stopped.”</w:t>
      </w:r>
    </w:p>
    <w:p>
      <w:r>
        <w:t>“Okay.”</w:t>
      </w:r>
    </w:p>
    <w:p>
      <w:r>
        <w:t>“Plate had passed load test.”</w:t>
      </w:r>
    </w:p>
    <w:p>
      <w:r>
        <w:t>“Okay.”</w:t>
      </w:r>
    </w:p>
    <w:p>
      <w:r>
        <w:t>“We shifted weight back to hoist before reversing.”</w:t>
      </w:r>
    </w:p>
    <w:p>
      <w:r>
        <w:t>“Okay.”</w:t>
      </w:r>
    </w:p>
    <w:p>
      <w:r>
        <w:t>“Recovery made sense.”</w:t>
      </w:r>
    </w:p>
    <w:p>
      <w:r>
        <w:t>“Okay.”</w:t>
      </w:r>
    </w:p>
    <w:p>
      <w:r>
        <w:t>“Then it failed farther.”</w:t>
      </w:r>
    </w:p>
    <w:p>
      <w:r>
        <w:t>Alden looked at the floor.</w:t>
      </w:r>
    </w:p>
    <w:p>
      <w:r>
        <w:t>“That's shit.”</w:t>
      </w:r>
    </w:p>
    <w:p>
      <w:r>
        <w:t>“Yes.”</w:t>
      </w:r>
    </w:p>
    <w:p>
      <w:r>
        <w:t>“Did you do something after?”</w:t>
      </w:r>
    </w:p>
    <w:p>
      <w:r>
        <w:t>“Moved.”</w:t>
      </w:r>
    </w:p>
    <w:p>
      <w:r>
        <w:t>“Toward wheel?”</w:t>
      </w:r>
    </w:p>
    <w:p>
      <w:r>
        <w:t>“No.”</w:t>
      </w:r>
    </w:p>
    <w:p>
      <w:r>
        <w:t>“Then?”</w:t>
      </w:r>
    </w:p>
    <w:p>
      <w:r>
        <w:t>“Wheel moved.”</w:t>
      </w:r>
    </w:p>
    <w:p>
      <w:r>
        <w:t>“That's shit.”</w:t>
      </w:r>
    </w:p>
    <w:p>
      <w:r>
        <w:t>“Yes.”</w:t>
      </w:r>
    </w:p>
    <w:p>
      <w:r>
        <w:t>No philosophy.</w:t>
      </w:r>
    </w:p>
    <w:p>
      <w:r>
        <w:t>Excellent.</w:t>
      </w:r>
    </w:p>
    <w:p>
      <w:r>
        <w:t>He reached for the horse.</w:t>
      </w:r>
    </w:p>
    <w:p>
      <w:r>
        <w:t>Turned it over.</w:t>
      </w:r>
    </w:p>
    <w:p>
      <w:r>
        <w:t>“Three copper?”</w:t>
      </w:r>
    </w:p>
    <w:p>
      <w:r>
        <w:t>“Yes.”</w:t>
      </w:r>
    </w:p>
    <w:p>
      <w:r>
        <w:t>“You got robbed.”</w:t>
      </w:r>
    </w:p>
    <w:p>
      <w:r>
        <w:t>“Fuck you.”</w:t>
      </w:r>
    </w:p>
    <w:p>
      <w:r>
        <w:t>“Lion's probably five.”</w:t>
      </w:r>
    </w:p>
    <w:p>
      <w:r>
        <w:t>“I hate you.”</w:t>
      </w:r>
    </w:p>
    <w:p>
      <w:r>
        <w:t>“Good.”</w:t>
      </w:r>
    </w:p>
    <w:p>
      <w:r>
        <w:t>He set it down.</w:t>
      </w:r>
    </w:p>
    <w:p>
      <w:r>
        <w:t>Then stood.</w:t>
      </w:r>
    </w:p>
    <w:p>
      <w:r>
        <w:t>Already?</w:t>
      </w:r>
    </w:p>
    <w:p>
      <w:r>
        <w:t>“How long are you staying?”</w:t>
      </w:r>
    </w:p>
    <w:p>
      <w:r>
        <w:t>“I have training.”</w:t>
      </w:r>
    </w:p>
    <w:p>
      <w:r>
        <w:t>Of course.</w:t>
      </w:r>
    </w:p>
    <w:p>
      <w:r>
        <w:t>He had a life.</w:t>
      </w:r>
    </w:p>
    <w:p>
      <w:r>
        <w:t>“Go.”</w:t>
      </w:r>
    </w:p>
    <w:p>
      <w:r>
        <w:t>“I was going.”</w:t>
      </w:r>
    </w:p>
    <w:p>
      <w:r>
        <w:t>“Good.”</w:t>
      </w:r>
    </w:p>
    <w:p>
      <w:r>
        <w:t>He paused.</w:t>
      </w:r>
    </w:p>
    <w:p>
      <w:r>
        <w:t>“I'm coming back.”</w:t>
      </w:r>
    </w:p>
    <w:p>
      <w:r>
        <w:t>“Why?”</w:t>
      </w:r>
    </w:p>
    <w:p>
      <w:r>
        <w:t>“To annoy you.”</w:t>
      </w:r>
    </w:p>
    <w:p>
      <w:r>
        <w:t>“Unnecessary.”</w:t>
      </w:r>
    </w:p>
    <w:p>
      <w:r>
        <w:t>“Still.”</w:t>
      </w:r>
    </w:p>
    <w:p>
      <w:r>
        <w:t>He left.</w:t>
      </w:r>
    </w:p>
    <w:p>
      <w:r>
        <w:t>I was glad.</w:t>
      </w:r>
    </w:p>
    <w:p>
      <w:r>
        <w:t>I was angry he left.</w:t>
      </w:r>
    </w:p>
    <w:p>
      <w:r>
        <w:t>Both.</w:t>
      </w:r>
    </w:p>
    <w:p>
      <w:r>
        <w:t>Fine.</w:t>
      </w:r>
    </w:p>
    <w:p>
      <w:r>
        <w:t>The chair came after lunch.</w:t>
      </w:r>
    </w:p>
    <w:p>
      <w:r>
        <w:t>This was humiliating.</w:t>
      </w:r>
    </w:p>
    <w:p>
      <w:r>
        <w:t>Not because chairs were humiliating. Because I knew how to sit in one.</w:t>
      </w:r>
    </w:p>
    <w:p>
      <w:r>
        <w:t>Apparently I did not know how to get into one. Nerin and another healer positioned it beside the bed.</w:t>
      </w:r>
    </w:p>
    <w:p>
      <w:r>
        <w:t>Arms.</w:t>
      </w:r>
    </w:p>
    <w:p>
      <w:r>
        <w:t>High back.</w:t>
      </w:r>
    </w:p>
    <w:p>
      <w:r>
        <w:t>Footrest for the right foot.</w:t>
      </w:r>
    </w:p>
    <w:p>
      <w:r>
        <w:t>Nothing on the left.</w:t>
      </w:r>
    </w:p>
    <w:p>
      <w:r>
        <w:t>Visually offensive.</w:t>
      </w:r>
    </w:p>
    <w:p>
      <w:r>
        <w:t>“I can transfer.”</w:t>
      </w:r>
    </w:p>
    <w:p>
      <w:r>
        <w:t>Nerin said, “Show me.”</w:t>
      </w:r>
    </w:p>
    <w:p>
      <w:r>
        <w:t>I moved to the edge.</w:t>
      </w:r>
    </w:p>
    <w:p>
      <w:r>
        <w:t>Slow.</w:t>
      </w:r>
    </w:p>
    <w:p>
      <w:r>
        <w:t>Left thigh.</w:t>
      </w:r>
    </w:p>
    <w:p>
      <w:r>
        <w:t>Residual limb heavy and light at once. The phantom foot wanted the floor.</w:t>
      </w:r>
    </w:p>
    <w:p>
      <w:r>
        <w:t>My brain prepared to plant it.</w:t>
      </w:r>
    </w:p>
    <w:p>
      <w:r>
        <w:t>I stopped.</w:t>
      </w:r>
    </w:p>
    <w:p>
      <w:r>
        <w:t>There was no foot.</w:t>
      </w:r>
    </w:p>
    <w:p>
      <w:r>
        <w:t>I knew that.</w:t>
      </w:r>
    </w:p>
    <w:p>
      <w:r>
        <w:t>My body did not.</w:t>
      </w:r>
    </w:p>
    <w:p>
      <w:r>
        <w:t>I shifted weight right.</w:t>
      </w:r>
    </w:p>
    <w:p>
      <w:r>
        <w:t>Hands on bed.</w:t>
      </w:r>
    </w:p>
    <w:p>
      <w:r>
        <w:t>Push.</w:t>
      </w:r>
    </w:p>
    <w:p>
      <w:r>
        <w:t>The room tilted.</w:t>
      </w:r>
    </w:p>
    <w:p>
      <w:r>
        <w:t>Not much.</w:t>
      </w:r>
    </w:p>
    <w:p>
      <w:r>
        <w:t>Enough.</w:t>
      </w:r>
    </w:p>
    <w:p>
      <w:r>
        <w:t>Nerin's hand came to my ribs.</w:t>
      </w:r>
    </w:p>
    <w:p>
      <w:r>
        <w:t>“I have it.”</w:t>
      </w:r>
    </w:p>
    <w:p>
      <w:r>
        <w:t>“Sure.”</w:t>
      </w:r>
    </w:p>
    <w:p>
      <w:r>
        <w:t>“I do.”</w:t>
      </w:r>
    </w:p>
    <w:p>
      <w:r>
        <w:t>“Then why are you falling into me?”</w:t>
      </w:r>
    </w:p>
    <w:p>
      <w:r>
        <w:t>“I am not.”</w:t>
      </w:r>
    </w:p>
    <w:p>
      <w:r>
        <w:t>The other healer said, “You are.”</w:t>
      </w:r>
    </w:p>
    <w:p>
      <w:r>
        <w:t>Conspiracy.</w:t>
      </w:r>
    </w:p>
    <w:p>
      <w:r>
        <w:t>I got into the chair.</w:t>
      </w:r>
    </w:p>
    <w:p>
      <w:r>
        <w:t>Ugly.</w:t>
      </w:r>
    </w:p>
    <w:p>
      <w:r>
        <w:t>Clumsy.</w:t>
      </w:r>
    </w:p>
    <w:p>
      <w:r>
        <w:t>Successful.</w:t>
      </w:r>
    </w:p>
    <w:p>
      <w:r>
        <w:t>My heart was beating too fast.</w:t>
      </w:r>
    </w:p>
    <w:p>
      <w:r>
        <w:t>Sweat again.</w:t>
      </w:r>
    </w:p>
    <w:p>
      <w:r>
        <w:t>I had moved three feet.</w:t>
      </w:r>
    </w:p>
    <w:p>
      <w:r>
        <w:t>This was unacceptable.</w:t>
      </w:r>
    </w:p>
    <w:p>
      <w:r>
        <w:t>Nerin put the blanket over my lap.</w:t>
      </w:r>
    </w:p>
    <w:p>
      <w:r>
        <w:t>“No.”</w:t>
      </w:r>
    </w:p>
    <w:p>
      <w:r>
        <w:t>“What?”</w:t>
      </w:r>
    </w:p>
    <w:p>
      <w:r>
        <w:t>“Don't.”</w:t>
      </w:r>
    </w:p>
    <w:p>
      <w:r>
        <w:t>“You're cold.”</w:t>
      </w:r>
    </w:p>
    <w:p>
      <w:r>
        <w:t>“I don't care.”</w:t>
      </w:r>
    </w:p>
    <w:p>
      <w:r>
        <w:t>He left it.</w:t>
      </w:r>
    </w:p>
    <w:p>
      <w:r>
        <w:t>I removed it.</w:t>
      </w:r>
    </w:p>
    <w:p>
      <w:r>
        <w:t>Then became cold.</w:t>
      </w:r>
    </w:p>
    <w:p>
      <w:r>
        <w:t>I did not put it back.</w:t>
      </w:r>
    </w:p>
    <w:p>
      <w:r>
        <w:t>Principle.</w:t>
      </w:r>
    </w:p>
    <w:p>
      <w:r>
        <w:t>The chair changed the room.</w:t>
      </w:r>
    </w:p>
    <w:p>
      <w:r>
        <w:t>Lower.</w:t>
      </w:r>
    </w:p>
    <w:p>
      <w:r>
        <w:t>Different sightline.</w:t>
      </w:r>
    </w:p>
    <w:p>
      <w:r>
        <w:t>My left side felt exposed. The residual limb throbbed with gravity.</w:t>
      </w:r>
    </w:p>
    <w:p>
      <w:r>
        <w:t>After five minutes it hurt more.</w:t>
      </w:r>
    </w:p>
    <w:p>
      <w:r>
        <w:t>After ten, much more.</w:t>
      </w:r>
    </w:p>
    <w:p>
      <w:r>
        <w:t>“Back.”</w:t>
      </w:r>
    </w:p>
    <w:p>
      <w:r>
        <w:t>Nerin said, “You wanted chair.”</w:t>
      </w:r>
    </w:p>
    <w:p>
      <w:r>
        <w:t>“I have updated.”</w:t>
      </w:r>
    </w:p>
    <w:p>
      <w:r>
        <w:t>He helped me back.</w:t>
      </w:r>
    </w:p>
    <w:p>
      <w:r>
        <w:t>I hated the help.</w:t>
      </w:r>
    </w:p>
    <w:p>
      <w:r>
        <w:t>Needed it.</w:t>
      </w:r>
    </w:p>
    <w:p>
      <w:r>
        <w:t>Hated that more.</w:t>
      </w:r>
    </w:p>
    <w:p>
      <w:r>
        <w:t>Once in bed, the phantom foot felt like it was still on the floor. I could feel weight through a sole that did not exist.</w:t>
      </w:r>
    </w:p>
    <w:p>
      <w:r>
        <w:t>My brain was an idiot.</w:t>
      </w:r>
    </w:p>
    <w:p>
      <w:r>
        <w:t>Old Greg had known this happened.</w:t>
      </w:r>
    </w:p>
    <w:p>
      <w:r>
        <w:t>Knowledge did nothing.</w:t>
      </w:r>
    </w:p>
    <w:p>
      <w:r>
        <w:t>That was becoming repetitive.</w:t>
      </w:r>
    </w:p>
    <w:p>
      <w:r>
        <w:t>A clerk arrived midafternoon.</w:t>
      </w:r>
    </w:p>
    <w:p>
      <w:r>
        <w:t>Not Guild medical.</w:t>
      </w:r>
    </w:p>
    <w:p>
      <w:r>
        <w:t>Antonius.</w:t>
      </w:r>
    </w:p>
    <w:p>
      <w:r>
        <w:t>No.</w:t>
      </w:r>
    </w:p>
    <w:p>
      <w:r>
        <w:t>Not Antonius.</w:t>
      </w:r>
    </w:p>
    <w:p>
      <w:r>
        <w:t>One of his runners.</w:t>
      </w:r>
    </w:p>
    <w:p>
      <w:r>
        <w:t>Young woman with a narrow ledger case.</w:t>
      </w:r>
    </w:p>
    <w:p>
      <w:r>
        <w:t>She stopped at the bed.</w:t>
      </w:r>
    </w:p>
    <w:p>
      <w:r>
        <w:t>“Gregory?”</w:t>
      </w:r>
    </w:p>
    <w:p>
      <w:r>
        <w:t>“Greg.”</w:t>
      </w:r>
    </w:p>
    <w:p>
      <w:r>
        <w:t>“Vale office.”</w:t>
      </w:r>
    </w:p>
    <w:p>
      <w:r>
        <w:t>“Which Vale?”</w:t>
      </w:r>
    </w:p>
    <w:p>
      <w:r>
        <w:t>She blinked.</w:t>
      </w:r>
    </w:p>
    <w:p>
      <w:r>
        <w:t>Right.</w:t>
      </w:r>
    </w:p>
    <w:p>
      <w:r>
        <w:t>Iona Vale.</w:t>
      </w:r>
    </w:p>
    <w:p>
      <w:r>
        <w:t>Antonius Vale.</w:t>
      </w:r>
    </w:p>
    <w:p>
      <w:r>
        <w:t>No relation established.</w:t>
      </w:r>
    </w:p>
    <w:p>
      <w:r>
        <w:t>“Antonius.”</w:t>
      </w:r>
    </w:p>
    <w:p>
      <w:r>
        <w:t>“Good.”</w:t>
      </w:r>
    </w:p>
    <w:p>
      <w:r>
        <w:t>Maybe.</w:t>
      </w:r>
    </w:p>
    <w:p>
      <w:r>
        <w:t>She opened the case.</w:t>
      </w:r>
    </w:p>
    <w:p>
      <w:r>
        <w:t>“Your West Storehouse period is scheduled for next week.”</w:t>
      </w:r>
    </w:p>
    <w:p>
      <w:r>
        <w:t>“I know.”</w:t>
      </w:r>
    </w:p>
    <w:p>
      <w:r>
        <w:t>“Mr. Vale says it is canceled.”</w:t>
      </w:r>
    </w:p>
    <w:p>
      <w:r>
        <w:t>“Canceled?”</w:t>
      </w:r>
    </w:p>
    <w:p>
      <w:r>
        <w:t>“Deferred.”</w:t>
      </w:r>
    </w:p>
    <w:p>
      <w:r>
        <w:t>“Debt?”</w:t>
      </w:r>
    </w:p>
    <w:p>
      <w:r>
        <w:t>“Unchanged.”</w:t>
      </w:r>
    </w:p>
    <w:p>
      <w:r>
        <w:t>“Fee?”</w:t>
      </w:r>
    </w:p>
    <w:p>
      <w:r>
        <w:t>“None.”</w:t>
      </w:r>
    </w:p>
    <w:p>
      <w:r>
        <w:t>“Interest?”</w:t>
      </w:r>
    </w:p>
    <w:p>
      <w:r>
        <w:t>“Existing terms.”</w:t>
      </w:r>
    </w:p>
    <w:p>
      <w:r>
        <w:t>Of course.</w:t>
      </w:r>
    </w:p>
    <w:p>
      <w:r>
        <w:t>“Why no fee?”</w:t>
      </w:r>
    </w:p>
    <w:p>
      <w:r>
        <w:t>She read.</w:t>
      </w:r>
    </w:p>
    <w:p>
      <w:r>
        <w:t>“Unable to work due to documented Guild job injury.”</w:t>
      </w:r>
    </w:p>
    <w:p>
      <w:r>
        <w:t>Antonius had a category.</w:t>
      </w:r>
    </w:p>
    <w:p>
      <w:r>
        <w:t>I laughed.</w:t>
      </w:r>
    </w:p>
    <w:p>
      <w:r>
        <w:t>Pain.</w:t>
      </w:r>
    </w:p>
    <w:p>
      <w:r>
        <w:t>Worth it.</w:t>
      </w:r>
    </w:p>
    <w:p>
      <w:r>
        <w:t>“Tell him his compassion moves me.”</w:t>
      </w:r>
    </w:p>
    <w:p>
      <w:r>
        <w:t>She looked at the ledger.</w:t>
      </w:r>
    </w:p>
    <w:p>
      <w:r>
        <w:t>“Do you want that written?”</w:t>
      </w:r>
    </w:p>
    <w:p>
      <w:r>
        <w:t>“No.”</w:t>
      </w:r>
    </w:p>
    <w:p>
      <w:r>
        <w:t>“Good.”</w:t>
      </w:r>
    </w:p>
    <w:p>
      <w:r>
        <w:t>I liked her.</w:t>
      </w:r>
    </w:p>
    <w:p>
      <w:r>
        <w:t>“Anything else?”</w:t>
      </w:r>
    </w:p>
    <w:p>
      <w:r>
        <w:t>“Yes.”</w:t>
      </w:r>
    </w:p>
    <w:p>
      <w:r>
        <w:t>She handed me a folded note.</w:t>
      </w:r>
    </w:p>
    <w:p>
      <w:r>
        <w:t>I opened it.</w:t>
      </w:r>
    </w:p>
    <w:p>
      <w:r>
        <w:t>GREG,</w:t>
      </w:r>
    </w:p>
    <w:p>
      <w:r>
        <w:t>YOUR DEBT REMAINS ANNOYINGLY ALIVE.</w:t>
      </w:r>
    </w:p>
    <w:p>
      <w:r>
        <w:t>SO DO YOU.</w:t>
      </w:r>
    </w:p>
    <w:p>
      <w:r>
        <w:t>WE WILL RESCHEDULE WHEN HESSA OR THE INFIRMARY SAYS YOU CAN WORK.</w:t>
      </w:r>
    </w:p>
    <w:p>
      <w:r>
        <w:t>DO NOT INTERPRET THIS AS FORGIVENESS.</w:t>
      </w:r>
    </w:p>
    <w:p>
      <w:r>
        <w:t>A.V.</w:t>
      </w:r>
    </w:p>
    <w:p>
      <w:r>
        <w:t>I read it twice.</w:t>
      </w:r>
    </w:p>
    <w:p>
      <w:r>
        <w:t>“Asshole.”</w:t>
      </w:r>
    </w:p>
    <w:p>
      <w:r>
        <w:t>The runner said, “Usually.”</w:t>
      </w:r>
    </w:p>
    <w:p>
      <w:r>
        <w:t>“Does he know about the leg?”</w:t>
      </w:r>
    </w:p>
    <w:p>
      <w:r>
        <w:t>“Yes.”</w:t>
      </w:r>
    </w:p>
    <w:p>
      <w:r>
        <w:t>“What did he say?”</w:t>
      </w:r>
    </w:p>
    <w:p>
      <w:r>
        <w:t>She considered.</w:t>
      </w:r>
    </w:p>
    <w:p>
      <w:r>
        <w:t>“That isn't in the ledger.”</w:t>
      </w:r>
    </w:p>
    <w:p>
      <w:r>
        <w:t>Good.</w:t>
      </w:r>
    </w:p>
    <w:p>
      <w:r>
        <w:t>She left.</w:t>
      </w:r>
    </w:p>
    <w:p>
      <w:r>
        <w:t>The debt remained.</w:t>
      </w:r>
    </w:p>
    <w:p>
      <w:r>
        <w:t>Strangely reassuring.</w:t>
      </w:r>
    </w:p>
    <w:p>
      <w:r>
        <w:t>I slept again.</w:t>
        <w:br/>
        <w:br/>
        <w:t>When I woke, Sera was arguing with Nerin about my blanket.</w:t>
        <w:br/>
        <w:br/>
        <w:t>Not medically.</w:t>
        <w:br/>
        <w:br/>
        <w:t>Actually the blanket.</w:t>
        <w:br/>
        <w:br/>
        <w:t>“He keeps taking it off,” Nerin said.</w:t>
        <w:br/>
        <w:br/>
        <w:t>“I am awake.”</w:t>
        <w:br/>
        <w:br/>
        <w:t>“Good,” Sera said. “Then you can participate.”</w:t>
        <w:br/>
        <w:br/>
        <w:t>“I don't want the blanket.”</w:t>
        <w:br/>
        <w:br/>
        <w:t>“You were shivering.”</w:t>
        <w:br/>
        <w:br/>
        <w:t>“I was not.”</w:t>
        <w:br/>
        <w:br/>
        <w:t>Nerin said, “You were.”</w:t>
        <w:br/>
        <w:br/>
        <w:t>I looked at Sera.</w:t>
        <w:br/>
        <w:br/>
        <w:t>“Is this in my chart?”</w:t>
        <w:br/>
        <w:br/>
        <w:t>“It is now.”</w:t>
        <w:br/>
        <w:br/>
        <w:t>Terrible.</w:t>
        <w:br/>
        <w:br/>
        <w:t>Sera checked the wound without removing the whole dressing.</w:t>
        <w:br/>
        <w:br/>
        <w:t>Pressure.</w:t>
        <w:br/>
        <w:br/>
        <w:t>Warmth.</w:t>
        <w:br/>
        <w:br/>
        <w:t>Drainage.</w:t>
        <w:br/>
        <w:br/>
        <w:t>Then my knee.</w:t>
        <w:br/>
        <w:br/>
        <w:t>“Bend.”</w:t>
        <w:br/>
        <w:br/>
        <w:t>I bent it.</w:t>
        <w:br/>
        <w:br/>
        <w:t>Not far.</w:t>
        <w:br/>
        <w:br/>
        <w:t>Swelling pulled.</w:t>
        <w:br/>
        <w:br/>
        <w:t>“More.”</w:t>
        <w:br/>
        <w:br/>
        <w:t>“No.”</w:t>
        <w:br/>
        <w:br/>
        <w:t>“Pain or fear?”</w:t>
        <w:br/>
        <w:br/>
        <w:t>I looked at her.</w:t>
        <w:br/>
        <w:br/>
        <w:t>“Pain.”</w:t>
        <w:br/>
        <w:br/>
        <w:t>“Good.”</w:t>
        <w:br/>
        <w:br/>
        <w:t>“Everyone stop.”</w:t>
        <w:br/>
        <w:br/>
        <w:t>She supported the residual limb with one hand and had me bend again.</w:t>
        <w:br/>
        <w:br/>
        <w:t>A little farther.</w:t>
        <w:br/>
        <w:br/>
        <w:t>The missing foot tried to move with it.</w:t>
        <w:br/>
        <w:br/>
        <w:t>Heel sliding backward.</w:t>
        <w:br/>
        <w:br/>
        <w:t>Toes flexing.</w:t>
        <w:br/>
        <w:br/>
        <w:t>Nothing there.</w:t>
        <w:br/>
        <w:br/>
        <w:t>My stomach tightened.</w:t>
        <w:br/>
        <w:br/>
        <w:t>“Stop.”</w:t>
        <w:br/>
        <w:br/>
        <w:t>She stopped immediately.</w:t>
        <w:br/>
        <w:br/>
        <w:t>Good.</w:t>
        <w:br/>
        <w:br/>
        <w:t>I breathed.</w:t>
        <w:br/>
        <w:br/>
        <w:t>Sera waited.</w:t>
        <w:br/>
        <w:br/>
        <w:t>No encouragement.</w:t>
        <w:br/>
        <w:br/>
        <w:t>Better.</w:t>
        <w:br/>
        <w:br/>
        <w:t>“What are you checking?”</w:t>
        <w:br/>
        <w:br/>
        <w:t>“Knee motion. Swelling. Whether positioning is already encouraging you to hold it bent.”</w:t>
        <w:br/>
        <w:br/>
        <w:t>“Why?”</w:t>
        <w:br/>
        <w:br/>
        <w:t>“Because a knee that never straightens becomes another problem.”</w:t>
        <w:br/>
        <w:br/>
        <w:t>There.</w:t>
        <w:br/>
        <w:br/>
        <w:t>Future consequence arriving through a pillow.</w:t>
        <w:br/>
        <w:br/>
        <w:t>I looked down.</w:t>
        <w:br/>
        <w:br/>
        <w:t>The residual limb rested slightly bent because that hurt less.</w:t>
        <w:br/>
        <w:br/>
        <w:t>“How straight?”</w:t>
        <w:br/>
        <w:br/>
        <w:t>“Not forced today. But don't spend every hour curled.”</w:t>
        <w:br/>
        <w:br/>
        <w:t>“Can I put something under the end?”</w:t>
        <w:br/>
        <w:br/>
        <w:t>“No thick pillow under it for long periods.”</w:t>
        <w:br/>
        <w:br/>
        <w:t>“Why?”</w:t>
        <w:br/>
        <w:br/>
        <w:t>“Because you'll like it.”</w:t>
        <w:br/>
        <w:br/>
        <w:t>“That is not medical.”</w:t>
        <w:br/>
        <w:br/>
        <w:t>“And because comfort can teach the knee a position we don't want.”</w:t>
        <w:br/>
        <w:br/>
        <w:t>Annoying.</w:t>
        <w:br/>
        <w:br/>
        <w:t>“What position?”</w:t>
        <w:br/>
        <w:br/>
        <w:t>“Straight enough to remain useful.”</w:t>
        <w:br/>
        <w:br/>
        <w:t>Useful.</w:t>
        <w:br/>
        <w:br/>
        <w:t>Word hit strangely.</w:t>
        <w:br/>
        <w:br/>
        <w:t>Sera did not notice.</w:t>
        <w:br/>
        <w:br/>
        <w:t>Or did and ignored it.</w:t>
        <w:br/>
        <w:br/>
        <w:t>Good surgeon.</w:t>
        <w:br/>
        <w:br/>
        <w:t>“When do I get out of bed?”</w:t>
        <w:br/>
        <w:br/>
        <w:t>“You already did.”</w:t>
        <w:br/>
        <w:br/>
        <w:t>“I mean independently.”</w:t>
        <w:br/>
        <w:br/>
        <w:t>“Not today.”</w:t>
        <w:br/>
        <w:br/>
        <w:t>“Tomorrow?”</w:t>
        <w:br/>
        <w:br/>
        <w:t>“Maybe transfer with less help.”</w:t>
        <w:br/>
        <w:br/>
        <w:t>“Standing?”</w:t>
        <w:br/>
        <w:br/>
        <w:t>“Maybe with supervision if blood loss, wound, and balance permit.”</w:t>
        <w:br/>
        <w:br/>
        <w:t>“On one leg.”</w:t>
        <w:br/>
        <w:br/>
        <w:t>“Yes.”</w:t>
        <w:br/>
        <w:br/>
        <w:t>I knew how to stand on one leg.</w:t>
        <w:br/>
        <w:br/>
        <w:t>I had done it thousands of times.</w:t>
        <w:br/>
        <w:br/>
        <w:t>That sentence was now stupid.</w:t>
        <w:br/>
        <w:br/>
        <w:t>“Crutches?”</w:t>
        <w:br/>
        <w:br/>
        <w:t>“Eventually.”</w:t>
        <w:br/>
        <w:br/>
        <w:t>“Eventually is a bad unit.”</w:t>
        <w:br/>
        <w:br/>
        <w:t>“Tomorrow is also not a promise.”</w:t>
        <w:br/>
        <w:br/>
        <w:t>“What about stairs?”</w:t>
        <w:br/>
        <w:br/>
        <w:t>Sera stared.</w:t>
        <w:br/>
        <w:br/>
        <w:t>“What about them?”</w:t>
        <w:br/>
        <w:br/>
        <w:t>“My room is upstairs.”</w:t>
        <w:br/>
        <w:br/>
        <w:t>“How many?”</w:t>
        <w:br/>
        <w:br/>
        <w:t>I did not know.</w:t>
        <w:br/>
        <w:br/>
        <w:t>I had climbed them every day.</w:t>
        <w:br/>
        <w:br/>
        <w:t>“Enough.”</w:t>
        <w:br/>
        <w:br/>
        <w:t>“Count them when you go home.”</w:t>
        <w:br/>
        <w:br/>
        <w:t>“I'd prefer before.”</w:t>
        <w:br/>
        <w:br/>
        <w:t>“Then send a friend.”</w:t>
        <w:br/>
        <w:br/>
        <w:t>I pictured Sevren counting stairs.</w:t>
        <w:br/>
        <w:br/>
        <w:t>He would absolutely lose count on purpose.</w:t>
        <w:br/>
        <w:br/>
        <w:t>“Discharge?”</w:t>
        <w:br/>
        <w:br/>
        <w:t>“Not today.”</w:t>
        <w:br/>
        <w:br/>
        <w:t>“I gathered.”</w:t>
        <w:br/>
        <w:br/>
        <w:t>“Possibly several days if the wound behaves. Longer if it doesn't.”</w:t>
        <w:br/>
        <w:br/>
        <w:t>“Behaves meaning?”</w:t>
        <w:br/>
        <w:br/>
        <w:t>“No infection. Marginal tissue survives. Drainage decreases. No further debridement needed.”</w:t>
        <w:br/>
        <w:br/>
        <w:t>“And if it doesn't?”</w:t>
        <w:br/>
        <w:br/>
        <w:t>“We remove what becomes nonviable.”</w:t>
        <w:br/>
        <w:br/>
        <w:t>“More leg?”</w:t>
        <w:br/>
        <w:br/>
        <w:t>“Possibly a small revision. Possibly more if infection or tissue loss demands it.”</w:t>
        <w:br/>
        <w:br/>
        <w:t>There.</w:t>
        <w:br/>
        <w:br/>
        <w:t>Not finished.</w:t>
        <w:br/>
        <w:br/>
        <w:t>The amputation had happened.</w:t>
        <w:br/>
        <w:br/>
        <w:t>The result was still not entirely settled.</w:t>
        <w:br/>
        <w:br/>
        <w:t>“How likely?”</w:t>
        <w:br/>
        <w:br/>
        <w:t>“No.”</w:t>
        <w:br/>
        <w:br/>
        <w:t>“You people are cowards.”</w:t>
        <w:br/>
        <w:br/>
        <w:t>“We're repetitive.”</w:t>
        <w:br/>
        <w:br/>
        <w:t>She stood.</w:t>
        <w:br/>
        <w:br/>
        <w:t>“Do not fall.”</w:t>
        <w:br/>
        <w:br/>
        <w:t>“I wasn't planning to.”</w:t>
        <w:br/>
        <w:br/>
        <w:t>“Excellent. A plan I support.”</w:t>
        <w:br/>
        <w:br/>
        <w:t>She left.</w:t>
        <w:br/>
        <w:br/>
        <w:t>Nerin put the blanket over me.</w:t>
        <w:br/>
        <w:br/>
        <w:t>I let him.</w:t>
        <w:br/>
        <w:br/>
        <w:t>Temporary strategic concession.</w:t>
      </w:r>
    </w:p>
    <w:p>
      <w:r>
        <w:t>When Hessa returned, I did not apologize.</w:t>
      </w:r>
    </w:p>
    <w:p>
      <w:r>
        <w:t>Neither did she.</w:t>
      </w:r>
    </w:p>
    <w:p>
      <w:r>
        <w:t>She checked my channels.</w:t>
      </w:r>
    </w:p>
    <w:p>
      <w:r>
        <w:t>Then sat.</w:t>
      </w:r>
    </w:p>
    <w:p>
      <w:r>
        <w:t>Not therapy.</w:t>
      </w:r>
    </w:p>
    <w:p>
      <w:r>
        <w:t>Waiting.</w:t>
      </w:r>
    </w:p>
    <w:p>
      <w:r>
        <w:t>I said, “Alden asked if I fucked up.”</w:t>
      </w:r>
    </w:p>
    <w:p>
      <w:r>
        <w:t>“What did you say?”</w:t>
      </w:r>
    </w:p>
    <w:p>
      <w:r>
        <w:t>“No.”</w:t>
      </w:r>
    </w:p>
    <w:p>
      <w:r>
        <w:t>“Was that true?”</w:t>
      </w:r>
    </w:p>
    <w:p>
      <w:r>
        <w:t>“I don't know.”</w:t>
      </w:r>
    </w:p>
    <w:p>
      <w:r>
        <w:t>“Good.”</w:t>
      </w:r>
    </w:p>
    <w:p>
      <w:r>
        <w:t>I glared.</w:t>
      </w:r>
    </w:p>
    <w:p>
      <w:r>
        <w:t>She raised one eyebrow.</w:t>
      </w:r>
    </w:p>
    <w:p>
      <w:r>
        <w:t>“Accurate answer.”</w:t>
      </w:r>
    </w:p>
    <w:p>
      <w:r>
        <w:t>“I said no first.”</w:t>
      </w:r>
    </w:p>
    <w:p>
      <w:r>
        <w:t>“Yes.”</w:t>
      </w:r>
    </w:p>
    <w:p>
      <w:r>
        <w:t>“Then not sure.”</w:t>
      </w:r>
    </w:p>
    <w:p>
      <w:r>
        <w:t>“Yes.”</w:t>
      </w:r>
    </w:p>
    <w:p>
      <w:r>
        <w:t>“You're enjoying this.”</w:t>
      </w:r>
    </w:p>
    <w:p>
      <w:r>
        <w:t>“No.”</w:t>
      </w:r>
    </w:p>
    <w:p>
      <w:r>
        <w:t>Liar.</w:t>
      </w:r>
    </w:p>
    <w:p>
      <w:r>
        <w:t>“Can I get the yard report?”</w:t>
      </w:r>
    </w:p>
    <w:p>
      <w:r>
        <w:t>“When it's done.”</w:t>
      </w:r>
    </w:p>
    <w:p>
      <w:r>
        <w:t>“When?”</w:t>
      </w:r>
    </w:p>
    <w:p>
      <w:r>
        <w:t>“I don't know.”</w:t>
      </w:r>
    </w:p>
    <w:p>
      <w:r>
        <w:t>“Who owns it?”</w:t>
      </w:r>
    </w:p>
    <w:p>
      <w:r>
        <w:t>“Guild yard office, probably with Iona's statement.”</w:t>
      </w:r>
    </w:p>
    <w:p>
      <w:r>
        <w:t>“Probably?”</w:t>
      </w:r>
    </w:p>
    <w:p>
      <w:r>
        <w:t>“I am not investigating your accident.”</w:t>
      </w:r>
    </w:p>
    <w:p>
      <w:r>
        <w:t>There.</w:t>
      </w:r>
    </w:p>
    <w:p>
      <w:r>
        <w:t>Again.</w:t>
      </w:r>
    </w:p>
    <w:p>
      <w:r>
        <w:t>I looked at the bandage.</w:t>
      </w:r>
    </w:p>
    <w:p>
      <w:r>
        <w:t>“What am I supposed to do?”</w:t>
      </w:r>
    </w:p>
    <w:p>
      <w:r>
        <w:t>“Today?”</w:t>
      </w:r>
    </w:p>
    <w:p>
      <w:r>
        <w:t>“Yes.”</w:t>
      </w:r>
    </w:p>
    <w:p>
      <w:r>
        <w:t>“Recover.”</w:t>
      </w:r>
    </w:p>
    <w:p>
      <w:r>
        <w:t>“That isn't a task.”</w:t>
      </w:r>
    </w:p>
    <w:p>
      <w:r>
        <w:t>“It is.”</w:t>
      </w:r>
    </w:p>
    <w:p>
      <w:r>
        <w:t>“No.”</w:t>
      </w:r>
    </w:p>
    <w:p>
      <w:r>
        <w:t>“Your body disagrees.”</w:t>
      </w:r>
    </w:p>
    <w:p>
      <w:r>
        <w:t>“Fuck my body.”</w:t>
      </w:r>
    </w:p>
    <w:p>
      <w:r>
        <w:t>Hessa's expression changed.</w:t>
      </w:r>
    </w:p>
    <w:p>
      <w:r>
        <w:t>Not much.</w:t>
      </w:r>
    </w:p>
    <w:p>
      <w:r>
        <w:t>I regretted it.</w:t>
      </w:r>
    </w:p>
    <w:p>
      <w:r>
        <w:t>Not because it was false. Because the body had done nothing wrong.</w:t>
      </w:r>
    </w:p>
    <w:p>
      <w:r>
        <w:t>The wheel had.</w:t>
      </w:r>
    </w:p>
    <w:p>
      <w:r>
        <w:t>The plate.</w:t>
      </w:r>
    </w:p>
    <w:p>
      <w:r>
        <w:t>The yard.</w:t>
      </w:r>
    </w:p>
    <w:p>
      <w:r>
        <w:t>Me.</w:t>
      </w:r>
    </w:p>
    <w:p>
      <w:r>
        <w:t>Something.</w:t>
      </w:r>
    </w:p>
    <w:p>
      <w:r>
        <w:t>“Fine,” I said.</w:t>
      </w:r>
    </w:p>
    <w:p>
      <w:r>
        <w:t>Hessa said nothing.</w:t>
      </w:r>
    </w:p>
    <w:p>
      <w:r>
        <w:t>“I didn't mean.”</w:t>
      </w:r>
    </w:p>
    <w:p>
      <w:r>
        <w:t>“I know.”</w:t>
      </w:r>
    </w:p>
    <w:p>
      <w:r>
        <w:t>“Don't.”</w:t>
      </w:r>
    </w:p>
    <w:p>
      <w:r>
        <w:t>“I didn't.”</w:t>
      </w:r>
    </w:p>
    <w:p>
      <w:r>
        <w:t>Good.</w:t>
      </w:r>
    </w:p>
    <w:p>
      <w:r>
        <w:t>She stood.</w:t>
      </w:r>
    </w:p>
    <w:p>
      <w:r>
        <w:t>“Eat dinner.”</w:t>
      </w:r>
    </w:p>
    <w:p>
      <w:r>
        <w:t>“Task?”</w:t>
      </w:r>
    </w:p>
    <w:p>
      <w:r>
        <w:t>“Yes.”</w:t>
      </w:r>
    </w:p>
    <w:p>
      <w:r>
        <w:t>“Finally.”</w:t>
      </w:r>
    </w:p>
    <w:p>
      <w:r>
        <w:t>She left.</w:t>
      </w:r>
    </w:p>
    <w:p>
      <w:r>
        <w:t>Dinner was soup.</w:t>
      </w:r>
    </w:p>
    <w:p>
      <w:r>
        <w:t>Jorren's soup would have been better.</w:t>
      </w:r>
    </w:p>
    <w:p>
      <w:r>
        <w:t>Probably.</w:t>
      </w:r>
    </w:p>
    <w:p>
      <w:r>
        <w:t>I ate.</w:t>
      </w:r>
    </w:p>
    <w:p>
      <w:r>
        <w:t>Later, Sevren came.</w:t>
      </w:r>
    </w:p>
    <w:p>
      <w:r>
        <w:t>Alone.</w:t>
      </w:r>
    </w:p>
    <w:p>
      <w:r>
        <w:t>He did not bring food.</w:t>
      </w:r>
    </w:p>
    <w:p>
      <w:r>
        <w:t>Good.</w:t>
      </w:r>
    </w:p>
    <w:p>
      <w:r>
        <w:t>He brought my calendar.</w:t>
      </w:r>
    </w:p>
    <w:p>
      <w:r>
        <w:t>Bad.</w:t>
      </w:r>
    </w:p>
    <w:p>
      <w:r>
        <w:t>He held the page carefully.</w:t>
      </w:r>
    </w:p>
    <w:p>
      <w:r>
        <w:t>“Jorren said you might want this.”</w:t>
      </w:r>
    </w:p>
    <w:p>
      <w:r>
        <w:t>“No.”</w:t>
      </w:r>
    </w:p>
    <w:p>
      <w:r>
        <w:t>“Okay.”</w:t>
      </w:r>
    </w:p>
    <w:p>
      <w:r>
        <w:t>He started folding it.</w:t>
      </w:r>
    </w:p>
    <w:p>
      <w:r>
        <w:t>“Don't.”</w:t>
      </w:r>
    </w:p>
    <w:p>
      <w:r>
        <w:t>He stopped.</w:t>
      </w:r>
    </w:p>
    <w:p>
      <w:r>
        <w:t>I hated everything.</w:t>
      </w:r>
    </w:p>
    <w:p>
      <w:r>
        <w:t>“Give it.”</w:t>
      </w:r>
    </w:p>
    <w:p>
      <w:r>
        <w:t>He did.</w:t>
      </w:r>
    </w:p>
    <w:p>
      <w:r>
        <w:t>The page was slightly wrinkled from being removed from the mirror. Road Day One crossed out.</w:t>
      </w:r>
    </w:p>
    <w:p>
      <w:r>
        <w:t>Road Day Two crossed out.</w:t>
      </w:r>
    </w:p>
    <w:p>
      <w:r>
        <w:t>Drinks.</w:t>
      </w:r>
    </w:p>
    <w:p>
      <w:r>
        <w:t>Hessa.</w:t>
      </w:r>
    </w:p>
    <w:p>
      <w:r>
        <w:t>Blank.</w:t>
      </w:r>
    </w:p>
    <w:p>
      <w:r>
        <w:t>Alden.</w:t>
      </w:r>
    </w:p>
    <w:p>
      <w:r>
        <w:t>West Storehouse.</w:t>
      </w:r>
    </w:p>
    <w:p>
      <w:r>
        <w:t>All the stupid future.</w:t>
      </w:r>
    </w:p>
    <w:p>
      <w:r>
        <w:t>I stared.</w:t>
      </w:r>
    </w:p>
    <w:p>
      <w:r>
        <w:t>Sevren did not.</w:t>
      </w:r>
    </w:p>
    <w:p>
      <w:r>
        <w:t>He looked out the window.</w:t>
      </w:r>
    </w:p>
    <w:p>
      <w:r>
        <w:t>“What day is it?”</w:t>
      </w:r>
    </w:p>
    <w:p>
      <w:r>
        <w:t>I asked.</w:t>
      </w:r>
    </w:p>
    <w:p>
      <w:r>
        <w:t>He told me.</w:t>
      </w:r>
    </w:p>
    <w:p>
      <w:r>
        <w:t>I counted.</w:t>
      </w:r>
    </w:p>
    <w:p>
      <w:r>
        <w:t>“Hessa was supposed to be five days after road.”</w:t>
      </w:r>
    </w:p>
    <w:p>
      <w:r>
        <w:t>“Yes.”</w:t>
      </w:r>
    </w:p>
    <w:p>
      <w:r>
        <w:t>“Alden next week.”</w:t>
      </w:r>
    </w:p>
    <w:p>
      <w:r>
        <w:t>“Yes.”</w:t>
      </w:r>
    </w:p>
    <w:p>
      <w:r>
        <w:t>“Storehouse after.”</w:t>
      </w:r>
    </w:p>
    <w:p>
      <w:r>
        <w:t>“I don't know.”</w:t>
      </w:r>
    </w:p>
    <w:p>
      <w:r>
        <w:t>“Right.”</w:t>
      </w:r>
    </w:p>
    <w:p>
      <w:r>
        <w:t>He had no reason to know. I put the calendar on my lap.</w:t>
      </w:r>
    </w:p>
    <w:p>
      <w:r>
        <w:t>“Do you have pencil?”</w:t>
      </w:r>
    </w:p>
    <w:p>
      <w:r>
        <w:t>Sevren did.</w:t>
      </w:r>
    </w:p>
    <w:p>
      <w:r>
        <w:t>Courier.</w:t>
      </w:r>
    </w:p>
    <w:p>
      <w:r>
        <w:t>Of course.</w:t>
      </w:r>
    </w:p>
    <w:p>
      <w:r>
        <w:t>I crossed out HESSA MORNING. Not because it was canceled.</w:t>
      </w:r>
    </w:p>
    <w:p>
      <w:r>
        <w:t>Because Hessa had already been here twice.</w:t>
      </w:r>
    </w:p>
    <w:p>
      <w:r>
        <w:t>I stared at Alden.</w:t>
      </w:r>
    </w:p>
    <w:p>
      <w:r>
        <w:t>Did not cross it out.</w:t>
      </w:r>
    </w:p>
    <w:p>
      <w:r>
        <w:t>Not yet.</w:t>
      </w:r>
    </w:p>
    <w:p>
      <w:r>
        <w:t>West Storehouse.</w:t>
      </w:r>
    </w:p>
    <w:p>
      <w:r>
        <w:t>Canceled.</w:t>
      </w:r>
    </w:p>
    <w:p>
      <w:r>
        <w:t>Deferred.</w:t>
      </w:r>
    </w:p>
    <w:p>
      <w:r>
        <w:t>I wrote DEFERRED beside it.</w:t>
      </w:r>
    </w:p>
    <w:p>
      <w:r>
        <w:t>The letters were ugly.</w:t>
      </w:r>
    </w:p>
    <w:p>
      <w:r>
        <w:t>My hand was fine.</w:t>
      </w:r>
    </w:p>
    <w:p>
      <w:r>
        <w:t>The surface was bad.</w:t>
      </w:r>
    </w:p>
    <w:p>
      <w:r>
        <w:t>I almost rewrote them.</w:t>
      </w:r>
    </w:p>
    <w:p>
      <w:r>
        <w:t>Did not.</w:t>
      </w:r>
    </w:p>
    <w:p>
      <w:r>
        <w:t>Sevren said, “Want me to put it back in your room?”</w:t>
      </w:r>
    </w:p>
    <w:p>
      <w:r>
        <w:t>“No.”</w:t>
      </w:r>
    </w:p>
    <w:p>
      <w:r>
        <w:t>“Keep it?”</w:t>
      </w:r>
    </w:p>
    <w:p>
      <w:r>
        <w:t>“Yes.”</w:t>
      </w:r>
    </w:p>
    <w:p>
      <w:r>
        <w:t>“Okay.”</w:t>
      </w:r>
    </w:p>
    <w:p>
      <w:r>
        <w:t>He sat.</w:t>
      </w:r>
    </w:p>
    <w:p>
      <w:r>
        <w:t>After a while he said, “Lysa says you owe her a drink.”</w:t>
      </w:r>
    </w:p>
    <w:p>
      <w:r>
        <w:t>“For what?”</w:t>
      </w:r>
    </w:p>
    <w:p>
      <w:r>
        <w:t>“She had to listen to Jorren explain the accident four times.”</w:t>
      </w:r>
    </w:p>
    <w:p>
      <w:r>
        <w:t>“That's Jorren's debt.”</w:t>
      </w:r>
    </w:p>
    <w:p>
      <w:r>
        <w:t>“I said that.”</w:t>
      </w:r>
    </w:p>
    <w:p>
      <w:r>
        <w:t>“Good.”</w:t>
      </w:r>
    </w:p>
    <w:p>
      <w:r>
        <w:t>He smiled.</w:t>
      </w:r>
    </w:p>
    <w:p>
      <w:r>
        <w:t>Then looked at me.</w:t>
      </w:r>
    </w:p>
    <w:p>
      <w:r>
        <w:t>Not the blanket.</w:t>
      </w:r>
    </w:p>
    <w:p>
      <w:r>
        <w:t>Me.</w:t>
      </w:r>
    </w:p>
    <w:p>
      <w:r>
        <w:t>“Can I ask?”</w:t>
      </w:r>
    </w:p>
    <w:p>
      <w:r>
        <w:t>“Depends.”</w:t>
      </w:r>
    </w:p>
    <w:p>
      <w:r>
        <w:t>“Does it hurt?”</w:t>
      </w:r>
    </w:p>
    <w:p>
      <w:r>
        <w:t>“Yes.”</w:t>
      </w:r>
    </w:p>
    <w:p>
      <w:r>
        <w:t>“The part that's gone?”</w:t>
      </w:r>
    </w:p>
    <w:p>
      <w:r>
        <w:t>“Yes.”</w:t>
      </w:r>
    </w:p>
    <w:p>
      <w:r>
        <w:t>He frowned.</w:t>
      </w:r>
    </w:p>
    <w:p>
      <w:r>
        <w:t>“That's fucked.”</w:t>
      </w:r>
    </w:p>
    <w:p>
      <w:r>
        <w:t>“Yes.”</w:t>
      </w:r>
    </w:p>
    <w:p>
      <w:r>
        <w:t>“Sorry.”</w:t>
      </w:r>
    </w:p>
    <w:p>
      <w:r>
        <w:t>“Don't be.”</w:t>
      </w:r>
    </w:p>
    <w:p>
      <w:r>
        <w:t>“Why?”</w:t>
      </w:r>
    </w:p>
    <w:p>
      <w:r>
        <w:t>“I don't know.”</w:t>
      </w:r>
    </w:p>
    <w:p>
      <w:r>
        <w:t>He nodded.</w:t>
      </w:r>
    </w:p>
    <w:p>
      <w:r>
        <w:t>Good answer.</w:t>
      </w:r>
    </w:p>
    <w:p>
      <w:r>
        <w:t>We sat.</w:t>
      </w:r>
    </w:p>
    <w:p>
      <w:r>
        <w:t>Sevren eventually told me about a courier who had dropped a sealed letter into a fish barrel and spent an hour negotiating with the fish seller. I asked whether the letter survived.</w:t>
      </w:r>
    </w:p>
    <w:p>
      <w:r>
        <w:t>Mostly.</w:t>
      </w:r>
    </w:p>
    <w:p>
      <w:r>
        <w:t>Important.</w:t>
      </w:r>
    </w:p>
    <w:p>
      <w:r>
        <w:t>He left before dark.</w:t>
      </w:r>
    </w:p>
    <w:p>
      <w:r>
        <w:t>The calendar stayed on the table beside the wooden horse.</w:t>
      </w:r>
    </w:p>
    <w:p>
      <w:r>
        <w:t>I looked at both.</w:t>
      </w:r>
    </w:p>
    <w:p>
      <w:r>
        <w:t>Secretary had failed catastrophically.</w:t>
      </w:r>
    </w:p>
    <w:p>
      <w:r>
        <w:t>No warning.</w:t>
      </w:r>
    </w:p>
    <w:p>
      <w:r>
        <w:t>No contingency.</w:t>
      </w:r>
    </w:p>
    <w:p>
      <w:r>
        <w:t>Poor management.</w:t>
      </w:r>
    </w:p>
    <w:p>
      <w:r>
        <w:t>I almost laughed.</w:t>
      </w:r>
    </w:p>
    <w:p>
      <w:r>
        <w:t>Didn't.</w:t>
      </w:r>
    </w:p>
    <w:p>
      <w:r>
        <w:t>Night came slowly.</w:t>
      </w:r>
    </w:p>
    <w:p>
      <w:r>
        <w:t>Pain medication.</w:t>
      </w:r>
    </w:p>
    <w:p>
      <w:r>
        <w:t>Water.</w:t>
      </w:r>
    </w:p>
    <w:p>
      <w:r>
        <w:t>Pot again.</w:t>
      </w:r>
    </w:p>
    <w:p>
      <w:r>
        <w:t>Less humiliating the second time.</w:t>
      </w:r>
    </w:p>
    <w:p>
      <w:r>
        <w:t>Still humiliating.</w:t>
      </w:r>
    </w:p>
    <w:p>
      <w:r>
        <w:t>The woman in the next bed snored.</w:t>
      </w:r>
    </w:p>
    <w:p>
      <w:r>
        <w:t>My phantom toes curled.</w:t>
      </w:r>
    </w:p>
    <w:p>
      <w:r>
        <w:t>I tried to relax them.</w:t>
      </w:r>
    </w:p>
    <w:p>
      <w:r>
        <w:t>Nothing.</w:t>
      </w:r>
    </w:p>
    <w:p>
      <w:r>
        <w:t>I tried imagining them straight.</w:t>
      </w:r>
    </w:p>
    <w:p>
      <w:r>
        <w:t>Something changed.</w:t>
      </w:r>
    </w:p>
    <w:p>
      <w:r>
        <w:t>Maybe.</w:t>
      </w:r>
    </w:p>
    <w:p>
      <w:r>
        <w:t>Then the heel burned.</w:t>
      </w:r>
    </w:p>
    <w:p>
      <w:r>
        <w:t>No.</w:t>
      </w:r>
    </w:p>
    <w:p>
      <w:r>
        <w:t>Bad experiment.</w:t>
      </w:r>
    </w:p>
    <w:p>
      <w:r>
        <w:t>Stop.</w:t>
      </w:r>
    </w:p>
    <w:p>
      <w:r>
        <w:t>Hessa would be proud.</w:t>
      </w:r>
    </w:p>
    <w:p>
      <w:r>
        <w:t>Fuck Hessa.</w:t>
      </w:r>
    </w:p>
    <w:p>
      <w:r>
        <w:t>I slept.</w:t>
      </w:r>
    </w:p>
    <w:p>
      <w:r>
        <w:t>Woke.</w:t>
      </w:r>
    </w:p>
    <w:p>
      <w:r>
        <w:t>Slept.</w:t>
      </w:r>
    </w:p>
    <w:p>
      <w:r>
        <w:t>Woke.</w:t>
      </w:r>
    </w:p>
    <w:p>
      <w:r>
        <w:t>At some point the room was black except for the hall lamp. I reached down without thinking to adjust my left ankle.</w:t>
      </w:r>
    </w:p>
    <w:p>
      <w:r>
        <w:t>My hand found air.</w:t>
      </w:r>
    </w:p>
    <w:p>
      <w:r>
        <w:t>Then blanket.</w:t>
      </w:r>
    </w:p>
    <w:p>
      <w:r>
        <w:t>Then the end of my leg.</w:t>
      </w:r>
    </w:p>
    <w:p>
      <w:r>
        <w:t>I froze.</w:t>
      </w:r>
    </w:p>
    <w:p>
      <w:r>
        <w:t>No drugs could make that normal.</w:t>
      </w:r>
    </w:p>
    <w:p>
      <w:r>
        <w:t>Not yet.</w:t>
      </w:r>
    </w:p>
    <w:p>
      <w:r>
        <w:t>Maybe never.</w:t>
      </w:r>
    </w:p>
    <w:p>
      <w:r>
        <w:t>I put my hand on my thigh instead.</w:t>
      </w:r>
    </w:p>
    <w:p>
      <w:r>
        <w:t>Warm.</w:t>
      </w:r>
    </w:p>
    <w:p>
      <w:r>
        <w:t>Real.</w:t>
      </w:r>
    </w:p>
    <w:p>
      <w:r>
        <w:t>Mine.</w:t>
      </w:r>
    </w:p>
    <w:p>
      <w:r>
        <w:t>I did not calculate what came next. I did not design anything.</w:t>
      </w:r>
    </w:p>
    <w:p>
      <w:r>
        <w:t>I did not decide who I would become.</w:t>
      </w:r>
    </w:p>
    <w:p>
      <w:r>
        <w:t>I was tired.</w:t>
      </w:r>
    </w:p>
    <w:p>
      <w:r>
        <w:t>My leg hurt.</w:t>
      </w:r>
    </w:p>
    <w:p>
      <w:r>
        <w:t>My foot hurt.</w:t>
      </w:r>
    </w:p>
    <w:p>
      <w:r>
        <w:t>I needed to piss again.</w:t>
      </w:r>
    </w:p>
    <w:p>
      <w:r>
        <w:t>That was enough future for one night.</w:t>
      </w:r>
    </w:p>
    <w:p>
      <w:r>
        <w:rPr>
          <w:b/>
        </w:rPr>
        <w:t>CHAPTER SIXTY-SIX</w:t>
        <w:br/>
        <w:t>THE ABSENT</w:t>
      </w:r>
    </w:p>
    <w:p>
      <w:r>
        <w:rPr>
          <w:b/>
        </w:rPr>
        <w:t>The first thing I did wrong was stand up.</w:t>
      </w:r>
    </w:p>
    <w:p>
      <w:r>
        <w:t>Not fully.</w:t>
      </w:r>
    </w:p>
    <w:p>
      <w:r>
        <w:t>Sera would later insist this distinction mattered.</w:t>
      </w:r>
    </w:p>
    <w:p>
      <w:r>
        <w:t>I disagreed.</w:t>
      </w:r>
    </w:p>
    <w:p>
      <w:r>
        <w:t>Nerin put the chair beside the bed after breakfast.</w:t>
      </w:r>
    </w:p>
    <w:p>
      <w:r>
        <w:t>I moved to the edge.</w:t>
      </w:r>
    </w:p>
    <w:p>
      <w:r>
        <w:t>Right foot on floor.</w:t>
      </w:r>
    </w:p>
    <w:p>
      <w:r>
        <w:t>Hands on mattress.</w:t>
      </w:r>
    </w:p>
    <w:p>
      <w:r>
        <w:t>Left foot also on floor.</w:t>
      </w:r>
    </w:p>
    <w:p>
      <w:r>
        <w:t>Except no.</w:t>
      </w:r>
    </w:p>
    <w:p>
      <w:r>
        <w:t>My body sent the instruction.</w:t>
      </w:r>
    </w:p>
    <w:p>
      <w:r>
        <w:t>My left hip shifted.</w:t>
      </w:r>
    </w:p>
    <w:p>
      <w:r>
        <w:t>My knee moved.</w:t>
      </w:r>
    </w:p>
    <w:p>
      <w:r>
        <w:t>Weight committed toward a point that did not exist. Nerin caught me under the arm before I left the bed.</w:t>
      </w:r>
    </w:p>
    <w:p>
      <w:r>
        <w:t>I sat hard.</w:t>
      </w:r>
    </w:p>
    <w:p>
      <w:r>
        <w:t>The residual limb jerked.</w:t>
      </w:r>
    </w:p>
    <w:p>
      <w:r>
        <w:t>Pain.</w:t>
      </w:r>
    </w:p>
    <w:p>
      <w:r>
        <w:t>“Fuck.”</w:t>
      </w:r>
    </w:p>
    <w:p>
      <w:r>
        <w:t>“Good morning,” Nerin said.</w:t>
      </w:r>
    </w:p>
    <w:p>
      <w:r>
        <w:t>“I hope you die.”</w:t>
      </w:r>
    </w:p>
    <w:p>
      <w:r>
        <w:t>“You're improving.”</w:t>
      </w:r>
    </w:p>
    <w:p>
      <w:r>
        <w:t>I breathed.</w:t>
      </w:r>
    </w:p>
    <w:p>
      <w:r>
        <w:t>My phantom heel was on the floor.</w:t>
      </w:r>
    </w:p>
    <w:p>
      <w:r>
        <w:t>I could feel it.</w:t>
      </w:r>
    </w:p>
    <w:p>
      <w:r>
        <w:t>Pressure.</w:t>
      </w:r>
    </w:p>
    <w:p>
      <w:r>
        <w:t>Angle.</w:t>
      </w:r>
    </w:p>
    <w:p>
      <w:r>
        <w:t>The imaginary ankle was slightly turned inward.</w:t>
      </w:r>
    </w:p>
    <w:p>
      <w:r>
        <w:t>I looked down.</w:t>
      </w:r>
    </w:p>
    <w:p>
      <w:r>
        <w:t>Nothing.</w:t>
      </w:r>
    </w:p>
    <w:p>
      <w:r>
        <w:t>My actual left leg ended in bandage above where the sensation began.</w:t>
      </w:r>
    </w:p>
    <w:p>
      <w:r>
        <w:t>“Again,” I said.</w:t>
      </w:r>
    </w:p>
    <w:p>
      <w:r>
        <w:t>“No.”</w:t>
      </w:r>
    </w:p>
    <w:p>
      <w:r>
        <w:t>“What?”</w:t>
      </w:r>
    </w:p>
    <w:p>
      <w:r>
        <w:t>“You nearly fell.”</w:t>
      </w:r>
    </w:p>
    <w:p>
      <w:r>
        <w:t>“I know why.”</w:t>
      </w:r>
    </w:p>
    <w:p>
      <w:r>
        <w:t>“Excellent. Learn while sitting.”</w:t>
      </w:r>
    </w:p>
    <w:p>
      <w:r>
        <w:t>“I need to overwrite it.”</w:t>
      </w:r>
    </w:p>
    <w:p>
      <w:r>
        <w:t>“You need Sera.”</w:t>
      </w:r>
    </w:p>
    <w:p>
      <w:r>
        <w:t>“I know the error.”</w:t>
      </w:r>
    </w:p>
    <w:p>
      <w:r>
        <w:t>“Your body doesn't.”</w:t>
      </w:r>
    </w:p>
    <w:p>
      <w:r>
        <w:t>That was offensive because it was correct. Sera arrived before I could prove him wrong.</w:t>
      </w:r>
    </w:p>
    <w:p>
      <w:r>
        <w:t>She listened to Nerin.</w:t>
      </w:r>
    </w:p>
    <w:p>
      <w:r>
        <w:t>Then looked at me.</w:t>
      </w:r>
    </w:p>
    <w:p>
      <w:r>
        <w:t>“Standing was not authorized.”</w:t>
      </w:r>
    </w:p>
    <w:p>
      <w:r>
        <w:t>“I didn't stand.”</w:t>
      </w:r>
    </w:p>
    <w:p>
      <w:r>
        <w:t>“You attempted to.”</w:t>
      </w:r>
    </w:p>
    <w:p>
      <w:r>
        <w:t>“Attempted standing is not standing.”</w:t>
      </w:r>
    </w:p>
    <w:p>
      <w:r>
        <w:t>“It becomes falling very efficiently.”</w:t>
      </w:r>
    </w:p>
    <w:p>
      <w:r>
        <w:t>“I corrected.”</w:t>
      </w:r>
    </w:p>
    <w:p>
      <w:r>
        <w:t>“Nerin corrected.”</w:t>
      </w:r>
    </w:p>
    <w:p>
      <w:r>
        <w:t>“I participated.”</w:t>
      </w:r>
    </w:p>
    <w:p>
      <w:r>
        <w:t>Nerin said, “Marginally.”</w:t>
      </w:r>
    </w:p>
    <w:p>
      <w:r>
        <w:t>I hated teamwork.</w:t>
      </w:r>
    </w:p>
    <w:p>
      <w:r>
        <w:t>Sera checked the dressing.</w:t>
      </w:r>
    </w:p>
    <w:p>
      <w:r>
        <w:t>The darker skin edge from yesterday had not spread.</w:t>
      </w:r>
    </w:p>
    <w:p>
      <w:r>
        <w:t>Good.</w:t>
      </w:r>
    </w:p>
    <w:p>
      <w:r>
        <w:t>Drainage less.</w:t>
      </w:r>
    </w:p>
    <w:p>
      <w:r>
        <w:t>Good.</w:t>
      </w:r>
    </w:p>
    <w:p>
      <w:r>
        <w:t>No fever.</w:t>
      </w:r>
    </w:p>
    <w:p>
      <w:r>
        <w:t>Good.</w:t>
      </w:r>
    </w:p>
    <w:p>
      <w:r>
        <w:t>Swelling still significant.</w:t>
      </w:r>
    </w:p>
    <w:p>
      <w:r>
        <w:t>Expected.</w:t>
      </w:r>
    </w:p>
    <w:p>
      <w:r>
        <w:t>I disliked expected almost as much as good. She removed enough dressing to inspect the open section.</w:t>
      </w:r>
    </w:p>
    <w:p>
      <w:r>
        <w:t>I watched.</w:t>
      </w:r>
    </w:p>
    <w:p>
      <w:r>
        <w:t>The wound looked slightly less impossible.</w:t>
      </w:r>
    </w:p>
    <w:p>
      <w:r>
        <w:t>Not better.</w:t>
      </w:r>
    </w:p>
    <w:p>
      <w:r>
        <w:t>Less impossible.</w:t>
      </w:r>
    </w:p>
    <w:p>
      <w:r>
        <w:t>Some bruising had lightened.</w:t>
      </w:r>
    </w:p>
    <w:p>
      <w:r>
        <w:t>The darker margin remained.</w:t>
      </w:r>
    </w:p>
    <w:p>
      <w:r>
        <w:t>Sera touched it.</w:t>
      </w:r>
    </w:p>
    <w:p>
      <w:r>
        <w:t>“Still watching.”</w:t>
      </w:r>
    </w:p>
    <w:p>
      <w:r>
        <w:t>“Response?”</w:t>
      </w:r>
    </w:p>
    <w:p>
      <w:r>
        <w:t>“Present.”</w:t>
      </w:r>
    </w:p>
    <w:p>
      <w:r>
        <w:t>“Hessa?”</w:t>
      </w:r>
    </w:p>
    <w:p>
      <w:r>
        <w:t>“Later.”</w:t>
      </w:r>
    </w:p>
    <w:p>
      <w:r>
        <w:t>“Revision?”</w:t>
      </w:r>
    </w:p>
    <w:p>
      <w:r>
        <w:t>“Still possible.”</w:t>
      </w:r>
    </w:p>
    <w:p>
      <w:r>
        <w:t>“More or less?”</w:t>
      </w:r>
    </w:p>
    <w:p>
      <w:r>
        <w:t>“Less likely than yesterday.”</w:t>
      </w:r>
    </w:p>
    <w:p>
      <w:r>
        <w:t>There.</w:t>
      </w:r>
    </w:p>
    <w:p>
      <w:r>
        <w:t>A useful comparison.</w:t>
      </w:r>
    </w:p>
    <w:p>
      <w:r>
        <w:t>“Thank you.”</w:t>
      </w:r>
    </w:p>
    <w:p>
      <w:r>
        <w:t>She looked suspicious.</w:t>
      </w:r>
    </w:p>
    <w:p>
      <w:r>
        <w:t>“What?”</w:t>
      </w:r>
    </w:p>
    <w:p>
      <w:r>
        <w:t>“You accepted uncertainty.”</w:t>
      </w:r>
    </w:p>
    <w:p>
      <w:r>
        <w:t>“Don't make it weird.”</w:t>
      </w:r>
    </w:p>
    <w:p>
      <w:r>
        <w:t>“Too late.”</w:t>
      </w:r>
    </w:p>
    <w:p>
      <w:r>
        <w:t>She redressed the limb.</w:t>
      </w:r>
    </w:p>
    <w:p>
      <w:r>
        <w:t>Then stood in front of me.</w:t>
      </w:r>
    </w:p>
    <w:p>
      <w:r>
        <w:t>“Today we stand.”</w:t>
      </w:r>
    </w:p>
    <w:p>
      <w:r>
        <w:t>I looked at Nerin.</w:t>
      </w:r>
    </w:p>
    <w:p>
      <w:r>
        <w:t>He looked delighted.</w:t>
      </w:r>
    </w:p>
    <w:p>
      <w:r>
        <w:t>Traitor.</w:t>
      </w:r>
    </w:p>
    <w:p>
      <w:r>
        <w:t>“Crutches?”</w:t>
      </w:r>
    </w:p>
    <w:p>
      <w:r>
        <w:t>“No.”</w:t>
      </w:r>
    </w:p>
    <w:p>
      <w:r>
        <w:t>“Why?”</w:t>
      </w:r>
    </w:p>
    <w:p>
      <w:r>
        <w:t>“Because first you learn where your body is.”</w:t>
      </w:r>
    </w:p>
    <w:p>
      <w:r>
        <w:t>“I know where it is.”</w:t>
      </w:r>
    </w:p>
    <w:p>
      <w:r>
        <w:t>Sera looked down.</w:t>
      </w:r>
    </w:p>
    <w:p>
      <w:r>
        <w:t>I followed her eyes.</w:t>
      </w:r>
    </w:p>
    <w:p>
      <w:r>
        <w:t>Right foot.</w:t>
      </w:r>
    </w:p>
    <w:p>
      <w:r>
        <w:t>Left absence.</w:t>
      </w:r>
    </w:p>
    <w:p>
      <w:r>
        <w:t>Fine.</w:t>
      </w:r>
    </w:p>
    <w:p>
      <w:r>
        <w:t>“Apparently with occasional disagreement.”</w:t>
      </w:r>
    </w:p>
    <w:p>
      <w:r>
        <w:t>“I hate everyone here.”</w:t>
      </w:r>
    </w:p>
    <w:p>
      <w:r>
        <w:t>“Healthy social response.”</w:t>
      </w:r>
    </w:p>
    <w:p>
      <w:r>
        <w:t>They brought a waist-high rail frame.</w:t>
      </w:r>
    </w:p>
    <w:p>
      <w:r>
        <w:t>Not crutches.</w:t>
      </w:r>
    </w:p>
    <w:p>
      <w:r>
        <w:t>Two parallel wooden rails bolted to a broad base.</w:t>
      </w:r>
    </w:p>
    <w:p>
      <w:r>
        <w:t>Training equipment.</w:t>
      </w:r>
    </w:p>
    <w:p>
      <w:r>
        <w:t>I had seen similar things after injuries.</w:t>
      </w:r>
    </w:p>
    <w:p>
      <w:r>
        <w:t>Old people.</w:t>
      </w:r>
    </w:p>
    <w:p>
      <w:r>
        <w:t>Spinal damage.</w:t>
      </w:r>
    </w:p>
    <w:p>
      <w:r>
        <w:t>Leg wounds.</w:t>
      </w:r>
    </w:p>
    <w:p>
      <w:r>
        <w:t>Not me.</w:t>
      </w:r>
    </w:p>
    <w:p>
      <w:r>
        <w:t>Never me.</w:t>
      </w:r>
    </w:p>
    <w:p>
      <w:r>
        <w:t>Nerin positioned the chair between the rails. I transferred from bed with less help than yesterday.</w:t>
      </w:r>
    </w:p>
    <w:p>
      <w:r>
        <w:t>Still help.</w:t>
      </w:r>
    </w:p>
    <w:p>
      <w:r>
        <w:t>One hand at my ribs.</w:t>
      </w:r>
    </w:p>
    <w:p>
      <w:r>
        <w:t>One at the chair.</w:t>
      </w:r>
    </w:p>
    <w:p>
      <w:r>
        <w:t>I sat.</w:t>
      </w:r>
    </w:p>
    <w:p>
      <w:r>
        <w:t>My heart was already faster.</w:t>
      </w:r>
    </w:p>
    <w:p>
      <w:r>
        <w:t>Ridiculous.</w:t>
      </w:r>
    </w:p>
    <w:p>
      <w:r>
        <w:t>Sera said, “Right foot under you. Hands on rails. Left knee comfortable. Do not try to put the missing foot down.”</w:t>
      </w:r>
    </w:p>
    <w:p>
      <w:r>
        <w:t>“I know.”</w:t>
      </w:r>
    </w:p>
    <w:p>
      <w:r>
        <w:t>“Say it.”</w:t>
      </w:r>
    </w:p>
    <w:p>
      <w:r>
        <w:t>“What?”</w:t>
      </w:r>
    </w:p>
    <w:p>
      <w:r>
        <w:t>“Do not put the missing foot down.”</w:t>
      </w:r>
    </w:p>
    <w:p>
      <w:r>
        <w:t>“This is humiliating.”</w:t>
      </w:r>
    </w:p>
    <w:p>
      <w:r>
        <w:t>“Yes.”</w:t>
      </w:r>
    </w:p>
    <w:p>
      <w:r>
        <w:t>I looked at her.</w:t>
      </w:r>
    </w:p>
    <w:p>
      <w:r>
        <w:t>She waited.</w:t>
      </w:r>
    </w:p>
    <w:p>
      <w:r>
        <w:t>“Do not put the missing foot down.”</w:t>
      </w:r>
    </w:p>
    <w:p>
      <w:r>
        <w:t>“Good.”</w:t>
      </w:r>
    </w:p>
    <w:p>
      <w:r>
        <w:t>I pushed.</w:t>
      </w:r>
    </w:p>
    <w:p>
      <w:r>
        <w:t>Arms.</w:t>
      </w:r>
    </w:p>
    <w:p>
      <w:r>
        <w:t>Right leg.</w:t>
      </w:r>
    </w:p>
    <w:p>
      <w:r>
        <w:t>Up.</w:t>
      </w:r>
    </w:p>
    <w:p>
      <w:r>
        <w:t>The world changed.</w:t>
      </w:r>
    </w:p>
    <w:p>
      <w:r>
        <w:t>Not tilted.</w:t>
      </w:r>
    </w:p>
    <w:p>
      <w:r>
        <w:t>Wrong.</w:t>
      </w:r>
    </w:p>
    <w:p>
      <w:r>
        <w:t>My center had moved.</w:t>
      </w:r>
    </w:p>
    <w:p>
      <w:r>
        <w:t>Not dramatically.</w:t>
      </w:r>
    </w:p>
    <w:p>
      <w:r>
        <w:t>Enough.</w:t>
      </w:r>
    </w:p>
    <w:p>
      <w:r>
        <w:t>My body expected mass below the left knee.</w:t>
      </w:r>
    </w:p>
    <w:p>
      <w:r>
        <w:t>Expected contact.</w:t>
      </w:r>
    </w:p>
    <w:p>
      <w:r>
        <w:t>Expected a second column.</w:t>
      </w:r>
    </w:p>
    <w:p>
      <w:r>
        <w:t>There was none.</w:t>
      </w:r>
    </w:p>
    <w:p>
      <w:r>
        <w:t>I gripped the rails.</w:t>
      </w:r>
    </w:p>
    <w:p>
      <w:r>
        <w:t>Too hard.</w:t>
      </w:r>
    </w:p>
    <w:p>
      <w:r>
        <w:t>“Unlock the right knee,” Sera said.</w:t>
      </w:r>
    </w:p>
    <w:p>
      <w:r>
        <w:t>“It is unlocked.”</w:t>
      </w:r>
    </w:p>
    <w:p>
      <w:r>
        <w:t>“Less locked.”</w:t>
      </w:r>
    </w:p>
    <w:p>
      <w:r>
        <w:t>I bent it slightly.</w:t>
      </w:r>
    </w:p>
    <w:p>
      <w:r>
        <w:t>Worse.</w:t>
      </w:r>
    </w:p>
    <w:p>
      <w:r>
        <w:t>Better.</w:t>
      </w:r>
    </w:p>
    <w:p>
      <w:r>
        <w:t>Alive.</w:t>
      </w:r>
    </w:p>
    <w:p>
      <w:r>
        <w:t>My left thigh drifted forward. Phantom foot searched for ground.</w:t>
      </w:r>
    </w:p>
    <w:p>
      <w:r>
        <w:t>I pulled the knee back.</w:t>
      </w:r>
    </w:p>
    <w:p>
      <w:r>
        <w:t>The absent ankle twisted.</w:t>
      </w:r>
    </w:p>
    <w:p>
      <w:r>
        <w:t>My stomach turned.</w:t>
      </w:r>
    </w:p>
    <w:p>
      <w:r>
        <w:t>“Eyes up,” Nerin said.</w:t>
      </w:r>
    </w:p>
    <w:p>
      <w:r>
        <w:t>“I need to see.”</w:t>
      </w:r>
    </w:p>
    <w:p>
      <w:r>
        <w:t>“You know the floor exists.”</w:t>
      </w:r>
    </w:p>
    <w:p>
      <w:r>
        <w:t>“Historically.”</w:t>
      </w:r>
    </w:p>
    <w:p>
      <w:r>
        <w:t>“Eyes up.”</w:t>
      </w:r>
    </w:p>
    <w:p>
      <w:r>
        <w:t>I looked at the wall.</w:t>
      </w:r>
    </w:p>
    <w:p>
      <w:r>
        <w:t>Painted crack.</w:t>
      </w:r>
    </w:p>
    <w:p>
      <w:r>
        <w:t>Same crack.</w:t>
      </w:r>
    </w:p>
    <w:p>
      <w:r>
        <w:t>Good.</w:t>
      </w:r>
    </w:p>
    <w:p>
      <w:r>
        <w:t>“Weight through hands?” Sera asked.</w:t>
      </w:r>
    </w:p>
    <w:p>
      <w:r>
        <w:t>“Too much.”</w:t>
      </w:r>
    </w:p>
    <w:p>
      <w:r>
        <w:t>“Yes.”</w:t>
      </w:r>
    </w:p>
    <w:p>
      <w:r>
        <w:t>“Right leg?”</w:t>
      </w:r>
    </w:p>
    <w:p>
      <w:r>
        <w:t>“Working.”</w:t>
      </w:r>
    </w:p>
    <w:p>
      <w:r>
        <w:t>“Left?”</w:t>
      </w:r>
    </w:p>
    <w:p>
      <w:r>
        <w:t>“Angry.”</w:t>
      </w:r>
    </w:p>
    <w:p>
      <w:r>
        <w:t>“Actual left.”</w:t>
      </w:r>
    </w:p>
    <w:p>
      <w:r>
        <w:t>“Thigh working. Knee holding. End throbbing.”</w:t>
      </w:r>
    </w:p>
    <w:p>
      <w:r>
        <w:t>“Dizzy?”</w:t>
      </w:r>
    </w:p>
    <w:p>
      <w:r>
        <w:t>“No.”</w:t>
      </w:r>
    </w:p>
    <w:p>
      <w:r>
        <w:t>“Nausea?”</w:t>
      </w:r>
    </w:p>
    <w:p>
      <w:r>
        <w:t>“No.”</w:t>
      </w:r>
    </w:p>
    <w:p>
      <w:r>
        <w:t>“Good.”</w:t>
      </w:r>
    </w:p>
    <w:p>
      <w:r>
        <w:t>I lasted perhaps twenty seconds.</w:t>
      </w:r>
    </w:p>
    <w:p>
      <w:r>
        <w:t>Maybe thirty.</w:t>
      </w:r>
    </w:p>
    <w:p>
      <w:r>
        <w:t>Then my arms started shaking.</w:t>
      </w:r>
    </w:p>
    <w:p>
      <w:r>
        <w:t>“Sit.”</w:t>
      </w:r>
    </w:p>
    <w:p>
      <w:r>
        <w:t>“I can keep going.”</w:t>
      </w:r>
    </w:p>
    <w:p>
      <w:r>
        <w:t>“Sit.”</w:t>
      </w:r>
    </w:p>
    <w:p>
      <w:r>
        <w:t>“I can.”</w:t>
      </w:r>
    </w:p>
    <w:p>
      <w:r>
        <w:t>“Greg.”</w:t>
      </w:r>
    </w:p>
    <w:p>
      <w:r>
        <w:t>I sat.</w:t>
      </w:r>
    </w:p>
    <w:p>
      <w:r>
        <w:t>The chair caught me.</w:t>
      </w:r>
    </w:p>
    <w:p>
      <w:r>
        <w:t>My right leg trembled.</w:t>
      </w:r>
    </w:p>
    <w:p>
      <w:r>
        <w:t>My shoulders hurt.</w:t>
      </w:r>
    </w:p>
    <w:p>
      <w:r>
        <w:t>I had stood still for half a minute. I wanted to break the rails.</w:t>
      </w:r>
    </w:p>
    <w:p>
      <w:r>
        <w:t>Instead I said, “Again.”</w:t>
      </w:r>
    </w:p>
    <w:p>
      <w:r>
        <w:t>Sera said, “After lunch.”</w:t>
      </w:r>
    </w:p>
    <w:p>
      <w:r>
        <w:t>“Why?”</w:t>
      </w:r>
    </w:p>
    <w:p>
      <w:r>
        <w:t>“Because this is not a test of whether you can suffer.”</w:t>
      </w:r>
    </w:p>
    <w:p>
      <w:r>
        <w:t>“It is partly.”</w:t>
      </w:r>
    </w:p>
    <w:p>
      <w:r>
        <w:t>“No.”</w:t>
      </w:r>
    </w:p>
    <w:p>
      <w:r>
        <w:t>I looked at her.</w:t>
      </w:r>
    </w:p>
    <w:p>
      <w:r>
        <w:t>She looked back.</w:t>
      </w:r>
    </w:p>
    <w:p>
      <w:r>
        <w:t>Fine.</w:t>
      </w:r>
    </w:p>
    <w:p>
      <w:r>
        <w:t>I ate lunch.</w:t>
      </w:r>
    </w:p>
    <w:p>
      <w:r>
        <w:t>All of it.</w:t>
      </w:r>
    </w:p>
    <w:p>
      <w:r>
        <w:t>Angrily.</w:t>
      </w:r>
    </w:p>
    <w:p>
      <w:r>
        <w:t>This was becoming a useful appetite strategy.</w:t>
      </w:r>
    </w:p>
    <w:p>
      <w:r>
        <w:t>*</w:t>
      </w:r>
    </w:p>
    <w:p>
      <w:r>
        <w:t>The Guild filled the east gate clearance job without me. I learned this because Jorren mentioned it while peeling an orange.</w:t>
      </w:r>
    </w:p>
    <w:p>
      <w:r>
        <w:t>“Who?”</w:t>
      </w:r>
    </w:p>
    <w:p>
      <w:r>
        <w:t>He looked up.</w:t>
      </w:r>
    </w:p>
    <w:p>
      <w:r>
        <w:t>“What?”</w:t>
      </w:r>
    </w:p>
    <w:p>
      <w:r>
        <w:t>“East gate.”</w:t>
      </w:r>
    </w:p>
    <w:p>
      <w:r>
        <w:t>“I don't know.”</w:t>
      </w:r>
    </w:p>
    <w:p>
      <w:r>
        <w:t>“You said they filled it.”</w:t>
      </w:r>
    </w:p>
    <w:p>
      <w:r>
        <w:t>“I said the Guild is busy.”</w:t>
      </w:r>
    </w:p>
    <w:p>
      <w:r>
        <w:t>“You said Pessa was at east gate.”</w:t>
      </w:r>
    </w:p>
    <w:p>
      <w:r>
        <w:t>“Yes.”</w:t>
      </w:r>
    </w:p>
    <w:p>
      <w:r>
        <w:t>“Doing what?”</w:t>
      </w:r>
    </w:p>
    <w:p>
      <w:r>
        <w:t>“Work?”</w:t>
      </w:r>
    </w:p>
    <w:p>
      <w:r>
        <w:t>“Which work?”</w:t>
      </w:r>
    </w:p>
    <w:p>
      <w:r>
        <w:t>“I don't interrogate people about their employment.”</w:t>
      </w:r>
    </w:p>
    <w:p>
      <w:r>
        <w:t>“Why not?”</w:t>
      </w:r>
    </w:p>
    <w:p>
      <w:r>
        <w:t>“Because I'm normal.”</w:t>
      </w:r>
    </w:p>
    <w:p>
      <w:r>
        <w:t>Questionable.</w:t>
      </w:r>
    </w:p>
    <w:p>
      <w:r>
        <w:t>He separated an orange segment.</w:t>
      </w:r>
    </w:p>
    <w:p>
      <w:r>
        <w:t>I took it.</w:t>
      </w:r>
    </w:p>
    <w:p>
      <w:r>
        <w:t>“Pessa?”</w:t>
      </w:r>
    </w:p>
    <w:p>
      <w:r>
        <w:t>“Running some gate thing. Dorn's at the river yard. Alden's training. Sevren left north this morning.”</w:t>
      </w:r>
    </w:p>
    <w:p>
      <w:r>
        <w:t>There.</w:t>
      </w:r>
    </w:p>
    <w:p>
      <w:r>
        <w:t>The city.</w:t>
      </w:r>
    </w:p>
    <w:p>
      <w:r>
        <w:t>Moving.</w:t>
      </w:r>
    </w:p>
    <w:p>
      <w:r>
        <w:t>“Pell?”</w:t>
      </w:r>
    </w:p>
    <w:p>
      <w:r>
        <w:t>Jorren stared.</w:t>
      </w:r>
    </w:p>
    <w:p>
      <w:r>
        <w:t>“What about Pell?”</w:t>
      </w:r>
    </w:p>
    <w:p>
      <w:r>
        <w:t>“Nothing.”</w:t>
      </w:r>
    </w:p>
    <w:p>
      <w:r>
        <w:t>“Then why ask?”</w:t>
      </w:r>
    </w:p>
    <w:p>
      <w:r>
        <w:t>“I don't know.”</w:t>
      </w:r>
    </w:p>
    <w:p>
      <w:r>
        <w:t>He gave me another orange segment.</w:t>
      </w:r>
    </w:p>
    <w:p>
      <w:r>
        <w:t>I ate it.</w:t>
      </w:r>
    </w:p>
    <w:p>
      <w:r>
        <w:t>“Did anyone ask for me?”</w:t>
      </w:r>
    </w:p>
    <w:p>
      <w:r>
        <w:t>Silence.</w:t>
      </w:r>
    </w:p>
    <w:p>
      <w:r>
        <w:t>Tiny.</w:t>
      </w:r>
    </w:p>
    <w:p>
      <w:r>
        <w:t>Enough.</w:t>
      </w:r>
    </w:p>
    <w:p>
      <w:r>
        <w:t>Jorren said, “For what?”</w:t>
      </w:r>
    </w:p>
    <w:p>
      <w:r>
        <w:t>“Anything.”</w:t>
      </w:r>
    </w:p>
    <w:p>
      <w:r>
        <w:t>“I don't know.”</w:t>
      </w:r>
    </w:p>
    <w:p>
      <w:r>
        <w:t>Wrong answer.</w:t>
      </w:r>
    </w:p>
    <w:p>
      <w:r>
        <w:t>Probably true.</w:t>
      </w:r>
    </w:p>
    <w:p>
      <w:r>
        <w:t>I looked at the orange.</w:t>
      </w:r>
    </w:p>
    <w:p>
      <w:r>
        <w:t>The Guild had jobs.</w:t>
      </w:r>
    </w:p>
    <w:p>
      <w:r>
        <w:t>People did them.</w:t>
      </w:r>
    </w:p>
    <w:p>
      <w:r>
        <w:t>Yesterday I had been a person jobs could include.</w:t>
      </w:r>
    </w:p>
    <w:p>
      <w:r>
        <w:t>Today I was not.</w:t>
      </w:r>
    </w:p>
    <w:p>
      <w:r>
        <w:t>Temporary.</w:t>
      </w:r>
    </w:p>
    <w:p>
      <w:r>
        <w:t>Obviously.</w:t>
      </w:r>
    </w:p>
    <w:p>
      <w:r>
        <w:t>Medical.</w:t>
      </w:r>
    </w:p>
    <w:p>
      <w:r>
        <w:t>Reasonable.</w:t>
      </w:r>
    </w:p>
    <w:p>
      <w:r>
        <w:t>I knew all of that.</w:t>
      </w:r>
    </w:p>
    <w:p>
      <w:r>
        <w:t>The orange tasted too sweet.</w:t>
      </w:r>
    </w:p>
    <w:p>
      <w:r>
        <w:t>“Stop doing the face,” Jorren said.</w:t>
      </w:r>
    </w:p>
    <w:p>
      <w:r>
        <w:t>“What face?”</w:t>
      </w:r>
    </w:p>
    <w:p>
      <w:r>
        <w:t>“The one where you turn a normal sentence into a funeral.”</w:t>
      </w:r>
    </w:p>
    <w:p>
      <w:r>
        <w:t>“I am not.”</w:t>
      </w:r>
    </w:p>
    <w:p>
      <w:r>
        <w:t>“You asked whether the city had requested your services while you can't piss standing up.”</w:t>
      </w:r>
    </w:p>
    <w:p>
      <w:r>
        <w:t>I looked at him.</w:t>
      </w:r>
    </w:p>
    <w:p>
      <w:r>
        <w:t>“That was unnecessarily precise.”</w:t>
      </w:r>
    </w:p>
    <w:p>
      <w:r>
        <w:t>“Sevren told me.”</w:t>
      </w:r>
    </w:p>
    <w:p>
      <w:r>
        <w:t>“I hate Sevren.”</w:t>
      </w:r>
    </w:p>
    <w:p>
      <w:r>
        <w:t>“No you don't.”</w:t>
      </w:r>
    </w:p>
    <w:p>
      <w:r>
        <w:t>“Currently.”</w:t>
      </w:r>
    </w:p>
    <w:p>
      <w:r>
        <w:t>Jorren gave me the last orange segment.</w:t>
      </w:r>
    </w:p>
    <w:p>
      <w:r>
        <w:t>“Pessa asked how you were.”</w:t>
      </w:r>
    </w:p>
    <w:p>
      <w:r>
        <w:t>I ate it.</w:t>
      </w:r>
    </w:p>
    <w:p>
      <w:r>
        <w:t>“That's not work.”</w:t>
      </w:r>
    </w:p>
    <w:p>
      <w:r>
        <w:t>“No.”</w:t>
      </w:r>
    </w:p>
    <w:p>
      <w:r>
        <w:t>“Good.”</w:t>
      </w:r>
    </w:p>
    <w:p>
      <w:r>
        <w:t>He leaned back.</w:t>
      </w:r>
    </w:p>
    <w:p>
      <w:r>
        <w:t>“You're an asshole today.”</w:t>
      </w:r>
    </w:p>
    <w:p>
      <w:r>
        <w:t>“Yes.”</w:t>
      </w:r>
    </w:p>
    <w:p>
      <w:r>
        <w:t>“Better than yesterday.”</w:t>
      </w:r>
    </w:p>
    <w:p>
      <w:r>
        <w:t>“How?”</w:t>
      </w:r>
    </w:p>
    <w:p>
      <w:r>
        <w:t>“Yesterday you were sad.”</w:t>
      </w:r>
    </w:p>
    <w:p>
      <w:r>
        <w:t>“I was not.”</w:t>
      </w:r>
    </w:p>
    <w:p>
      <w:r>
        <w:t>“Fine.”</w:t>
      </w:r>
    </w:p>
    <w:p>
      <w:r>
        <w:t>He stood.</w:t>
      </w:r>
    </w:p>
    <w:p>
      <w:r>
        <w:t>“Where are you going?”</w:t>
      </w:r>
    </w:p>
    <w:p>
      <w:r>
        <w:t>“Work.”</w:t>
      </w:r>
    </w:p>
    <w:p>
      <w:r>
        <w:t>Of course.</w:t>
      </w:r>
    </w:p>
    <w:p>
      <w:r>
        <w:t>“What?”</w:t>
      </w:r>
    </w:p>
    <w:p>
      <w:r>
        <w:t>“Warehouse.”</w:t>
      </w:r>
    </w:p>
    <w:p>
      <w:r>
        <w:t>“Which?”</w:t>
      </w:r>
    </w:p>
    <w:p>
      <w:r>
        <w:t>“North grain.”</w:t>
      </w:r>
    </w:p>
    <w:p>
      <w:r>
        <w:t>“Why?”</w:t>
      </w:r>
    </w:p>
    <w:p>
      <w:r>
        <w:t>“Because they pay me.”</w:t>
      </w:r>
    </w:p>
    <w:p>
      <w:r>
        <w:t>“Right.”</w:t>
      </w:r>
    </w:p>
    <w:p>
      <w:r>
        <w:t>He paused.</w:t>
      </w:r>
    </w:p>
    <w:p>
      <w:r>
        <w:t>“You want anything?”</w:t>
      </w:r>
    </w:p>
    <w:p>
      <w:r>
        <w:t>“Yard report.”</w:t>
      </w:r>
    </w:p>
    <w:p>
      <w:r>
        <w:t>“No.”</w:t>
      </w:r>
    </w:p>
    <w:p>
      <w:r>
        <w:t>“Why?”</w:t>
      </w:r>
    </w:p>
    <w:p>
      <w:r>
        <w:t>“Because Hessa told me not to get it.”</w:t>
      </w:r>
    </w:p>
    <w:p>
      <w:r>
        <w:t>“Everyone conspires.”</w:t>
      </w:r>
    </w:p>
    <w:p>
      <w:r>
        <w:t>“Yes.”</w:t>
      </w:r>
    </w:p>
    <w:p>
      <w:r>
        <w:t>He left.</w:t>
      </w:r>
    </w:p>
    <w:p>
      <w:r>
        <w:t>I was angry for six minutes.</w:t>
      </w:r>
    </w:p>
    <w:p>
      <w:r>
        <w:t>Then bored for twenty.</w:t>
      </w:r>
    </w:p>
    <w:p>
      <w:r>
        <w:t>Boredom was encouraging.</w:t>
      </w:r>
    </w:p>
    <w:p>
      <w:r>
        <w:t>People in immediate danger were rarely bored.</w:t>
      </w:r>
    </w:p>
    <w:p>
      <w:r>
        <w:t>I tried reading.</w:t>
      </w:r>
    </w:p>
    <w:p>
      <w:r>
        <w:t>Three pages.</w:t>
      </w:r>
    </w:p>
    <w:p>
      <w:r>
        <w:t>Remembered none.</w:t>
      </w:r>
    </w:p>
    <w:p>
      <w:r>
        <w:t>Slept.</w:t>
      </w:r>
    </w:p>
    <w:p>
      <w:r>
        <w:t>*</w:t>
      </w:r>
    </w:p>
    <w:p>
      <w:r>
        <w:t>Pell came after midday.</w:t>
      </w:r>
    </w:p>
    <w:p>
      <w:r>
        <w:t>Not because I summoned him.</w:t>
      </w:r>
    </w:p>
    <w:p>
      <w:r>
        <w:t>This mattered.</w:t>
      </w:r>
    </w:p>
    <w:p>
      <w:r>
        <w:t>He carried a small paper packet.</w:t>
      </w:r>
    </w:p>
    <w:p>
      <w:r>
        <w:t>“Food?” I asked.</w:t>
      </w:r>
    </w:p>
    <w:p>
      <w:r>
        <w:t>“No.”</w:t>
      </w:r>
    </w:p>
    <w:p>
      <w:r>
        <w:t>“Then leave.”</w:t>
      </w:r>
    </w:p>
    <w:p>
      <w:r>
        <w:t>He put the packet on the table.</w:t>
      </w:r>
    </w:p>
    <w:p>
      <w:r>
        <w:t>“Vessa said you'd be charming.”</w:t>
      </w:r>
    </w:p>
    <w:p>
      <w:r>
        <w:t>“What is it?”</w:t>
      </w:r>
    </w:p>
    <w:p>
      <w:r>
        <w:t>“Regulator notes.”</w:t>
      </w:r>
    </w:p>
    <w:p>
      <w:r>
        <w:t>I looked at him.</w:t>
      </w:r>
    </w:p>
    <w:p>
      <w:r>
        <w:t>He shrugged.</w:t>
      </w:r>
    </w:p>
    <w:p>
      <w:r>
        <w:t>“You asked before.”</w:t>
      </w:r>
    </w:p>
    <w:p>
      <w:r>
        <w:t>“When?”</w:t>
      </w:r>
    </w:p>
    <w:p>
      <w:r>
        <w:t>“Before the road job.”</w:t>
      </w:r>
    </w:p>
    <w:p>
      <w:r>
        <w:t>Right.</w:t>
      </w:r>
    </w:p>
    <w:p>
      <w:r>
        <w:t>The world before.</w:t>
      </w:r>
    </w:p>
    <w:p>
      <w:r>
        <w:t>He sat.</w:t>
      </w:r>
    </w:p>
    <w:p>
      <w:r>
        <w:t>“How's the leg?”</w:t>
      </w:r>
    </w:p>
    <w:p>
      <w:r>
        <w:t>“Shorter.”</w:t>
      </w:r>
    </w:p>
    <w:p>
      <w:r>
        <w:t>He nodded.</w:t>
      </w:r>
    </w:p>
    <w:p>
      <w:r>
        <w:t>“Useful.”</w:t>
      </w:r>
    </w:p>
    <w:p>
      <w:r>
        <w:t>“Yes.”</w:t>
      </w:r>
    </w:p>
    <w:p>
      <w:r>
        <w:t>No pity.</w:t>
      </w:r>
    </w:p>
    <w:p>
      <w:r>
        <w:t>Good.</w:t>
      </w:r>
    </w:p>
    <w:p>
      <w:r>
        <w:t>“What happened with Maret?”</w:t>
      </w:r>
    </w:p>
    <w:p>
      <w:r>
        <w:t>“Ran the body yesterday.”</w:t>
      </w:r>
    </w:p>
    <w:p>
      <w:r>
        <w:t>I looked at him.</w:t>
      </w:r>
    </w:p>
    <w:p>
      <w:r>
        <w:t>Yesterday.</w:t>
      </w:r>
    </w:p>
    <w:p>
      <w:r>
        <w:t>While I was here.</w:t>
      </w:r>
    </w:p>
    <w:p>
      <w:r>
        <w:t>Of course.</w:t>
      </w:r>
    </w:p>
    <w:p>
      <w:r>
        <w:t>“And?”</w:t>
      </w:r>
    </w:p>
    <w:p>
      <w:r>
        <w:t>“Clean cold. Clean first hot. Small flutter after long heat. Less than before.”</w:t>
      </w:r>
    </w:p>
    <w:p>
      <w:r>
        <w:t>“Burr?”</w:t>
      </w:r>
    </w:p>
    <w:p>
      <w:r>
        <w:t>“Mattered.”</w:t>
      </w:r>
    </w:p>
    <w:p>
      <w:r>
        <w:t>“Not all.”</w:t>
      </w:r>
    </w:p>
    <w:p>
      <w:r>
        <w:t>“No.”</w:t>
      </w:r>
    </w:p>
    <w:p>
      <w:r>
        <w:t>“Seat wear?”</w:t>
      </w:r>
    </w:p>
    <w:p>
      <w:r>
        <w:t>“Maybe.”</w:t>
      </w:r>
    </w:p>
    <w:p>
      <w:r>
        <w:t>“Torque?”</w:t>
      </w:r>
    </w:p>
    <w:p>
      <w:r>
        <w:t>“Maybe.”</w:t>
      </w:r>
    </w:p>
    <w:p>
      <w:r>
        <w:t>“Customer?”</w:t>
      </w:r>
    </w:p>
    <w:p>
      <w:r>
        <w:t>“Keeping it in service for three days with checks.”</w:t>
      </w:r>
    </w:p>
    <w:p>
      <w:r>
        <w:t>“Two more bodies?”</w:t>
      </w:r>
    </w:p>
    <w:p>
      <w:r>
        <w:t>“Not yet.”</w:t>
      </w:r>
    </w:p>
    <w:p>
      <w:r>
        <w:t>Good.</w:t>
      </w:r>
    </w:p>
    <w:p>
      <w:r>
        <w:t>Pell opened the packet.</w:t>
      </w:r>
    </w:p>
    <w:p>
      <w:r>
        <w:t>Sketch.</w:t>
      </w:r>
    </w:p>
    <w:p>
      <w:r>
        <w:t>Measurements.</w:t>
      </w:r>
    </w:p>
    <w:p>
      <w:r>
        <w:t>Vessa's notes.</w:t>
      </w:r>
    </w:p>
    <w:p>
      <w:r>
        <w:t>Not asking me to solve.</w:t>
      </w:r>
    </w:p>
    <w:p>
      <w:r>
        <w:t>Just showing.</w:t>
      </w:r>
    </w:p>
    <w:p>
      <w:r>
        <w:t>I read.</w:t>
      </w:r>
    </w:p>
    <w:p>
      <w:r>
        <w:t>One line caught me.</w:t>
      </w:r>
    </w:p>
    <w:p>
      <w:r>
        <w:t>HOT FLUTTER ONLY AFTER MOUNT TAKES FULL FRAME HEAT.</w:t>
      </w:r>
    </w:p>
    <w:p>
      <w:r>
        <w:t>“Frame expansion?”</w:t>
      </w:r>
    </w:p>
    <w:p>
      <w:r>
        <w:t>Pell said, “Maybe.”</w:t>
      </w:r>
    </w:p>
    <w:p>
      <w:r>
        <w:t>“Mount shifts load?”</w:t>
      </w:r>
    </w:p>
    <w:p>
      <w:r>
        <w:t>“Maybe.”</w:t>
      </w:r>
    </w:p>
    <w:p>
      <w:r>
        <w:t>“Did you measure cold and hot spacing?”</w:t>
      </w:r>
    </w:p>
    <w:p>
      <w:r>
        <w:t>“Vessa did.”</w:t>
      </w:r>
    </w:p>
    <w:p>
      <w:r>
        <w:t>Of course.</w:t>
      </w:r>
    </w:p>
    <w:p>
      <w:r>
        <w:t>“Difference?”</w:t>
      </w:r>
    </w:p>
    <w:p>
      <w:r>
        <w:t>He pointed.</w:t>
      </w:r>
    </w:p>
    <w:p>
      <w:r>
        <w:t>Small.</w:t>
      </w:r>
    </w:p>
    <w:p>
      <w:r>
        <w:t>Real.</w:t>
      </w:r>
    </w:p>
    <w:p>
      <w:r>
        <w:t>Not enough alone.</w:t>
      </w:r>
    </w:p>
    <w:p>
      <w:r>
        <w:t>I kept reading.</w:t>
      </w:r>
    </w:p>
    <w:p>
      <w:r>
        <w:t>Pell said, “We're testing with a shim tomorrow.”</w:t>
      </w:r>
    </w:p>
    <w:p>
      <w:r>
        <w:t>“Material?”</w:t>
      </w:r>
    </w:p>
    <w:p>
      <w:r>
        <w:t>“Thin brass.”</w:t>
      </w:r>
    </w:p>
    <w:p>
      <w:r>
        <w:t>“Why brass?”</w:t>
      </w:r>
    </w:p>
    <w:p>
      <w:r>
        <w:t>“Because I own brass.”</w:t>
      </w:r>
    </w:p>
    <w:p>
      <w:r>
        <w:t>Excellent engineering.</w:t>
      </w:r>
    </w:p>
    <w:p>
      <w:r>
        <w:t>“Could alter heat transfer.”</w:t>
      </w:r>
    </w:p>
    <w:p>
      <w:r>
        <w:t>“Yes.”</w:t>
      </w:r>
    </w:p>
    <w:p>
      <w:r>
        <w:t>“You know.”</w:t>
      </w:r>
    </w:p>
    <w:p>
      <w:r>
        <w:t>“Yes.”</w:t>
      </w:r>
    </w:p>
    <w:p>
      <w:r>
        <w:t>“Good.”</w:t>
      </w:r>
    </w:p>
    <w:p>
      <w:r>
        <w:t>I gave the notes back.</w:t>
      </w:r>
    </w:p>
    <w:p>
      <w:r>
        <w:t>He did not ask for a recommendation.</w:t>
      </w:r>
    </w:p>
    <w:p>
      <w:r>
        <w:t>That bothered me.</w:t>
      </w:r>
    </w:p>
    <w:p>
      <w:r>
        <w:t>Then I realized why.</w:t>
      </w:r>
    </w:p>
    <w:p>
      <w:r>
        <w:t>He had one.</w:t>
      </w:r>
    </w:p>
    <w:p>
      <w:r>
        <w:t>Test the shim.</w:t>
      </w:r>
    </w:p>
    <w:p>
      <w:r>
        <w:t>Observe.</w:t>
      </w:r>
    </w:p>
    <w:p>
      <w:r>
        <w:t>Good.</w:t>
      </w:r>
    </w:p>
    <w:p>
      <w:r>
        <w:t>“You didn't need me.”</w:t>
      </w:r>
    </w:p>
    <w:p>
      <w:r>
        <w:t>“No.”</w:t>
      </w:r>
    </w:p>
    <w:p>
      <w:r>
        <w:t>He said it easily.</w:t>
      </w:r>
    </w:p>
    <w:p>
      <w:r>
        <w:t>Not cruel.</w:t>
      </w:r>
    </w:p>
    <w:p>
      <w:r>
        <w:t>Not reassurance.</w:t>
      </w:r>
    </w:p>
    <w:p>
      <w:r>
        <w:t>Fact.</w:t>
      </w:r>
    </w:p>
    <w:p>
      <w:r>
        <w:t>“Then why bring it?”</w:t>
      </w:r>
    </w:p>
    <w:p>
      <w:r>
        <w:t>“You like it.”</w:t>
      </w:r>
    </w:p>
    <w:p>
      <w:r>
        <w:t>Oh.</w:t>
      </w:r>
    </w:p>
    <w:p>
      <w:r>
        <w:t>I looked at him.</w:t>
      </w:r>
    </w:p>
    <w:p>
      <w:r>
        <w:t>He looked confused by my confusion.</w:t>
      </w:r>
    </w:p>
    <w:p>
      <w:r>
        <w:t>“Also,” he added, “you see different things sometimes.”</w:t>
      </w:r>
    </w:p>
    <w:p>
      <w:r>
        <w:t>There.</w:t>
      </w:r>
    </w:p>
    <w:p>
      <w:r>
        <w:t>Better.</w:t>
      </w:r>
    </w:p>
    <w:p>
      <w:r>
        <w:t>Worse.</w:t>
      </w:r>
    </w:p>
    <w:p>
      <w:r>
        <w:t>“Come back after the shim.”</w:t>
      </w:r>
    </w:p>
    <w:p>
      <w:r>
        <w:t>“If I'm coming this way.”</w:t>
      </w:r>
    </w:p>
    <w:p>
      <w:r>
        <w:t>“Good.”</w:t>
      </w:r>
    </w:p>
    <w:p>
      <w:r>
        <w:t>Pell stood.</w:t>
      </w:r>
    </w:p>
    <w:p>
      <w:r>
        <w:t>He had work.</w:t>
      </w:r>
    </w:p>
    <w:p>
      <w:r>
        <w:t>Everyone had work.</w:t>
      </w:r>
    </w:p>
    <w:p>
      <w:r>
        <w:t>At the door he turned.</w:t>
      </w:r>
    </w:p>
    <w:p>
      <w:r>
        <w:t>“Vessa says don't come to the shop until you can get up the step without making it our problem.”</w:t>
      </w:r>
    </w:p>
    <w:p>
      <w:r>
        <w:t>I stared.</w:t>
      </w:r>
    </w:p>
    <w:p>
      <w:r>
        <w:t>“Tell Vessa to fuck herself.”</w:t>
      </w:r>
    </w:p>
    <w:p>
      <w:r>
        <w:t>“I will.”</w:t>
      </w:r>
    </w:p>
    <w:p>
      <w:r>
        <w:t>“Exact wording.”</w:t>
      </w:r>
    </w:p>
    <w:p>
      <w:r>
        <w:t>“Yes.”</w:t>
      </w:r>
    </w:p>
    <w:p>
      <w:r>
        <w:t>He left.</w:t>
      </w:r>
    </w:p>
    <w:p>
      <w:r>
        <w:t>I smiled.</w:t>
      </w:r>
    </w:p>
    <w:p>
      <w:r>
        <w:t>Briefly.</w:t>
      </w:r>
    </w:p>
    <w:p>
      <w:r>
        <w:t>Then my phantom foot cramped. Every absent toe pulled downward.</w:t>
      </w:r>
    </w:p>
    <w:p>
      <w:r>
        <w:t>I grabbed my thigh.</w:t>
      </w:r>
    </w:p>
    <w:p>
      <w:r>
        <w:t>Useless.</w:t>
      </w:r>
    </w:p>
    <w:p>
      <w:r>
        <w:t>The cramp intensified.</w:t>
      </w:r>
    </w:p>
    <w:p>
      <w:r>
        <w:t>“Stop.”</w:t>
      </w:r>
    </w:p>
    <w:p>
      <w:r>
        <w:t>It did not.</w:t>
      </w:r>
    </w:p>
    <w:p>
      <w:r>
        <w:t>I tried moving the ankle.</w:t>
      </w:r>
    </w:p>
    <w:p>
      <w:r>
        <w:t>Nothing.</w:t>
      </w:r>
    </w:p>
    <w:p>
      <w:r>
        <w:t>Tried extending toes.</w:t>
      </w:r>
    </w:p>
    <w:p>
      <w:r>
        <w:t>Nothing.</w:t>
      </w:r>
    </w:p>
    <w:p>
      <w:r>
        <w:t>Pain without mechanism I could reach.</w:t>
      </w:r>
    </w:p>
    <w:p>
      <w:r>
        <w:t>I breathed.</w:t>
      </w:r>
    </w:p>
    <w:p>
      <w:r>
        <w:t>Waited.</w:t>
      </w:r>
    </w:p>
    <w:p>
      <w:r>
        <w:t>It faded after perhaps a minute.</w:t>
      </w:r>
    </w:p>
    <w:p>
      <w:r>
        <w:t>Maybe two.</w:t>
      </w:r>
    </w:p>
    <w:p>
      <w:r>
        <w:t>I hated the world again.</w:t>
      </w:r>
    </w:p>
    <w:p>
      <w:r>
        <w:t>*</w:t>
      </w:r>
    </w:p>
    <w:p>
      <w:r>
        <w:t>Hessa came with the yard report.</w:t>
      </w:r>
    </w:p>
    <w:p>
      <w:r>
        <w:t>Not the full report.</w:t>
      </w:r>
    </w:p>
    <w:p>
      <w:r>
        <w:t>A copy.</w:t>
      </w:r>
    </w:p>
    <w:p>
      <w:r>
        <w:t>I knew because the corner had COPY stamped in blue.</w:t>
      </w:r>
    </w:p>
    <w:p>
      <w:r>
        <w:t>I reached for it.</w:t>
      </w:r>
    </w:p>
    <w:p>
      <w:r>
        <w:t>She held it away.</w:t>
      </w:r>
    </w:p>
    <w:p>
      <w:r>
        <w:t>“What?”</w:t>
      </w:r>
    </w:p>
    <w:p>
      <w:r>
        <w:t>“Condition.”</w:t>
      </w:r>
    </w:p>
    <w:p>
      <w:r>
        <w:t>“No.”</w:t>
      </w:r>
    </w:p>
    <w:p>
      <w:r>
        <w:t>“Yes.”</w:t>
      </w:r>
    </w:p>
    <w:p>
      <w:r>
        <w:t>“What?”</w:t>
      </w:r>
    </w:p>
    <w:p>
      <w:r>
        <w:t>“You read it once.”</w:t>
      </w:r>
    </w:p>
    <w:p>
      <w:r>
        <w:t>“That is not a condition.”</w:t>
      </w:r>
    </w:p>
    <w:p>
      <w:r>
        <w:t>“You do not spend the afternoon reconstructing every foot position from memory.”</w:t>
      </w:r>
    </w:p>
    <w:p>
      <w:r>
        <w:t>“I can read my own accident report however I want.”</w:t>
      </w:r>
    </w:p>
    <w:p>
      <w:r>
        <w:t>“Then I take it away.”</w:t>
      </w:r>
    </w:p>
    <w:p>
      <w:r>
        <w:t>“Why do you have authority over paper?”</w:t>
      </w:r>
    </w:p>
    <w:p>
      <w:r>
        <w:t>“I have authority over whether I hand you paper.”</w:t>
      </w:r>
    </w:p>
    <w:p>
      <w:r>
        <w:t>Annoying distinction.</w:t>
      </w:r>
    </w:p>
    <w:p>
      <w:r>
        <w:t>“Fine.”</w:t>
      </w:r>
    </w:p>
    <w:p>
      <w:r>
        <w:t>“One read.”</w:t>
      </w:r>
    </w:p>
    <w:p>
      <w:r>
        <w:t>“Define read.”</w:t>
      </w:r>
    </w:p>
    <w:p>
      <w:r>
        <w:t>“Greg.”</w:t>
      </w:r>
    </w:p>
    <w:p>
      <w:r>
        <w:t>“Fine.”</w:t>
      </w:r>
    </w:p>
    <w:p>
      <w:r>
        <w:t>She gave it to me.</w:t>
      </w:r>
    </w:p>
    <w:p>
      <w:r>
        <w:t>WEST RIVER YARD INCIDENT REPORT.</w:t>
      </w:r>
    </w:p>
    <w:p>
      <w:r>
        <w:t>Names.</w:t>
      </w:r>
    </w:p>
    <w:p>
      <w:r>
        <w:t>Iona Vale.</w:t>
      </w:r>
    </w:p>
    <w:p>
      <w:r>
        <w:t>Marn.</w:t>
      </w:r>
    </w:p>
    <w:p>
      <w:r>
        <w:t>Dorn.</w:t>
      </w:r>
    </w:p>
    <w:p>
      <w:r>
        <w:t>Gregory.</w:t>
      </w:r>
    </w:p>
    <w:p>
      <w:r>
        <w:t>I hated Gregory.</w:t>
      </w:r>
    </w:p>
    <w:p>
      <w:r>
        <w:t>Sequence.</w:t>
      </w:r>
    </w:p>
    <w:p>
      <w:r>
        <w:t>Lane closure confirmed.</w:t>
      </w:r>
    </w:p>
    <w:p>
      <w:r>
        <w:t>Rigging inspected.</w:t>
      </w:r>
    </w:p>
    <w:p>
      <w:r>
        <w:t>Hoist test completed.</w:t>
      </w:r>
    </w:p>
    <w:p>
      <w:r>
        <w:t>Cart inspected.</w:t>
      </w:r>
    </w:p>
    <w:p>
      <w:r>
        <w:t>Drainage crossing tested using loaded wagon at expected wheel load plus margin. No visible plate movement during test.</w:t>
      </w:r>
    </w:p>
    <w:p>
      <w:r>
        <w:t>Dry-run clearance positions confirmed.</w:t>
      </w:r>
    </w:p>
    <w:p>
      <w:r>
        <w:t>Lift commenced.</w:t>
      </w:r>
    </w:p>
    <w:p>
      <w:r>
        <w:t>First stop called by Greg after loaded cart tracking differed from dry run.</w:t>
      </w:r>
    </w:p>
    <w:p>
      <w:r>
        <w:t>Cart repositioned.</w:t>
      </w:r>
    </w:p>
    <w:p>
      <w:r>
        <w:t>Operation resumed.</w:t>
      </w:r>
    </w:p>
    <w:p>
      <w:r>
        <w:t>At crossing, west timber plate shifted approximately one finger width.</w:t>
      </w:r>
    </w:p>
    <w:p>
      <w:r>
        <w:t>Stop called.</w:t>
      </w:r>
    </w:p>
    <w:p>
      <w:r>
        <w:t>Load held.</w:t>
      </w:r>
    </w:p>
    <w:p>
      <w:r>
        <w:t>Inspection performed.</w:t>
      </w:r>
    </w:p>
    <w:p>
      <w:r>
        <w:t>Old split discovered along underside of plate, not visible from top.</w:t>
      </w:r>
    </w:p>
    <w:p>
      <w:r>
        <w:t>Recovery plan established.</w:t>
      </w:r>
    </w:p>
    <w:p>
      <w:r>
        <w:t>Hoist retook part of frame weight. Cart instructed reverse eighteen inches to clear damaged plate.</w:t>
      </w:r>
    </w:p>
    <w:p>
      <w:r>
        <w:t>During reverse, plate failed downward.</w:t>
      </w:r>
    </w:p>
    <w:p>
      <w:r>
        <w:t>Then more.</w:t>
      </w:r>
    </w:p>
    <w:p>
      <w:r>
        <w:t>The report did not say “everything went to hell.”</w:t>
      </w:r>
    </w:p>
    <w:p>
      <w:r>
        <w:t>Professional documents lacked poetry.</w:t>
      </w:r>
    </w:p>
    <w:p>
      <w:r>
        <w:t>Plate failure exposed underlying drainage channel edge. Right rear cart wheel dropped.</w:t>
      </w:r>
    </w:p>
    <w:p>
      <w:r>
        <w:t>Cart yawed toward river side. Hoist restraint limited frame movement but created lateral load through cart.</w:t>
      </w:r>
    </w:p>
    <w:p>
      <w:r>
        <w:t>Iona called stop.</w:t>
      </w:r>
    </w:p>
    <w:p>
      <w:r>
        <w:t>Marn held.</w:t>
      </w:r>
    </w:p>
    <w:p>
      <w:r>
        <w:t>Dorn attempted brake and straight correction. Greg moved from observation position toward designated escape lane.</w:t>
      </w:r>
    </w:p>
    <w:p>
      <w:r>
        <w:t>Pallet stack at lane edge had shifted approximately four inches from dry-run placement after morning freight handling.</w:t>
      </w:r>
    </w:p>
    <w:p>
      <w:r>
        <w:t>Four inches.</w:t>
      </w:r>
    </w:p>
    <w:p>
      <w:r>
        <w:t>There.</w:t>
      </w:r>
    </w:p>
    <w:p>
      <w:r>
        <w:t>I stopped reading.</w:t>
      </w:r>
    </w:p>
    <w:p>
      <w:r>
        <w:t>Hessa said nothing.</w:t>
      </w:r>
    </w:p>
    <w:p>
      <w:r>
        <w:t>I continued.</w:t>
      </w:r>
    </w:p>
    <w:p>
      <w:r>
        <w:t>Greg used small Barrier against loose pallet slat while turning through escape lane.</w:t>
      </w:r>
    </w:p>
    <w:p>
      <w:r>
        <w:t>Barrier effect observed successful.</w:t>
      </w:r>
    </w:p>
    <w:p>
      <w:r>
        <w:t>Cart body cleared Greg.</w:t>
      </w:r>
    </w:p>
    <w:p>
      <w:r>
        <w:t>Rear wheel traveled over left lower leg against stone drainage lip before full stop.</w:t>
      </w:r>
    </w:p>
    <w:p>
      <w:r>
        <w:t>Fuck.</w:t>
      </w:r>
    </w:p>
    <w:p>
      <w:r>
        <w:t>“Four inches.”</w:t>
      </w:r>
    </w:p>
    <w:p>
      <w:r>
        <w:t>Hessa said nothing.</w:t>
      </w:r>
    </w:p>
    <w:p>
      <w:r>
        <w:t>“Who moved the pallet?”</w:t>
      </w:r>
    </w:p>
    <w:p>
      <w:r>
        <w:t>“Keep reading.”</w:t>
      </w:r>
    </w:p>
    <w:p>
      <w:r>
        <w:t>“No.”</w:t>
      </w:r>
    </w:p>
    <w:p>
      <w:r>
        <w:t>“Then give it back.”</w:t>
      </w:r>
    </w:p>
    <w:p>
      <w:r>
        <w:t>I read.</w:t>
      </w:r>
    </w:p>
    <w:p>
      <w:r>
        <w:t>Investigation after incident.</w:t>
      </w:r>
    </w:p>
    <w:p>
      <w:r>
        <w:t>Plate removed.</w:t>
      </w:r>
    </w:p>
    <w:p>
      <w:r>
        <w:t>Old timber showed internal rot and a longitudinal split originating near an iron fastening hole. Upper surface remained comparatively sound.</w:t>
      </w:r>
    </w:p>
    <w:p>
      <w:r>
        <w:t>Load test wagon had crossed with wheel path approximately six inches inward of the mill cart's actual right rear wheel path.</w:t>
      </w:r>
    </w:p>
    <w:p>
      <w:r>
        <w:t>I read that twice.</w:t>
      </w:r>
    </w:p>
    <w:p>
      <w:r>
        <w:t>“Six inches.”</w:t>
      </w:r>
    </w:p>
    <w:p>
      <w:r>
        <w:t>Hessa said, “Keep reading.”</w:t>
      </w:r>
    </w:p>
    <w:p>
      <w:r>
        <w:t>Why different path?</w:t>
      </w:r>
    </w:p>
    <w:p>
      <w:r>
        <w:t>Mill cart wheel spacing wider than test wagon.</w:t>
      </w:r>
    </w:p>
    <w:p>
      <w:r>
        <w:t>Known?</w:t>
      </w:r>
    </w:p>
    <w:p>
      <w:r>
        <w:t>Report:</w:t>
      </w:r>
    </w:p>
    <w:p>
      <w:r>
        <w:t>TEST WAGON SELECTED BY YARD CREW BASED ON EXPECTED SINGLE-WHEEL LOAD. WHEEL TRACK WIDTH NOT IDENTICAL TO TRANSFER CART. CROSSING PLATES BELIEVED TO DISTRIBUTE LOAD ACROSS WIDTH.</w:t>
      </w:r>
    </w:p>
    <w:p>
      <w:r>
        <w:t>There.</w:t>
      </w:r>
    </w:p>
    <w:p>
      <w:r>
        <w:t>I felt something.</w:t>
      </w:r>
    </w:p>
    <w:p>
      <w:r>
        <w:t>Not revelation.</w:t>
      </w:r>
    </w:p>
    <w:p>
      <w:r>
        <w:t>Heat.</w:t>
      </w:r>
    </w:p>
    <w:p>
      <w:r>
        <w:t>“The test was wrong.”</w:t>
      </w:r>
    </w:p>
    <w:p>
      <w:r>
        <w:t>Hessa said nothing.</w:t>
      </w:r>
    </w:p>
    <w:p>
      <w:r>
        <w:t>“Wrong cart.”</w:t>
      </w:r>
    </w:p>
    <w:p>
      <w:r>
        <w:t>“Keep reading.”</w:t>
      </w:r>
    </w:p>
    <w:p>
      <w:r>
        <w:t>“Expected wheel load plus margin but different track.”</w:t>
      </w:r>
    </w:p>
    <w:p>
      <w:r>
        <w:t>“Yes.”</w:t>
      </w:r>
    </w:p>
    <w:p>
      <w:r>
        <w:t>“They tested the plate.”</w:t>
      </w:r>
    </w:p>
    <w:p>
      <w:r>
        <w:t>“Yes.”</w:t>
      </w:r>
    </w:p>
    <w:p>
      <w:r>
        <w:t>“Not the same place.”</w:t>
      </w:r>
    </w:p>
    <w:p>
      <w:r>
        <w:t>“Yes.”</w:t>
      </w:r>
    </w:p>
    <w:p>
      <w:r>
        <w:t>“That's it.”</w:t>
      </w:r>
    </w:p>
    <w:p>
      <w:r>
        <w:t>“No.”</w:t>
      </w:r>
    </w:p>
    <w:p>
      <w:r>
        <w:t>I looked at her.</w:t>
      </w:r>
    </w:p>
    <w:p>
      <w:r>
        <w:t>She pointed.</w:t>
      </w:r>
    </w:p>
    <w:p>
      <w:r>
        <w:t>I read.</w:t>
      </w:r>
    </w:p>
    <w:p>
      <w:r>
        <w:t>Post-incident examination found the plate's underside had been notched years earlier to clear a raised stone at the drainage lip. The notch was hidden from above and reduced effective depth beneath the outer wheel path. Rot had progressed from the old fastening hole into the notched section.</w:t>
      </w:r>
    </w:p>
    <w:p>
      <w:r>
        <w:t>No record of modification.</w:t>
      </w:r>
    </w:p>
    <w:p>
      <w:r>
        <w:t>Estimated age unknown.</w:t>
      </w:r>
    </w:p>
    <w:p>
      <w:r>
        <w:t>The test wagon's narrower track loaded the thicker central section. The mill cart loaded nearer the hidden notch.</w:t>
      </w:r>
    </w:p>
    <w:p>
      <w:r>
        <w:t>Actual plate failed under lower estimated static wheel load than the test wagon had applied centrally.</w:t>
      </w:r>
    </w:p>
    <w:p>
      <w:r>
        <w:t>I stopped.</w:t>
      </w:r>
    </w:p>
    <w:p>
      <w:r>
        <w:t>There.</w:t>
      </w:r>
    </w:p>
    <w:p>
      <w:r>
        <w:t>Unknown history.</w:t>
      </w:r>
    </w:p>
    <w:p>
      <w:r>
        <w:t>Again.</w:t>
      </w:r>
    </w:p>
    <w:p>
      <w:r>
        <w:t>Road culvert.</w:t>
      </w:r>
    </w:p>
    <w:p>
      <w:r>
        <w:t>Farm repair.</w:t>
      </w:r>
    </w:p>
    <w:p>
      <w:r>
        <w:t>Timber.</w:t>
      </w:r>
    </w:p>
    <w:p>
      <w:r>
        <w:t>Things altered by people who were gone.</w:t>
      </w:r>
    </w:p>
    <w:p>
      <w:r>
        <w:t>No record.</w:t>
      </w:r>
    </w:p>
    <w:p>
      <w:r>
        <w:t>Surface fine.</w:t>
      </w:r>
    </w:p>
    <w:p>
      <w:r>
        <w:t>Test fine.</w:t>
      </w:r>
    </w:p>
    <w:p>
      <w:r>
        <w:t>Wrong place.</w:t>
      </w:r>
    </w:p>
    <w:p>
      <w:r>
        <w:t>“Who chose the test wagon?”</w:t>
      </w:r>
    </w:p>
    <w:p>
      <w:r>
        <w:t>Hessa said, “Report says yard crew.”</w:t>
      </w:r>
    </w:p>
    <w:p>
      <w:r>
        <w:t>“Who approved?”</w:t>
      </w:r>
    </w:p>
    <w:p>
      <w:r>
        <w:t>“Iona accepted the test.”</w:t>
      </w:r>
    </w:p>
    <w:p>
      <w:r>
        <w:t>“Marn?”</w:t>
      </w:r>
    </w:p>
    <w:p>
      <w:r>
        <w:t>“Present.”</w:t>
      </w:r>
    </w:p>
    <w:p>
      <w:r>
        <w:t>“Dorn?”</w:t>
      </w:r>
    </w:p>
    <w:p>
      <w:r>
        <w:t>“Present.”</w:t>
      </w:r>
    </w:p>
    <w:p>
      <w:r>
        <w:t>“Me?”</w:t>
      </w:r>
    </w:p>
    <w:p>
      <w:r>
        <w:t>“You asked whether it was full expected wheel load.”</w:t>
      </w:r>
    </w:p>
    <w:p>
      <w:r>
        <w:t>I remembered.</w:t>
      </w:r>
    </w:p>
    <w:p>
      <w:r>
        <w:t>Yes.</w:t>
      </w:r>
    </w:p>
    <w:p>
      <w:r>
        <w:t>I had.</w:t>
      </w:r>
    </w:p>
    <w:p>
      <w:r>
        <w:t>Full expected wheel load plus margin.</w:t>
      </w:r>
    </w:p>
    <w:p>
      <w:r>
        <w:t>Good question.</w:t>
      </w:r>
    </w:p>
    <w:p>
      <w:r>
        <w:t>Wrong question?</w:t>
      </w:r>
    </w:p>
    <w:p>
      <w:r>
        <w:t>No.</w:t>
      </w:r>
    </w:p>
    <w:p>
      <w:r>
        <w:t>Not wrong.</w:t>
      </w:r>
    </w:p>
    <w:p>
      <w:r>
        <w:t>Incomplete.</w:t>
      </w:r>
    </w:p>
    <w:p>
      <w:r>
        <w:t>I should have asked track.</w:t>
      </w:r>
    </w:p>
    <w:p>
      <w:r>
        <w:t>Should I?</w:t>
      </w:r>
    </w:p>
    <w:p>
      <w:r>
        <w:t>I knew the transfer cart.</w:t>
      </w:r>
    </w:p>
    <w:p>
      <w:r>
        <w:t>I knew the test wagon.</w:t>
      </w:r>
    </w:p>
    <w:p>
      <w:r>
        <w:t>Did I look at both wheel spacing?</w:t>
      </w:r>
    </w:p>
    <w:p>
      <w:r>
        <w:t>No.</w:t>
      </w:r>
    </w:p>
    <w:p>
      <w:r>
        <w:t>Was that my role?</w:t>
      </w:r>
    </w:p>
    <w:p>
      <w:r>
        <w:t>No.</w:t>
      </w:r>
    </w:p>
    <w:p>
      <w:r>
        <w:t>Did that matter?</w:t>
      </w:r>
    </w:p>
    <w:p>
      <w:r>
        <w:t>My leg said yes.</w:t>
      </w:r>
    </w:p>
    <w:p>
      <w:r>
        <w:t>I read the recommendations.</w:t>
      </w:r>
    </w:p>
    <w:p>
      <w:r>
        <w:t>Replace all timber drainage covers in transfer lane. Inspect undersides, not surface only.</w:t>
      </w:r>
    </w:p>
    <w:p>
      <w:r>
        <w:t>Use actual transfer cart or identical wheel track for future load tests where practical.</w:t>
      </w:r>
    </w:p>
    <w:p>
      <w:r>
        <w:t>Record structural modifications.</w:t>
      </w:r>
    </w:p>
    <w:p>
      <w:r>
        <w:t>Clear escape lanes immediately before live movement, not only during dry run.</w:t>
      </w:r>
    </w:p>
    <w:p>
      <w:r>
        <w:t>Pallet stack four inches.</w:t>
      </w:r>
    </w:p>
    <w:p>
      <w:r>
        <w:t>Four inches.</w:t>
      </w:r>
    </w:p>
    <w:p>
      <w:r>
        <w:t>I touched the bandage.</w:t>
      </w:r>
    </w:p>
    <w:p>
      <w:r>
        <w:t>“Did the pallet cause it?”</w:t>
      </w:r>
    </w:p>
    <w:p>
      <w:r>
        <w:t>“No.”</w:t>
      </w:r>
    </w:p>
    <w:p>
      <w:r>
        <w:t>“How do you know?”</w:t>
      </w:r>
    </w:p>
    <w:p>
      <w:r>
        <w:t>“I don't.”</w:t>
      </w:r>
    </w:p>
    <w:p>
      <w:r>
        <w:t>“The report says I entered escape lane.”</w:t>
      </w:r>
    </w:p>
    <w:p>
      <w:r>
        <w:t>“Yes.”</w:t>
      </w:r>
    </w:p>
    <w:p>
      <w:r>
        <w:t>“If it was four inches farther out, my turn changes.”</w:t>
      </w:r>
    </w:p>
    <w:p>
      <w:r>
        <w:t>“Maybe.”</w:t>
      </w:r>
    </w:p>
    <w:p>
      <w:r>
        <w:t>“Barrier was because of slat.”</w:t>
      </w:r>
    </w:p>
    <w:p>
      <w:r>
        <w:t>“Yes.”</w:t>
      </w:r>
    </w:p>
    <w:p>
      <w:r>
        <w:t>“If no pallet shift, no Barrier.”</w:t>
      </w:r>
    </w:p>
    <w:p>
      <w:r>
        <w:t>“Maybe.”</w:t>
      </w:r>
    </w:p>
    <w:p>
      <w:r>
        <w:t>“No Barrier means faster.”</w:t>
      </w:r>
    </w:p>
    <w:p>
      <w:r>
        <w:t>“Maybe.”</w:t>
      </w:r>
    </w:p>
    <w:p>
      <w:r>
        <w:t>“Half second.”</w:t>
      </w:r>
    </w:p>
    <w:p>
      <w:r>
        <w:t>“Maybe.”</w:t>
      </w:r>
    </w:p>
    <w:p>
      <w:r>
        <w:t>“Wheel misses.”</w:t>
      </w:r>
    </w:p>
    <w:p>
      <w:r>
        <w:t>“Maybe.”</w:t>
      </w:r>
    </w:p>
    <w:p>
      <w:r>
        <w:t>“Then it mattered.”</w:t>
      </w:r>
    </w:p>
    <w:p>
      <w:r>
        <w:t>“Yes.”</w:t>
      </w:r>
    </w:p>
    <w:p>
      <w:r>
        <w:t>That stopped me.</w:t>
      </w:r>
    </w:p>
    <w:p>
      <w:r>
        <w:t>Hessa did not say it did not matter.</w:t>
      </w:r>
    </w:p>
    <w:p>
      <w:r>
        <w:t>Of course it mattered.</w:t>
      </w:r>
    </w:p>
    <w:p>
      <w:r>
        <w:t>Everything mattered.</w:t>
      </w:r>
    </w:p>
    <w:p>
      <w:r>
        <w:t>Plate notch.</w:t>
      </w:r>
    </w:p>
    <w:p>
      <w:r>
        <w:t>Rot.</w:t>
      </w:r>
    </w:p>
    <w:p>
      <w:r>
        <w:t>Track width.</w:t>
      </w:r>
    </w:p>
    <w:p>
      <w:r>
        <w:t>Pallet.</w:t>
      </w:r>
    </w:p>
    <w:p>
      <w:r>
        <w:t>Cart yaw.</w:t>
      </w:r>
    </w:p>
    <w:p>
      <w:r>
        <w:t>Hoist restraint.</w:t>
      </w:r>
    </w:p>
    <w:p>
      <w:r>
        <w:t>My turn.</w:t>
      </w:r>
    </w:p>
    <w:p>
      <w:r>
        <w:t>My speed.</w:t>
      </w:r>
    </w:p>
    <w:p>
      <w:r>
        <w:t>My choice to go through that lane.</w:t>
      </w:r>
    </w:p>
    <w:p>
      <w:r>
        <w:t>Iona's recovery.</w:t>
      </w:r>
    </w:p>
    <w:p>
      <w:r>
        <w:t>Dorn's correction.</w:t>
      </w:r>
    </w:p>
    <w:p>
      <w:r>
        <w:t>Marn's hold.</w:t>
      </w:r>
    </w:p>
    <w:p>
      <w:r>
        <w:t>Rain from days before?</w:t>
      </w:r>
    </w:p>
    <w:p>
      <w:r>
        <w:t>Timber moisture?</w:t>
      </w:r>
    </w:p>
    <w:p>
      <w:r>
        <w:t>Fucking breakfast?</w:t>
      </w:r>
    </w:p>
    <w:p>
      <w:r>
        <w:t>Enough variables and eventually one could be guilty.</w:t>
      </w:r>
    </w:p>
    <w:p>
      <w:r>
        <w:t>“Did I fuck up?”</w:t>
      </w:r>
    </w:p>
    <w:p>
      <w:r>
        <w:t>Hessa looked at me.</w:t>
      </w:r>
    </w:p>
    <w:p>
      <w:r>
        <w:t>“I wasn't there.”</w:t>
      </w:r>
    </w:p>
    <w:p>
      <w:r>
        <w:t>“Read the report.”</w:t>
      </w:r>
    </w:p>
    <w:p>
      <w:r>
        <w:t>“I did.”</w:t>
      </w:r>
    </w:p>
    <w:p>
      <w:r>
        <w:t>“Then?”</w:t>
      </w:r>
    </w:p>
    <w:p>
      <w:r>
        <w:t>“The report does not identify a procedural violation by you.”</w:t>
      </w:r>
    </w:p>
    <w:p>
      <w:r>
        <w:t>“That isn't what I asked.”</w:t>
      </w:r>
    </w:p>
    <w:p>
      <w:r>
        <w:t>“I know.”</w:t>
      </w:r>
    </w:p>
    <w:p>
      <w:r>
        <w:t>“Did I make the wrong move?”</w:t>
      </w:r>
    </w:p>
    <w:p>
      <w:r>
        <w:t>“I don't know.”</w:t>
      </w:r>
    </w:p>
    <w:p>
      <w:r>
        <w:t>“Could I have gone the other way?”</w:t>
      </w:r>
    </w:p>
    <w:p>
      <w:r>
        <w:t>“I don't know.”</w:t>
      </w:r>
    </w:p>
    <w:p>
      <w:r>
        <w:t>“Could I have stayed still?”</w:t>
      </w:r>
    </w:p>
    <w:p>
      <w:r>
        <w:t>“Maybe. Then maybe the cart body hits you.”</w:t>
      </w:r>
    </w:p>
    <w:p>
      <w:r>
        <w:t>“Could I have jumped the channel?”</w:t>
      </w:r>
    </w:p>
    <w:p>
      <w:r>
        <w:t>“With one leg?”</w:t>
      </w:r>
    </w:p>
    <w:p>
      <w:r>
        <w:t>I stared at her.</w:t>
      </w:r>
    </w:p>
    <w:p>
      <w:r>
        <w:t>She closed her eyes.</w:t>
      </w:r>
    </w:p>
    <w:p>
      <w:r>
        <w:t>“Sorry.”</w:t>
      </w:r>
    </w:p>
    <w:p>
      <w:r>
        <w:t>Silence.</w:t>
      </w:r>
    </w:p>
    <w:p>
      <w:r>
        <w:t>Then I laughed.</w:t>
      </w:r>
    </w:p>
    <w:p>
      <w:r>
        <w:t>I could not help it.</w:t>
      </w:r>
    </w:p>
    <w:p>
      <w:r>
        <w:t>It hurt.</w:t>
      </w:r>
    </w:p>
    <w:p>
      <w:r>
        <w:t>Hessa looked horrified for perhaps the first time in our relationship. That made me laugh harder.</w:t>
      </w:r>
    </w:p>
    <w:p>
      <w:r>
        <w:t>“Fuck.”</w:t>
      </w:r>
    </w:p>
    <w:p>
      <w:r>
        <w:t>“Greg.”</w:t>
      </w:r>
    </w:p>
    <w:p>
      <w:r>
        <w:t>“One leg.”</w:t>
      </w:r>
    </w:p>
    <w:p>
      <w:r>
        <w:t>“I said sorry.”</w:t>
      </w:r>
    </w:p>
    <w:p>
      <w:r>
        <w:t>“Technically correct now.”</w:t>
      </w:r>
    </w:p>
    <w:p>
      <w:r>
        <w:t>“Stop.”</w:t>
      </w:r>
    </w:p>
    <w:p>
      <w:r>
        <w:t>I stopped.</w:t>
      </w:r>
    </w:p>
    <w:p>
      <w:r>
        <w:t>Eventually.</w:t>
      </w:r>
    </w:p>
    <w:p>
      <w:r>
        <w:t>My face was wet.</w:t>
      </w:r>
    </w:p>
    <w:p>
      <w:r>
        <w:t>Not crying.</w:t>
      </w:r>
    </w:p>
    <w:p>
      <w:r>
        <w:t>Probably.</w:t>
      </w:r>
    </w:p>
    <w:p>
      <w:r>
        <w:t>Maybe.</w:t>
      </w:r>
    </w:p>
    <w:p>
      <w:r>
        <w:t>I wiped it.</w:t>
      </w:r>
    </w:p>
    <w:p>
      <w:r>
        <w:t>“Give me the report.”</w:t>
      </w:r>
    </w:p>
    <w:p>
      <w:r>
        <w:t>“No.”</w:t>
      </w:r>
    </w:p>
    <w:p>
      <w:r>
        <w:t>“I want it.”</w:t>
      </w:r>
    </w:p>
    <w:p>
      <w:r>
        <w:t>“You had one read.”</w:t>
      </w:r>
    </w:p>
    <w:p>
      <w:r>
        <w:t>“I need another.”</w:t>
      </w:r>
    </w:p>
    <w:p>
      <w:r>
        <w:t>“No.”</w:t>
      </w:r>
    </w:p>
    <w:p>
      <w:r>
        <w:t>“I found the cause.”</w:t>
      </w:r>
    </w:p>
    <w:p>
      <w:r>
        <w:t>“No, you found several causes.”</w:t>
      </w:r>
    </w:p>
    <w:p>
      <w:r>
        <w:t>“The test didn't match wheel track.”</w:t>
      </w:r>
    </w:p>
    <w:p>
      <w:r>
        <w:t>“And the hidden notch wasn't known.”</w:t>
      </w:r>
    </w:p>
    <w:p>
      <w:r>
        <w:t>“Should have inspected underside.”</w:t>
      </w:r>
    </w:p>
    <w:p>
      <w:r>
        <w:t>“Maybe.”</w:t>
      </w:r>
    </w:p>
    <w:p>
      <w:r>
        <w:t>“Escape lane should have been cleared immediately before movement.”</w:t>
      </w:r>
    </w:p>
    <w:p>
      <w:r>
        <w:t>“Yes.”</w:t>
      </w:r>
    </w:p>
    <w:p>
      <w:r>
        <w:t>“I should have checked.”</w:t>
      </w:r>
    </w:p>
    <w:p>
      <w:r>
        <w:t>“Was that your assigned responsibility?”</w:t>
      </w:r>
    </w:p>
    <w:p>
      <w:r>
        <w:t>“No.”</w:t>
      </w:r>
    </w:p>
    <w:p>
      <w:r>
        <w:t>“Could you have?”</w:t>
      </w:r>
    </w:p>
    <w:p>
      <w:r>
        <w:t>“Yes.”</w:t>
      </w:r>
    </w:p>
    <w:p>
      <w:r>
        <w:t>“Could Iona?”</w:t>
      </w:r>
    </w:p>
    <w:p>
      <w:r>
        <w:t>“Yes.”</w:t>
      </w:r>
    </w:p>
    <w:p>
      <w:r>
        <w:t>“Could Dorn?”</w:t>
      </w:r>
    </w:p>
    <w:p>
      <w:r>
        <w:t>“Yes.”</w:t>
      </w:r>
    </w:p>
    <w:p>
      <w:r>
        <w:t>“Could the yard crew?”</w:t>
      </w:r>
    </w:p>
    <w:p>
      <w:r>
        <w:t>“Yes.”</w:t>
      </w:r>
    </w:p>
    <w:p>
      <w:r>
        <w:t>“Could Marn?”</w:t>
      </w:r>
    </w:p>
    <w:p>
      <w:r>
        <w:t>“Maybe.”</w:t>
      </w:r>
    </w:p>
    <w:p>
      <w:r>
        <w:t>“Then which one of you should lose a leg?”</w:t>
      </w:r>
    </w:p>
    <w:p>
      <w:r>
        <w:t>I hated her.</w:t>
      </w:r>
    </w:p>
    <w:p>
      <w:r>
        <w:t>“That's not logic.”</w:t>
      </w:r>
    </w:p>
    <w:p>
      <w:r>
        <w:t>“No.”</w:t>
      </w:r>
    </w:p>
    <w:p>
      <w:r>
        <w:t>“It's rhetoric.”</w:t>
      </w:r>
    </w:p>
    <w:p>
      <w:r>
        <w:t>“Yes.”</w:t>
      </w:r>
    </w:p>
    <w:p>
      <w:r>
        <w:t>“Bad rhetoric.”</w:t>
      </w:r>
    </w:p>
    <w:p>
      <w:r>
        <w:t>“Probably.”</w:t>
      </w:r>
    </w:p>
    <w:p>
      <w:r>
        <w:t>I reached for the report.</w:t>
      </w:r>
    </w:p>
    <w:p>
      <w:r>
        <w:t>She moved it.</w:t>
      </w:r>
    </w:p>
    <w:p>
      <w:r>
        <w:t>“Fuck you.”</w:t>
      </w:r>
    </w:p>
    <w:p>
      <w:r>
        <w:t>“Later.”</w:t>
      </w:r>
    </w:p>
    <w:p>
      <w:r>
        <w:t>She folded it.</w:t>
      </w:r>
    </w:p>
    <w:p>
      <w:r>
        <w:t>I watched.</w:t>
      </w:r>
    </w:p>
    <w:p>
      <w:r>
        <w:t>“Do not destroy that.”</w:t>
      </w:r>
    </w:p>
    <w:p>
      <w:r>
        <w:t>“It's a copy.”</w:t>
      </w:r>
    </w:p>
    <w:p>
      <w:r>
        <w:t>“Do not destroy the copy.”</w:t>
      </w:r>
    </w:p>
    <w:p>
      <w:r>
        <w:t>“I won't.”</w:t>
      </w:r>
    </w:p>
    <w:p>
      <w:r>
        <w:t>“Can I have it tomorrow?”</w:t>
      </w:r>
    </w:p>
    <w:p>
      <w:r>
        <w:t>“Maybe.”</w:t>
      </w:r>
    </w:p>
    <w:p>
      <w:r>
        <w:t>Bad unit.</w:t>
      </w:r>
    </w:p>
    <w:p>
      <w:r>
        <w:t>She put it in her case.</w:t>
      </w:r>
    </w:p>
    <w:p>
      <w:r>
        <w:t>My mind kept running anyway.</w:t>
      </w:r>
    </w:p>
    <w:p>
      <w:r>
        <w:t>Track width.</w:t>
      </w:r>
    </w:p>
    <w:p>
      <w:r>
        <w:t>Notch.</w:t>
      </w:r>
    </w:p>
    <w:p>
      <w:r>
        <w:t>Rot.</w:t>
      </w:r>
    </w:p>
    <w:p>
      <w:r>
        <w:t>Pallet.</w:t>
      </w:r>
    </w:p>
    <w:p>
      <w:r>
        <w:t>Stop.</w:t>
      </w:r>
    </w:p>
    <w:p>
      <w:r>
        <w:t>Recovery.</w:t>
      </w:r>
    </w:p>
    <w:p>
      <w:r>
        <w:t>Move.</w:t>
      </w:r>
    </w:p>
    <w:p>
      <w:r>
        <w:t>Wheel.</w:t>
      </w:r>
    </w:p>
    <w:p>
      <w:r>
        <w:t>No clean answer.</w:t>
      </w:r>
    </w:p>
    <w:p>
      <w:r>
        <w:t>Worse, there were clean improvements.</w:t>
      </w:r>
    </w:p>
    <w:p>
      <w:r>
        <w:t>Actual cart for test.</w:t>
      </w:r>
    </w:p>
    <w:p>
      <w:r>
        <w:t>Inspect underside.</w:t>
      </w:r>
    </w:p>
    <w:p>
      <w:r>
        <w:t>Reclear escape lane.</w:t>
      </w:r>
    </w:p>
    <w:p>
      <w:r>
        <w:t>All obvious now.</w:t>
      </w:r>
    </w:p>
    <w:p>
      <w:r>
        <w:t>That was the poison.</w:t>
      </w:r>
    </w:p>
    <w:p>
      <w:r>
        <w:t>After.</w:t>
      </w:r>
    </w:p>
    <w:p>
      <w:r>
        <w:t>Everything was obvious after.</w:t>
      </w:r>
    </w:p>
    <w:p>
      <w:r>
        <w:t>“Greg.”</w:t>
      </w:r>
    </w:p>
    <w:p>
      <w:r>
        <w:t>“What?”</w:t>
      </w:r>
    </w:p>
    <w:p>
      <w:r>
        <w:t>“Stand again.”</w:t>
      </w:r>
    </w:p>
    <w:p>
      <w:r>
        <w:t>I stared.</w:t>
      </w:r>
    </w:p>
    <w:p>
      <w:r>
        <w:t>“What?”</w:t>
      </w:r>
    </w:p>
    <w:p>
      <w:r>
        <w:t>“You wanted a task.”</w:t>
      </w:r>
    </w:p>
    <w:p>
      <w:r>
        <w:t>I almost told her to leave.</w:t>
      </w:r>
    </w:p>
    <w:p>
      <w:r>
        <w:t>Instead:</w:t>
      </w:r>
    </w:p>
    <w:p>
      <w:r>
        <w:t>“Fine.”</w:t>
      </w:r>
    </w:p>
    <w:p>
      <w:r>
        <w:t>*</w:t>
      </w:r>
    </w:p>
    <w:p>
      <w:r>
        <w:t>Second standing went better.</w:t>
      </w:r>
    </w:p>
    <w:p>
      <w:r>
        <w:t>Not good.</w:t>
      </w:r>
    </w:p>
    <w:p>
      <w:r>
        <w:t>Better.</w:t>
      </w:r>
    </w:p>
    <w:p>
      <w:r>
        <w:t>Rails.</w:t>
      </w:r>
    </w:p>
    <w:p>
      <w:r>
        <w:t>Right foot.</w:t>
      </w:r>
    </w:p>
    <w:p>
      <w:r>
        <w:t>Hands.</w:t>
      </w:r>
    </w:p>
    <w:p>
      <w:r>
        <w:t>No left foot.</w:t>
      </w:r>
    </w:p>
    <w:p>
      <w:r>
        <w:t>Say it.</w:t>
      </w:r>
    </w:p>
    <w:p>
      <w:r>
        <w:t>I did not say it aloud.</w:t>
      </w:r>
    </w:p>
    <w:p>
      <w:r>
        <w:t>I pushed up.</w:t>
      </w:r>
    </w:p>
    <w:p>
      <w:r>
        <w:t>Center shifted.</w:t>
      </w:r>
    </w:p>
    <w:p>
      <w:r>
        <w:t>Phantom foot searched.</w:t>
      </w:r>
    </w:p>
    <w:p>
      <w:r>
        <w:t>I ignored it.</w:t>
      </w:r>
    </w:p>
    <w:p>
      <w:r>
        <w:t>Not ignored.</w:t>
      </w:r>
    </w:p>
    <w:p>
      <w:r>
        <w:t>Allowed it to be wrong.</w:t>
      </w:r>
    </w:p>
    <w:p>
      <w:r>
        <w:t>Different.</w:t>
      </w:r>
    </w:p>
    <w:p>
      <w:r>
        <w:t>I stood.</w:t>
      </w:r>
    </w:p>
    <w:p>
      <w:r>
        <w:t>Right knee soft.</w:t>
      </w:r>
    </w:p>
    <w:p>
      <w:r>
        <w:t>Hands lighter.</w:t>
      </w:r>
    </w:p>
    <w:p>
      <w:r>
        <w:t>Sera watched from the doorway.</w:t>
      </w:r>
    </w:p>
    <w:p>
      <w:r>
        <w:t>Hessa behind me.</w:t>
      </w:r>
    </w:p>
    <w:p>
      <w:r>
        <w:t>Nerin close enough to catch, far enough to annoy.</w:t>
      </w:r>
    </w:p>
    <w:p>
      <w:r>
        <w:t>Ten seconds.</w:t>
      </w:r>
    </w:p>
    <w:p>
      <w:r>
        <w:t>Twenty.</w:t>
      </w:r>
    </w:p>
    <w:p>
      <w:r>
        <w:t>Thirty.</w:t>
      </w:r>
    </w:p>
    <w:p>
      <w:r>
        <w:t>My right calf burned.</w:t>
      </w:r>
    </w:p>
    <w:p>
      <w:r>
        <w:t>Arms.</w:t>
      </w:r>
    </w:p>
    <w:p>
      <w:r>
        <w:t>Back.</w:t>
      </w:r>
    </w:p>
    <w:p>
      <w:r>
        <w:t>Left thigh.</w:t>
      </w:r>
    </w:p>
    <w:p>
      <w:r>
        <w:t>Residual limb pulsed.</w:t>
      </w:r>
    </w:p>
    <w:p>
      <w:r>
        <w:t>No dizziness.</w:t>
      </w:r>
    </w:p>
    <w:p>
      <w:r>
        <w:t>“Shift a little right,” Sera said.</w:t>
      </w:r>
    </w:p>
    <w:p>
      <w:r>
        <w:t>“I am right.”</w:t>
      </w:r>
    </w:p>
    <w:p>
      <w:r>
        <w:t>“More.”</w:t>
      </w:r>
    </w:p>
    <w:p>
      <w:r>
        <w:t>I shifted.</w:t>
      </w:r>
    </w:p>
    <w:p>
      <w:r>
        <w:t>Stable.</w:t>
      </w:r>
    </w:p>
    <w:p>
      <w:r>
        <w:t>Then she said, “Take one hand off.”</w:t>
      </w:r>
    </w:p>
    <w:p>
      <w:r>
        <w:t>“No.”</w:t>
      </w:r>
    </w:p>
    <w:p>
      <w:r>
        <w:t>“Good answer.”</w:t>
      </w:r>
    </w:p>
    <w:p>
      <w:r>
        <w:t>I looked at her.</w:t>
      </w:r>
    </w:p>
    <w:p>
      <w:r>
        <w:t>She smiled.</w:t>
      </w:r>
    </w:p>
    <w:p>
      <w:r>
        <w:t>Barely.</w:t>
      </w:r>
    </w:p>
    <w:p>
      <w:r>
        <w:t>“Not today.”</w:t>
      </w:r>
    </w:p>
    <w:p>
      <w:r>
        <w:t>Excellent.</w:t>
      </w:r>
    </w:p>
    <w:p>
      <w:r>
        <w:t>I sat before she told me.</w:t>
      </w:r>
    </w:p>
    <w:p>
      <w:r>
        <w:t>This felt like victory.</w:t>
      </w:r>
    </w:p>
    <w:p>
      <w:r>
        <w:t>Small.</w:t>
      </w:r>
    </w:p>
    <w:p>
      <w:r>
        <w:t>Embarrassing.</w:t>
      </w:r>
    </w:p>
    <w:p>
      <w:r>
        <w:t>Real.</w:t>
      </w:r>
    </w:p>
    <w:p>
      <w:r>
        <w:t>Nerin said, “Better.”</w:t>
      </w:r>
    </w:p>
    <w:p>
      <w:r>
        <w:t>“Yes.”</w:t>
      </w:r>
    </w:p>
    <w:p>
      <w:r>
        <w:t>No argument.</w:t>
      </w:r>
    </w:p>
    <w:p>
      <w:r>
        <w:t>That was also new.</w:t>
      </w:r>
    </w:p>
    <w:p>
      <w:r>
        <w:t>*</w:t>
      </w:r>
    </w:p>
    <w:p>
      <w:r>
        <w:t>That evening, nobody visited.</w:t>
      </w:r>
    </w:p>
    <w:p>
      <w:r>
        <w:t>Good.</w:t>
      </w:r>
    </w:p>
    <w:p>
      <w:r>
        <w:t>I thought I wanted people.</w:t>
      </w:r>
    </w:p>
    <w:p>
      <w:r>
        <w:t>Then I didn't.</w:t>
      </w:r>
    </w:p>
    <w:p>
      <w:r>
        <w:t>Jorren worked.</w:t>
      </w:r>
    </w:p>
    <w:p>
      <w:r>
        <w:t>Sevren was north.</w:t>
      </w:r>
    </w:p>
    <w:p>
      <w:r>
        <w:t>Alden trained.</w:t>
      </w:r>
    </w:p>
    <w:p>
      <w:r>
        <w:t>Pell tested regulators.</w:t>
      </w:r>
    </w:p>
    <w:p>
      <w:r>
        <w:t>Antonius collected money from people with the decency to remain ambulatory.</w:t>
      </w:r>
    </w:p>
    <w:p>
      <w:r>
        <w:t>Pessa did gate work.</w:t>
      </w:r>
    </w:p>
    <w:p>
      <w:r>
        <w:t>Dorn was probably still answering questions about the yard.</w:t>
      </w:r>
    </w:p>
    <w:p>
      <w:r>
        <w:t>Iona too.</w:t>
      </w:r>
    </w:p>
    <w:p>
      <w:r>
        <w:t>Marn too.</w:t>
      </w:r>
    </w:p>
    <w:p>
      <w:r>
        <w:t>The world had distributed itself around the hole I had left in it.</w:t>
      </w:r>
    </w:p>
    <w:p>
      <w:r>
        <w:t>Not a large hole.</w:t>
      </w:r>
    </w:p>
    <w:p>
      <w:r>
        <w:t>That hurt.</w:t>
      </w:r>
    </w:p>
    <w:p>
      <w:r>
        <w:t>Then I hated myself for wanting it to be larger.</w:t>
      </w:r>
    </w:p>
    <w:p>
      <w:r>
        <w:t>I ate dinner.</w:t>
      </w:r>
    </w:p>
    <w:p>
      <w:r>
        <w:t>Used the pot.</w:t>
      </w:r>
    </w:p>
    <w:p>
      <w:r>
        <w:t>Read two pages.</w:t>
      </w:r>
    </w:p>
    <w:p>
      <w:r>
        <w:t>Remembered one.</w:t>
      </w:r>
    </w:p>
    <w:p>
      <w:r>
        <w:t>The calendar sat beside Secretary.</w:t>
      </w:r>
    </w:p>
    <w:p>
      <w:r>
        <w:t>I picked it up.</w:t>
      </w:r>
    </w:p>
    <w:p>
      <w:r>
        <w:t>Alden next week.</w:t>
      </w:r>
    </w:p>
    <w:p>
      <w:r>
        <w:t>I crossed out SPAR.</w:t>
      </w:r>
    </w:p>
    <w:p>
      <w:r>
        <w:t>Not Alden.</w:t>
      </w:r>
    </w:p>
    <w:p>
      <w:r>
        <w:t>Just SPAR.</w:t>
      </w:r>
    </w:p>
    <w:p>
      <w:r>
        <w:t>Under it I wrote:</w:t>
      </w:r>
    </w:p>
    <w:p>
      <w:r>
        <w:t>SEE ALDEN?</w:t>
      </w:r>
    </w:p>
    <w:p>
      <w:r>
        <w:t>Question mark.</w:t>
      </w:r>
    </w:p>
    <w:p>
      <w:r>
        <w:t>West Storehouse already said DEFERRED.</w:t>
      </w:r>
    </w:p>
    <w:p>
      <w:r>
        <w:t>I added nothing else.</w:t>
      </w:r>
    </w:p>
    <w:p>
      <w:r>
        <w:t>No new plan.</w:t>
      </w:r>
    </w:p>
    <w:p>
      <w:r>
        <w:t>No recovery schedule.</w:t>
      </w:r>
    </w:p>
    <w:p>
      <w:r>
        <w:t>No list.</w:t>
      </w:r>
    </w:p>
    <w:p>
      <w:r>
        <w:t>I put the pencil down.</w:t>
      </w:r>
    </w:p>
    <w:p>
      <w:r>
        <w:t>My phantom foot rested on the floor.</w:t>
      </w:r>
    </w:p>
    <w:p>
      <w:r>
        <w:t>I was in bed.</w:t>
      </w:r>
    </w:p>
    <w:p>
      <w:r>
        <w:t>It insisted.</w:t>
      </w:r>
    </w:p>
    <w:p>
      <w:r>
        <w:t>I let it be wrong.</w:t>
      </w:r>
    </w:p>
    <w:p>
      <w:r>
        <w:t>For almost a minute.</w:t>
      </w:r>
    </w:p>
    <w:p>
      <w:r>
        <w:t>Then it started itching.</w:t>
      </w:r>
    </w:p>
    <w:p>
      <w:r>
        <w:t>“Fuck.”</w:t>
      </w:r>
    </w:p>
    <w:p>
      <w:r>
        <w:t>The woman in the next bed said, “Morning.”</w:t>
      </w:r>
    </w:p>
    <w:p>
      <w:r>
        <w:t>“It is night.”</w:t>
      </w:r>
    </w:p>
    <w:p>
      <w:r>
        <w:t>“I know.”</w:t>
      </w:r>
    </w:p>
    <w:p>
      <w:r>
        <w:t>I laughed.</w:t>
      </w:r>
    </w:p>
    <w:p>
      <w:r>
        <w:t>She did too.</w:t>
      </w:r>
    </w:p>
    <w:p>
      <w:r>
        <w:t>The foot kept itching.</w:t>
      </w:r>
    </w:p>
    <w:p>
      <w:r>
        <w:t>The city kept working.</w:t>
      </w:r>
    </w:p>
    <w:p>
      <w:r>
        <w:t>Neither asked permission.</w:t>
      </w:r>
    </w:p>
    <w:p>
      <w:r>
        <w:rPr>
          <w:b/>
        </w:rPr>
        <w:t>CHAPTER SIXTY-SEVEN</w:t>
        <w:br/>
        <w:t>THE CLAIMANT</w:t>
      </w:r>
    </w:p>
    <w:p>
      <w:r>
        <w:t>Sera asked how many stairs were in my lodging. I had sent Jorren to count them.</w:t>
      </w:r>
    </w:p>
    <w:p>
      <w:r>
        <w:t>This was already humiliating.</w:t>
      </w:r>
    </w:p>
    <w:p>
      <w:r>
        <w:t>“Fourteen,” I said.</w:t>
      </w:r>
    </w:p>
    <w:p>
      <w:r>
        <w:t>“Straight?”</w:t>
      </w:r>
    </w:p>
    <w:p>
      <w:r>
        <w:t>“Twelve, landing, two.”</w:t>
      </w:r>
    </w:p>
    <w:p>
      <w:r>
        <w:t>“Rail?”</w:t>
      </w:r>
    </w:p>
    <w:p>
      <w:r>
        <w:t>“Wall.”</w:t>
      </w:r>
    </w:p>
    <w:p>
      <w:r>
        <w:t>“That isn't a rail.”</w:t>
      </w:r>
    </w:p>
    <w:p>
      <w:r>
        <w:t>“It has successfully remained a wall.”</w:t>
      </w:r>
    </w:p>
    <w:p>
      <w:r>
        <w:t>“Which side?”</w:t>
      </w:r>
    </w:p>
    <w:p>
      <w:r>
        <w:t>I stopped.</w:t>
      </w:r>
    </w:p>
    <w:p>
      <w:r>
        <w:t>Going up?</w:t>
      </w:r>
    </w:p>
    <w:p>
      <w:r>
        <w:t>Right, probably.</w:t>
      </w:r>
    </w:p>
    <w:p>
      <w:r>
        <w:t>Going down?</w:t>
      </w:r>
    </w:p>
    <w:p>
      <w:r>
        <w:t>Left.</w:t>
      </w:r>
    </w:p>
    <w:p>
      <w:r>
        <w:t>Maybe.</w:t>
      </w:r>
    </w:p>
    <w:p>
      <w:r>
        <w:t>I had climbed those stairs every day for months and could not describe them.</w:t>
      </w:r>
    </w:p>
    <w:p>
      <w:r>
        <w:t>Sera watched me fail.</w:t>
      </w:r>
    </w:p>
    <w:p>
      <w:r>
        <w:t>“I'll ask Jorren.”</w:t>
      </w:r>
    </w:p>
    <w:p>
      <w:r>
        <w:t>“He counted stairs, not architecture.”</w:t>
      </w:r>
    </w:p>
    <w:p>
      <w:r>
        <w:t>“Then he can go back.”</w:t>
      </w:r>
    </w:p>
    <w:p>
      <w:r>
        <w:t>“This is becoming expensive.”</w:t>
      </w:r>
    </w:p>
    <w:p>
      <w:r>
        <w:t>“For him?”</w:t>
      </w:r>
    </w:p>
    <w:p>
      <w:r>
        <w:t>“For my dignity.”</w:t>
      </w:r>
    </w:p>
    <w:p>
      <w:r>
        <w:t>“Already gone.”</w:t>
      </w:r>
    </w:p>
    <w:p>
      <w:r>
        <w:t>I looked at her.</w:t>
      </w:r>
    </w:p>
    <w:p>
      <w:r>
        <w:t>She checked the dressing.</w:t>
      </w:r>
    </w:p>
    <w:p>
      <w:r>
        <w:t>The dark margin had improved.</w:t>
      </w:r>
    </w:p>
    <w:p>
      <w:r>
        <w:t>Not disappeared.</w:t>
      </w:r>
    </w:p>
    <w:p>
      <w:r>
        <w:t>Improved.</w:t>
      </w:r>
    </w:p>
    <w:p>
      <w:r>
        <w:t>She pressed lightly around it.</w:t>
      </w:r>
    </w:p>
    <w:p>
      <w:r>
        <w:t>“Pain?”</w:t>
      </w:r>
    </w:p>
    <w:p>
      <w:r>
        <w:t>“Yes.”</w:t>
      </w:r>
    </w:p>
    <w:p>
      <w:r>
        <w:t>“Same?”</w:t>
      </w:r>
    </w:p>
    <w:p>
      <w:r>
        <w:t>“Less sharp.”</w:t>
      </w:r>
    </w:p>
    <w:p>
      <w:r>
        <w:t>“Drainage is down. No fever. Tissue response is acceptable.”</w:t>
      </w:r>
    </w:p>
    <w:p>
      <w:r>
        <w:t>“Acceptable?”</w:t>
      </w:r>
    </w:p>
    <w:p>
      <w:r>
        <w:t>“Yes.”</w:t>
      </w:r>
    </w:p>
    <w:p>
      <w:r>
        <w:t>“Revision?”</w:t>
      </w:r>
    </w:p>
    <w:p>
      <w:r>
        <w:t>“Less likely.”</w:t>
      </w:r>
    </w:p>
    <w:p>
      <w:r>
        <w:t>“Discharge?”</w:t>
      </w:r>
    </w:p>
    <w:p>
      <w:r>
        <w:t>“Not today.”</w:t>
      </w:r>
    </w:p>
    <w:p>
      <w:r>
        <w:t>“Tomorrow?”</w:t>
      </w:r>
    </w:p>
    <w:p>
      <w:r>
        <w:t>“Maybe.”</w:t>
      </w:r>
    </w:p>
    <w:p>
      <w:r>
        <w:t>Bad unit.</w:t>
      </w:r>
    </w:p>
    <w:p>
      <w:r>
        <w:t>“What do I have to do?”</w:t>
      </w:r>
    </w:p>
    <w:p>
      <w:r>
        <w:t>“Transfer safely. Stand without trying to invent a second floor contact. Show me you can manage basic needs with help available. Wound stays stable.”</w:t>
      </w:r>
    </w:p>
    <w:p>
      <w:r>
        <w:t>“Crutches?”</w:t>
      </w:r>
    </w:p>
    <w:p>
      <w:r>
        <w:t>“Possibly trial tomorrow.”</w:t>
      </w:r>
    </w:p>
    <w:p>
      <w:r>
        <w:t>There.</w:t>
      </w:r>
    </w:p>
    <w:p>
      <w:r>
        <w:t>A future.</w:t>
      </w:r>
    </w:p>
    <w:p>
      <w:r>
        <w:t>Small.</w:t>
      </w:r>
    </w:p>
    <w:p>
      <w:r>
        <w:t>I wanted it too much.</w:t>
      </w:r>
    </w:p>
    <w:p>
      <w:r>
        <w:t>“What about stairs?”</w:t>
      </w:r>
    </w:p>
    <w:p>
      <w:r>
        <w:t>“Not until someone trains you.”</w:t>
      </w:r>
    </w:p>
    <w:p>
      <w:r>
        <w:t>“I know stairs.”</w:t>
      </w:r>
    </w:p>
    <w:p>
      <w:r>
        <w:t>“You knew stairs with two feet.”</w:t>
      </w:r>
    </w:p>
    <w:p>
      <w:r>
        <w:t>“I know mechanics.”</w:t>
      </w:r>
    </w:p>
    <w:p>
      <w:r>
        <w:t>Sera gave me a look.</w:t>
      </w:r>
    </w:p>
    <w:p>
      <w:r>
        <w:t>I hated that look.</w:t>
      </w:r>
    </w:p>
    <w:p>
      <w:r>
        <w:t>It was the same look Pessa had given me when I tried to turn road priority into religion.</w:t>
      </w:r>
    </w:p>
    <w:p>
      <w:r>
        <w:t>“Fine.”</w:t>
      </w:r>
    </w:p>
    <w:p>
      <w:r>
        <w:t>“Also,” Sera said, “your room may not be the first place you go.”</w:t>
      </w:r>
    </w:p>
    <w:p>
      <w:r>
        <w:t>I stared.</w:t>
      </w:r>
    </w:p>
    <w:p>
      <w:r>
        <w:t>“What?”</w:t>
      </w:r>
    </w:p>
    <w:p>
      <w:r>
        <w:t>“If fourteen stairs are the only access and you cannot safely manage them yet, you need somewhere else.”</w:t>
      </w:r>
    </w:p>
    <w:p>
      <w:r>
        <w:t>“No.”</w:t>
      </w:r>
    </w:p>
    <w:p>
      <w:r>
        <w:t>“That was not a question.”</w:t>
      </w:r>
    </w:p>
    <w:p>
      <w:r>
        <w:t>“My room is paid.”</w:t>
      </w:r>
    </w:p>
    <w:p>
      <w:r>
        <w:t>“Wonderful.”</w:t>
      </w:r>
    </w:p>
    <w:p>
      <w:r>
        <w:t>“My food is there.”</w:t>
      </w:r>
    </w:p>
    <w:p>
      <w:r>
        <w:t>“Less relevant.”</w:t>
      </w:r>
    </w:p>
    <w:p>
      <w:r>
        <w:t>“My things are there.”</w:t>
      </w:r>
    </w:p>
    <w:p>
      <w:r>
        <w:t>“Yes.”</w:t>
      </w:r>
    </w:p>
    <w:p>
      <w:r>
        <w:t>“I'm going home.”</w:t>
      </w:r>
    </w:p>
    <w:p>
      <w:r>
        <w:t>“Eventually.”</w:t>
      </w:r>
    </w:p>
    <w:p>
      <w:r>
        <w:t>“No. When discharged.”</w:t>
      </w:r>
    </w:p>
    <w:p>
      <w:r>
        <w:t>“Discharge means you no longer need this bed. It does not mean every building becomes accessible because you dislike alternatives.”</w:t>
      </w:r>
    </w:p>
    <w:p>
      <w:r>
        <w:t>I felt anger.</w:t>
      </w:r>
    </w:p>
    <w:p>
      <w:r>
        <w:t>Immediate.</w:t>
      </w:r>
    </w:p>
    <w:p>
      <w:r>
        <w:t>Hot.</w:t>
      </w:r>
    </w:p>
    <w:p>
      <w:r>
        <w:t>“Accessible.”</w:t>
      </w:r>
    </w:p>
    <w:p>
      <w:r>
        <w:t>“Yes.”</w:t>
      </w:r>
    </w:p>
    <w:p>
      <w:r>
        <w:t>“I can get up fourteen stairs.”</w:t>
      </w:r>
    </w:p>
    <w:p>
      <w:r>
        <w:t>“Today?”</w:t>
      </w:r>
    </w:p>
    <w:p>
      <w:r>
        <w:t>“Yes.”</w:t>
      </w:r>
    </w:p>
    <w:p>
      <w:r>
        <w:t>Sera looked at the parallel rails.</w:t>
      </w:r>
    </w:p>
    <w:p>
      <w:r>
        <w:t>I followed her eyes.</w:t>
      </w:r>
    </w:p>
    <w:p>
      <w:r>
        <w:t>Fuck.</w:t>
      </w:r>
    </w:p>
    <w:p>
      <w:r>
        <w:t>“Not today.”</w:t>
      </w:r>
    </w:p>
    <w:p>
      <w:r>
        <w:t>“Then we agree.”</w:t>
      </w:r>
    </w:p>
    <w:p>
      <w:r>
        <w:t>“We do not.”</w:t>
      </w:r>
    </w:p>
    <w:p>
      <w:r>
        <w:t>“We agree about today.”</w:t>
      </w:r>
    </w:p>
    <w:p>
      <w:r>
        <w:t>I hated professionals.</w:t>
      </w:r>
    </w:p>
    <w:p>
      <w:r>
        <w:t>Sera finished the dressing.</w:t>
      </w:r>
    </w:p>
    <w:p>
      <w:r>
        <w:t>“Find out the rail situation. Find out whether the washroom is on the same floor. Find out where the toilet is. Find out whether you can get food without carrying it up stairs yourself.”</w:t>
      </w:r>
    </w:p>
    <w:p>
      <w:r>
        <w:t>“I know where I live.”</w:t>
      </w:r>
    </w:p>
    <w:p>
      <w:r>
        <w:t>“Then these should be easy questions.”</w:t>
      </w:r>
    </w:p>
    <w:p>
      <w:r>
        <w:t>They were not.</w:t>
      </w:r>
    </w:p>
    <w:p>
      <w:r>
        <w:t>That was worse.</w:t>
      </w:r>
    </w:p>
    <w:p>
      <w:r>
        <w:t>*</w:t>
      </w:r>
    </w:p>
    <w:p>
      <w:r>
        <w:t>Jorren returned at noon with a drawing.</w:t>
      </w:r>
    </w:p>
    <w:p>
      <w:r>
        <w:t>A terrible drawing.</w:t>
      </w:r>
    </w:p>
    <w:p>
      <w:r>
        <w:t>“This is a staircase?”</w:t>
      </w:r>
    </w:p>
    <w:p>
      <w:r>
        <w:t>“Yes.”</w:t>
      </w:r>
    </w:p>
    <w:p>
      <w:r>
        <w:t>“It looks like a dead centipede.”</w:t>
      </w:r>
    </w:p>
    <w:p>
      <w:r>
        <w:t>“Fourteen steps.”</w:t>
      </w:r>
    </w:p>
    <w:p>
      <w:r>
        <w:t>“Twelve plus two.”</w:t>
      </w:r>
    </w:p>
    <w:p>
      <w:r>
        <w:t>“I wrote that.”</w:t>
      </w:r>
    </w:p>
    <w:p>
      <w:r>
        <w:t>He had.</w:t>
      </w:r>
    </w:p>
    <w:p>
      <w:r>
        <w:t>Tiny marks.</w:t>
      </w:r>
    </w:p>
    <w:p>
      <w:r>
        <w:t>Landing.</w:t>
      </w:r>
    </w:p>
    <w:p>
      <w:r>
        <w:t>Door.</w:t>
      </w:r>
    </w:p>
    <w:p>
      <w:r>
        <w:t>Wall.</w:t>
      </w:r>
    </w:p>
    <w:p>
      <w:r>
        <w:t>“Rail?”</w:t>
      </w:r>
    </w:p>
    <w:p>
      <w:r>
        <w:t>“No rail.”</w:t>
      </w:r>
    </w:p>
    <w:p>
      <w:r>
        <w:t>“Wall left going up?”</w:t>
      </w:r>
    </w:p>
    <w:p>
      <w:r>
        <w:t>“Mostly.”</w:t>
      </w:r>
    </w:p>
    <w:p>
      <w:r>
        <w:t>“Mostly?”</w:t>
      </w:r>
    </w:p>
    <w:p>
      <w:r>
        <w:t>“There's a window.”</w:t>
      </w:r>
    </w:p>
    <w:p>
      <w:r>
        <w:t>“How long?”</w:t>
      </w:r>
    </w:p>
    <w:p>
      <w:r>
        <w:t>He stared.</w:t>
      </w:r>
    </w:p>
    <w:p>
      <w:r>
        <w:t>“The window?”</w:t>
      </w:r>
    </w:p>
    <w:p>
      <w:r>
        <w:t>“Yes.”</w:t>
      </w:r>
    </w:p>
    <w:p>
      <w:r>
        <w:t>“I don't know.”</w:t>
      </w:r>
    </w:p>
    <w:p>
      <w:r>
        <w:t>“Go back.”</w:t>
      </w:r>
    </w:p>
    <w:p>
      <w:r>
        <w:t>“No.”</w:t>
      </w:r>
    </w:p>
    <w:p>
      <w:r>
        <w:t>“Jorren.”</w:t>
      </w:r>
    </w:p>
    <w:p>
      <w:r>
        <w:t>“I have work.”</w:t>
      </w:r>
    </w:p>
    <w:p>
      <w:r>
        <w:t>“Measure the window.”</w:t>
      </w:r>
    </w:p>
    <w:p>
      <w:r>
        <w:t>“With what?”</w:t>
      </w:r>
    </w:p>
    <w:p>
      <w:r>
        <w:t>“Your body.”</w:t>
      </w:r>
    </w:p>
    <w:p>
      <w:r>
        <w:t>“No.”</w:t>
      </w:r>
    </w:p>
    <w:p>
      <w:r>
        <w:t>“Forearm lengths.”</w:t>
      </w:r>
    </w:p>
    <w:p>
      <w:r>
        <w:t>“No.”</w:t>
      </w:r>
    </w:p>
    <w:p>
      <w:r>
        <w:t>“Handspans.”</w:t>
      </w:r>
    </w:p>
    <w:p>
      <w:r>
        <w:t>“No.”</w:t>
      </w:r>
    </w:p>
    <w:p>
      <w:r>
        <w:t>“Why are you useless?”</w:t>
      </w:r>
    </w:p>
    <w:p>
      <w:r>
        <w:t>“Because I have two legs and employment.”</w:t>
      </w:r>
    </w:p>
    <w:p>
      <w:r>
        <w:t>I threw the folded drawing at him.</w:t>
      </w:r>
    </w:p>
    <w:p>
      <w:r>
        <w:t>He caught it.</w:t>
      </w:r>
    </w:p>
    <w:p>
      <w:r>
        <w:t>Good reflex.</w:t>
      </w:r>
    </w:p>
    <w:p>
      <w:r>
        <w:t>“Washroom?”</w:t>
      </w:r>
    </w:p>
    <w:p>
      <w:r>
        <w:t>“Downstairs.”</w:t>
      </w:r>
    </w:p>
    <w:p>
      <w:r>
        <w:t>I stopped.</w:t>
      </w:r>
    </w:p>
    <w:p>
      <w:r>
        <w:t>“What?”</w:t>
      </w:r>
    </w:p>
    <w:p>
      <w:r>
        <w:t>“The bath room. Ground floor behind kitchen.”</w:t>
      </w:r>
    </w:p>
    <w:p>
      <w:r>
        <w:t>“I know.”</w:t>
      </w:r>
    </w:p>
    <w:p>
      <w:r>
        <w:t>“You asked.”</w:t>
      </w:r>
    </w:p>
    <w:p>
      <w:r>
        <w:t>“Toilet?”</w:t>
      </w:r>
    </w:p>
    <w:p>
      <w:r>
        <w:t>“Yard.”</w:t>
      </w:r>
    </w:p>
    <w:p>
      <w:r>
        <w:t>Of course.</w:t>
      </w:r>
    </w:p>
    <w:p>
      <w:r>
        <w:t>The lodging had a privy in the rear yard.</w:t>
      </w:r>
    </w:p>
    <w:p>
      <w:r>
        <w:t>Downstairs.</w:t>
      </w:r>
    </w:p>
    <w:p>
      <w:r>
        <w:t>Across kitchen.</w:t>
      </w:r>
    </w:p>
    <w:p>
      <w:r>
        <w:t>Small threshold.</w:t>
      </w:r>
    </w:p>
    <w:p>
      <w:r>
        <w:t>Outside.</w:t>
      </w:r>
    </w:p>
    <w:p>
      <w:r>
        <w:t>I knew this.</w:t>
      </w:r>
    </w:p>
    <w:p>
      <w:r>
        <w:t>I had used it.</w:t>
      </w:r>
    </w:p>
    <w:p>
      <w:r>
        <w:t>Daily.</w:t>
      </w:r>
    </w:p>
    <w:p>
      <w:r>
        <w:t>My brain had filed it under nothing.</w:t>
      </w:r>
    </w:p>
    <w:p>
      <w:r>
        <w:t>“Night?”</w:t>
      </w:r>
    </w:p>
    <w:p>
      <w:r>
        <w:t>“What?”</w:t>
      </w:r>
    </w:p>
    <w:p>
      <w:r>
        <w:t>“If I need to piss at night.”</w:t>
      </w:r>
    </w:p>
    <w:p>
      <w:r>
        <w:t>“Pot.”</w:t>
      </w:r>
    </w:p>
    <w:p>
      <w:r>
        <w:t>“No.”</w:t>
      </w:r>
    </w:p>
    <w:p>
      <w:r>
        <w:t>Jorren looked at me.</w:t>
      </w:r>
    </w:p>
    <w:p>
      <w:r>
        <w:t>I looked at him.</w:t>
      </w:r>
    </w:p>
    <w:p>
      <w:r>
        <w:t>“No.”</w:t>
      </w:r>
    </w:p>
    <w:p>
      <w:r>
        <w:t>“You currently use one.”</w:t>
      </w:r>
    </w:p>
    <w:p>
      <w:r>
        <w:t>“In infirmary.”</w:t>
      </w:r>
    </w:p>
    <w:p>
      <w:r>
        <w:t>“So?”</w:t>
      </w:r>
    </w:p>
    <w:p>
      <w:r>
        <w:t>“So I am not putting a chamber pot in my room.”</w:t>
      </w:r>
    </w:p>
    <w:p>
      <w:r>
        <w:t>“Why?”</w:t>
      </w:r>
    </w:p>
    <w:p>
      <w:r>
        <w:t>“Because I am nineteen.”</w:t>
      </w:r>
    </w:p>
    <w:p>
      <w:r>
        <w:t>“That sentence has stopped meaning what you think.”</w:t>
      </w:r>
    </w:p>
    <w:p>
      <w:r>
        <w:t>Fuck him.</w:t>
      </w:r>
    </w:p>
    <w:p>
      <w:r>
        <w:t>“Food?”</w:t>
      </w:r>
    </w:p>
    <w:p>
      <w:r>
        <w:t>“Keeper says she'll send a plate up for a few days.”</w:t>
      </w:r>
    </w:p>
    <w:p>
      <w:r>
        <w:t>“I didn't ask.”</w:t>
      </w:r>
    </w:p>
    <w:p>
      <w:r>
        <w:t>“I did.”</w:t>
      </w:r>
    </w:p>
    <w:p>
      <w:r>
        <w:t>“Why?”</w:t>
      </w:r>
    </w:p>
    <w:p>
      <w:r>
        <w:t>“Because you asked me to inspect your staircase like a siege engineer.”</w:t>
      </w:r>
    </w:p>
    <w:p>
      <w:r>
        <w:t>“I asked you to count.”</w:t>
      </w:r>
    </w:p>
    <w:p>
      <w:r>
        <w:t>“You then demanded window dimensions.”</w:t>
      </w:r>
    </w:p>
    <w:p>
      <w:r>
        <w:t>“Important.”</w:t>
      </w:r>
    </w:p>
    <w:p>
      <w:r>
        <w:t>“Why?”</w:t>
      </w:r>
    </w:p>
    <w:p>
      <w:r>
        <w:t>“I don't know yet.”</w:t>
      </w:r>
    </w:p>
    <w:p>
      <w:r>
        <w:t>Jorren rubbed his face.</w:t>
      </w:r>
    </w:p>
    <w:p>
      <w:r>
        <w:t>“There's another room downstairs.”</w:t>
      </w:r>
    </w:p>
    <w:p>
      <w:r>
        <w:t>I stared.</w:t>
      </w:r>
    </w:p>
    <w:p>
      <w:r>
        <w:t>“What?”</w:t>
      </w:r>
    </w:p>
    <w:p>
      <w:r>
        <w:t>“Small one behind the kitchen. Keeper uses it for storage.”</w:t>
      </w:r>
    </w:p>
    <w:p>
      <w:r>
        <w:t>“No.”</w:t>
      </w:r>
    </w:p>
    <w:p>
      <w:r>
        <w:t>“I didn't say anything.”</w:t>
      </w:r>
    </w:p>
    <w:p>
      <w:r>
        <w:t>“You were going to.”</w:t>
      </w:r>
    </w:p>
    <w:p>
      <w:r>
        <w:t>“She said you could use it for a few days if needed.”</w:t>
      </w:r>
    </w:p>
    <w:p>
      <w:r>
        <w:t>“No.”</w:t>
      </w:r>
    </w:p>
    <w:p>
      <w:r>
        <w:t>“Fine.”</w:t>
      </w:r>
    </w:p>
    <w:p>
      <w:r>
        <w:t>“My room.”</w:t>
      </w:r>
    </w:p>
    <w:p>
      <w:r>
        <w:t>“Fine.”</w:t>
      </w:r>
    </w:p>
    <w:p>
      <w:r>
        <w:t>“Upstairs.”</w:t>
      </w:r>
    </w:p>
    <w:p>
      <w:r>
        <w:t>“Fine.”</w:t>
      </w:r>
    </w:p>
    <w:p>
      <w:r>
        <w:t>He folded the staircase drawing.</w:t>
      </w:r>
    </w:p>
    <w:p>
      <w:r>
        <w:t>I snatched it back.</w:t>
      </w:r>
    </w:p>
    <w:p>
      <w:r>
        <w:t>He smiled.</w:t>
      </w:r>
    </w:p>
    <w:p>
      <w:r>
        <w:t>Asshole.</w:t>
      </w:r>
    </w:p>
    <w:p>
      <w:r>
        <w:t>“Anything else?”</w:t>
      </w:r>
    </w:p>
    <w:p>
      <w:r>
        <w:t>“Yes.”</w:t>
      </w:r>
    </w:p>
    <w:p>
      <w:r>
        <w:t>He groaned.</w:t>
      </w:r>
    </w:p>
    <w:p>
      <w:r>
        <w:t>“Door width.”</w:t>
      </w:r>
    </w:p>
    <w:p>
      <w:r>
        <w:t>“No.”</w:t>
      </w:r>
    </w:p>
    <w:p>
      <w:r>
        <w:t>“Jorren.”</w:t>
      </w:r>
    </w:p>
    <w:p>
      <w:r>
        <w:t>“No.”</w:t>
      </w:r>
    </w:p>
    <w:p>
      <w:r>
        <w:t>“Chair width.”</w:t>
      </w:r>
    </w:p>
    <w:p>
      <w:r>
        <w:t>“You don't own a chair.”</w:t>
      </w:r>
    </w:p>
    <w:p>
      <w:r>
        <w:t>“I currently use one.”</w:t>
      </w:r>
    </w:p>
    <w:p>
      <w:r>
        <w:t>“You're not taking the infirmary chair.”</w:t>
      </w:r>
    </w:p>
    <w:p>
      <w:r>
        <w:t>“How do you know?”</w:t>
      </w:r>
    </w:p>
    <w:p>
      <w:r>
        <w:t>“Because it says infirmary on it.”</w:t>
      </w:r>
    </w:p>
    <w:p>
      <w:r>
        <w:t>I looked at the chair.</w:t>
      </w:r>
    </w:p>
    <w:p>
      <w:r>
        <w:t>Tiny burned mark under the arm.</w:t>
      </w:r>
    </w:p>
    <w:p>
      <w:r>
        <w:t>Guild infirmary.</w:t>
      </w:r>
    </w:p>
    <w:p>
      <w:r>
        <w:t>Fine.</w:t>
      </w:r>
    </w:p>
    <w:p>
      <w:r>
        <w:t>“Then nothing.”</w:t>
      </w:r>
    </w:p>
    <w:p>
      <w:r>
        <w:t>“Good.”</w:t>
      </w:r>
    </w:p>
    <w:p>
      <w:r>
        <w:t>He stood.</w:t>
      </w:r>
    </w:p>
    <w:p>
      <w:r>
        <w:t>“Wait.”</w:t>
      </w:r>
    </w:p>
    <w:p>
      <w:r>
        <w:t>“What?”</w:t>
      </w:r>
    </w:p>
    <w:p>
      <w:r>
        <w:t>“Pell?”</w:t>
      </w:r>
    </w:p>
    <w:p>
      <w:r>
        <w:t>Jorren stared.</w:t>
      </w:r>
    </w:p>
    <w:p>
      <w:r>
        <w:t>“I am not your information clerk.”</w:t>
      </w:r>
    </w:p>
    <w:p>
      <w:r>
        <w:t>“Did he test the shim?”</w:t>
      </w:r>
    </w:p>
    <w:p>
      <w:r>
        <w:t>“I don't know.”</w:t>
      </w:r>
    </w:p>
    <w:p>
      <w:r>
        <w:t>“Sevren?”</w:t>
      </w:r>
    </w:p>
    <w:p>
      <w:r>
        <w:t>“Still north.”</w:t>
      </w:r>
    </w:p>
    <w:p>
      <w:r>
        <w:t>“Alden?”</w:t>
      </w:r>
    </w:p>
    <w:p>
      <w:r>
        <w:t>“Training.”</w:t>
      </w:r>
    </w:p>
    <w:p>
      <w:r>
        <w:t>“Pessa?”</w:t>
      </w:r>
    </w:p>
    <w:p>
      <w:r>
        <w:t>“Work.”</w:t>
      </w:r>
    </w:p>
    <w:p>
      <w:r>
        <w:t>“Dorn?”</w:t>
      </w:r>
    </w:p>
    <w:p>
      <w:r>
        <w:t>“River yard.”</w:t>
      </w:r>
    </w:p>
    <w:p>
      <w:r>
        <w:t>“Antonius?”</w:t>
      </w:r>
    </w:p>
    <w:p>
      <w:r>
        <w:t>“Probably stealing someone's house.”</w:t>
      </w:r>
    </w:p>
    <w:p>
      <w:r>
        <w:t>“Storage.”</w:t>
      </w:r>
    </w:p>
    <w:p>
      <w:r>
        <w:t>“Same.”</w:t>
      </w:r>
    </w:p>
    <w:p>
      <w:r>
        <w:t>Jorren left.</w:t>
      </w:r>
    </w:p>
    <w:p>
      <w:r>
        <w:t>The room went quiet.</w:t>
      </w:r>
    </w:p>
    <w:p>
      <w:r>
        <w:t>I unfolded his drawing.</w:t>
      </w:r>
    </w:p>
    <w:p>
      <w:r>
        <w:t>Fourteen stairs.</w:t>
      </w:r>
    </w:p>
    <w:p>
      <w:r>
        <w:t>No rail.</w:t>
      </w:r>
    </w:p>
    <w:p>
      <w:r>
        <w:t>Window interrupting wall contact.</w:t>
      </w:r>
    </w:p>
    <w:p>
      <w:r>
        <w:t>Bath downstairs.</w:t>
      </w:r>
    </w:p>
    <w:p>
      <w:r>
        <w:t>Privy outside.</w:t>
      </w:r>
    </w:p>
    <w:p>
      <w:r>
        <w:t>My room had become a field problem.</w:t>
      </w:r>
    </w:p>
    <w:p>
      <w:r>
        <w:t>I hated that sentence.</w:t>
      </w:r>
    </w:p>
    <w:p>
      <w:r>
        <w:t>I hated it more because it was accurate. I could solve field problems.</w:t>
      </w:r>
    </w:p>
    <w:p>
      <w:r>
        <w:t>No.</w:t>
      </w:r>
    </w:p>
    <w:p>
      <w:r>
        <w:t>Not solve.</w:t>
      </w:r>
    </w:p>
    <w:p>
      <w:r>
        <w:t>Assess.</w:t>
      </w:r>
    </w:p>
    <w:p>
      <w:r>
        <w:t>Fuck.</w:t>
      </w:r>
    </w:p>
    <w:p>
      <w:r>
        <w:t>I folded the paper.</w:t>
      </w:r>
    </w:p>
    <w:p>
      <w:r>
        <w:t>Did not write a list.</w:t>
      </w:r>
    </w:p>
    <w:p>
      <w:r>
        <w:t>*</w:t>
      </w:r>
    </w:p>
    <w:p>
      <w:r>
        <w:t>The accident report came back to me after lunch.</w:t>
      </w:r>
    </w:p>
    <w:p>
      <w:r>
        <w:t>Not from Hessa.</w:t>
      </w:r>
    </w:p>
    <w:p>
      <w:r>
        <w:t>Iona brought it.</w:t>
      </w:r>
    </w:p>
    <w:p>
      <w:r>
        <w:t>Full report this time.</w:t>
      </w:r>
    </w:p>
    <w:p>
      <w:r>
        <w:t>She stood at the foot of the bed in her green work coat, though it had been cleaned.</w:t>
      </w:r>
    </w:p>
    <w:p>
      <w:r>
        <w:t>No rigging gloves.</w:t>
      </w:r>
    </w:p>
    <w:p>
      <w:r>
        <w:t>Her hands looked wrong without them.</w:t>
      </w:r>
    </w:p>
    <w:p>
      <w:r>
        <w:t>“Can I sit?”</w:t>
      </w:r>
    </w:p>
    <w:p>
      <w:r>
        <w:t>“Yes.”</w:t>
      </w:r>
    </w:p>
    <w:p>
      <w:r>
        <w:t>She sat.</w:t>
      </w:r>
    </w:p>
    <w:p>
      <w:r>
        <w:t>Placed the report on the table.</w:t>
      </w:r>
    </w:p>
    <w:p>
      <w:r>
        <w:t>“I heard Hessa confiscated your copy.”</w:t>
      </w:r>
    </w:p>
    <w:p>
      <w:r>
        <w:t>“She is a tyrant.”</w:t>
      </w:r>
    </w:p>
    <w:p>
      <w:r>
        <w:t>“She told me you'd say that.”</w:t>
      </w:r>
    </w:p>
    <w:p>
      <w:r>
        <w:t>Conspiracy.</w:t>
      </w:r>
    </w:p>
    <w:p>
      <w:r>
        <w:t>Iona looked at the bandage.</w:t>
      </w:r>
    </w:p>
    <w:p>
      <w:r>
        <w:t>Not long.</w:t>
      </w:r>
    </w:p>
    <w:p>
      <w:r>
        <w:t>Then my face.</w:t>
      </w:r>
    </w:p>
    <w:p>
      <w:r>
        <w:t>“I wanted to tell you where the yard landed.”</w:t>
      </w:r>
    </w:p>
    <w:p>
      <w:r>
        <w:t>“On my leg.”</w:t>
      </w:r>
    </w:p>
    <w:p>
      <w:r>
        <w:t>She closed her eyes.</w:t>
      </w:r>
    </w:p>
    <w:p>
      <w:r>
        <w:t>“Sorry.”</w:t>
      </w:r>
    </w:p>
    <w:p>
      <w:r>
        <w:t>“That was funny.”</w:t>
      </w:r>
    </w:p>
    <w:p>
      <w:r>
        <w:t>“It wasn't.”</w:t>
      </w:r>
    </w:p>
    <w:p>
      <w:r>
        <w:t>“It was a little.”</w:t>
      </w:r>
    </w:p>
    <w:p>
      <w:r>
        <w:t>“Greg.”</w:t>
      </w:r>
    </w:p>
    <w:p>
      <w:r>
        <w:t>“Fine.”</w:t>
      </w:r>
    </w:p>
    <w:p>
      <w:r>
        <w:t>She put a hand on the report.</w:t>
      </w:r>
    </w:p>
    <w:p>
      <w:r>
        <w:t>“The plate was ours.”</w:t>
      </w:r>
    </w:p>
    <w:p>
      <w:r>
        <w:t>“Yard's.”</w:t>
      </w:r>
    </w:p>
    <w:p>
      <w:r>
        <w:t>“Yes.”</w:t>
      </w:r>
    </w:p>
    <w:p>
      <w:r>
        <w:t>“The test?”</w:t>
      </w:r>
    </w:p>
    <w:p>
      <w:r>
        <w:t>“Ours.”</w:t>
      </w:r>
    </w:p>
    <w:p>
      <w:r>
        <w:t>“Accepted by you.”</w:t>
      </w:r>
    </w:p>
    <w:p>
      <w:r>
        <w:t>“Yes.”</w:t>
      </w:r>
    </w:p>
    <w:p>
      <w:r>
        <w:t>“Why narrower wagon?”</w:t>
      </w:r>
    </w:p>
    <w:p>
      <w:r>
        <w:t>“It was available and heavier per wheel than the transfer cart.”</w:t>
      </w:r>
    </w:p>
    <w:p>
      <w:r>
        <w:t>“Track.”</w:t>
      </w:r>
    </w:p>
    <w:p>
      <w:r>
        <w:t>“We didn't treat track as critical because the plate was supposed to span.”</w:t>
      </w:r>
    </w:p>
    <w:p>
      <w:r>
        <w:t>“Supposed.”</w:t>
      </w:r>
    </w:p>
    <w:p>
      <w:r>
        <w:t>“Yes.”</w:t>
      </w:r>
    </w:p>
    <w:p>
      <w:r>
        <w:t>“Did anyone know about the underside notch?”</w:t>
      </w:r>
    </w:p>
    <w:p>
      <w:r>
        <w:t>“No.”</w:t>
      </w:r>
    </w:p>
    <w:p>
      <w:r>
        <w:t>“Rot?”</w:t>
      </w:r>
    </w:p>
    <w:p>
      <w:r>
        <w:t>“No.”</w:t>
      </w:r>
    </w:p>
    <w:p>
      <w:r>
        <w:t>“Fastening hole?”</w:t>
      </w:r>
    </w:p>
    <w:p>
      <w:r>
        <w:t>“We could see the top iron. Not the propagation underneath.”</w:t>
      </w:r>
    </w:p>
    <w:p>
      <w:r>
        <w:t>“Could you have lifted the plate before testing?”</w:t>
      </w:r>
    </w:p>
    <w:p>
      <w:r>
        <w:t>“Yes.”</w:t>
      </w:r>
    </w:p>
    <w:p>
      <w:r>
        <w:t>There.</w:t>
      </w:r>
    </w:p>
    <w:p>
      <w:r>
        <w:t>“Why didn't you?”</w:t>
      </w:r>
    </w:p>
    <w:p>
      <w:r>
        <w:t>“Because the surface was sound, the plate had been in ordinary yard service, and we were testing it above expected wheel load. We inspect hundreds of covers, ramps, skids, and temporary decks. We do not dismantle every one before every load.”</w:t>
      </w:r>
    </w:p>
    <w:p>
      <w:r>
        <w:t>“Should you?”</w:t>
      </w:r>
    </w:p>
    <w:p>
      <w:r>
        <w:t>Iona looked at me.</w:t>
      </w:r>
    </w:p>
    <w:p>
      <w:r>
        <w:t>“No.”</w:t>
      </w:r>
    </w:p>
    <w:p>
      <w:r>
        <w:t>I hated that answer.</w:t>
      </w:r>
    </w:p>
    <w:p>
      <w:r>
        <w:t>“Why?”</w:t>
      </w:r>
    </w:p>
    <w:p>
      <w:r>
        <w:t>“Because then the yard stops functioning and we create other hazards by tearing apart sound infrastructure constantly.”</w:t>
      </w:r>
    </w:p>
    <w:p>
      <w:r>
        <w:t>Reasonable.</w:t>
      </w:r>
    </w:p>
    <w:p>
      <w:r>
        <w:t>Fuck.</w:t>
      </w:r>
    </w:p>
    <w:p>
      <w:r>
        <w:t>“Actual cart?”</w:t>
      </w:r>
    </w:p>
    <w:p>
      <w:r>
        <w:t>“Could have used it.”</w:t>
      </w:r>
    </w:p>
    <w:p>
      <w:r>
        <w:t>“Why didn't you?”</w:t>
      </w:r>
    </w:p>
    <w:p>
      <w:r>
        <w:t>“Because it was staged at the barge and the test wagon was already loaded. The wheel load margin was better.”</w:t>
      </w:r>
    </w:p>
    <w:p>
      <w:r>
        <w:t>“Track.”</w:t>
      </w:r>
    </w:p>
    <w:p>
      <w:r>
        <w:t>“Yes.”</w:t>
      </w:r>
    </w:p>
    <w:p>
      <w:r>
        <w:t>“Now you care.”</w:t>
      </w:r>
    </w:p>
    <w:p>
      <w:r>
        <w:t>“Yes.”</w:t>
      </w:r>
    </w:p>
    <w:p>
      <w:r>
        <w:t>There.</w:t>
      </w:r>
    </w:p>
    <w:p>
      <w:r>
        <w:t>After.</w:t>
      </w:r>
    </w:p>
    <w:p>
      <w:r>
        <w:t>“What about the pallet?”</w:t>
      </w:r>
    </w:p>
    <w:p>
      <w:r>
        <w:t>“Yard freight crew moved it after dry run. Four inches.”</w:t>
      </w:r>
    </w:p>
    <w:p>
      <w:r>
        <w:t>“Should have recleared lane.”</w:t>
      </w:r>
    </w:p>
    <w:p>
      <w:r>
        <w:t>“Yes.”</w:t>
      </w:r>
    </w:p>
    <w:p>
      <w:r>
        <w:t>“Whose responsibility?”</w:t>
      </w:r>
    </w:p>
    <w:p>
      <w:r>
        <w:t>“Mine.”</w:t>
      </w:r>
    </w:p>
    <w:p>
      <w:r>
        <w:t>Immediate.</w:t>
      </w:r>
    </w:p>
    <w:p>
      <w:r>
        <w:t>I looked at her.</w:t>
      </w:r>
    </w:p>
    <w:p>
      <w:r>
        <w:t>She did not look away.</w:t>
      </w:r>
    </w:p>
    <w:p>
      <w:r>
        <w:t>“Not mine?”</w:t>
      </w:r>
    </w:p>
    <w:p>
      <w:r>
        <w:t>“You were assigned to watch the blind clearance interface during the transfer. The yard owns keeping the lane clear.”</w:t>
      </w:r>
    </w:p>
    <w:p>
      <w:r>
        <w:t>“I saw the pallet.”</w:t>
      </w:r>
    </w:p>
    <w:p>
      <w:r>
        <w:t>“During dry run.”</w:t>
      </w:r>
    </w:p>
    <w:p>
      <w:r>
        <w:t>“I could have checked again.”</w:t>
      </w:r>
    </w:p>
    <w:p>
      <w:r>
        <w:t>“Yes.”</w:t>
      </w:r>
    </w:p>
    <w:p>
      <w:r>
        <w:t>“Then?”</w:t>
      </w:r>
    </w:p>
    <w:p>
      <w:r>
        <w:t>“Then maybe you tell us to move it four inches.”</w:t>
      </w:r>
    </w:p>
    <w:p>
      <w:r>
        <w:t>“Would that have changed my turn?”</w:t>
      </w:r>
    </w:p>
    <w:p>
      <w:r>
        <w:t>“Maybe.”</w:t>
      </w:r>
    </w:p>
    <w:p>
      <w:r>
        <w:t>“Would the wheel have missed?”</w:t>
      </w:r>
    </w:p>
    <w:p>
      <w:r>
        <w:t>“I don't know.”</w:t>
      </w:r>
    </w:p>
    <w:p>
      <w:r>
        <w:t>“Could.”</w:t>
      </w:r>
    </w:p>
    <w:p>
      <w:r>
        <w:t>“Yes.”</w:t>
      </w:r>
    </w:p>
    <w:p>
      <w:r>
        <w:t>“So I should have checked.”</w:t>
      </w:r>
    </w:p>
    <w:p>
      <w:r>
        <w:t>Iona's jaw tightened.</w:t>
      </w:r>
    </w:p>
    <w:p>
      <w:r>
        <w:t>“Greg.”</w:t>
      </w:r>
    </w:p>
    <w:p>
      <w:r>
        <w:t>“What?”</w:t>
      </w:r>
    </w:p>
    <w:p>
      <w:r>
        <w:t>“If you're asking whether there was a thing you could have done differently, yes.”</w:t>
      </w:r>
    </w:p>
    <w:p>
      <w:r>
        <w:t>I stopped.</w:t>
      </w:r>
    </w:p>
    <w:p>
      <w:r>
        <w:t>There.</w:t>
      </w:r>
    </w:p>
    <w:p>
      <w:r>
        <w:t>“If you're asking whether I expected you to inspect every yard object after every other worker touched the lane, no.”</w:t>
      </w:r>
    </w:p>
    <w:p>
      <w:r>
        <w:t>“But I could have.”</w:t>
      </w:r>
    </w:p>
    <w:p>
      <w:r>
        <w:t>“Yes.”</w:t>
      </w:r>
    </w:p>
    <w:p>
      <w:r>
        <w:t>“And if I had.”</w:t>
      </w:r>
    </w:p>
    <w:p>
      <w:r>
        <w:t>“Maybe you still get hit.”</w:t>
      </w:r>
    </w:p>
    <w:p>
      <w:r>
        <w:t>“Maybe not.”</w:t>
      </w:r>
    </w:p>
    <w:p>
      <w:r>
        <w:t>“Yes.”</w:t>
      </w:r>
    </w:p>
    <w:p>
      <w:r>
        <w:t>I hated yes.</w:t>
      </w:r>
    </w:p>
    <w:p>
      <w:r>
        <w:t>I wanted no.</w:t>
      </w:r>
    </w:p>
    <w:p>
      <w:r>
        <w:t>Or guilt.</w:t>
      </w:r>
    </w:p>
    <w:p>
      <w:r>
        <w:t>Clean guilt.</w:t>
      </w:r>
    </w:p>
    <w:p>
      <w:r>
        <w:t>Mine.</w:t>
      </w:r>
    </w:p>
    <w:p>
      <w:r>
        <w:t>Hers.</w:t>
      </w:r>
    </w:p>
    <w:p>
      <w:r>
        <w:t>Somebody's.</w:t>
      </w:r>
    </w:p>
    <w:p>
      <w:r>
        <w:t>Iona said, “I signed the final go.”</w:t>
      </w:r>
    </w:p>
    <w:p>
      <w:r>
        <w:t>“You didn't know.”</w:t>
      </w:r>
    </w:p>
    <w:p>
      <w:r>
        <w:t>“No.”</w:t>
      </w:r>
    </w:p>
    <w:p>
      <w:r>
        <w:t>“Still signed.”</w:t>
      </w:r>
    </w:p>
    <w:p>
      <w:r>
        <w:t>“Yes.”</w:t>
      </w:r>
    </w:p>
    <w:p>
      <w:r>
        <w:t>“Do you think you fucked up?”</w:t>
      </w:r>
    </w:p>
    <w:p>
      <w:r>
        <w:t>She looked at me for a long time.</w:t>
      </w:r>
    </w:p>
    <w:p>
      <w:r>
        <w:t>“Yes.”</w:t>
      </w:r>
    </w:p>
    <w:p>
      <w:r>
        <w:t>There.</w:t>
      </w:r>
    </w:p>
    <w:p>
      <w:r>
        <w:t>My chest tightened.</w:t>
      </w:r>
    </w:p>
    <w:p>
      <w:r>
        <w:t>Then she continued.</w:t>
      </w:r>
    </w:p>
    <w:p>
      <w:r>
        <w:t>“And no.”</w:t>
      </w:r>
    </w:p>
    <w:p>
      <w:r>
        <w:t>Fuck.</w:t>
      </w:r>
    </w:p>
    <w:p>
      <w:r>
        <w:t>“The test plan was reasonable. It was also incomplete. The lane control was reasonable. We should have recleared it. The recovery was reasonable based on what we knew. The plate failed farther than we could see. I own the operation. That means I own the outcome enough to change how I run the next one.”</w:t>
      </w:r>
    </w:p>
    <w:p>
      <w:r>
        <w:t>“That's not the same as causing it.”</w:t>
      </w:r>
    </w:p>
    <w:p>
      <w:r>
        <w:t>“No.”</w:t>
      </w:r>
    </w:p>
    <w:p>
      <w:r>
        <w:t>“Then what does owning mean?”</w:t>
      </w:r>
    </w:p>
    <w:p>
      <w:r>
        <w:t>“Work.”</w:t>
      </w:r>
    </w:p>
    <w:p>
      <w:r>
        <w:t>I stared.</w:t>
      </w:r>
    </w:p>
    <w:p>
      <w:r>
        <w:t>She tapped the report.</w:t>
      </w:r>
    </w:p>
    <w:p>
      <w:r>
        <w:t>“We replaced every timber cover in that lane yesterday.”</w:t>
      </w:r>
    </w:p>
    <w:p>
      <w:r>
        <w:t>“All?”</w:t>
      </w:r>
    </w:p>
    <w:p>
      <w:r>
        <w:t>“All.”</w:t>
      </w:r>
    </w:p>
    <w:p>
      <w:r>
        <w:t>“Wasteful?”</w:t>
      </w:r>
    </w:p>
    <w:p>
      <w:r>
        <w:t>“Probably some.”</w:t>
      </w:r>
    </w:p>
    <w:p>
      <w:r>
        <w:t>“Inspected undersides?”</w:t>
      </w:r>
    </w:p>
    <w:p>
      <w:r>
        <w:t>“Yes.”</w:t>
      </w:r>
    </w:p>
    <w:p>
      <w:r>
        <w:t>“Found anything?”</w:t>
      </w:r>
    </w:p>
    <w:p>
      <w:r>
        <w:t>“One more with early rot.”</w:t>
      </w:r>
    </w:p>
    <w:p>
      <w:r>
        <w:t>There.</w:t>
      </w:r>
    </w:p>
    <w:p>
      <w:r>
        <w:t>“Would it have failed?”</w:t>
      </w:r>
    </w:p>
    <w:p>
      <w:r>
        <w:t>“Don't know.”</w:t>
      </w:r>
    </w:p>
    <w:p>
      <w:r>
        <w:t>“Notch?”</w:t>
      </w:r>
    </w:p>
    <w:p>
      <w:r>
        <w:t>“No.”</w:t>
      </w:r>
    </w:p>
    <w:p>
      <w:r>
        <w:t>“Track test?”</w:t>
      </w:r>
    </w:p>
    <w:p>
      <w:r>
        <w:t>“New procedure. Same cart or matched track where the deck isn't independently rated.”</w:t>
      </w:r>
    </w:p>
    <w:p>
      <w:r>
        <w:t>“Escape lanes?”</w:t>
      </w:r>
    </w:p>
    <w:p>
      <w:r>
        <w:t>“Reclear immediately before movement.”</w:t>
      </w:r>
    </w:p>
    <w:p>
      <w:r>
        <w:t>“Who checks?”</w:t>
      </w:r>
    </w:p>
    <w:p>
      <w:r>
        <w:t>“Named yard lead.”</w:t>
      </w:r>
    </w:p>
    <w:p>
      <w:r>
        <w:t>Not Greg.</w:t>
      </w:r>
    </w:p>
    <w:p>
      <w:r>
        <w:t>Not some floating responsibility.</w:t>
      </w:r>
    </w:p>
    <w:p>
      <w:r>
        <w:t>Named.</w:t>
      </w:r>
    </w:p>
    <w:p>
      <w:r>
        <w:t>Good.</w:t>
      </w:r>
    </w:p>
    <w:p>
      <w:r>
        <w:t>“Did you change recovery procedure?”</w:t>
      </w:r>
    </w:p>
    <w:p>
      <w:r>
        <w:t>“Not generally.”</w:t>
      </w:r>
    </w:p>
    <w:p>
      <w:r>
        <w:t>“Why?”</w:t>
      </w:r>
    </w:p>
    <w:p>
      <w:r>
        <w:t>“Because the recovery was not obviously wrong.”</w:t>
      </w:r>
    </w:p>
    <w:p>
      <w:r>
        <w:t>“But lateral load.”</w:t>
      </w:r>
    </w:p>
    <w:p>
      <w:r>
        <w:t>“Expected.”</w:t>
      </w:r>
    </w:p>
    <w:p>
      <w:r>
        <w:t>“Amount?”</w:t>
      </w:r>
    </w:p>
    <w:p>
      <w:r>
        <w:t>“Within what Marn believed the hoist could hold.”</w:t>
      </w:r>
    </w:p>
    <w:p>
      <w:r>
        <w:t>“Did it?”</w:t>
      </w:r>
    </w:p>
    <w:p>
      <w:r>
        <w:t>“Yes.”</w:t>
      </w:r>
    </w:p>
    <w:p>
      <w:r>
        <w:t>“Then cart yaw.”</w:t>
      </w:r>
    </w:p>
    <w:p>
      <w:r>
        <w:t>“From wheel drop.”</w:t>
      </w:r>
    </w:p>
    <w:p>
      <w:r>
        <w:t>“So recovery didn't cause plate failure.”</w:t>
      </w:r>
    </w:p>
    <w:p>
      <w:r>
        <w:t>“Movement changed load distribution.”</w:t>
      </w:r>
    </w:p>
    <w:p>
      <w:r>
        <w:t>“Yes.”</w:t>
      </w:r>
    </w:p>
    <w:p>
      <w:r>
        <w:t>“Could have failed going forward.”</w:t>
      </w:r>
    </w:p>
    <w:p>
      <w:r>
        <w:t>“Yes.”</w:t>
      </w:r>
    </w:p>
    <w:p>
      <w:r>
        <w:t>“Could have failed under static.”</w:t>
      </w:r>
    </w:p>
    <w:p>
      <w:r>
        <w:t>“Yes.”</w:t>
      </w:r>
    </w:p>
    <w:p>
      <w:r>
        <w:t>“Could have held.”</w:t>
      </w:r>
    </w:p>
    <w:p>
      <w:r>
        <w:t>“Yes.”</w:t>
      </w:r>
    </w:p>
    <w:p>
      <w:r>
        <w:t>I wanted to scream.</w:t>
      </w:r>
    </w:p>
    <w:p>
      <w:r>
        <w:t>Instead I said, “This is useless.”</w:t>
      </w:r>
    </w:p>
    <w:p>
      <w:r>
        <w:t>Iona nodded.</w:t>
      </w:r>
    </w:p>
    <w:p>
      <w:r>
        <w:t>“Yes.”</w:t>
      </w:r>
    </w:p>
    <w:p>
      <w:r>
        <w:t>I looked at her.</w:t>
      </w:r>
    </w:p>
    <w:p>
      <w:r>
        <w:t>She looked tired.</w:t>
      </w:r>
    </w:p>
    <w:p>
      <w:r>
        <w:t>Not guilty exactly.</w:t>
      </w:r>
    </w:p>
    <w:p>
      <w:r>
        <w:t>Not absolved.</w:t>
      </w:r>
    </w:p>
    <w:p>
      <w:r>
        <w:t>Working.</w:t>
      </w:r>
    </w:p>
    <w:p>
      <w:r>
        <w:t>“Dorn?”</w:t>
      </w:r>
    </w:p>
    <w:p>
      <w:r>
        <w:t>“Fine.”</w:t>
      </w:r>
    </w:p>
    <w:p>
      <w:r>
        <w:t>“Marn?”</w:t>
      </w:r>
    </w:p>
    <w:p>
      <w:r>
        <w:t>“Fine.”</w:t>
      </w:r>
    </w:p>
    <w:p>
      <w:r>
        <w:t>“Frame?”</w:t>
      </w:r>
    </w:p>
    <w:p>
      <w:r>
        <w:t>“Transferred next day.”</w:t>
      </w:r>
    </w:p>
    <w:p>
      <w:r>
        <w:t>I stared.</w:t>
      </w:r>
    </w:p>
    <w:p>
      <w:r>
        <w:t>“What?”</w:t>
      </w:r>
    </w:p>
    <w:p>
      <w:r>
        <w:t>“With a different cart and steel plates over the channel.”</w:t>
      </w:r>
    </w:p>
    <w:p>
      <w:r>
        <w:t>“The frame moved?”</w:t>
      </w:r>
    </w:p>
    <w:p>
      <w:r>
        <w:t>“Yes.”</w:t>
      </w:r>
    </w:p>
    <w:p>
      <w:r>
        <w:t>Of course.</w:t>
      </w:r>
    </w:p>
    <w:p>
      <w:r>
        <w:t>The job finished.</w:t>
      </w:r>
    </w:p>
    <w:p>
      <w:r>
        <w:t>Not that day.</w:t>
      </w:r>
    </w:p>
    <w:p>
      <w:r>
        <w:t>Next day.</w:t>
      </w:r>
    </w:p>
    <w:p>
      <w:r>
        <w:t>Without me.</w:t>
      </w:r>
    </w:p>
    <w:p>
      <w:r>
        <w:t>“Who watched clearance?”</w:t>
      </w:r>
    </w:p>
    <w:p>
      <w:r>
        <w:t>“Bram.”</w:t>
      </w:r>
    </w:p>
    <w:p>
      <w:r>
        <w:t>I knew Bram.</w:t>
      </w:r>
    </w:p>
    <w:p>
      <w:r>
        <w:t>Timber lead from north arch.</w:t>
      </w:r>
    </w:p>
    <w:p>
      <w:r>
        <w:t>Minor person.</w:t>
      </w:r>
    </w:p>
    <w:p>
      <w:r>
        <w:t>Competent enough.</w:t>
      </w:r>
    </w:p>
    <w:p>
      <w:r>
        <w:t>“Did it work?”</w:t>
      </w:r>
    </w:p>
    <w:p>
      <w:r>
        <w:t>“Yes.”</w:t>
      </w:r>
    </w:p>
    <w:p>
      <w:r>
        <w:t>There it was.</w:t>
      </w:r>
    </w:p>
    <w:p>
      <w:r>
        <w:t>My job.</w:t>
      </w:r>
    </w:p>
    <w:p>
      <w:r>
        <w:t>Filled.</w:t>
      </w:r>
    </w:p>
    <w:p>
      <w:r>
        <w:t>Operation completed.</w:t>
      </w:r>
    </w:p>
    <w:p>
      <w:r>
        <w:t>Nothing symbolic.</w:t>
      </w:r>
    </w:p>
    <w:p>
      <w:r>
        <w:t>Just work.</w:t>
      </w:r>
    </w:p>
    <w:p>
      <w:r>
        <w:t>“Good,” I said.</w:t>
      </w:r>
    </w:p>
    <w:p>
      <w:r>
        <w:t>It sounded wrong.</w:t>
      </w:r>
    </w:p>
    <w:p>
      <w:r>
        <w:t>Iona heard.</w:t>
      </w:r>
    </w:p>
    <w:p>
      <w:r>
        <w:t>“Greg.”</w:t>
      </w:r>
    </w:p>
    <w:p>
      <w:r>
        <w:t>“What?”</w:t>
      </w:r>
    </w:p>
    <w:p>
      <w:r>
        <w:t>“You were preferred because Dorn said you stop early.”</w:t>
      </w:r>
    </w:p>
    <w:p>
      <w:r>
        <w:t>“I know.”</w:t>
      </w:r>
    </w:p>
    <w:p>
      <w:r>
        <w:t>“You did.”</w:t>
      </w:r>
    </w:p>
    <w:p>
      <w:r>
        <w:t>“I know.”</w:t>
      </w:r>
    </w:p>
    <w:p>
      <w:r>
        <w:t>“The job didn't fail because you failed to stop.”</w:t>
      </w:r>
    </w:p>
    <w:p>
      <w:r>
        <w:t>“I know.”</w:t>
      </w:r>
    </w:p>
    <w:p>
      <w:r>
        <w:t>“Do you?”</w:t>
      </w:r>
    </w:p>
    <w:p>
      <w:r>
        <w:t>I felt anger.</w:t>
      </w:r>
    </w:p>
    <w:p>
      <w:r>
        <w:t>“Do not do this.”</w:t>
      </w:r>
    </w:p>
    <w:p>
      <w:r>
        <w:t>“Do what?”</w:t>
      </w:r>
    </w:p>
    <w:p>
      <w:r>
        <w:t>“Tell me what the accident means.”</w:t>
      </w:r>
    </w:p>
    <w:p>
      <w:r>
        <w:t>“I wasn't.”</w:t>
      </w:r>
    </w:p>
    <w:p>
      <w:r>
        <w:t>“You were about to.”</w:t>
      </w:r>
    </w:p>
    <w:p>
      <w:r>
        <w:t>“No. I was telling you what one part does not mean.”</w:t>
      </w:r>
    </w:p>
    <w:p>
      <w:r>
        <w:t>I looked at the report.</w:t>
      </w:r>
    </w:p>
    <w:p>
      <w:r>
        <w:t>Fair.</w:t>
      </w:r>
    </w:p>
    <w:p>
      <w:r>
        <w:t>Still hated it.</w:t>
      </w:r>
    </w:p>
    <w:p>
      <w:r>
        <w:t>Iona stood.</w:t>
      </w:r>
    </w:p>
    <w:p>
      <w:r>
        <w:t>“I have to go.”</w:t>
      </w:r>
    </w:p>
    <w:p>
      <w:r>
        <w:t>“Work?”</w:t>
      </w:r>
    </w:p>
    <w:p>
      <w:r>
        <w:t>“Yes.”</w:t>
      </w:r>
    </w:p>
    <w:p>
      <w:r>
        <w:t>“What?”</w:t>
      </w:r>
    </w:p>
    <w:p>
      <w:r>
        <w:t>“Warehouse hoist inspection.”</w:t>
      </w:r>
    </w:p>
    <w:p>
      <w:r>
        <w:t>“Because of this?”</w:t>
      </w:r>
    </w:p>
    <w:p>
      <w:r>
        <w:t>“No. Scheduled.”</w:t>
      </w:r>
    </w:p>
    <w:p>
      <w:r>
        <w:t>Of course.</w:t>
      </w:r>
    </w:p>
    <w:p>
      <w:r>
        <w:t>“Iona.”</w:t>
      </w:r>
    </w:p>
    <w:p>
      <w:r>
        <w:t>She stopped.</w:t>
      </w:r>
    </w:p>
    <w:p>
      <w:r>
        <w:t>“Would you hire me again?”</w:t>
      </w:r>
    </w:p>
    <w:p>
      <w:r>
        <w:t>Silence.</w:t>
      </w:r>
    </w:p>
    <w:p>
      <w:r>
        <w:t>There.</w:t>
      </w:r>
    </w:p>
    <w:p>
      <w:r>
        <w:t>I had not planned to ask. Her eyes moved once toward the bandage.</w:t>
      </w:r>
    </w:p>
    <w:p>
      <w:r>
        <w:t>Then back.</w:t>
      </w:r>
    </w:p>
    <w:p>
      <w:r>
        <w:t>“For that job?”</w:t>
      </w:r>
    </w:p>
    <w:p>
      <w:r>
        <w:t>“Yes.”</w:t>
      </w:r>
    </w:p>
    <w:p>
      <w:r>
        <w:t>“Today?”</w:t>
      </w:r>
    </w:p>
    <w:p>
      <w:r>
        <w:t>“No.”</w:t>
      </w:r>
    </w:p>
    <w:p>
      <w:r>
        <w:t>“When healed.”</w:t>
      </w:r>
    </w:p>
    <w:p>
      <w:r>
        <w:t>She took too long.</w:t>
      </w:r>
    </w:p>
    <w:p>
      <w:r>
        <w:t>Not pity.</w:t>
      </w:r>
    </w:p>
    <w:p>
      <w:r>
        <w:t>Calculation.</w:t>
      </w:r>
    </w:p>
    <w:p>
      <w:r>
        <w:t>“I don't know what you'll be able to do.”</w:t>
      </w:r>
    </w:p>
    <w:p>
      <w:r>
        <w:t>There.</w:t>
      </w:r>
    </w:p>
    <w:p>
      <w:r>
        <w:t>Sharp.</w:t>
      </w:r>
    </w:p>
    <w:p>
      <w:r>
        <w:t>Correct.</w:t>
      </w:r>
    </w:p>
    <w:p>
      <w:r>
        <w:t>I looked away.</w:t>
      </w:r>
    </w:p>
    <w:p>
      <w:r>
        <w:t>Iona said, “That isn't no.”</w:t>
      </w:r>
    </w:p>
    <w:p>
      <w:r>
        <w:t>“It isn't yes.”</w:t>
      </w:r>
    </w:p>
    <w:p>
      <w:r>
        <w:t>“No.”</w:t>
      </w:r>
    </w:p>
    <w:p>
      <w:r>
        <w:t>Good.</w:t>
      </w:r>
    </w:p>
    <w:p>
      <w:r>
        <w:t>Bad.</w:t>
      </w:r>
    </w:p>
    <w:p>
      <w:r>
        <w:t>Real.</w:t>
      </w:r>
    </w:p>
    <w:p>
      <w:r>
        <w:t>She left.</w:t>
      </w:r>
    </w:p>
    <w:p>
      <w:r>
        <w:t>I stared at the door.</w:t>
      </w:r>
    </w:p>
    <w:p>
      <w:r>
        <w:t>Valued.</w:t>
      </w:r>
    </w:p>
    <w:p>
      <w:r>
        <w:t>Maybe.</w:t>
      </w:r>
    </w:p>
    <w:p>
      <w:r>
        <w:t>Useful.</w:t>
      </w:r>
    </w:p>
    <w:p>
      <w:r>
        <w:t>Unknown.</w:t>
      </w:r>
    </w:p>
    <w:p>
      <w:r>
        <w:t>Different questions.</w:t>
      </w:r>
    </w:p>
    <w:p>
      <w:r>
        <w:t>I did not like either.</w:t>
      </w:r>
    </w:p>
    <w:p>
      <w:r>
        <w:t>*</w:t>
      </w:r>
    </w:p>
    <w:p>
      <w:r>
        <w:t>Pell arrived an hour later with Vessa. Vessa carried the regulator body wrapped in cloth.</w:t>
      </w:r>
    </w:p>
    <w:p>
      <w:r>
        <w:t>I laughed.</w:t>
      </w:r>
    </w:p>
    <w:p>
      <w:r>
        <w:t>“What?”</w:t>
      </w:r>
    </w:p>
    <w:p>
      <w:r>
        <w:t>“You brought it here.”</w:t>
      </w:r>
    </w:p>
    <w:p>
      <w:r>
        <w:t>Pell said, “You complained I didn't need you.”</w:t>
      </w:r>
    </w:p>
    <w:p>
      <w:r>
        <w:t>“I did not.”</w:t>
      </w:r>
    </w:p>
    <w:p>
      <w:r>
        <w:t>“You did with your face.”</w:t>
      </w:r>
    </w:p>
    <w:p>
      <w:r>
        <w:t>Vessa put the regulator on the table.</w:t>
      </w:r>
    </w:p>
    <w:p>
      <w:r>
        <w:t>“Shim test failed.”</w:t>
      </w:r>
    </w:p>
    <w:p>
      <w:r>
        <w:t>“Failed how?”</w:t>
      </w:r>
    </w:p>
    <w:p>
      <w:r>
        <w:t>“Flutter worse.”</w:t>
      </w:r>
    </w:p>
    <w:p>
      <w:r>
        <w:t>Excellent.</w:t>
      </w:r>
    </w:p>
    <w:p>
      <w:r>
        <w:t>I forgot my leg for perhaps twenty seconds.</w:t>
      </w:r>
    </w:p>
    <w:p>
      <w:r>
        <w:t>“Heat transfer?”</w:t>
      </w:r>
    </w:p>
    <w:p>
      <w:r>
        <w:t>“Maybe,” Pell said.</w:t>
      </w:r>
    </w:p>
    <w:p>
      <w:r>
        <w:t>“Spacing?”</w:t>
      </w:r>
    </w:p>
    <w:p>
      <w:r>
        <w:t>“Stable.”</w:t>
      </w:r>
    </w:p>
    <w:p>
      <w:r>
        <w:t>“Torque?”</w:t>
      </w:r>
    </w:p>
    <w:p>
      <w:r>
        <w:t>“Same.”</w:t>
      </w:r>
    </w:p>
    <w:p>
      <w:r>
        <w:t>“Shim location?”</w:t>
      </w:r>
    </w:p>
    <w:p>
      <w:r>
        <w:t>Vessa showed me.</w:t>
      </w:r>
    </w:p>
    <w:p>
      <w:r>
        <w:t>Thin brass.</w:t>
      </w:r>
    </w:p>
    <w:p>
      <w:r>
        <w:t>One side.</w:t>
      </w:r>
    </w:p>
    <w:p>
      <w:r>
        <w:t>“Uneven contact?”</w:t>
      </w:r>
    </w:p>
    <w:p>
      <w:r>
        <w:t>“That's what I think,” she said.</w:t>
      </w:r>
    </w:p>
    <w:p>
      <w:r>
        <w:t>Pell said, “I think heat path.”</w:t>
      </w:r>
    </w:p>
    <w:p>
      <w:r>
        <w:t>“Both.”</w:t>
      </w:r>
    </w:p>
    <w:p>
      <w:r>
        <w:t>“Maybe.”</w:t>
      </w:r>
    </w:p>
    <w:p>
      <w:r>
        <w:t>“Remove shim?”</w:t>
      </w:r>
    </w:p>
    <w:p>
      <w:r>
        <w:t>“Already did.”</w:t>
      </w:r>
    </w:p>
    <w:p>
      <w:r>
        <w:t>“And?”</w:t>
      </w:r>
    </w:p>
    <w:p>
      <w:r>
        <w:t>“Back to smaller flutter.”</w:t>
      </w:r>
    </w:p>
    <w:p>
      <w:r>
        <w:t>Good.</w:t>
      </w:r>
    </w:p>
    <w:p>
      <w:r>
        <w:t>Not solved.</w:t>
      </w:r>
    </w:p>
    <w:p>
      <w:r>
        <w:t>I touched the regulator.</w:t>
      </w:r>
    </w:p>
    <w:p>
      <w:r>
        <w:t>Then stopped.</w:t>
      </w:r>
    </w:p>
    <w:p>
      <w:r>
        <w:t>Not mine.</w:t>
      </w:r>
    </w:p>
    <w:p>
      <w:r>
        <w:t>“Could mount face itself move hot?”</w:t>
      </w:r>
    </w:p>
    <w:p>
      <w:r>
        <w:t>Vessa said, “Measured.”</w:t>
      </w:r>
    </w:p>
    <w:p>
      <w:r>
        <w:t>“How?”</w:t>
      </w:r>
    </w:p>
    <w:p>
      <w:r>
        <w:t>She described it.</w:t>
      </w:r>
    </w:p>
    <w:p>
      <w:r>
        <w:t>Competent.</w:t>
      </w:r>
    </w:p>
    <w:p>
      <w:r>
        <w:t>“What about fasteners?”</w:t>
      </w:r>
    </w:p>
    <w:p>
      <w:r>
        <w:t>Pell said, “Next.”</w:t>
      </w:r>
    </w:p>
    <w:p>
      <w:r>
        <w:t>There.</w:t>
      </w:r>
    </w:p>
    <w:p>
      <w:r>
        <w:t>They had a plan.</w:t>
      </w:r>
    </w:p>
    <w:p>
      <w:r>
        <w:t>Again.</w:t>
      </w:r>
    </w:p>
    <w:p>
      <w:r>
        <w:t>I leaned back.</w:t>
      </w:r>
    </w:p>
    <w:p>
      <w:r>
        <w:t>“Why are you here?”</w:t>
      </w:r>
    </w:p>
    <w:p>
      <w:r>
        <w:t>Vessa said, “Pell wanted to show you.”</w:t>
      </w:r>
    </w:p>
    <w:p>
      <w:r>
        <w:t>Pell looked offended.</w:t>
      </w:r>
    </w:p>
    <w:p>
      <w:r>
        <w:t>“You came too.”</w:t>
      </w:r>
    </w:p>
    <w:p>
      <w:r>
        <w:t>“I wanted to see if you'd gotten less annoying.”</w:t>
      </w:r>
    </w:p>
    <w:p>
      <w:r>
        <w:t>“Result?”</w:t>
      </w:r>
    </w:p>
    <w:p>
      <w:r>
        <w:t>“No.”</w:t>
      </w:r>
    </w:p>
    <w:p>
      <w:r>
        <w:t>Good.</w:t>
      </w:r>
    </w:p>
    <w:p>
      <w:r>
        <w:t>They stayed fifteen minutes.</w:t>
      </w:r>
    </w:p>
    <w:p>
      <w:r>
        <w:t>Maybe twenty.</w:t>
      </w:r>
    </w:p>
    <w:p>
      <w:r>
        <w:t>We talked about the regulator.</w:t>
      </w:r>
    </w:p>
    <w:p>
      <w:r>
        <w:t>Not my leg.</w:t>
      </w:r>
    </w:p>
    <w:p>
      <w:r>
        <w:t>Then Vessa said, “Can you reach our shop step yet?”</w:t>
      </w:r>
    </w:p>
    <w:p>
      <w:r>
        <w:t>“No.”</w:t>
      </w:r>
    </w:p>
    <w:p>
      <w:r>
        <w:t>“Good.”</w:t>
      </w:r>
    </w:p>
    <w:p>
      <w:r>
        <w:t>“Fuck you.”</w:t>
      </w:r>
    </w:p>
    <w:p>
      <w:r>
        <w:t>“Recover faster.”</w:t>
      </w:r>
    </w:p>
    <w:p>
      <w:r>
        <w:t>They left with the regulator.</w:t>
      </w:r>
    </w:p>
    <w:p>
      <w:r>
        <w:t>I felt better.</w:t>
      </w:r>
    </w:p>
    <w:p>
      <w:r>
        <w:t>Then worse.</w:t>
      </w:r>
    </w:p>
    <w:p>
      <w:r>
        <w:t>Because feeling better had been easy. Then better again because that was stupid.</w:t>
      </w:r>
    </w:p>
    <w:p>
      <w:r>
        <w:t>*</w:t>
      </w:r>
    </w:p>
    <w:p>
      <w:r>
        <w:t>Second standing was not second anymore.</w:t>
      </w:r>
    </w:p>
    <w:p>
      <w:r>
        <w:t>Third?</w:t>
      </w:r>
    </w:p>
    <w:p>
      <w:r>
        <w:t>Fourth?</w:t>
      </w:r>
    </w:p>
    <w:p>
      <w:r>
        <w:t>Counting became complicated because attempts mattered differently. That afternoon Sera let me practice transfer from bed to chair with Nerin touching only if needed.</w:t>
      </w:r>
    </w:p>
    <w:p>
      <w:r>
        <w:t>He needed to touch once.</w:t>
      </w:r>
    </w:p>
    <w:p>
      <w:r>
        <w:t>At the hip.</w:t>
      </w:r>
    </w:p>
    <w:p>
      <w:r>
        <w:t>Small correction.</w:t>
      </w:r>
    </w:p>
    <w:p>
      <w:r>
        <w:t>I hated it less.</w:t>
      </w:r>
    </w:p>
    <w:p>
      <w:r>
        <w:t>Then rails.</w:t>
      </w:r>
    </w:p>
    <w:p>
      <w:r>
        <w:t>Stand.</w:t>
      </w:r>
    </w:p>
    <w:p>
      <w:r>
        <w:t>Right foot.</w:t>
      </w:r>
    </w:p>
    <w:p>
      <w:r>
        <w:t>Hands.</w:t>
      </w:r>
    </w:p>
    <w:p>
      <w:r>
        <w:t>No left contact.</w:t>
      </w:r>
    </w:p>
    <w:p>
      <w:r>
        <w:t>I said it before Sera asked.</w:t>
      </w:r>
    </w:p>
    <w:p>
      <w:r>
        <w:t>She nodded.</w:t>
      </w:r>
    </w:p>
    <w:p>
      <w:r>
        <w:t>Up.</w:t>
      </w:r>
    </w:p>
    <w:p>
      <w:r>
        <w:t>The phantom foot planted anyway.</w:t>
      </w:r>
    </w:p>
    <w:p>
      <w:r>
        <w:t>I let it.</w:t>
      </w:r>
    </w:p>
    <w:p>
      <w:r>
        <w:t>Not obeyed.</w:t>
      </w:r>
    </w:p>
    <w:p>
      <w:r>
        <w:t>Let it lie.</w:t>
      </w:r>
    </w:p>
    <w:p>
      <w:r>
        <w:t>My actual body stayed over the right foot and hands.</w:t>
      </w:r>
    </w:p>
    <w:p>
      <w:r>
        <w:t>Thirty seconds.</w:t>
      </w:r>
    </w:p>
    <w:p>
      <w:r>
        <w:t>Then forty.</w:t>
      </w:r>
    </w:p>
    <w:p>
      <w:r>
        <w:t>Then Sera said, “Sit.”</w:t>
      </w:r>
    </w:p>
    <w:p>
      <w:r>
        <w:t>I sat.</w:t>
      </w:r>
    </w:p>
    <w:p>
      <w:r>
        <w:t>No argument.</w:t>
      </w:r>
    </w:p>
    <w:p>
      <w:r>
        <w:t>“Again?”</w:t>
      </w:r>
    </w:p>
    <w:p>
      <w:r>
        <w:t>“Later.”</w:t>
      </w:r>
    </w:p>
    <w:p>
      <w:r>
        <w:t>Fine.</w:t>
      </w:r>
    </w:p>
    <w:p>
      <w:r>
        <w:t>“Tomorrow crutches?”</w:t>
      </w:r>
    </w:p>
    <w:p>
      <w:r>
        <w:t>“Maybe.”</w:t>
      </w:r>
    </w:p>
    <w:p>
      <w:r>
        <w:t>“Bad unit.”</w:t>
      </w:r>
    </w:p>
    <w:p>
      <w:r>
        <w:t>“Yes.”</w:t>
      </w:r>
    </w:p>
    <w:p>
      <w:r>
        <w:t>She checked my blood pressure.</w:t>
      </w:r>
    </w:p>
    <w:p>
      <w:r>
        <w:t>“Discharge still possible tomorrow or day after if wound remains stable.”</w:t>
      </w:r>
    </w:p>
    <w:p>
      <w:r>
        <w:t>“To my room?”</w:t>
      </w:r>
    </w:p>
    <w:p>
      <w:r>
        <w:t>“To a safe place.”</w:t>
      </w:r>
    </w:p>
    <w:p>
      <w:r>
        <w:t>“My room.”</w:t>
      </w:r>
    </w:p>
    <w:p>
      <w:r>
        <w:t>“Prove it.”</w:t>
      </w:r>
    </w:p>
    <w:p>
      <w:r>
        <w:t>“How?”</w:t>
      </w:r>
    </w:p>
    <w:p>
      <w:r>
        <w:t>“Stairs.”</w:t>
      </w:r>
    </w:p>
    <w:p>
      <w:r>
        <w:t>“You won't let me use crutches.”</w:t>
      </w:r>
    </w:p>
    <w:p>
      <w:r>
        <w:t>“Tomorrow has many ambitions.”</w:t>
      </w:r>
    </w:p>
    <w:p>
      <w:r>
        <w:t>I smiled despite myself.</w:t>
      </w:r>
    </w:p>
    <w:p>
      <w:r>
        <w:t>“Can I crawl?”</w:t>
      </w:r>
    </w:p>
    <w:p>
      <w:r>
        <w:t>Sera stared.</w:t>
      </w:r>
    </w:p>
    <w:p>
      <w:r>
        <w:t>“What?”</w:t>
      </w:r>
    </w:p>
    <w:p>
      <w:r>
        <w:t>“Up stairs.”</w:t>
      </w:r>
    </w:p>
    <w:p>
      <w:r>
        <w:t>“No.”</w:t>
      </w:r>
    </w:p>
    <w:p>
      <w:r>
        <w:t>“Why?”</w:t>
      </w:r>
    </w:p>
    <w:p>
      <w:r>
        <w:t>“Because your fresh surgical wound does not need you dragging yourself through a lodging stairwell.”</w:t>
      </w:r>
    </w:p>
    <w:p>
      <w:r>
        <w:t>“Could sit and lift.”</w:t>
      </w:r>
    </w:p>
    <w:p>
      <w:r>
        <w:t>“Later.”</w:t>
      </w:r>
    </w:p>
    <w:p>
      <w:r>
        <w:t>“Hands and right foot.”</w:t>
      </w:r>
    </w:p>
    <w:p>
      <w:r>
        <w:t>“Later.”</w:t>
      </w:r>
    </w:p>
    <w:p>
      <w:r>
        <w:t>“Someone behind.”</w:t>
      </w:r>
    </w:p>
    <w:p>
      <w:r>
        <w:t>“Greg.”</w:t>
      </w:r>
    </w:p>
    <w:p>
      <w:r>
        <w:t>“Fine.”</w:t>
      </w:r>
    </w:p>
    <w:p>
      <w:r>
        <w:t>But I was thinking.</w:t>
      </w:r>
    </w:p>
    <w:p>
      <w:r>
        <w:t>Not designing a prosthetic.</w:t>
      </w:r>
    </w:p>
    <w:p>
      <w:r>
        <w:t>Not rebuilding my life.</w:t>
      </w:r>
    </w:p>
    <w:p>
      <w:r>
        <w:t>Just fourteen stairs.</w:t>
      </w:r>
    </w:p>
    <w:p>
      <w:r>
        <w:t>A problem.</w:t>
      </w:r>
    </w:p>
    <w:p>
      <w:r>
        <w:t>I stopped.</w:t>
      </w:r>
    </w:p>
    <w:p>
      <w:r>
        <w:t>No.</w:t>
      </w:r>
    </w:p>
    <w:p>
      <w:r>
        <w:t>A condition.</w:t>
      </w:r>
    </w:p>
    <w:p>
      <w:r>
        <w:t>Fuck.</w:t>
      </w:r>
    </w:p>
    <w:p>
      <w:r>
        <w:t>Everything had become language.</w:t>
      </w:r>
    </w:p>
    <w:p>
      <w:r>
        <w:t>*</w:t>
      </w:r>
    </w:p>
    <w:p>
      <w:r>
        <w:t>Before Alden arrived, Jorren appeared holding my left boot.</w:t>
      </w:r>
    </w:p>
    <w:p>
      <w:r>
        <w:t>Or what remained of it.</w:t>
      </w:r>
    </w:p>
    <w:p>
      <w:r>
        <w:t>The leather had been cleaned.</w:t>
      </w:r>
    </w:p>
    <w:p>
      <w:r>
        <w:t>Mostly.</w:t>
      </w:r>
    </w:p>
    <w:p>
      <w:r>
        <w:t>A dark stain remained near the ankle. The upper had been cut down one side, probably during the yard or infirmary work.</w:t>
      </w:r>
    </w:p>
    <w:p>
      <w:r>
        <w:t>The sole was twisted.</w:t>
      </w:r>
    </w:p>
    <w:p>
      <w:r>
        <w:t>It was no longer really a boot.</w:t>
      </w:r>
    </w:p>
    <w:p>
      <w:r>
        <w:t>I stared.</w:t>
      </w:r>
    </w:p>
    <w:p>
      <w:r>
        <w:t>Jorren lifted it slightly.</w:t>
      </w:r>
    </w:p>
    <w:p>
      <w:r>
        <w:t>“Dorn found it with the yard things.”</w:t>
      </w:r>
    </w:p>
    <w:p>
      <w:r>
        <w:t>“Tam asked.”</w:t>
      </w:r>
    </w:p>
    <w:p>
      <w:r>
        <w:t>“I know.”</w:t>
      </w:r>
    </w:p>
    <w:p>
      <w:r>
        <w:t>“Everyone knows everything.”</w:t>
      </w:r>
    </w:p>
    <w:p>
      <w:r>
        <w:t>“Yes.”</w:t>
      </w:r>
    </w:p>
    <w:p>
      <w:r>
        <w:t>“Put it somewhere.”</w:t>
      </w:r>
    </w:p>
    <w:p>
      <w:r>
        <w:t>“Where?”</w:t>
      </w:r>
    </w:p>
    <w:p>
      <w:r>
        <w:t>Not kitchen table.</w:t>
      </w:r>
    </w:p>
    <w:p>
      <w:r>
        <w:t>Not beside food.</w:t>
      </w:r>
    </w:p>
    <w:p>
      <w:r>
        <w:t>Storage room.</w:t>
      </w:r>
    </w:p>
    <w:p>
      <w:r>
        <w:t>I led him in.</w:t>
      </w:r>
    </w:p>
    <w:p>
      <w:r>
        <w:t>He put it beside the sword.</w:t>
      </w:r>
    </w:p>
    <w:p>
      <w:r>
        <w:t>Wrong.</w:t>
      </w:r>
    </w:p>
    <w:p>
      <w:r>
        <w:t>“Other side.”</w:t>
      </w:r>
    </w:p>
    <w:p>
      <w:r>
        <w:t>“Greg.”</w:t>
      </w:r>
    </w:p>
    <w:p>
      <w:r>
        <w:t>“Fine.”</w:t>
      </w:r>
    </w:p>
    <w:p>
      <w:r>
        <w:t>He moved it near the folded table. The boot sat on its side.</w:t>
      </w:r>
    </w:p>
    <w:p>
      <w:r>
        <w:t>Empty.</w:t>
      </w:r>
    </w:p>
    <w:p>
      <w:r>
        <w:t>Leather.</w:t>
      </w:r>
    </w:p>
    <w:p>
      <w:r>
        <w:t>Tam could salvage leather.</w:t>
      </w:r>
    </w:p>
    <w:p>
      <w:r>
        <w:t>That was all.</w:t>
      </w:r>
    </w:p>
    <w:p>
      <w:r>
        <w:t>I did not touch it.</w:t>
      </w:r>
    </w:p>
    <w:p>
      <w:r>
        <w:t>Jorren watched me not touching it.</w:t>
      </w:r>
    </w:p>
    <w:p>
      <w:r>
        <w:t>“What?”</w:t>
      </w:r>
    </w:p>
    <w:p>
      <w:r>
        <w:t>“Nothing.”</w:t>
      </w:r>
    </w:p>
    <w:p>
      <w:r>
        <w:t>“Face.”</w:t>
      </w:r>
    </w:p>
    <w:p>
      <w:r>
        <w:t>He smiled.</w:t>
      </w:r>
    </w:p>
    <w:p>
      <w:r>
        <w:t>“Green door?”</w:t>
      </w:r>
    </w:p>
    <w:p>
      <w:r>
        <w:t>“No.”</w:t>
      </w:r>
    </w:p>
    <w:p>
      <w:r>
        <w:t>“Why?”</w:t>
      </w:r>
    </w:p>
    <w:p>
      <w:r>
        <w:t>“Tired.”</w:t>
      </w:r>
    </w:p>
    <w:p>
      <w:r>
        <w:t>“Good.”</w:t>
      </w:r>
    </w:p>
    <w:p>
      <w:r>
        <w:t>“Stop.”</w:t>
      </w:r>
    </w:p>
    <w:p>
      <w:r>
        <w:t>He left.</w:t>
      </w:r>
    </w:p>
    <w:p>
      <w:r>
        <w:t>The boot remained in the room.</w:t>
      </w:r>
    </w:p>
    <w:p>
      <w:r>
        <w:t>Not a relic.</w:t>
      </w:r>
    </w:p>
    <w:p>
      <w:r>
        <w:t>Not a plan.</w:t>
      </w:r>
    </w:p>
    <w:p>
      <w:r>
        <w:t>An object I owned that had become materials.</w:t>
      </w:r>
    </w:p>
    <w:p>
      <w:r>
        <w:t>I hated that sentence.</w:t>
      </w:r>
    </w:p>
    <w:p>
      <w:r>
        <w:t>So I refused it.</w:t>
      </w:r>
    </w:p>
    <w:p>
      <w:r>
        <w:t>Boot.</w:t>
      </w:r>
    </w:p>
    <w:p>
      <w:r>
        <w:t>Damaged boot.</w:t>
      </w:r>
    </w:p>
    <w:p>
      <w:r>
        <w:t>Enough.</w:t>
      </w:r>
    </w:p>
    <w:p>
      <w:r>
        <w:t>Alden came near evening.</w:t>
      </w:r>
    </w:p>
    <w:p>
      <w:r>
        <w:t>Sweaty.</w:t>
      </w:r>
    </w:p>
    <w:p>
      <w:r>
        <w:t>Training.</w:t>
      </w:r>
    </w:p>
    <w:p>
      <w:r>
        <w:t>He smelled terrible.</w:t>
      </w:r>
    </w:p>
    <w:p>
      <w:r>
        <w:t>“Good.”</w:t>
      </w:r>
    </w:p>
    <w:p>
      <w:r>
        <w:t>“What?”</w:t>
      </w:r>
    </w:p>
    <w:p>
      <w:r>
        <w:t>“You trained.”</w:t>
      </w:r>
    </w:p>
    <w:p>
      <w:r>
        <w:t>“Yes.”</w:t>
      </w:r>
    </w:p>
    <w:p>
      <w:r>
        <w:t>“What did you do?”</w:t>
      </w:r>
    </w:p>
    <w:p>
      <w:r>
        <w:t>“Sword.”</w:t>
      </w:r>
    </w:p>
    <w:p>
      <w:r>
        <w:t>“Obviously.”</w:t>
      </w:r>
    </w:p>
    <w:p>
      <w:r>
        <w:t>“Pessa ran rounds.”</w:t>
      </w:r>
    </w:p>
    <w:p>
      <w:r>
        <w:t>“Timing?”</w:t>
      </w:r>
    </w:p>
    <w:p>
      <w:r>
        <w:t>“Better.”</w:t>
      </w:r>
    </w:p>
    <w:p>
      <w:r>
        <w:t>“Did you still rush after feints?”</w:t>
      </w:r>
    </w:p>
    <w:p>
      <w:r>
        <w:t>“Less.”</w:t>
      </w:r>
    </w:p>
    <w:p>
      <w:r>
        <w:t>“Who told you?”</w:t>
      </w:r>
    </w:p>
    <w:p>
      <w:r>
        <w:t>“I know you.”</w:t>
      </w:r>
    </w:p>
    <w:p>
      <w:r>
        <w:t>He frowned.</w:t>
      </w:r>
    </w:p>
    <w:p>
      <w:r>
        <w:t>“Sometimes.”</w:t>
      </w:r>
    </w:p>
    <w:p>
      <w:r>
        <w:t>He sat.</w:t>
      </w:r>
    </w:p>
    <w:p>
      <w:r>
        <w:t>I showed him Jorren's staircase drawing.</w:t>
      </w:r>
    </w:p>
    <w:p>
      <w:r>
        <w:t>He stared.</w:t>
      </w:r>
    </w:p>
    <w:p>
      <w:r>
        <w:t>“What is this?”</w:t>
      </w:r>
    </w:p>
    <w:p>
      <w:r>
        <w:t>“My home.”</w:t>
      </w:r>
    </w:p>
    <w:p>
      <w:r>
        <w:t>“No.”</w:t>
      </w:r>
    </w:p>
    <w:p>
      <w:r>
        <w:t>“Fourteen stairs.”</w:t>
      </w:r>
    </w:p>
    <w:p>
      <w:r>
        <w:t>“Why does the staircase have legs?”</w:t>
      </w:r>
    </w:p>
    <w:p>
      <w:r>
        <w:t>“Jorren.”</w:t>
      </w:r>
    </w:p>
    <w:p>
      <w:r>
        <w:t>“Ah.”</w:t>
      </w:r>
    </w:p>
    <w:p>
      <w:r>
        <w:t>“I may not be able to go home.”</w:t>
      </w:r>
    </w:p>
    <w:p>
      <w:r>
        <w:t>Alden stopped smiling.</w:t>
      </w:r>
    </w:p>
    <w:p>
      <w:r>
        <w:t>“Because stairs?”</w:t>
      </w:r>
    </w:p>
    <w:p>
      <w:r>
        <w:t>“Yes.”</w:t>
      </w:r>
    </w:p>
    <w:p>
      <w:r>
        <w:t>“You'll learn.”</w:t>
      </w:r>
    </w:p>
    <w:p>
      <w:r>
        <w:t>“Eventually.”</w:t>
      </w:r>
    </w:p>
    <w:p>
      <w:r>
        <w:t>“Then where?”</w:t>
      </w:r>
    </w:p>
    <w:p>
      <w:r>
        <w:t>“Downstairs storage room.”</w:t>
      </w:r>
    </w:p>
    <w:p>
      <w:r>
        <w:t>He looked at me.</w:t>
      </w:r>
    </w:p>
    <w:p>
      <w:r>
        <w:t>“No.”</w:t>
      </w:r>
    </w:p>
    <w:p>
      <w:r>
        <w:t>“Correct.”</w:t>
      </w:r>
    </w:p>
    <w:p>
      <w:r>
        <w:t>“Why not?”</w:t>
      </w:r>
    </w:p>
    <w:p>
      <w:r>
        <w:t>“It's a storage room.”</w:t>
      </w:r>
    </w:p>
    <w:p>
      <w:r>
        <w:t>“You sleep in a room with cracked plaster.”</w:t>
      </w:r>
    </w:p>
    <w:p>
      <w:r>
        <w:t>“That is my cracked plaster.”</w:t>
      </w:r>
    </w:p>
    <w:p>
      <w:r>
        <w:t>Fair.</w:t>
      </w:r>
    </w:p>
    <w:p>
      <w:r>
        <w:t>Alden picked up Secretary.</w:t>
      </w:r>
    </w:p>
    <w:p>
      <w:r>
        <w:t>“You could stay at Guild.”</w:t>
      </w:r>
    </w:p>
    <w:p>
      <w:r>
        <w:t>“No.”</w:t>
      </w:r>
    </w:p>
    <w:p>
      <w:r>
        <w:t>“Jorren?”</w:t>
      </w:r>
    </w:p>
    <w:p>
      <w:r>
        <w:t>“I don't know his stairs.”</w:t>
      </w:r>
    </w:p>
    <w:p>
      <w:r>
        <w:t>“You have a problem.”</w:t>
      </w:r>
    </w:p>
    <w:p>
      <w:r>
        <w:t>“Yes.”</w:t>
      </w:r>
    </w:p>
    <w:p>
      <w:r>
        <w:t>He looked at the drawing again.</w:t>
      </w:r>
    </w:p>
    <w:p>
      <w:r>
        <w:t>“Can you hop?”</w:t>
      </w:r>
    </w:p>
    <w:p>
      <w:r>
        <w:t>“Sera would kill me.”</w:t>
      </w:r>
    </w:p>
    <w:p>
      <w:r>
        <w:t>“Later.”</w:t>
      </w:r>
    </w:p>
    <w:p>
      <w:r>
        <w:t>“Yes.”</w:t>
      </w:r>
    </w:p>
    <w:p>
      <w:r>
        <w:t>“Could someone carry you?”</w:t>
      </w:r>
    </w:p>
    <w:p>
      <w:r>
        <w:t>“No.”</w:t>
      </w:r>
    </w:p>
    <w:p>
      <w:r>
        <w:t>“That's not physics.”</w:t>
      </w:r>
    </w:p>
    <w:p>
      <w:r>
        <w:t>“No.”</w:t>
      </w:r>
    </w:p>
    <w:p>
      <w:r>
        <w:t>“Why?”</w:t>
      </w:r>
    </w:p>
    <w:p>
      <w:r>
        <w:t>I looked at him.</w:t>
      </w:r>
    </w:p>
    <w:p>
      <w:r>
        <w:t>He understood.</w:t>
      </w:r>
    </w:p>
    <w:p>
      <w:r>
        <w:t>“Right.”</w:t>
      </w:r>
    </w:p>
    <w:p>
      <w:r>
        <w:t>We sat.</w:t>
      </w:r>
    </w:p>
    <w:p>
      <w:r>
        <w:t>Then he said, “I could.”</w:t>
      </w:r>
    </w:p>
    <w:p>
      <w:r>
        <w:t>“No.”</w:t>
      </w:r>
    </w:p>
    <w:p>
      <w:r>
        <w:t>“I know.”</w:t>
      </w:r>
    </w:p>
    <w:p>
      <w:r>
        <w:t>“Good.”</w:t>
      </w:r>
    </w:p>
    <w:p>
      <w:r>
        <w:t>“I was just saying.”</w:t>
      </w:r>
    </w:p>
    <w:p>
      <w:r>
        <w:t>“Don't.”</w:t>
      </w:r>
    </w:p>
    <w:p>
      <w:r>
        <w:t>“Fine.”</w:t>
      </w:r>
    </w:p>
    <w:p>
      <w:r>
        <w:t>He put the horse down.</w:t>
      </w:r>
    </w:p>
    <w:p>
      <w:r>
        <w:t>“We're not sparring next week.”</w:t>
      </w:r>
    </w:p>
    <w:p>
      <w:r>
        <w:t>“I crossed it out.”</w:t>
      </w:r>
    </w:p>
    <w:p>
      <w:r>
        <w:t>He looked at the calendar.</w:t>
      </w:r>
    </w:p>
    <w:p>
      <w:r>
        <w:t>SEE ALDEN?</w:t>
      </w:r>
    </w:p>
    <w:p>
      <w:r>
        <w:t>“You put a question mark.”</w:t>
      </w:r>
    </w:p>
    <w:p>
      <w:r>
        <w:t>“Yes.”</w:t>
      </w:r>
    </w:p>
    <w:p>
      <w:r>
        <w:t>“Remove it.”</w:t>
      </w:r>
    </w:p>
    <w:p>
      <w:r>
        <w:t>“What?”</w:t>
      </w:r>
    </w:p>
    <w:p>
      <w:r>
        <w:t>“I'll come.”</w:t>
      </w:r>
    </w:p>
    <w:p>
      <w:r>
        <w:t>There.</w:t>
      </w:r>
    </w:p>
    <w:p>
      <w:r>
        <w:t>Not work.</w:t>
      </w:r>
    </w:p>
    <w:p>
      <w:r>
        <w:t>Not training.</w:t>
      </w:r>
    </w:p>
    <w:p>
      <w:r>
        <w:t>Not usefulness.</w:t>
      </w:r>
    </w:p>
    <w:p>
      <w:r>
        <w:t>Just annoying.</w:t>
      </w:r>
    </w:p>
    <w:p>
      <w:r>
        <w:t>“Why?”</w:t>
      </w:r>
    </w:p>
    <w:p>
      <w:r>
        <w:t>“Because I said.”</w:t>
      </w:r>
    </w:p>
    <w:p>
      <w:r>
        <w:t>“Bad reason.”</w:t>
      </w:r>
    </w:p>
    <w:p>
      <w:r>
        <w:t>“Works.”</w:t>
      </w:r>
    </w:p>
    <w:p>
      <w:r>
        <w:t>I took the pencil.</w:t>
      </w:r>
    </w:p>
    <w:p>
      <w:r>
        <w:t>Removed the question mark.</w:t>
      </w:r>
    </w:p>
    <w:p>
      <w:r>
        <w:t>Not elegantly.</w:t>
      </w:r>
    </w:p>
    <w:p>
      <w:r>
        <w:t>Alden nodded.</w:t>
      </w:r>
    </w:p>
    <w:p>
      <w:r>
        <w:t>“Good.”</w:t>
      </w:r>
    </w:p>
    <w:p>
      <w:r>
        <w:t>Then he left because he had dinner with someone.</w:t>
      </w:r>
    </w:p>
    <w:p>
      <w:r>
        <w:t>He did not tell me who.</w:t>
      </w:r>
    </w:p>
    <w:p>
      <w:r>
        <w:t>I did not ask.</w:t>
      </w:r>
    </w:p>
    <w:p>
      <w:r>
        <w:t>Progress.</w:t>
      </w:r>
    </w:p>
    <w:p>
      <w:r>
        <w:t>*</w:t>
      </w:r>
    </w:p>
    <w:p>
      <w:r>
        <w:t>Before dinner, Nerin took me to the washroom.</w:t>
        <w:br/>
        <w:br/>
        <w:t>Not the bath.</w:t>
        <w:br/>
        <w:br/>
        <w:t>A washroom inside the infirmary.</w:t>
        <w:br/>
        <w:br/>
        <w:t>Sixteen feet away.</w:t>
        <w:br/>
        <w:br/>
        <w:t>Chair.</w:t>
        <w:br/>
        <w:br/>
        <w:t>Transfer.</w:t>
        <w:br/>
        <w:br/>
        <w:t>Basin.</w:t>
        <w:br/>
        <w:br/>
        <w:t>Privacy, allegedly.</w:t>
        <w:br/>
        <w:br/>
        <w:t>The door was narrow enough that Nerin had to angle the chair.</w:t>
        <w:br/>
        <w:br/>
        <w:t>I noticed.</w:t>
        <w:br/>
        <w:br/>
        <w:t>Of course I noticed.</w:t>
        <w:br/>
        <w:br/>
        <w:t>“Width?”</w:t>
        <w:br/>
        <w:br/>
        <w:t>“No.”</w:t>
        <w:br/>
        <w:br/>
        <w:t>“What?”</w:t>
        <w:br/>
        <w:br/>
        <w:t>“You're about to ask.”</w:t>
        <w:br/>
        <w:br/>
        <w:t>“I wasn't.”</w:t>
        <w:br/>
        <w:br/>
        <w:t>“You looked at the frame.”</w:t>
        <w:br/>
        <w:br/>
        <w:t>“Observation is not a crime.”</w:t>
        <w:br/>
        <w:br/>
        <w:t>“Today.”</w:t>
        <w:br/>
        <w:br/>
        <w:t>He parked beside a low bench.</w:t>
        <w:br/>
        <w:br/>
        <w:t>I washed my face.</w:t>
        <w:br/>
        <w:br/>
        <w:t>Arms.</w:t>
        <w:br/>
        <w:br/>
        <w:t>Chest.</w:t>
        <w:br/>
        <w:br/>
        <w:t>The rest became logistics.</w:t>
        <w:br/>
        <w:br/>
        <w:t>I had never considered how often standing made washing easy.</w:t>
        <w:br/>
        <w:br/>
        <w:t>You stood.</w:t>
        <w:br/>
        <w:br/>
        <w:t>Turned.</w:t>
        <w:br/>
        <w:br/>
        <w:t>Reached.</w:t>
        <w:br/>
        <w:br/>
        <w:t>Shifted.</w:t>
        <w:br/>
        <w:br/>
        <w:t>Used both legs without assigning them jobs.</w:t>
        <w:br/>
        <w:br/>
        <w:t>Now every movement needed somewhere for weight to go.</w:t>
        <w:br/>
        <w:br/>
        <w:t>I braced one hand on the bench and immediately tried to brace through the missing left foot as I leaned.</w:t>
        <w:br/>
        <w:br/>
        <w:t>My hip dipped.</w:t>
        <w:br/>
        <w:br/>
        <w:t>Nerin caught the chair.</w:t>
        <w:br/>
        <w:br/>
        <w:t>“I had it.”</w:t>
        <w:br/>
        <w:br/>
        <w:t>“You didn't.”</w:t>
        <w:br/>
        <w:br/>
        <w:t>“I corrected.”</w:t>
        <w:br/>
        <w:br/>
        <w:t>“You say that a lot.”</w:t>
        <w:br/>
        <w:br/>
        <w:t>I sat.</w:t>
        <w:br/>
        <w:br/>
        <w:t>Angry.</w:t>
        <w:br/>
        <w:br/>
        <w:t>Then looked at the basin.</w:t>
        <w:br/>
        <w:br/>
        <w:t>“Can you leave?”</w:t>
        <w:br/>
        <w:br/>
        <w:t>“Yes.”</w:t>
        <w:br/>
        <w:br/>
        <w:t>He did.</w:t>
        <w:br/>
        <w:br/>
        <w:t>Good.</w:t>
        <w:br/>
        <w:br/>
        <w:t>I washed what I could.</w:t>
        <w:br/>
        <w:br/>
        <w:t>Slowly.</w:t>
        <w:br/>
        <w:br/>
        <w:t>The residual limb stayed wrapped and dry.</w:t>
        <w:br/>
        <w:br/>
        <w:t>My right sock came off.</w:t>
        <w:br/>
        <w:br/>
        <w:t>Putting it back on while seated was stupidly difficult because lifting the right foot removed my only floor contact.</w:t>
        <w:br/>
        <w:br/>
        <w:t>I could lean back.</w:t>
        <w:br/>
        <w:br/>
        <w:t>Use hands.</w:t>
        <w:br/>
        <w:br/>
        <w:t>Balance.</w:t>
        <w:br/>
        <w:br/>
        <w:t>Easy.</w:t>
        <w:br/>
        <w:br/>
        <w:t>Except my left foot kept trying to become the stabilizer.</w:t>
        <w:br/>
        <w:br/>
        <w:t>Three attempts.</w:t>
        <w:br/>
        <w:br/>
        <w:t>On the fourth I hooked the sock over my toes.</w:t>
        <w:br/>
        <w:br/>
        <w:t>Victory.</w:t>
        <w:br/>
        <w:br/>
        <w:t>Pathetic.</w:t>
        <w:br/>
        <w:br/>
        <w:t>Real.</w:t>
        <w:br/>
        <w:br/>
        <w:t>I sat there holding a sock and laughed once.</w:t>
        <w:br/>
        <w:br/>
        <w:t>No reason.</w:t>
        <w:br/>
        <w:br/>
        <w:t>Maybe too many.</w:t>
        <w:br/>
        <w:br/>
        <w:t>When Nerin came back, he looked at the sock.</w:t>
        <w:br/>
        <w:br/>
        <w:t>“Congratulations.”</w:t>
        <w:br/>
        <w:br/>
        <w:t>“Fuck you.”</w:t>
        <w:br/>
        <w:br/>
        <w:t>“Consistent.”</w:t>
        <w:br/>
        <w:br/>
        <w:t>On the way back, we passed the infirmary entrance.</w:t>
        <w:br/>
        <w:br/>
        <w:t>Blue door.</w:t>
        <w:br/>
        <w:br/>
        <w:t>Sunlight outside.</w:t>
        <w:br/>
        <w:br/>
        <w:t>People crossed the Guild courtyard.</w:t>
        <w:br/>
        <w:br/>
        <w:t>A porter carrying rope.</w:t>
        <w:br/>
        <w:br/>
        <w:t>Two Coppers arguing.</w:t>
        <w:br/>
        <w:br/>
        <w:t>A woman with flowers.</w:t>
        <w:br/>
        <w:br/>
        <w:t>Nobody looked at me for long.</w:t>
        <w:br/>
        <w:br/>
        <w:t>Good.</w:t>
        <w:br/>
        <w:br/>
        <w:t>One person did.</w:t>
        <w:br/>
        <w:br/>
        <w:t>Bad.</w:t>
        <w:br/>
        <w:br/>
        <w:t>Then gone.</w:t>
        <w:br/>
        <w:br/>
        <w:t>Nerin turned the chair.</w:t>
        <w:br/>
        <w:br/>
        <w:t>For one second I wanted to tell him to keep going.</w:t>
        <w:br/>
        <w:br/>
        <w:t>Out.</w:t>
        <w:br/>
        <w:br/>
        <w:t>Across courtyard.</w:t>
        <w:br/>
        <w:br/>
        <w:t>Home.</w:t>
        <w:br/>
        <w:br/>
        <w:t>Fourteen stairs.</w:t>
        <w:br/>
        <w:br/>
        <w:t>No rail.</w:t>
        <w:br/>
        <w:br/>
        <w:t>Privy outside.</w:t>
        <w:br/>
        <w:br/>
        <w:t>I said nothing.</w:t>
        <w:br/>
        <w:br/>
        <w:t>Back in bed, I was exhausted.</w:t>
        <w:br/>
        <w:br/>
        <w:t>From washing.</w:t>
        <w:br/>
        <w:br/>
        <w:t>This was offensive enough that I slept before I could properly resent it.</w:t>
        <w:br/>
        <w:br/>
        <w:t>*</w:t>
        <w:br/>
        <w:br/>
        <w:t>At night I read the full accident report again.</w:t>
      </w:r>
    </w:p>
    <w:p>
      <w:r>
        <w:t>Iona had left it.</w:t>
      </w:r>
    </w:p>
    <w:p>
      <w:r>
        <w:t>Hessa would object.</w:t>
      </w:r>
    </w:p>
    <w:p>
      <w:r>
        <w:t>Hessa was not there.</w:t>
      </w:r>
    </w:p>
    <w:p>
      <w:r>
        <w:t>Excellent.</w:t>
      </w:r>
    </w:p>
    <w:p>
      <w:r>
        <w:t>I read slowly.</w:t>
      </w:r>
    </w:p>
    <w:p>
      <w:r>
        <w:t>Not reconstructing positions.</w:t>
      </w:r>
    </w:p>
    <w:p>
      <w:r>
        <w:t>Mostly.</w:t>
      </w:r>
    </w:p>
    <w:p>
      <w:r>
        <w:t>I found another question.</w:t>
      </w:r>
    </w:p>
    <w:p>
      <w:r>
        <w:t>The plate had been wet from earlier rain.</w:t>
      </w:r>
    </w:p>
    <w:p>
      <w:r>
        <w:t>Did moisture change stiffness?</w:t>
      </w:r>
    </w:p>
    <w:p>
      <w:r>
        <w:t>Probably.</w:t>
      </w:r>
    </w:p>
    <w:p>
      <w:r>
        <w:t>Was that included in test?</w:t>
      </w:r>
    </w:p>
    <w:p>
      <w:r>
        <w:t>Same day.</w:t>
      </w:r>
    </w:p>
    <w:p>
      <w:r>
        <w:t>Yes.</w:t>
      </w:r>
    </w:p>
    <w:p>
      <w:r>
        <w:t>What about dynamic versus static load during reverse?</w:t>
      </w:r>
    </w:p>
    <w:p>
      <w:r>
        <w:t>Report estimated.</w:t>
      </w:r>
    </w:p>
    <w:p>
      <w:r>
        <w:t>Could have measured better.</w:t>
      </w:r>
    </w:p>
    <w:p>
      <w:r>
        <w:t>What about hoist line angle?</w:t>
      </w:r>
    </w:p>
    <w:p>
      <w:r>
        <w:t>Known.</w:t>
      </w:r>
    </w:p>
    <w:p>
      <w:r>
        <w:t>What about cart suspension?</w:t>
      </w:r>
    </w:p>
    <w:p>
      <w:r>
        <w:t>Minimal.</w:t>
      </w:r>
    </w:p>
    <w:p>
      <w:r>
        <w:t>What about barrel wagon test speed?</w:t>
      </w:r>
    </w:p>
    <w:p>
      <w:r>
        <w:t>Slow.</w:t>
      </w:r>
    </w:p>
    <w:p>
      <w:r>
        <w:t>Mill cart reverse speed?</w:t>
      </w:r>
    </w:p>
    <w:p>
      <w:r>
        <w:t>Slower.</w:t>
      </w:r>
    </w:p>
    <w:p>
      <w:r>
        <w:t>What about notch orientation?</w:t>
      </w:r>
    </w:p>
    <w:p>
      <w:r>
        <w:t>Unknown until failure.</w:t>
      </w:r>
    </w:p>
    <w:p>
      <w:r>
        <w:t>Could have inspected underside.</w:t>
      </w:r>
    </w:p>
    <w:p>
      <w:r>
        <w:t>Could inspect every underside.</w:t>
      </w:r>
    </w:p>
    <w:p>
      <w:r>
        <w:t>Could inspect fastening holes.</w:t>
      </w:r>
    </w:p>
    <w:p>
      <w:r>
        <w:t>Could replace timber by age.</w:t>
      </w:r>
    </w:p>
    <w:p>
      <w:r>
        <w:t>Age unknown.</w:t>
      </w:r>
    </w:p>
    <w:p>
      <w:r>
        <w:t>Could maintain records.</w:t>
      </w:r>
    </w:p>
    <w:p>
      <w:r>
        <w:t>Old modification unrecorded.</w:t>
      </w:r>
    </w:p>
    <w:p>
      <w:r>
        <w:t>Could ban unrecorded infrastructure.</w:t>
      </w:r>
    </w:p>
    <w:p>
      <w:r>
        <w:t>Absurd.</w:t>
      </w:r>
    </w:p>
    <w:p>
      <w:r>
        <w:t>Could require matched wheel track.</w:t>
      </w:r>
    </w:p>
    <w:p>
      <w:r>
        <w:t>Now they would.</w:t>
      </w:r>
    </w:p>
    <w:p>
      <w:r>
        <w:t>Could reclear lane every movement.</w:t>
      </w:r>
    </w:p>
    <w:p>
      <w:r>
        <w:t>Now they would.</w:t>
      </w:r>
    </w:p>
    <w:p>
      <w:r>
        <w:t>Could require two escape lanes.</w:t>
      </w:r>
    </w:p>
    <w:p>
      <w:r>
        <w:t>Space limited.</w:t>
      </w:r>
    </w:p>
    <w:p>
      <w:r>
        <w:t>Could remove pallet entirely.</w:t>
      </w:r>
    </w:p>
    <w:p>
      <w:r>
        <w:t>Freight yard.</w:t>
      </w:r>
    </w:p>
    <w:p>
      <w:r>
        <w:t>Could move operation elsewhere.</w:t>
      </w:r>
    </w:p>
    <w:p>
      <w:r>
        <w:t>Then different unknowns.</w:t>
      </w:r>
    </w:p>
    <w:p>
      <w:r>
        <w:t>I stopped.</w:t>
      </w:r>
    </w:p>
    <w:p>
      <w:r>
        <w:t>Not because I had reached wisdom.</w:t>
      </w:r>
    </w:p>
    <w:p>
      <w:r>
        <w:t>Because I was tired.</w:t>
      </w:r>
    </w:p>
    <w:p>
      <w:r>
        <w:t>There was always another question.</w:t>
      </w:r>
    </w:p>
    <w:p>
      <w:r>
        <w:t>That sentence appeared.</w:t>
      </w:r>
    </w:p>
    <w:p>
      <w:r>
        <w:t>I did not like it.</w:t>
      </w:r>
    </w:p>
    <w:p>
      <w:r>
        <w:t>I crossed it out in my head.</w:t>
      </w:r>
    </w:p>
    <w:p>
      <w:r>
        <w:t>Questions were good.</w:t>
      </w:r>
    </w:p>
    <w:p>
      <w:r>
        <w:t>More information was good.</w:t>
      </w:r>
    </w:p>
    <w:p>
      <w:r>
        <w:t>Testing was good.</w:t>
      </w:r>
    </w:p>
    <w:p>
      <w:r>
        <w:t>Clear roles were good.</w:t>
      </w:r>
    </w:p>
    <w:p>
      <w:r>
        <w:t>Stopping was good.</w:t>
      </w:r>
    </w:p>
    <w:p>
      <w:r>
        <w:t>All still true.</w:t>
      </w:r>
    </w:p>
    <w:p>
      <w:r>
        <w:t>My leg was also gone.</w:t>
      </w:r>
    </w:p>
    <w:p>
      <w:r>
        <w:t>Both sets of facts occupied the same room.</w:t>
      </w:r>
    </w:p>
    <w:p>
      <w:r>
        <w:t>I hated crowded rooms.</w:t>
      </w:r>
    </w:p>
    <w:p>
      <w:r>
        <w:t>I put the report down.</w:t>
      </w:r>
    </w:p>
    <w:p>
      <w:r>
        <w:t>My phantom ankle was bent.</w:t>
      </w:r>
    </w:p>
    <w:p>
      <w:r>
        <w:t>I straightened the knee.</w:t>
      </w:r>
    </w:p>
    <w:p>
      <w:r>
        <w:t>Actual knee.</w:t>
      </w:r>
    </w:p>
    <w:p>
      <w:r>
        <w:t>Sera's instruction.</w:t>
      </w:r>
    </w:p>
    <w:p>
      <w:r>
        <w:t>The phantom ankle stayed bent.</w:t>
      </w:r>
    </w:p>
    <w:p>
      <w:r>
        <w:t>Fine.</w:t>
      </w:r>
    </w:p>
    <w:p>
      <w:r>
        <w:t>Let it.</w:t>
      </w:r>
    </w:p>
    <w:p>
      <w:r>
        <w:t>Tomorrow I might try crutches.</w:t>
      </w:r>
    </w:p>
    <w:p>
      <w:r>
        <w:t>Maybe.</w:t>
      </w:r>
    </w:p>
    <w:p>
      <w:r>
        <w:t>I had fourteen stairs.</w:t>
      </w:r>
    </w:p>
    <w:p>
      <w:r>
        <w:t>Maybe.</w:t>
      </w:r>
    </w:p>
    <w:p>
      <w:r>
        <w:t>A downstairs storage room.</w:t>
      </w:r>
    </w:p>
    <w:p>
      <w:r>
        <w:t>Absolutely not.</w:t>
      </w:r>
    </w:p>
    <w:p>
      <w:r>
        <w:t>Pell had a regulator that still fluttered. Alden would come next week without a question mark.</w:t>
      </w:r>
    </w:p>
    <w:p>
      <w:r>
        <w:t>Iona did not know if she would hire me again.</w:t>
      </w:r>
    </w:p>
    <w:p>
      <w:r>
        <w:t>Neither did I.</w:t>
      </w:r>
    </w:p>
    <w:p>
      <w:r>
        <w:t>That one stayed.</w:t>
      </w:r>
    </w:p>
    <w:p>
      <w:r>
        <w:t>I picked up Jorren's staircase drawing one more time.</w:t>
        <w:br/>
        <w:br/>
        <w:t>Fourteen.</w:t>
        <w:br/>
        <w:br/>
        <w:t>The number had become insulting.</w:t>
        <w:br/>
        <w:br/>
        <w:t>I could hire someone to carry food.</w:t>
        <w:br/>
        <w:br/>
        <w:t>I could use a pot at night.</w:t>
        <w:br/>
        <w:br/>
        <w:t>I could wash downstairs when someone helped me.</w:t>
        <w:br/>
        <w:br/>
        <w:t>I could sleep in the storage room.</w:t>
        <w:br/>
        <w:br/>
        <w:t>All technically possible.</w:t>
        <w:br/>
        <w:br/>
        <w:t>That was not the same as going home.</w:t>
        <w:br/>
        <w:br/>
        <w:t>Home had not changed.</w:t>
        <w:br/>
        <w:br/>
        <w:t>That seemed important.</w:t>
        <w:br/>
        <w:br/>
        <w:t>Same stairs.</w:t>
        <w:br/>
        <w:br/>
        <w:t>Same cracked plaster.</w:t>
        <w:br/>
        <w:br/>
        <w:t>Same oval mirror.</w:t>
        <w:br/>
        <w:br/>
        <w:t>Same bed.</w:t>
        <w:br/>
        <w:br/>
        <w:t>Same stupid place where I had woken nineteen and started making lists about how to do a life better.</w:t>
        <w:br/>
        <w:br/>
        <w:t>Only one variable had changed.</w:t>
        <w:br/>
        <w:br/>
        <w:t>Me.</w:t>
        <w:br/>
        <w:br/>
        <w:t>No.</w:t>
        <w:br/>
        <w:br/>
        <w:t>That was too dramatic.</w:t>
        <w:br/>
        <w:br/>
        <w:t>Many variables.</w:t>
        <w:br/>
        <w:br/>
        <w:t>Pain medication.</w:t>
        <w:br/>
        <w:br/>
        <w:t>Strength.</w:t>
        <w:br/>
        <w:br/>
        <w:t>Balance.</w:t>
        <w:br/>
        <w:br/>
        <w:t>Wound.</w:t>
        <w:br/>
        <w:br/>
        <w:t>Time.</w:t>
        <w:br/>
        <w:br/>
        <w:t>Practice.</w:t>
        <w:br/>
        <w:br/>
        <w:t>Fourteen stairs.</w:t>
        <w:br/>
        <w:br/>
        <w:t>I folded the drawing.</w:t>
        <w:br/>
        <w:br/>
        <w:t>Better.</w:t>
        <w:br/>
        <w:br/>
        <w:t>I turned off the lamp.</w:t>
      </w:r>
    </w:p>
    <w:p>
      <w:r>
        <w:t>For the first time since the wheel, I wanted tomorrow to arrive.</w:t>
      </w:r>
    </w:p>
    <w:p>
      <w:r>
        <w:t>Not much.</w:t>
      </w:r>
    </w:p>
    <w:p>
      <w:r>
        <w:t>Enough.</w:t>
      </w:r>
    </w:p>
    <w:p>
      <w:r>
        <w:rPr>
          <w:b/>
        </w:rPr>
        <w:t>CHAPTER SIXTY-EIGHT</w:t>
        <w:br/>
        <w:t>THE NOVICE</w:t>
      </w:r>
    </w:p>
    <w:p>
      <w:r>
        <w:rPr>
          <w:b/>
        </w:rPr>
        <w:t>Crutches were more complicated than sticks.</w:t>
      </w:r>
    </w:p>
    <w:p>
      <w:r>
        <w:t>This offended me immediately.</w:t>
      </w:r>
    </w:p>
    <w:p>
      <w:r>
        <w:t>They were waiting beside the parallel rails after breakfast.</w:t>
      </w:r>
    </w:p>
    <w:p>
      <w:r>
        <w:t>Wood.</w:t>
      </w:r>
    </w:p>
    <w:p>
      <w:r>
        <w:t>Padded tops.</w:t>
      </w:r>
    </w:p>
    <w:p>
      <w:r>
        <w:t>Hand grips.</w:t>
      </w:r>
    </w:p>
    <w:p>
      <w:r>
        <w:t>Rubberless feet wrapped in some rough dark material for traction.</w:t>
      </w:r>
    </w:p>
    <w:p>
      <w:r>
        <w:t>Adjustable by pegs.</w:t>
      </w:r>
    </w:p>
    <w:p>
      <w:r>
        <w:t>I looked at them.</w:t>
      </w:r>
    </w:p>
    <w:p>
      <w:r>
        <w:t>Nerin looked at me.</w:t>
      </w:r>
    </w:p>
    <w:p>
      <w:r>
        <w:t>“No.”</w:t>
      </w:r>
    </w:p>
    <w:p>
      <w:r>
        <w:t>“I didn't say anything.”</w:t>
      </w:r>
    </w:p>
    <w:p>
      <w:r>
        <w:t>“You made the face.”</w:t>
      </w:r>
    </w:p>
    <w:p>
      <w:r>
        <w:t>“What face?”</w:t>
      </w:r>
    </w:p>
    <w:p>
      <w:r>
        <w:t>“The one before you explain why equipment is wrong.”</w:t>
      </w:r>
    </w:p>
    <w:p>
      <w:r>
        <w:t>“I was assessing.”</w:t>
      </w:r>
    </w:p>
    <w:p>
      <w:r>
        <w:t>“Face.”</w:t>
      </w:r>
    </w:p>
    <w:p>
      <w:r>
        <w:t>Sera came in behind him.</w:t>
      </w:r>
    </w:p>
    <w:p>
      <w:r>
        <w:t>“Wound first.”</w:t>
      </w:r>
    </w:p>
    <w:p>
      <w:r>
        <w:t>Good.</w:t>
      </w:r>
    </w:p>
    <w:p>
      <w:r>
        <w:t>I was allowed to hate the crutches later.</w:t>
      </w:r>
    </w:p>
    <w:p>
      <w:r>
        <w:t>The dressing came off.</w:t>
      </w:r>
    </w:p>
    <w:p>
      <w:r>
        <w:t>Less drainage.</w:t>
      </w:r>
    </w:p>
    <w:p>
      <w:r>
        <w:t>Less swelling.</w:t>
      </w:r>
    </w:p>
    <w:p>
      <w:r>
        <w:t>The dark edge had narrowed again.</w:t>
      </w:r>
    </w:p>
    <w:p>
      <w:r>
        <w:t>Sera pressed.</w:t>
      </w:r>
    </w:p>
    <w:p>
      <w:r>
        <w:t>Looked.</w:t>
      </w:r>
    </w:p>
    <w:p>
      <w:r>
        <w:t>Smelled.</w:t>
      </w:r>
    </w:p>
    <w:p>
      <w:r>
        <w:t>That part remained disconcerting.</w:t>
      </w:r>
    </w:p>
    <w:p>
      <w:r>
        <w:t>“No fever,” she said.</w:t>
      </w:r>
    </w:p>
    <w:p>
      <w:r>
        <w:t>“I know.”</w:t>
      </w:r>
    </w:p>
    <w:p>
      <w:r>
        <w:t>“Wound bed is healthy.”</w:t>
      </w:r>
    </w:p>
    <w:p>
      <w:r>
        <w:t>“Entirely?”</w:t>
      </w:r>
    </w:p>
    <w:p>
      <w:r>
        <w:t>“No.”</w:t>
      </w:r>
    </w:p>
    <w:p>
      <w:r>
        <w:t>“Then don't say healthy.”</w:t>
      </w:r>
    </w:p>
    <w:p>
      <w:r>
        <w:t>“I said wound bed, not entire limb.”</w:t>
      </w:r>
    </w:p>
    <w:p>
      <w:r>
        <w:t>Fair.</w:t>
      </w:r>
    </w:p>
    <w:p>
      <w:r>
        <w:t>“The questionable edge?”</w:t>
      </w:r>
    </w:p>
    <w:p>
      <w:r>
        <w:t>“Still viable.”</w:t>
      </w:r>
    </w:p>
    <w:p>
      <w:r>
        <w:t>“Revision?”</w:t>
      </w:r>
    </w:p>
    <w:p>
      <w:r>
        <w:t>“Possible.”</w:t>
      </w:r>
    </w:p>
    <w:p>
      <w:r>
        <w:t>“Likely?”</w:t>
      </w:r>
    </w:p>
    <w:p>
      <w:r>
        <w:t>“Not currently.”</w:t>
      </w:r>
    </w:p>
    <w:p>
      <w:r>
        <w:t>There.</w:t>
      </w:r>
    </w:p>
    <w:p>
      <w:r>
        <w:t>Better.</w:t>
      </w:r>
    </w:p>
    <w:p>
      <w:r>
        <w:t>“When do you stop saying possible?”</w:t>
      </w:r>
    </w:p>
    <w:p>
      <w:r>
        <w:t>“When it stops being possible.”</w:t>
      </w:r>
    </w:p>
    <w:p>
      <w:r>
        <w:t>“Terrible answer.”</w:t>
      </w:r>
    </w:p>
    <w:p>
      <w:r>
        <w:t>“Accurate.”</w:t>
      </w:r>
    </w:p>
    <w:p>
      <w:r>
        <w:t>Hessa was not there.</w:t>
      </w:r>
    </w:p>
    <w:p>
      <w:r>
        <w:t>That bothered me less than it would have two days ago.</w:t>
      </w:r>
    </w:p>
    <w:p>
      <w:r>
        <w:t>Progress.</w:t>
      </w:r>
    </w:p>
    <w:p>
      <w:r>
        <w:t>Or abandonment.</w:t>
      </w:r>
    </w:p>
    <w:p>
      <w:r>
        <w:t>Probably progress.</w:t>
      </w:r>
    </w:p>
    <w:p>
      <w:r>
        <w:t>Sera redressed the limb.</w:t>
      </w:r>
    </w:p>
    <w:p>
      <w:r>
        <w:t>“Today we try crutches.”</w:t>
      </w:r>
    </w:p>
    <w:p>
      <w:r>
        <w:t>“Finally.”</w:t>
      </w:r>
    </w:p>
    <w:p>
      <w:r>
        <w:t>“Supervised.”</w:t>
      </w:r>
    </w:p>
    <w:p>
      <w:r>
        <w:t>“Obviously.”</w:t>
      </w:r>
    </w:p>
    <w:p>
      <w:r>
        <w:t>“No stairs.”</w:t>
      </w:r>
    </w:p>
    <w:p>
      <w:r>
        <w:t>“Coward.”</w:t>
      </w:r>
    </w:p>
    <w:p>
      <w:r>
        <w:t>“No stairs until you can cross a room without attempting to use your missing foot.”</w:t>
      </w:r>
    </w:p>
    <w:p>
      <w:r>
        <w:t>“I did that yesterday.”</w:t>
      </w:r>
    </w:p>
    <w:p>
      <w:r>
        <w:t>“You stood.”</w:t>
      </w:r>
    </w:p>
    <w:p>
      <w:r>
        <w:t>“I crossed mentally.”</w:t>
      </w:r>
    </w:p>
    <w:p>
      <w:r>
        <w:t>“That does not count.”</w:t>
      </w:r>
    </w:p>
    <w:p>
      <w:r>
        <w:t>I hated medicine.</w:t>
      </w:r>
    </w:p>
    <w:p>
      <w:r>
        <w:t>*</w:t>
      </w:r>
    </w:p>
    <w:p>
      <w:r>
        <w:t>The crutches fit badly.</w:t>
      </w:r>
    </w:p>
    <w:p>
      <w:r>
        <w:t>Not dangerously.</w:t>
      </w:r>
    </w:p>
    <w:p>
      <w:r>
        <w:t>Badly enough.</w:t>
      </w:r>
    </w:p>
    <w:p>
      <w:r>
        <w:t>Too high first.</w:t>
      </w:r>
    </w:p>
    <w:p>
      <w:r>
        <w:t>Then too low.</w:t>
      </w:r>
    </w:p>
    <w:p>
      <w:r>
        <w:t>Nerin adjusted them.</w:t>
      </w:r>
    </w:p>
    <w:p>
      <w:r>
        <w:t>Sera watched my shoulders.</w:t>
      </w:r>
    </w:p>
    <w:p>
      <w:r>
        <w:t>“Weight on hands, not armpits.”</w:t>
      </w:r>
    </w:p>
    <w:p>
      <w:r>
        <w:t>“I know.”</w:t>
      </w:r>
    </w:p>
    <w:p>
      <w:r>
        <w:t>“Show me.”</w:t>
      </w:r>
    </w:p>
    <w:p>
      <w:r>
        <w:t>I stood between the rails first.</w:t>
      </w:r>
    </w:p>
    <w:p>
      <w:r>
        <w:t>Right foot.</w:t>
      </w:r>
    </w:p>
    <w:p>
      <w:r>
        <w:t>Hands.</w:t>
      </w:r>
    </w:p>
    <w:p>
      <w:r>
        <w:t>No left foot.</w:t>
      </w:r>
    </w:p>
    <w:p>
      <w:r>
        <w:t>Up.</w:t>
      </w:r>
    </w:p>
    <w:p>
      <w:r>
        <w:t>Stable enough.</w:t>
      </w:r>
    </w:p>
    <w:p>
      <w:r>
        <w:t>Then Nerin handed me the crutches one at a time. The first thing my body wanted to do was put the left crutch where my left foot belonged.</w:t>
      </w:r>
    </w:p>
    <w:p>
      <w:r>
        <w:t>Not entirely wrong.</w:t>
      </w:r>
    </w:p>
    <w:p>
      <w:r>
        <w:t>Not entirely right.</w:t>
      </w:r>
    </w:p>
    <w:p>
      <w:r>
        <w:t>I positioned both slightly ahead.</w:t>
      </w:r>
    </w:p>
    <w:p>
      <w:r>
        <w:t>“Small,” Nerin said.</w:t>
      </w:r>
    </w:p>
    <w:p>
      <w:r>
        <w:t>“I know.”</w:t>
      </w:r>
    </w:p>
    <w:p>
      <w:r>
        <w:t>“Then do small.”</w:t>
      </w:r>
    </w:p>
    <w:p>
      <w:r>
        <w:t>Crutches forward.</w:t>
      </w:r>
    </w:p>
    <w:p>
      <w:r>
        <w:t>Weight through hands.</w:t>
      </w:r>
    </w:p>
    <w:p>
      <w:r>
        <w:t>Right foot forward.</w:t>
      </w:r>
    </w:p>
    <w:p>
      <w:r>
        <w:t>Easy.</w:t>
      </w:r>
    </w:p>
    <w:p>
      <w:r>
        <w:t>Except my left foot tried to step too.</w:t>
      </w:r>
    </w:p>
    <w:p>
      <w:r>
        <w:t>My hip flexed.</w:t>
      </w:r>
    </w:p>
    <w:p>
      <w:r>
        <w:t>Residual limb swung.</w:t>
      </w:r>
    </w:p>
    <w:p>
      <w:r>
        <w:t>Balance shifted.</w:t>
      </w:r>
    </w:p>
    <w:p>
      <w:r>
        <w:t>I stopped.</w:t>
      </w:r>
    </w:p>
    <w:p>
      <w:r>
        <w:t>“Good,” Sera said.</w:t>
      </w:r>
    </w:p>
    <w:p>
      <w:r>
        <w:t>“What?”</w:t>
      </w:r>
    </w:p>
    <w:p>
      <w:r>
        <w:t>“You stopped.”</w:t>
      </w:r>
    </w:p>
    <w:p>
      <w:r>
        <w:t>I looked at her.</w:t>
      </w:r>
    </w:p>
    <w:p>
      <w:r>
        <w:t>Of course.</w:t>
      </w:r>
    </w:p>
    <w:p>
      <w:r>
        <w:t>Fuck.</w:t>
      </w:r>
    </w:p>
    <w:p>
      <w:r>
        <w:t>Again.</w:t>
      </w:r>
    </w:p>
    <w:p>
      <w:r>
        <w:t>Crutches.</w:t>
      </w:r>
    </w:p>
    <w:p>
      <w:r>
        <w:t>Hands.</w:t>
      </w:r>
    </w:p>
    <w:p>
      <w:r>
        <w:t>Right foot.</w:t>
      </w:r>
    </w:p>
    <w:p>
      <w:r>
        <w:t>The rhythm was ugly.</w:t>
      </w:r>
    </w:p>
    <w:p>
      <w:r>
        <w:t>Plant.</w:t>
      </w:r>
    </w:p>
    <w:p>
      <w:r>
        <w:t>Move.</w:t>
      </w:r>
    </w:p>
    <w:p>
      <w:r>
        <w:t>Hop was the wrong word.</w:t>
      </w:r>
    </w:p>
    <w:p>
      <w:r>
        <w:t>Step-through.</w:t>
      </w:r>
    </w:p>
    <w:p>
      <w:r>
        <w:t>No.</w:t>
      </w:r>
    </w:p>
    <w:p>
      <w:r>
        <w:t>Swing.</w:t>
      </w:r>
    </w:p>
    <w:p>
      <w:r>
        <w:t>No.</w:t>
      </w:r>
    </w:p>
    <w:p>
      <w:r>
        <w:t>Words did not matter.</w:t>
      </w:r>
    </w:p>
    <w:p>
      <w:r>
        <w:t>My body mattered.</w:t>
      </w:r>
    </w:p>
    <w:p>
      <w:r>
        <w:t>Three movements.</w:t>
      </w:r>
    </w:p>
    <w:p>
      <w:r>
        <w:t>Pause.</w:t>
      </w:r>
    </w:p>
    <w:p>
      <w:r>
        <w:t>Four.</w:t>
      </w:r>
    </w:p>
    <w:p>
      <w:r>
        <w:t>My shoulders tightened.</w:t>
      </w:r>
    </w:p>
    <w:p>
      <w:r>
        <w:t>I was gripping too hard.</w:t>
      </w:r>
    </w:p>
    <w:p>
      <w:r>
        <w:t>Nerin tapped my right hand.</w:t>
      </w:r>
    </w:p>
    <w:p>
      <w:r>
        <w:t>“Loosen.”</w:t>
      </w:r>
    </w:p>
    <w:p>
      <w:r>
        <w:t>“I will fall.”</w:t>
      </w:r>
    </w:p>
    <w:p>
      <w:r>
        <w:t>“No.”</w:t>
      </w:r>
    </w:p>
    <w:p>
      <w:r>
        <w:t>“I might.”</w:t>
      </w:r>
    </w:p>
    <w:p>
      <w:r>
        <w:t>“Yes.”</w:t>
      </w:r>
    </w:p>
    <w:p>
      <w:r>
        <w:t>Terrible distinction.</w:t>
      </w:r>
    </w:p>
    <w:p>
      <w:r>
        <w:t>I loosened.</w:t>
      </w:r>
    </w:p>
    <w:p>
      <w:r>
        <w:t>Better.</w:t>
      </w:r>
    </w:p>
    <w:p>
      <w:r>
        <w:t>Annoying.</w:t>
      </w:r>
    </w:p>
    <w:p>
      <w:r>
        <w:t>We went perhaps ten feet.</w:t>
      </w:r>
    </w:p>
    <w:p>
      <w:r>
        <w:t>Turn.</w:t>
      </w:r>
    </w:p>
    <w:p>
      <w:r>
        <w:t>Turning was worse.</w:t>
      </w:r>
    </w:p>
    <w:p>
      <w:r>
        <w:t>My old body map wanted a left pivot.</w:t>
      </w:r>
    </w:p>
    <w:p>
      <w:r>
        <w:t>There was no left pivot.</w:t>
      </w:r>
    </w:p>
    <w:p>
      <w:r>
        <w:t>I moved the crutches.</w:t>
      </w:r>
    </w:p>
    <w:p>
      <w:r>
        <w:t>Right foot.</w:t>
      </w:r>
    </w:p>
    <w:p>
      <w:r>
        <w:t>Too large.</w:t>
      </w:r>
    </w:p>
    <w:p>
      <w:r>
        <w:t>Sera's hand touched my back.</w:t>
      </w:r>
    </w:p>
    <w:p>
      <w:r>
        <w:t>Not catching.</w:t>
      </w:r>
    </w:p>
    <w:p>
      <w:r>
        <w:t>Ready.</w:t>
      </w:r>
    </w:p>
    <w:p>
      <w:r>
        <w:t>I hated it.</w:t>
      </w:r>
    </w:p>
    <w:p>
      <w:r>
        <w:t>I completed the turn.</w:t>
      </w:r>
    </w:p>
    <w:p>
      <w:r>
        <w:t>Then six feet back.</w:t>
      </w:r>
    </w:p>
    <w:p>
      <w:r>
        <w:t>Chair.</w:t>
      </w:r>
    </w:p>
    <w:p>
      <w:r>
        <w:t>Sitting required its own sequence. Back until right calf touched chair.</w:t>
      </w:r>
    </w:p>
    <w:p>
      <w:r>
        <w:t>Both crutches one side.</w:t>
      </w:r>
    </w:p>
    <w:p>
      <w:r>
        <w:t>Reach.</w:t>
      </w:r>
    </w:p>
    <w:p>
      <w:r>
        <w:t>Lower.</w:t>
      </w:r>
    </w:p>
    <w:p>
      <w:r>
        <w:t>My left foot searched backward for the chair leg.</w:t>
      </w:r>
    </w:p>
    <w:p>
      <w:r>
        <w:t>Nothing.</w:t>
      </w:r>
    </w:p>
    <w:p>
      <w:r>
        <w:t>I sat too fast.</w:t>
      </w:r>
    </w:p>
    <w:p>
      <w:r>
        <w:t>Pain through the residual limb.</w:t>
      </w:r>
    </w:p>
    <w:p>
      <w:r>
        <w:t>“Fuck.”</w:t>
      </w:r>
    </w:p>
    <w:p>
      <w:r>
        <w:t>Nerin said, “Excellent.”</w:t>
      </w:r>
    </w:p>
    <w:p>
      <w:r>
        <w:t>“Why?”</w:t>
      </w:r>
    </w:p>
    <w:p>
      <w:r>
        <w:t>“You didn't fall.”</w:t>
      </w:r>
    </w:p>
    <w:p>
      <w:r>
        <w:t>“The standard has collapsed.”</w:t>
      </w:r>
    </w:p>
    <w:p>
      <w:r>
        <w:t>“Yes.”</w:t>
      </w:r>
    </w:p>
    <w:p>
      <w:r>
        <w:t>I breathed.</w:t>
      </w:r>
    </w:p>
    <w:p>
      <w:r>
        <w:t>My arms were already tired.</w:t>
      </w:r>
    </w:p>
    <w:p>
      <w:r>
        <w:t>Not exhausted.</w:t>
      </w:r>
    </w:p>
    <w:p>
      <w:r>
        <w:t>Young body.</w:t>
      </w:r>
    </w:p>
    <w:p>
      <w:r>
        <w:t>Good shoulders.</w:t>
      </w:r>
    </w:p>
    <w:p>
      <w:r>
        <w:t>Years of sword work in another life.</w:t>
      </w:r>
    </w:p>
    <w:p>
      <w:r>
        <w:t>Current body trained enough.</w:t>
      </w:r>
    </w:p>
    <w:p>
      <w:r>
        <w:t>Still tired.</w:t>
      </w:r>
    </w:p>
    <w:p>
      <w:r>
        <w:t>“Again,” I said.</w:t>
      </w:r>
    </w:p>
    <w:p>
      <w:r>
        <w:t>“Rest,” Sera said.</w:t>
      </w:r>
    </w:p>
    <w:p>
      <w:r>
        <w:t>“Again.”</w:t>
      </w:r>
    </w:p>
    <w:p>
      <w:r>
        <w:t>“Five minutes.”</w:t>
      </w:r>
    </w:p>
    <w:p>
      <w:r>
        <w:t>“Three.”</w:t>
      </w:r>
    </w:p>
    <w:p>
      <w:r>
        <w:t>“Five.”</w:t>
      </w:r>
    </w:p>
    <w:p>
      <w:r>
        <w:t>“Four.”</w:t>
      </w:r>
    </w:p>
    <w:p>
      <w:r>
        <w:t>“Five.”</w:t>
      </w:r>
    </w:p>
    <w:p>
      <w:r>
        <w:t>Professionals had no negotiation skill.</w:t>
      </w:r>
    </w:p>
    <w:p>
      <w:r>
        <w:t>*</w:t>
      </w:r>
    </w:p>
    <w:p>
      <w:r>
        <w:t>By the third pass I could cross the training room without stopping every movement.</w:t>
      </w:r>
    </w:p>
    <w:p>
      <w:r>
        <w:t>Not gracefully.</w:t>
      </w:r>
    </w:p>
    <w:p>
      <w:r>
        <w:t>Not safely alone.</w:t>
      </w:r>
    </w:p>
    <w:p>
      <w:r>
        <w:t>But enough that my mind started trying to optimize.</w:t>
      </w:r>
    </w:p>
    <w:p>
      <w:r>
        <w:t>Crutch angle.</w:t>
      </w:r>
    </w:p>
    <w:p>
      <w:r>
        <w:t>Hand position.</w:t>
      </w:r>
    </w:p>
    <w:p>
      <w:r>
        <w:t>Right stride.</w:t>
      </w:r>
    </w:p>
    <w:p>
      <w:r>
        <w:t>Turn radius.</w:t>
      </w:r>
    </w:p>
    <w:p>
      <w:r>
        <w:t>Energy.</w:t>
      </w:r>
    </w:p>
    <w:p>
      <w:r>
        <w:t>No.</w:t>
      </w:r>
    </w:p>
    <w:p>
      <w:r>
        <w:t>Too soon.</w:t>
      </w:r>
    </w:p>
    <w:p>
      <w:r>
        <w:t>I noticed anyway.</w:t>
      </w:r>
    </w:p>
    <w:p>
      <w:r>
        <w:t>My right calf did more.</w:t>
      </w:r>
    </w:p>
    <w:p>
      <w:r>
        <w:t>Shoulders more.</w:t>
      </w:r>
    </w:p>
    <w:p>
      <w:r>
        <w:t>Hands would blister if I was stupid.</w:t>
      </w:r>
    </w:p>
    <w:p>
      <w:r>
        <w:t>Floor mattered.</w:t>
      </w:r>
    </w:p>
    <w:p>
      <w:r>
        <w:t>Wet stone would matter.</w:t>
      </w:r>
    </w:p>
    <w:p>
      <w:r>
        <w:t>Loose gravel.</w:t>
      </w:r>
    </w:p>
    <w:p>
      <w:r>
        <w:t>Mud.</w:t>
      </w:r>
    </w:p>
    <w:p>
      <w:r>
        <w:t>Doors.</w:t>
      </w:r>
    </w:p>
    <w:p>
      <w:r>
        <w:t>Carrying things.</w:t>
      </w:r>
    </w:p>
    <w:p>
      <w:r>
        <w:t>Fuck.</w:t>
      </w:r>
    </w:p>
    <w:p>
      <w:r>
        <w:t>Nerin saw my face.</w:t>
      </w:r>
    </w:p>
    <w:p>
      <w:r>
        <w:t>“No.”</w:t>
      </w:r>
    </w:p>
    <w:p>
      <w:r>
        <w:t>“I didn't say anything.”</w:t>
      </w:r>
    </w:p>
    <w:p>
      <w:r>
        <w:t>“Face.”</w:t>
      </w:r>
    </w:p>
    <w:p>
      <w:r>
        <w:t>“Everyone has become intolerable.”</w:t>
      </w:r>
    </w:p>
    <w:p>
      <w:r>
        <w:t>Sera said, “Good. Let's try a doorway.” The training-room doorway had a raised threshold.</w:t>
      </w:r>
    </w:p>
    <w:p>
      <w:r>
        <w:t>Maybe half an inch.</w:t>
      </w:r>
    </w:p>
    <w:p>
      <w:r>
        <w:t>I had crossed thresholds my entire life.</w:t>
      </w:r>
    </w:p>
    <w:p>
      <w:r>
        <w:t>Now it was curriculum.</w:t>
      </w:r>
    </w:p>
    <w:p>
      <w:r>
        <w:t>Crutches over.</w:t>
      </w:r>
    </w:p>
    <w:p>
      <w:r>
        <w:t>Right foot up.</w:t>
      </w:r>
    </w:p>
    <w:p>
      <w:r>
        <w:t>Body through.</w:t>
      </w:r>
    </w:p>
    <w:p>
      <w:r>
        <w:t>Simple.</w:t>
      </w:r>
    </w:p>
    <w:p>
      <w:r>
        <w:t>I caught one crutch tip against the edge.</w:t>
      </w:r>
    </w:p>
    <w:p>
      <w:r>
        <w:t>Small.</w:t>
      </w:r>
    </w:p>
    <w:p>
      <w:r>
        <w:t>Enough.</w:t>
      </w:r>
    </w:p>
    <w:p>
      <w:r>
        <w:t>My body tried to recover with the missing foot.</w:t>
      </w:r>
    </w:p>
    <w:p>
      <w:r>
        <w:t>Hip snapped down.</w:t>
      </w:r>
    </w:p>
    <w:p>
      <w:r>
        <w:t>Nerin caught my belt.</w:t>
      </w:r>
    </w:p>
    <w:p>
      <w:r>
        <w:t>I swore.</w:t>
      </w:r>
    </w:p>
    <w:p>
      <w:r>
        <w:t>Loudly.</w:t>
      </w:r>
    </w:p>
    <w:p>
      <w:r>
        <w:t>The woman from the next bed, now walking the hall with a head bandage, called, “Morning.”</w:t>
      </w:r>
    </w:p>
    <w:p>
      <w:r>
        <w:t>“Fuck you.”</w:t>
      </w:r>
    </w:p>
    <w:p>
      <w:r>
        <w:t>“Better.”</w:t>
      </w:r>
    </w:p>
    <w:p>
      <w:r>
        <w:t>Everyone was enjoying this.</w:t>
      </w:r>
    </w:p>
    <w:p>
      <w:r>
        <w:t>I reset.</w:t>
      </w:r>
    </w:p>
    <w:p>
      <w:r>
        <w:t>Looked at threshold.</w:t>
      </w:r>
    </w:p>
    <w:p>
      <w:r>
        <w:t>Not a system.</w:t>
      </w:r>
    </w:p>
    <w:p>
      <w:r>
        <w:t>A piece of wood.</w:t>
      </w:r>
    </w:p>
    <w:p>
      <w:r>
        <w:t>Crutches.</w:t>
      </w:r>
    </w:p>
    <w:p>
      <w:r>
        <w:t>Right foot.</w:t>
      </w:r>
    </w:p>
    <w:p>
      <w:r>
        <w:t>Through.</w:t>
      </w:r>
    </w:p>
    <w:p>
      <w:r>
        <w:t>Done.</w:t>
      </w:r>
    </w:p>
    <w:p>
      <w:r>
        <w:t>“Again,” I said.</w:t>
      </w:r>
    </w:p>
    <w:p>
      <w:r>
        <w:t>Sera said, “Later.”</w:t>
      </w:r>
    </w:p>
    <w:p>
      <w:r>
        <w:t>I did not argue.</w:t>
      </w:r>
    </w:p>
    <w:p>
      <w:r>
        <w:t>Mostly because my hands hurt.</w:t>
      </w:r>
    </w:p>
    <w:p>
      <w:r>
        <w:t>*</w:t>
      </w:r>
    </w:p>
    <w:p>
      <w:r>
        <w:t>Discharge became real after lunch.</w:t>
      </w:r>
    </w:p>
    <w:p>
      <w:r>
        <w:t>Sera sat with a sheet.</w:t>
      </w:r>
    </w:p>
    <w:p>
      <w:r>
        <w:t>Not a report.</w:t>
      </w:r>
    </w:p>
    <w:p>
      <w:r>
        <w:t>Instructions.</w:t>
      </w:r>
    </w:p>
    <w:p>
      <w:r>
        <w:t>“Tomorrow, if the wound remains like this.”</w:t>
      </w:r>
    </w:p>
    <w:p>
      <w:r>
        <w:t>I stared.</w:t>
      </w:r>
    </w:p>
    <w:p>
      <w:r>
        <w:t>“Tomorrow?”</w:t>
      </w:r>
    </w:p>
    <w:p>
      <w:r>
        <w:t>“Yes.”</w:t>
      </w:r>
    </w:p>
    <w:p>
      <w:r>
        <w:t>“Home.”</w:t>
      </w:r>
    </w:p>
    <w:p>
      <w:r>
        <w:t>“Destination still unresolved.”</w:t>
      </w:r>
    </w:p>
    <w:p>
      <w:r>
        <w:t>“My room.”</w:t>
      </w:r>
    </w:p>
    <w:p>
      <w:r>
        <w:t>“Stairs still unresolved.”</w:t>
      </w:r>
    </w:p>
    <w:p>
      <w:r>
        <w:t>“I have crutches.”</w:t>
      </w:r>
    </w:p>
    <w:p>
      <w:r>
        <w:t>“You have used crutches for one morning on a flat infirmary floor.”</w:t>
      </w:r>
    </w:p>
    <w:p>
      <w:r>
        <w:t>“Successfully.”</w:t>
      </w:r>
    </w:p>
    <w:p>
      <w:r>
        <w:t>“You nearly fell over a threshold.”</w:t>
      </w:r>
    </w:p>
    <w:p>
      <w:r>
        <w:t>“Then successfully.”</w:t>
      </w:r>
    </w:p>
    <w:p>
      <w:r>
        <w:t>Sera ignored that.</w:t>
      </w:r>
    </w:p>
    <w:p>
      <w:r>
        <w:t>“We can keep you one more night beyond medical need if necessary. Not indefinitely.”</w:t>
      </w:r>
    </w:p>
    <w:p>
      <w:r>
        <w:t>“I don't need indefinitely.”</w:t>
      </w:r>
    </w:p>
    <w:p>
      <w:r>
        <w:t>“Good.”</w:t>
      </w:r>
    </w:p>
    <w:p>
      <w:r>
        <w:t>“Tomorrow.”</w:t>
      </w:r>
    </w:p>
    <w:p>
      <w:r>
        <w:t>“Maybe.”</w:t>
      </w:r>
    </w:p>
    <w:p>
      <w:r>
        <w:t>I pointed.</w:t>
      </w:r>
    </w:p>
    <w:p>
      <w:r>
        <w:t>“No.”</w:t>
      </w:r>
    </w:p>
    <w:p>
      <w:r>
        <w:t>She almost smiled.</w:t>
      </w:r>
    </w:p>
    <w:p>
      <w:r>
        <w:t>“Tomorrow if wound remains stable and you demonstrate safe basic mobility.”</w:t>
      </w:r>
    </w:p>
    <w:p>
      <w:r>
        <w:t>“Stairs?”</w:t>
      </w:r>
    </w:p>
    <w:p>
      <w:r>
        <w:t>“No full flight here.”</w:t>
      </w:r>
    </w:p>
    <w:p>
      <w:r>
        <w:t>“Then how do I demonstrate?”</w:t>
      </w:r>
    </w:p>
    <w:p>
      <w:r>
        <w:t>“We have three practice steps in the rear therapy yard.”</w:t>
      </w:r>
    </w:p>
    <w:p>
      <w:r>
        <w:t>Of course.</w:t>
      </w:r>
    </w:p>
    <w:p>
      <w:r>
        <w:t>Guild had stairs.</w:t>
      </w:r>
    </w:p>
    <w:p>
      <w:r>
        <w:t>“Rail?”</w:t>
      </w:r>
    </w:p>
    <w:p>
      <w:r>
        <w:t>“One side.”</w:t>
      </w:r>
    </w:p>
    <w:p>
      <w:r>
        <w:t>“My lodging has no rail.”</w:t>
      </w:r>
    </w:p>
    <w:p>
      <w:r>
        <w:t>“Then your lodging is not where you practice first.”</w:t>
      </w:r>
    </w:p>
    <w:p>
      <w:r>
        <w:t>“I can use wall.”</w:t>
      </w:r>
    </w:p>
    <w:p>
      <w:r>
        <w:t>“Later.”</w:t>
      </w:r>
    </w:p>
    <w:p>
      <w:r>
        <w:t>“Crutch and wall.”</w:t>
      </w:r>
    </w:p>
    <w:p>
      <w:r>
        <w:t>“Later.”</w:t>
      </w:r>
    </w:p>
    <w:p>
      <w:r>
        <w:t>“Sit and lift.”</w:t>
      </w:r>
    </w:p>
    <w:p>
      <w:r>
        <w:t>“Later.”</w:t>
      </w:r>
    </w:p>
    <w:p>
      <w:r>
        <w:t>“Someone behind.”</w:t>
      </w:r>
    </w:p>
    <w:p>
      <w:r>
        <w:t>“Later.”</w:t>
      </w:r>
    </w:p>
    <w:p>
      <w:r>
        <w:t>I stared.</w:t>
      </w:r>
    </w:p>
    <w:p>
      <w:r>
        <w:t>“You have one word.”</w:t>
      </w:r>
    </w:p>
    <w:p>
      <w:r>
        <w:t>“It works.”</w:t>
      </w:r>
    </w:p>
    <w:p>
      <w:r>
        <w:t>“What if I use the downstairs room for one night?”</w:t>
      </w:r>
    </w:p>
    <w:p>
      <w:r>
        <w:t>The sentence escaped.</w:t>
      </w:r>
    </w:p>
    <w:p>
      <w:r>
        <w:t>Sera did not celebrate.</w:t>
      </w:r>
    </w:p>
    <w:p>
      <w:r>
        <w:t>Good.</w:t>
      </w:r>
    </w:p>
    <w:p>
      <w:r>
        <w:t>“One night would be safer than forcing fourteen stairs before you're trained.”</w:t>
      </w:r>
    </w:p>
    <w:p>
      <w:r>
        <w:t>“I didn't say I would.”</w:t>
      </w:r>
    </w:p>
    <w:p>
      <w:r>
        <w:t>“You asked.”</w:t>
      </w:r>
    </w:p>
    <w:p>
      <w:r>
        <w:t>“I know.”</w:t>
      </w:r>
    </w:p>
    <w:p>
      <w:r>
        <w:t>“Then yes.”</w:t>
      </w:r>
    </w:p>
    <w:p>
      <w:r>
        <w:t>I hated yes.</w:t>
      </w:r>
    </w:p>
    <w:p>
      <w:r>
        <w:t>“What about washroom?”</w:t>
      </w:r>
    </w:p>
    <w:p>
      <w:r>
        <w:t>“Downstairs.”</w:t>
      </w:r>
    </w:p>
    <w:p>
      <w:r>
        <w:t>“Privy?”</w:t>
      </w:r>
    </w:p>
    <w:p>
      <w:r>
        <w:t>“Outside.”</w:t>
      </w:r>
    </w:p>
    <w:p>
      <w:r>
        <w:t>“Threshold?”</w:t>
      </w:r>
    </w:p>
    <w:p>
      <w:r>
        <w:t>“Jorren didn't measure.”</w:t>
      </w:r>
    </w:p>
    <w:p>
      <w:r>
        <w:t>Sera looked at me.</w:t>
      </w:r>
    </w:p>
    <w:p>
      <w:r>
        <w:t>I sighed.</w:t>
      </w:r>
    </w:p>
    <w:p>
      <w:r>
        <w:t>“Small.”</w:t>
      </w:r>
    </w:p>
    <w:p>
      <w:r>
        <w:t>“Ground?”</w:t>
      </w:r>
    </w:p>
    <w:p>
      <w:r>
        <w:t>“Packed dirt.”</w:t>
      </w:r>
    </w:p>
    <w:p>
      <w:r>
        <w:t>“Wet?”</w:t>
      </w:r>
    </w:p>
    <w:p>
      <w:r>
        <w:t>“If rain.”</w:t>
      </w:r>
    </w:p>
    <w:p>
      <w:r>
        <w:t>“Chair?”</w:t>
      </w:r>
    </w:p>
    <w:p>
      <w:r>
        <w:t>“Could place one nearby.”</w:t>
      </w:r>
    </w:p>
    <w:p>
      <w:r>
        <w:t>“No.”</w:t>
      </w:r>
    </w:p>
    <w:p>
      <w:r>
        <w:t>“Why?”</w:t>
      </w:r>
    </w:p>
    <w:p>
      <w:r>
        <w:t>“I don't know.”</w:t>
      </w:r>
    </w:p>
    <w:p>
      <w:r>
        <w:t>“Excellent reason.”</w:t>
      </w:r>
    </w:p>
    <w:p>
      <w:r>
        <w:t>“Fine.”</w:t>
      </w:r>
    </w:p>
    <w:p>
      <w:r>
        <w:t>The downstairs room had become possible.</w:t>
      </w:r>
    </w:p>
    <w:p>
      <w:r>
        <w:t>Not acceptable.</w:t>
      </w:r>
    </w:p>
    <w:p>
      <w:r>
        <w:t>Possible.</w:t>
      </w:r>
    </w:p>
    <w:p>
      <w:r>
        <w:t>Different.</w:t>
      </w:r>
    </w:p>
    <w:p>
      <w:r>
        <w:t>I folded the instruction sheet.</w:t>
      </w:r>
    </w:p>
    <w:p>
      <w:r>
        <w:t>“Can I leave tomorrow and come back for wound checks?”</w:t>
      </w:r>
    </w:p>
    <w:p>
      <w:r>
        <w:t>“Yes.”</w:t>
      </w:r>
    </w:p>
    <w:p>
      <w:r>
        <w:t>“How often?”</w:t>
      </w:r>
    </w:p>
    <w:p>
      <w:r>
        <w:t>“Daily at first.”</w:t>
      </w:r>
    </w:p>
    <w:p>
      <w:r>
        <w:t>“Here?”</w:t>
      </w:r>
    </w:p>
    <w:p>
      <w:r>
        <w:t>“Yes.”</w:t>
      </w:r>
    </w:p>
    <w:p>
      <w:r>
        <w:t>“Transport?”</w:t>
      </w:r>
    </w:p>
    <w:p>
      <w:r>
        <w:t>“You tell me.”</w:t>
      </w:r>
    </w:p>
    <w:p>
      <w:r>
        <w:t>Fuck.</w:t>
      </w:r>
    </w:p>
    <w:p>
      <w:r>
        <w:t>Walking from lodging to Guild on crutches was not happening tomorrow.</w:t>
      </w:r>
    </w:p>
    <w:p>
      <w:r>
        <w:t>Cart.</w:t>
      </w:r>
    </w:p>
    <w:p>
      <w:r>
        <w:t>Chair.</w:t>
      </w:r>
    </w:p>
    <w:p>
      <w:r>
        <w:t>Friend.</w:t>
      </w:r>
    </w:p>
    <w:p>
      <w:r>
        <w:t>Paid ride.</w:t>
      </w:r>
    </w:p>
    <w:p>
      <w:r>
        <w:t>All dependence.</w:t>
      </w:r>
    </w:p>
    <w:p>
      <w:r>
        <w:t>All logistics.</w:t>
      </w:r>
    </w:p>
    <w:p>
      <w:r>
        <w:t>“Can Guild transport?”</w:t>
      </w:r>
    </w:p>
    <w:p>
      <w:r>
        <w:t>“For the first return, likely.”</w:t>
      </w:r>
    </w:p>
    <w:p>
      <w:r>
        <w:t>“After?”</w:t>
      </w:r>
    </w:p>
    <w:p>
      <w:r>
        <w:t>“We'll arrange based on need.”</w:t>
      </w:r>
    </w:p>
    <w:p>
      <w:r>
        <w:t>Arrange.</w:t>
      </w:r>
    </w:p>
    <w:p>
      <w:r>
        <w:t>People arranging me.</w:t>
      </w:r>
    </w:p>
    <w:p>
      <w:r>
        <w:t>I hated that phrase.</w:t>
      </w:r>
    </w:p>
    <w:p>
      <w:r>
        <w:t>Sera stood.</w:t>
      </w:r>
    </w:p>
    <w:p>
      <w:r>
        <w:t>“Practice steps this afternoon.”</w:t>
      </w:r>
    </w:p>
    <w:p>
      <w:r>
        <w:t>Good.</w:t>
      </w:r>
    </w:p>
    <w:p>
      <w:r>
        <w:t>Something concrete.</w:t>
      </w:r>
    </w:p>
    <w:p>
      <w:r>
        <w:t>*</w:t>
      </w:r>
    </w:p>
    <w:p>
      <w:r>
        <w:t>The practice steps were outside.</w:t>
      </w:r>
    </w:p>
    <w:p>
      <w:r>
        <w:t>Sunlight hit my face.</w:t>
      </w:r>
    </w:p>
    <w:p>
      <w:r>
        <w:t>Real sunlight.</w:t>
      </w:r>
    </w:p>
    <w:p>
      <w:r>
        <w:t>Not window.</w:t>
      </w:r>
    </w:p>
    <w:p>
      <w:r>
        <w:t>I stopped at the infirmary door.</w:t>
      </w:r>
    </w:p>
    <w:p>
      <w:r>
        <w:t>Nerin waited.</w:t>
      </w:r>
    </w:p>
    <w:p>
      <w:r>
        <w:t>“You okay?”</w:t>
      </w:r>
    </w:p>
    <w:p>
      <w:r>
        <w:t>“Yes.”</w:t>
      </w:r>
    </w:p>
    <w:p>
      <w:r>
        <w:t>I was.</w:t>
      </w:r>
    </w:p>
    <w:p>
      <w:r>
        <w:t>Then not.</w:t>
      </w:r>
    </w:p>
    <w:p>
      <w:r>
        <w:t>The Guild courtyard was busy.</w:t>
      </w:r>
    </w:p>
    <w:p>
      <w:r>
        <w:t>People crossed.</w:t>
      </w:r>
    </w:p>
    <w:p>
      <w:r>
        <w:t>Boots.</w:t>
      </w:r>
    </w:p>
    <w:p>
      <w:r>
        <w:t>Carts.</w:t>
      </w:r>
    </w:p>
    <w:p>
      <w:r>
        <w:t>Messages.</w:t>
      </w:r>
    </w:p>
    <w:p>
      <w:r>
        <w:t>Someone carrying a spear bundle. Two apprentices arguing about a posted contract.</w:t>
      </w:r>
    </w:p>
    <w:p>
      <w:r>
        <w:t>A Copper I recognized from somewhere glanced at me.</w:t>
      </w:r>
    </w:p>
    <w:p>
      <w:r>
        <w:t>Then at the crutches.</w:t>
      </w:r>
    </w:p>
    <w:p>
      <w:r>
        <w:t>Then away.</w:t>
      </w:r>
    </w:p>
    <w:p>
      <w:r>
        <w:t>Fine.</w:t>
      </w:r>
    </w:p>
    <w:p>
      <w:r>
        <w:t>A woman stared.</w:t>
      </w:r>
    </w:p>
    <w:p>
      <w:r>
        <w:t>Not long.</w:t>
      </w:r>
    </w:p>
    <w:p>
      <w:r>
        <w:t>Fine.</w:t>
      </w:r>
    </w:p>
    <w:p>
      <w:r>
        <w:t>A boy carrying ledgers almost walked into a post because he was looking.</w:t>
      </w:r>
    </w:p>
    <w:p>
      <w:r>
        <w:t>Less fine.</w:t>
      </w:r>
    </w:p>
    <w:p>
      <w:r>
        <w:t>I wanted to disappear.</w:t>
      </w:r>
    </w:p>
    <w:p>
      <w:r>
        <w:t>Then I wanted everyone to look correctly.</w:t>
      </w:r>
    </w:p>
    <w:p>
      <w:r>
        <w:t>Whatever that meant.</w:t>
      </w:r>
    </w:p>
    <w:p>
      <w:r>
        <w:t>Nerin said nothing.</w:t>
      </w:r>
    </w:p>
    <w:p>
      <w:r>
        <w:t>Good.</w:t>
      </w:r>
    </w:p>
    <w:p>
      <w:r>
        <w:t>The rear therapy yard had three stone steps. One rail on the right going up.</w:t>
      </w:r>
    </w:p>
    <w:p>
      <w:r>
        <w:t>Perfectly dry.</w:t>
      </w:r>
    </w:p>
    <w:p>
      <w:r>
        <w:t>Wide.</w:t>
      </w:r>
    </w:p>
    <w:p>
      <w:r>
        <w:t>Safe.</w:t>
      </w:r>
    </w:p>
    <w:p>
      <w:r>
        <w:t>I hated them.</w:t>
      </w:r>
    </w:p>
    <w:p>
      <w:r>
        <w:t>Sera demonstrated with a spare crutch. Not because she needed one.</w:t>
      </w:r>
    </w:p>
    <w:p>
      <w:r>
        <w:t>“Up: rail, crutch, right leg does the work. Keep the residual limb clear. One step at a time.”</w:t>
      </w:r>
    </w:p>
    <w:p>
      <w:r>
        <w:t>“I know.”</w:t>
      </w:r>
    </w:p>
    <w:p>
      <w:r>
        <w:t>“Down is different.”</w:t>
      </w:r>
    </w:p>
    <w:p>
      <w:r>
        <w:t>“I know.”</w:t>
      </w:r>
    </w:p>
    <w:p>
      <w:r>
        <w:t>“Show me.”</w:t>
      </w:r>
    </w:p>
    <w:p>
      <w:r>
        <w:t>I did not know.</w:t>
      </w:r>
    </w:p>
    <w:p>
      <w:r>
        <w:t>Not in my body.</w:t>
      </w:r>
    </w:p>
    <w:p>
      <w:r>
        <w:t>I positioned.</w:t>
      </w:r>
    </w:p>
    <w:p>
      <w:r>
        <w:t>Rail right hand.</w:t>
      </w:r>
    </w:p>
    <w:p>
      <w:r>
        <w:t>Both crutches left?</w:t>
      </w:r>
    </w:p>
    <w:p>
      <w:r>
        <w:t>No.</w:t>
      </w:r>
    </w:p>
    <w:p>
      <w:r>
        <w:t>One crutch.</w:t>
      </w:r>
    </w:p>
    <w:p>
      <w:r>
        <w:t>Nerin took the other.</w:t>
      </w:r>
    </w:p>
    <w:p>
      <w:r>
        <w:t>“Why?”</w:t>
      </w:r>
    </w:p>
    <w:p>
      <w:r>
        <w:t>“Because you have a rail.”</w:t>
      </w:r>
    </w:p>
    <w:p>
      <w:r>
        <w:t>Fine.</w:t>
      </w:r>
    </w:p>
    <w:p>
      <w:r>
        <w:t>Crutch left.</w:t>
      </w:r>
    </w:p>
    <w:p>
      <w:r>
        <w:t>Right foot close.</w:t>
      </w:r>
    </w:p>
    <w:p>
      <w:r>
        <w:t>Push.</w:t>
      </w:r>
    </w:p>
    <w:p>
      <w:r>
        <w:t>Step.</w:t>
      </w:r>
    </w:p>
    <w:p>
      <w:r>
        <w:t>My phantom left foot tried to follow onto the first step.</w:t>
      </w:r>
    </w:p>
    <w:p>
      <w:r>
        <w:t>Hip moved.</w:t>
      </w:r>
    </w:p>
    <w:p>
      <w:r>
        <w:t>I stopped.</w:t>
      </w:r>
    </w:p>
    <w:p>
      <w:r>
        <w:t>“Again?” Nerin asked.</w:t>
      </w:r>
    </w:p>
    <w:p>
      <w:r>
        <w:t>“I am still on step one.”</w:t>
      </w:r>
    </w:p>
    <w:p>
      <w:r>
        <w:t>“Your brain isn't.”</w:t>
      </w:r>
    </w:p>
    <w:p>
      <w:r>
        <w:t>Fuck him.</w:t>
      </w:r>
    </w:p>
    <w:p>
      <w:r>
        <w:t>Second step.</w:t>
      </w:r>
    </w:p>
    <w:p>
      <w:r>
        <w:t>Right leg pushed.</w:t>
      </w:r>
    </w:p>
    <w:p>
      <w:r>
        <w:t>Arms.</w:t>
      </w:r>
    </w:p>
    <w:p>
      <w:r>
        <w:t>Up.</w:t>
      </w:r>
    </w:p>
    <w:p>
      <w:r>
        <w:t>Third.</w:t>
      </w:r>
    </w:p>
    <w:p>
      <w:r>
        <w:t>By the top my right thigh burned.</w:t>
      </w:r>
    </w:p>
    <w:p>
      <w:r>
        <w:t>Three steps.</w:t>
      </w:r>
    </w:p>
    <w:p>
      <w:r>
        <w:t>Fourteen was not three.</w:t>
      </w:r>
    </w:p>
    <w:p>
      <w:r>
        <w:t>I knew arithmetic.</w:t>
      </w:r>
    </w:p>
    <w:p>
      <w:r>
        <w:t>Going down was worse.</w:t>
      </w:r>
    </w:p>
    <w:p>
      <w:r>
        <w:t>The empty space below looked larger.</w:t>
      </w:r>
    </w:p>
    <w:p>
      <w:r>
        <w:t>Crutch down.</w:t>
      </w:r>
    </w:p>
    <w:p>
      <w:r>
        <w:t>Rail.</w:t>
      </w:r>
    </w:p>
    <w:p>
      <w:r>
        <w:t>Right foot.</w:t>
      </w:r>
    </w:p>
    <w:p>
      <w:r>
        <w:t>My body wanted left foot first.</w:t>
      </w:r>
    </w:p>
    <w:p>
      <w:r>
        <w:t>The old rule.</w:t>
      </w:r>
    </w:p>
    <w:p>
      <w:r>
        <w:t>Bad leg down.</w:t>
      </w:r>
    </w:p>
    <w:p>
      <w:r>
        <w:t>Except there was no foot to place. The residual limb swung instinctively toward the lower step.</w:t>
      </w:r>
    </w:p>
    <w:p>
      <w:r>
        <w:t>Nothing touched.</w:t>
      </w:r>
    </w:p>
    <w:p>
      <w:r>
        <w:t>My stomach dropped.</w:t>
      </w:r>
    </w:p>
    <w:p>
      <w:r>
        <w:t>I froze.</w:t>
      </w:r>
    </w:p>
    <w:p>
      <w:r>
        <w:t>“Greg,” Sera said.</w:t>
      </w:r>
    </w:p>
    <w:p>
      <w:r>
        <w:t>“I know.”</w:t>
      </w:r>
    </w:p>
    <w:p>
      <w:r>
        <w:t>“Don't rush.”</w:t>
      </w:r>
    </w:p>
    <w:p>
      <w:r>
        <w:t>“I know.”</w:t>
      </w:r>
    </w:p>
    <w:p>
      <w:r>
        <w:t>“Look where the crutch is.”</w:t>
      </w:r>
    </w:p>
    <w:p>
      <w:r>
        <w:t>I looked.</w:t>
      </w:r>
    </w:p>
    <w:p>
      <w:r>
        <w:t>Stable.</w:t>
      </w:r>
    </w:p>
    <w:p>
      <w:r>
        <w:t>“Hands.”</w:t>
      </w:r>
    </w:p>
    <w:p>
      <w:r>
        <w:t>Stable.</w:t>
      </w:r>
    </w:p>
    <w:p>
      <w:r>
        <w:t>“Right foot.”</w:t>
      </w:r>
    </w:p>
    <w:p>
      <w:r>
        <w:t>On upper step.</w:t>
      </w:r>
    </w:p>
    <w:p>
      <w:r>
        <w:t>“Now lower.”</w:t>
      </w:r>
    </w:p>
    <w:p>
      <w:r>
        <w:t>I lowered.</w:t>
      </w:r>
    </w:p>
    <w:p>
      <w:r>
        <w:t>One.</w:t>
      </w:r>
    </w:p>
    <w:p>
      <w:r>
        <w:t>Then two.</w:t>
      </w:r>
    </w:p>
    <w:p>
      <w:r>
        <w:t>Then three.</w:t>
      </w:r>
    </w:p>
    <w:p>
      <w:r>
        <w:t>At the bottom my arms shook.</w:t>
      </w:r>
    </w:p>
    <w:p>
      <w:r>
        <w:t>I was furious.</w:t>
      </w:r>
    </w:p>
    <w:p>
      <w:r>
        <w:t>Not at stairs.</w:t>
      </w:r>
    </w:p>
    <w:p>
      <w:r>
        <w:t>At arithmetic.</w:t>
      </w:r>
    </w:p>
    <w:p>
      <w:r>
        <w:t>Three.</w:t>
      </w:r>
    </w:p>
    <w:p>
      <w:r>
        <w:t>Fourteen.</w:t>
      </w:r>
    </w:p>
    <w:p>
      <w:r>
        <w:t>More than four times.</w:t>
      </w:r>
    </w:p>
    <w:p>
      <w:r>
        <w:t>No.</w:t>
      </w:r>
    </w:p>
    <w:p>
      <w:r>
        <w:t>Twelve then landing then two.</w:t>
      </w:r>
    </w:p>
    <w:p>
      <w:r>
        <w:t>Different.</w:t>
      </w:r>
    </w:p>
    <w:p>
      <w:r>
        <w:t>Rest opportunity.</w:t>
      </w:r>
    </w:p>
    <w:p>
      <w:r>
        <w:t>Maybe.</w:t>
      </w:r>
    </w:p>
    <w:p>
      <w:r>
        <w:t>Wall.</w:t>
      </w:r>
    </w:p>
    <w:p>
      <w:r>
        <w:t>Window.</w:t>
      </w:r>
    </w:p>
    <w:p>
      <w:r>
        <w:t>No rail.</w:t>
      </w:r>
    </w:p>
    <w:p>
      <w:r>
        <w:t>Stop.</w:t>
      </w:r>
    </w:p>
    <w:p>
      <w:r>
        <w:t>I was doing it.</w:t>
      </w:r>
    </w:p>
    <w:p>
      <w:r>
        <w:t>Sera said, “What?”</w:t>
      </w:r>
    </w:p>
    <w:p>
      <w:r>
        <w:t>“Nothing.”</w:t>
      </w:r>
    </w:p>
    <w:p>
      <w:r>
        <w:t>“Face.”</w:t>
      </w:r>
    </w:p>
    <w:p>
      <w:r>
        <w:t>Even she had learned.</w:t>
      </w:r>
    </w:p>
    <w:p>
      <w:r>
        <w:t>“Fourteen is not tomorrow.”</w:t>
      </w:r>
    </w:p>
    <w:p>
      <w:r>
        <w:t>“No.”</w:t>
      </w:r>
    </w:p>
    <w:p>
      <w:r>
        <w:t>There.</w:t>
      </w:r>
    </w:p>
    <w:p>
      <w:r>
        <w:t>I looked at her.</w:t>
      </w:r>
    </w:p>
    <w:p>
      <w:r>
        <w:t>She did not soften it.</w:t>
      </w:r>
    </w:p>
    <w:p>
      <w:r>
        <w:t>Good.</w:t>
      </w:r>
    </w:p>
    <w:p>
      <w:r>
        <w:t>“Could be soon.”</w:t>
      </w:r>
    </w:p>
    <w:p>
      <w:r>
        <w:t>“Yes.”</w:t>
      </w:r>
    </w:p>
    <w:p>
      <w:r>
        <w:t>Not tomorrow.</w:t>
      </w:r>
    </w:p>
    <w:p>
      <w:r>
        <w:t>Soon.</w:t>
      </w:r>
    </w:p>
    <w:p>
      <w:r>
        <w:t>Maybe.</w:t>
      </w:r>
    </w:p>
    <w:p>
      <w:r>
        <w:t>I sat in the yard chair.</w:t>
      </w:r>
    </w:p>
    <w:p>
      <w:r>
        <w:t>Sun on my face.</w:t>
      </w:r>
    </w:p>
    <w:p>
      <w:r>
        <w:t>The residual limb throbbed.</w:t>
      </w:r>
    </w:p>
    <w:p>
      <w:r>
        <w:t>My right leg felt worked.</w:t>
      </w:r>
    </w:p>
    <w:p>
      <w:r>
        <w:t>Good worked.</w:t>
      </w:r>
    </w:p>
    <w:p>
      <w:r>
        <w:t>Not injury.</w:t>
      </w:r>
    </w:p>
    <w:p>
      <w:r>
        <w:t>I missed that.</w:t>
      </w:r>
    </w:p>
    <w:p>
      <w:r>
        <w:t>I missed being tired because I had done something instead of because my body was healing.</w:t>
      </w:r>
    </w:p>
    <w:p>
      <w:r>
        <w:t>This was something.</w:t>
      </w:r>
    </w:p>
    <w:p>
      <w:r>
        <w:t>Three stairs.</w:t>
      </w:r>
    </w:p>
    <w:p>
      <w:r>
        <w:t>Pathetic.</w:t>
      </w:r>
    </w:p>
    <w:p>
      <w:r>
        <w:t>Real.</w:t>
      </w:r>
    </w:p>
    <w:p>
      <w:r>
        <w:t>Both.</w:t>
      </w:r>
    </w:p>
    <w:p>
      <w:r>
        <w:t>*</w:t>
      </w:r>
    </w:p>
    <w:p>
      <w:r>
        <w:t>Antonius came in the afternoon.</w:t>
      </w:r>
    </w:p>
    <w:p>
      <w:r>
        <w:t>Personally.</w:t>
      </w:r>
    </w:p>
    <w:p>
      <w:r>
        <w:t>That surprised me enough that I said, “Why?” He stopped beside the bed.</w:t>
      </w:r>
    </w:p>
    <w:p>
      <w:r>
        <w:t>“Excellent greeting.”</w:t>
      </w:r>
    </w:p>
    <w:p>
      <w:r>
        <w:t>“You have runners.”</w:t>
      </w:r>
    </w:p>
    <w:p>
      <w:r>
        <w:t>“Yes.”</w:t>
      </w:r>
    </w:p>
    <w:p>
      <w:r>
        <w:t>“Therefore?”</w:t>
      </w:r>
    </w:p>
    <w:p>
      <w:r>
        <w:t>“I was nearby.”</w:t>
      </w:r>
    </w:p>
    <w:p>
      <w:r>
        <w:t>Lie.</w:t>
      </w:r>
    </w:p>
    <w:p>
      <w:r>
        <w:t>Maybe.</w:t>
      </w:r>
    </w:p>
    <w:p>
      <w:r>
        <w:t>He wore a dark coat too good for the infirmary.</w:t>
      </w:r>
    </w:p>
    <w:p>
      <w:r>
        <w:t>No ledger.</w:t>
      </w:r>
    </w:p>
    <w:p>
      <w:r>
        <w:t>More suspicious.</w:t>
      </w:r>
    </w:p>
    <w:p>
      <w:r>
        <w:t>He looked at the crutches.</w:t>
      </w:r>
    </w:p>
    <w:p>
      <w:r>
        <w:t>Then me.</w:t>
      </w:r>
    </w:p>
    <w:p>
      <w:r>
        <w:t>“You look terrible.”</w:t>
      </w:r>
    </w:p>
    <w:p>
      <w:r>
        <w:t>“Thank you.”</w:t>
      </w:r>
    </w:p>
    <w:p>
      <w:r>
        <w:t>“Less terrible than reported.”</w:t>
      </w:r>
    </w:p>
    <w:p>
      <w:r>
        <w:t>“Who reported?”</w:t>
      </w:r>
    </w:p>
    <w:p>
      <w:r>
        <w:t>“Everyone.”</w:t>
      </w:r>
    </w:p>
    <w:p>
      <w:r>
        <w:t>Terrible city.</w:t>
      </w:r>
    </w:p>
    <w:p>
      <w:r>
        <w:t>He sat without asking.</w:t>
      </w:r>
    </w:p>
    <w:p>
      <w:r>
        <w:t>“Debt remains.”</w:t>
      </w:r>
    </w:p>
    <w:p>
      <w:r>
        <w:t>“I received your love letter.”</w:t>
      </w:r>
    </w:p>
    <w:p>
      <w:r>
        <w:t>“Good.”</w:t>
      </w:r>
    </w:p>
    <w:p>
      <w:r>
        <w:t>“Very moving.”</w:t>
      </w:r>
    </w:p>
    <w:p>
      <w:r>
        <w:t>“I worked hard.”</w:t>
      </w:r>
    </w:p>
    <w:p>
      <w:r>
        <w:t>“You dictated it.”</w:t>
      </w:r>
    </w:p>
    <w:p>
      <w:r>
        <w:t>“Yes.”</w:t>
      </w:r>
    </w:p>
    <w:p>
      <w:r>
        <w:t>We sat.</w:t>
      </w:r>
    </w:p>
    <w:p>
      <w:r>
        <w:t>Antonius looked at the calendar.</w:t>
      </w:r>
    </w:p>
    <w:p>
      <w:r>
        <w:t>SEE ALDEN.</w:t>
      </w:r>
    </w:p>
    <w:p>
      <w:r>
        <w:t>DEFERRED.</w:t>
      </w:r>
    </w:p>
    <w:p>
      <w:r>
        <w:t>His eyes moved.</w:t>
      </w:r>
    </w:p>
    <w:p>
      <w:r>
        <w:t>No comment.</w:t>
      </w:r>
    </w:p>
    <w:p>
      <w:r>
        <w:t>“Where are you going tomorrow?” he asked.</w:t>
      </w:r>
    </w:p>
    <w:p>
      <w:r>
        <w:t>“My room.”</w:t>
      </w:r>
    </w:p>
    <w:p>
      <w:r>
        <w:t>“Upstairs?”</w:t>
      </w:r>
    </w:p>
    <w:p>
      <w:r>
        <w:t>“Yes.”</w:t>
      </w:r>
    </w:p>
    <w:p>
      <w:r>
        <w:t>“No.”</w:t>
      </w:r>
    </w:p>
    <w:p>
      <w:r>
        <w:t>I stared.</w:t>
      </w:r>
    </w:p>
    <w:p>
      <w:r>
        <w:t>“You too?”</w:t>
      </w:r>
    </w:p>
    <w:p>
      <w:r>
        <w:t>“I own buildings.”</w:t>
      </w:r>
    </w:p>
    <w:p>
      <w:r>
        <w:t>“That does not make you a surgeon.”</w:t>
      </w:r>
    </w:p>
    <w:p>
      <w:r>
        <w:t>“It makes me familiar with stairs.”</w:t>
      </w:r>
    </w:p>
    <w:p>
      <w:r>
        <w:t>“I can learn.”</w:t>
      </w:r>
    </w:p>
    <w:p>
      <w:r>
        <w:t>“Yes.”</w:t>
      </w:r>
    </w:p>
    <w:p>
      <w:r>
        <w:t>“Soon.”</w:t>
      </w:r>
    </w:p>
    <w:p>
      <w:r>
        <w:t>“Yes.”</w:t>
      </w:r>
    </w:p>
    <w:p>
      <w:r>
        <w:t>“Not tomorrow.”</w:t>
      </w:r>
    </w:p>
    <w:p>
      <w:r>
        <w:t>“Probably not.”</w:t>
      </w:r>
    </w:p>
    <w:p>
      <w:r>
        <w:t>I hated consensus.</w:t>
      </w:r>
    </w:p>
    <w:p>
      <w:r>
        <w:t>Antonius crossed one ankle over the other.</w:t>
      </w:r>
    </w:p>
    <w:p>
      <w:r>
        <w:t>“You have options.”</w:t>
      </w:r>
    </w:p>
    <w:p>
      <w:r>
        <w:t>“Do not offer me one of your rooms.”</w:t>
      </w:r>
    </w:p>
    <w:p>
      <w:r>
        <w:t>“I wasn't.”</w:t>
      </w:r>
    </w:p>
    <w:p>
      <w:r>
        <w:t>“Good.”</w:t>
      </w:r>
    </w:p>
    <w:p>
      <w:r>
        <w:t>“I was going to charge you.”</w:t>
      </w:r>
    </w:p>
    <w:p>
      <w:r>
        <w:t>I laughed.</w:t>
      </w:r>
    </w:p>
    <w:p>
      <w:r>
        <w:t>Pain.</w:t>
      </w:r>
    </w:p>
    <w:p>
      <w:r>
        <w:t>Still worth it.</w:t>
      </w:r>
    </w:p>
    <w:p>
      <w:r>
        <w:t>“Asshole.”</w:t>
      </w:r>
    </w:p>
    <w:p>
      <w:r>
        <w:t>“Yes.”</w:t>
      </w:r>
    </w:p>
    <w:p>
      <w:r>
        <w:t>“What option?”</w:t>
      </w:r>
    </w:p>
    <w:p>
      <w:r>
        <w:t>“Vale property two streets from here. Ground floor room. Currently empty. Worse than yours.”</w:t>
      </w:r>
    </w:p>
    <w:p>
      <w:r>
        <w:t>“No.”</w:t>
      </w:r>
    </w:p>
    <w:p>
      <w:r>
        <w:t>“Cheaper than yours.”</w:t>
      </w:r>
    </w:p>
    <w:p>
      <w:r>
        <w:t>“No.”</w:t>
      </w:r>
    </w:p>
    <w:p>
      <w:r>
        <w:t>“Closer to Guild.”</w:t>
      </w:r>
    </w:p>
    <w:p>
      <w:r>
        <w:t>“No.”</w:t>
      </w:r>
    </w:p>
    <w:p>
      <w:r>
        <w:t>“Indoor privy.”</w:t>
      </w:r>
    </w:p>
    <w:p>
      <w:r>
        <w:t>I stopped.</w:t>
      </w:r>
    </w:p>
    <w:p>
      <w:r>
        <w:t>Antonius smiled.</w:t>
      </w:r>
    </w:p>
    <w:p>
      <w:r>
        <w:t>“Manipulative.”</w:t>
      </w:r>
    </w:p>
    <w:p>
      <w:r>
        <w:t>“Effective.”</w:t>
      </w:r>
    </w:p>
    <w:p>
      <w:r>
        <w:t>“No.”</w:t>
      </w:r>
    </w:p>
    <w:p>
      <w:r>
        <w:t>“Fine.”</w:t>
      </w:r>
    </w:p>
    <w:p>
      <w:r>
        <w:t>He did not push.</w:t>
      </w:r>
    </w:p>
    <w:p>
      <w:r>
        <w:t>That made me suspicious.</w:t>
      </w:r>
    </w:p>
    <w:p>
      <w:r>
        <w:t>“What?”</w:t>
      </w:r>
    </w:p>
    <w:p>
      <w:r>
        <w:t>“Nothing.”</w:t>
      </w:r>
    </w:p>
    <w:p>
      <w:r>
        <w:t>“You don't visit injured debtors for nothing.”</w:t>
      </w:r>
    </w:p>
    <w:p>
      <w:r>
        <w:t>“I visit interesting investments when circumstances change.”</w:t>
      </w:r>
    </w:p>
    <w:p>
      <w:r>
        <w:t>“I am not an investment.”</w:t>
      </w:r>
    </w:p>
    <w:p>
      <w:r>
        <w:t>“You are absolutely an investment. A poor one currently.”</w:t>
      </w:r>
    </w:p>
    <w:p>
      <w:r>
        <w:t>There.</w:t>
      </w:r>
    </w:p>
    <w:p>
      <w:r>
        <w:t>Normal Antonius.</w:t>
      </w:r>
    </w:p>
    <w:p>
      <w:r>
        <w:t>Good.</w:t>
      </w:r>
    </w:p>
    <w:p>
      <w:r>
        <w:t>“What changes?”</w:t>
      </w:r>
    </w:p>
    <w:p>
      <w:r>
        <w:t>“Your debt schedule.”</w:t>
      </w:r>
    </w:p>
    <w:p>
      <w:r>
        <w:t>“Deferred.”</w:t>
      </w:r>
    </w:p>
    <w:p>
      <w:r>
        <w:t>“Short term.”</w:t>
      </w:r>
    </w:p>
    <w:p>
      <w:r>
        <w:t>“And long?”</w:t>
      </w:r>
    </w:p>
    <w:p>
      <w:r>
        <w:t>“I don't know yet.”</w:t>
      </w:r>
    </w:p>
    <w:p>
      <w:r>
        <w:t>“Because?”</w:t>
      </w:r>
    </w:p>
    <w:p>
      <w:r>
        <w:t>He looked at the bandage.</w:t>
      </w:r>
    </w:p>
    <w:p>
      <w:r>
        <w:t>“Because I don't know what work you'll be able to do.”</w:t>
      </w:r>
    </w:p>
    <w:p>
      <w:r>
        <w:t>Same answer as Iona.</w:t>
      </w:r>
    </w:p>
    <w:p>
      <w:r>
        <w:t>Different stakes.</w:t>
      </w:r>
    </w:p>
    <w:p>
      <w:r>
        <w:t>“Everyone keeps saying that.”</w:t>
      </w:r>
    </w:p>
    <w:p>
      <w:r>
        <w:t>“Then perhaps it is true.”</w:t>
      </w:r>
    </w:p>
    <w:p>
      <w:r>
        <w:t>“I can do desk work.”</w:t>
      </w:r>
    </w:p>
    <w:p>
      <w:r>
        <w:t>“Yes.”</w:t>
      </w:r>
    </w:p>
    <w:p>
      <w:r>
        <w:t>“Records.”</w:t>
      </w:r>
    </w:p>
    <w:p>
      <w:r>
        <w:t>“Yes.”</w:t>
      </w:r>
    </w:p>
    <w:p>
      <w:r>
        <w:t>“Analysis.”</w:t>
      </w:r>
    </w:p>
    <w:p>
      <w:r>
        <w:t>“Probably.”</w:t>
      </w:r>
    </w:p>
    <w:p>
      <w:r>
        <w:t>“Magic eventually.”</w:t>
      </w:r>
    </w:p>
    <w:p>
      <w:r>
        <w:t>“Not my department.”</w:t>
      </w:r>
    </w:p>
    <w:p>
      <w:r>
        <w:t>“Warehouse counting.”</w:t>
      </w:r>
    </w:p>
    <w:p>
      <w:r>
        <w:t>“Possibly.”</w:t>
      </w:r>
    </w:p>
    <w:p>
      <w:r>
        <w:t>“Inspection.”</w:t>
      </w:r>
    </w:p>
    <w:p>
      <w:r>
        <w:t>“Depends.”</w:t>
      </w:r>
    </w:p>
    <w:p>
      <w:r>
        <w:t>“Escort.”</w:t>
      </w:r>
    </w:p>
    <w:p>
      <w:r>
        <w:t>Antonius raised an eyebrow.</w:t>
      </w:r>
    </w:p>
    <w:p>
      <w:r>
        <w:t>“Currently?”</w:t>
      </w:r>
    </w:p>
    <w:p>
      <w:r>
        <w:t>“No.”</w:t>
      </w:r>
    </w:p>
    <w:p>
      <w:r>
        <w:t>“Then stop trying to negotiate with next month.”</w:t>
      </w:r>
    </w:p>
    <w:p>
      <w:r>
        <w:t>I hated him.</w:t>
      </w:r>
    </w:p>
    <w:p>
      <w:r>
        <w:t>“That sounds like Hessa.”</w:t>
      </w:r>
    </w:p>
    <w:p>
      <w:r>
        <w:t>“I'll charge her.”</w:t>
      </w:r>
    </w:p>
    <w:p>
      <w:r>
        <w:t>“Do not.”</w:t>
      </w:r>
    </w:p>
    <w:p>
      <w:r>
        <w:t>He smiled.</w:t>
      </w:r>
    </w:p>
    <w:p>
      <w:r>
        <w:t>“Your debt does not require you to return to the exact labor mix you had before.”</w:t>
      </w:r>
    </w:p>
    <w:p>
      <w:r>
        <w:t>I looked at him.</w:t>
      </w:r>
    </w:p>
    <w:p>
      <w:r>
        <w:t>“What?”</w:t>
      </w:r>
    </w:p>
    <w:p>
      <w:r>
        <w:t>“Money is famously indifferent to which hand earned it.”</w:t>
      </w:r>
    </w:p>
    <w:p>
      <w:r>
        <w:t>“Leg.”</w:t>
      </w:r>
    </w:p>
    <w:p>
      <w:r>
        <w:t>“Yes.”</w:t>
      </w:r>
    </w:p>
    <w:p>
      <w:r>
        <w:t>“Bad.”</w:t>
      </w:r>
    </w:p>
    <w:p>
      <w:r>
        <w:t>“Very.”</w:t>
      </w:r>
    </w:p>
    <w:p>
      <w:r>
        <w:t>I laughed anyway.</w:t>
      </w:r>
    </w:p>
    <w:p>
      <w:r>
        <w:t>He continued.</w:t>
      </w:r>
    </w:p>
    <w:p>
      <w:r>
        <w:t>“If you can earn elsewhere, you pay. If you work for me later, we credit work that is useful. I am not assigning you three hours of dramatic limping through a warehouse because tradition demands it.”</w:t>
      </w:r>
    </w:p>
    <w:p>
      <w:r>
        <w:t>“Compassion.”</w:t>
      </w:r>
    </w:p>
    <w:p>
      <w:r>
        <w:t>“Efficiency.”</w:t>
      </w:r>
    </w:p>
    <w:p>
      <w:r>
        <w:t>Better.</w:t>
      </w:r>
    </w:p>
    <w:p>
      <w:r>
        <w:t>“Ground floor room still no.”</w:t>
      </w:r>
    </w:p>
    <w:p>
      <w:r>
        <w:t>“Noted.”</w:t>
      </w:r>
    </w:p>
    <w:p>
      <w:r>
        <w:t>“Do not rent it.”</w:t>
      </w:r>
    </w:p>
    <w:p>
      <w:r>
        <w:t>“I rent rooms to people who agree to rent them.”</w:t>
      </w:r>
    </w:p>
    <w:p>
      <w:r>
        <w:t>“Usually.”</w:t>
      </w:r>
    </w:p>
    <w:p>
      <w:r>
        <w:t>He looked offended.</w:t>
      </w:r>
    </w:p>
    <w:p>
      <w:r>
        <w:t>“Mostly.”</w:t>
      </w:r>
    </w:p>
    <w:p>
      <w:r>
        <w:t>There he was.</w:t>
      </w:r>
    </w:p>
    <w:p>
      <w:r>
        <w:t>He stood.</w:t>
      </w:r>
    </w:p>
    <w:p>
      <w:r>
        <w:t>“Rest.”</w:t>
      </w:r>
    </w:p>
    <w:p>
      <w:r>
        <w:t>“Everyone says that.”</w:t>
      </w:r>
    </w:p>
    <w:p>
      <w:r>
        <w:t>“Then perhaps it is also true.”</w:t>
      </w:r>
    </w:p>
    <w:p>
      <w:r>
        <w:t>“Go collect someone's house.”</w:t>
      </w:r>
    </w:p>
    <w:p>
      <w:r>
        <w:t>“Storage.”</w:t>
      </w:r>
    </w:p>
    <w:p>
      <w:r>
        <w:t>“Same.”</w:t>
      </w:r>
    </w:p>
    <w:p>
      <w:r>
        <w:t>He left.</w:t>
      </w:r>
    </w:p>
    <w:p>
      <w:r>
        <w:t>I felt better.</w:t>
      </w:r>
    </w:p>
    <w:p>
      <w:r>
        <w:t>Annoying.</w:t>
      </w:r>
    </w:p>
    <w:p>
      <w:r>
        <w:t>*</w:t>
      </w:r>
    </w:p>
    <w:p>
      <w:r>
        <w:t>Hessa came after Antonius.</w:t>
      </w:r>
    </w:p>
    <w:p>
      <w:r>
        <w:t>She found me practicing crutch placement beside the bed without standing.</w:t>
      </w:r>
    </w:p>
    <w:p>
      <w:r>
        <w:t>“Why?”</w:t>
      </w:r>
    </w:p>
    <w:p>
      <w:r>
        <w:t>“Hands.”</w:t>
      </w:r>
    </w:p>
    <w:p>
      <w:r>
        <w:t>“What?”</w:t>
      </w:r>
    </w:p>
    <w:p>
      <w:r>
        <w:t>“Grip position.”</w:t>
      </w:r>
    </w:p>
    <w:p>
      <w:r>
        <w:t>“Blisters?”</w:t>
      </w:r>
    </w:p>
    <w:p>
      <w:r>
        <w:t>“Not yet.”</w:t>
      </w:r>
    </w:p>
    <w:p>
      <w:r>
        <w:t>She checked my palms.</w:t>
      </w:r>
    </w:p>
    <w:p>
      <w:r>
        <w:t>“Starting.”</w:t>
      </w:r>
    </w:p>
    <w:p>
      <w:r>
        <w:t>“Fuck.”</w:t>
      </w:r>
    </w:p>
    <w:p>
      <w:r>
        <w:t>“Wrap tomorrow.”</w:t>
      </w:r>
    </w:p>
    <w:p>
      <w:r>
        <w:t>“With what?”</w:t>
      </w:r>
    </w:p>
    <w:p>
      <w:r>
        <w:t>“Cloth.”</w:t>
      </w:r>
    </w:p>
    <w:p>
      <w:r>
        <w:t>“Revolutionary.”</w:t>
      </w:r>
    </w:p>
    <w:p>
      <w:r>
        <w:t>She checked my channels.</w:t>
      </w:r>
    </w:p>
    <w:p>
      <w:r>
        <w:t>Quiet.</w:t>
      </w:r>
    </w:p>
    <w:p>
      <w:r>
        <w:t>No casting.</w:t>
      </w:r>
    </w:p>
    <w:p>
      <w:r>
        <w:t>Good.</w:t>
      </w:r>
    </w:p>
    <w:p>
      <w:r>
        <w:t>Then the leg.</w:t>
      </w:r>
    </w:p>
    <w:p>
      <w:r>
        <w:t>She did not unwrap it fully. Sera had already done enough.</w:t>
      </w:r>
    </w:p>
    <w:p>
      <w:r>
        <w:t>“Pain?”</w:t>
      </w:r>
    </w:p>
    <w:p>
      <w:r>
        <w:t>I told her.</w:t>
      </w:r>
    </w:p>
    <w:p>
      <w:r>
        <w:t>“Phantom?”</w:t>
      </w:r>
    </w:p>
    <w:p>
      <w:r>
        <w:t>Burning.</w:t>
      </w:r>
    </w:p>
    <w:p>
      <w:r>
        <w:t>Itching.</w:t>
      </w:r>
    </w:p>
    <w:p>
      <w:r>
        <w:t>Sometimes pressure.</w:t>
      </w:r>
    </w:p>
    <w:p>
      <w:r>
        <w:t>Sometimes foot flat on floor.</w:t>
      </w:r>
    </w:p>
    <w:p>
      <w:r>
        <w:t>Sometimes ankle bent.</w:t>
      </w:r>
    </w:p>
    <w:p>
      <w:r>
        <w:t>“Any change with fatigue?”</w:t>
      </w:r>
    </w:p>
    <w:p>
      <w:r>
        <w:t>“Worse.”</w:t>
      </w:r>
    </w:p>
    <w:p>
      <w:r>
        <w:t>“Medication?”</w:t>
      </w:r>
    </w:p>
    <w:p>
      <w:r>
        <w:t>“Helps real pain more.”</w:t>
      </w:r>
    </w:p>
    <w:p>
      <w:r>
        <w:t>“Expected.”</w:t>
      </w:r>
    </w:p>
    <w:p>
      <w:r>
        <w:t>“Can magic affect phantom sensation?”</w:t>
      </w:r>
    </w:p>
    <w:p>
      <w:r>
        <w:t>“Not usefully that I know.”</w:t>
      </w:r>
    </w:p>
    <w:p>
      <w:r>
        <w:t>“Could Barrier?”</w:t>
      </w:r>
    </w:p>
    <w:p>
      <w:r>
        <w:t>She stared.</w:t>
      </w:r>
    </w:p>
    <w:p>
      <w:r>
        <w:t>“I am asking.”</w:t>
      </w:r>
    </w:p>
    <w:p>
      <w:r>
        <w:t>“Against your own nerves?”</w:t>
      </w:r>
    </w:p>
    <w:p>
      <w:r>
        <w:t>“Not exactly.”</w:t>
      </w:r>
    </w:p>
    <w:p>
      <w:r>
        <w:t>“No experiments.”</w:t>
      </w:r>
    </w:p>
    <w:p>
      <w:r>
        <w:t>“I said asking.”</w:t>
      </w:r>
    </w:p>
    <w:p>
      <w:r>
        <w:t>“You have a face.”</w:t>
      </w:r>
    </w:p>
    <w:p>
      <w:r>
        <w:t>Fuck everyone.</w:t>
      </w:r>
    </w:p>
    <w:p>
      <w:r>
        <w:t>Hessa sat.</w:t>
      </w:r>
    </w:p>
    <w:p>
      <w:r>
        <w:t>“Where tomorrow?”</w:t>
      </w:r>
    </w:p>
    <w:p>
      <w:r>
        <w:t>“Downstairs storage room.”</w:t>
      </w:r>
    </w:p>
    <w:p>
      <w:r>
        <w:t>The words hurt.</w:t>
      </w:r>
    </w:p>
    <w:p>
      <w:r>
        <w:t>Not much.</w:t>
      </w:r>
    </w:p>
    <w:p>
      <w:r>
        <w:t>Enough.</w:t>
      </w:r>
    </w:p>
    <w:p>
      <w:r>
        <w:t>“Temporary?”</w:t>
      </w:r>
    </w:p>
    <w:p>
      <w:r>
        <w:t>“Yes.”</w:t>
      </w:r>
    </w:p>
    <w:p>
      <w:r>
        <w:t>“Good.”</w:t>
      </w:r>
    </w:p>
    <w:p>
      <w:r>
        <w:t>“Do not.”</w:t>
      </w:r>
    </w:p>
    <w:p>
      <w:r>
        <w:t>“I said one word.”</w:t>
      </w:r>
    </w:p>
    <w:p>
      <w:r>
        <w:t>“It was loaded.”</w:t>
      </w:r>
    </w:p>
    <w:p>
      <w:r>
        <w:t>“It was not.”</w:t>
      </w:r>
    </w:p>
    <w:p>
      <w:r>
        <w:t>“Hessa.”</w:t>
      </w:r>
    </w:p>
    <w:p>
      <w:r>
        <w:t>“Greg.”</w:t>
      </w:r>
    </w:p>
    <w:p>
      <w:r>
        <w:t>We stared.</w:t>
      </w:r>
    </w:p>
    <w:p>
      <w:r>
        <w:t>Fine.</w:t>
      </w:r>
    </w:p>
    <w:p>
      <w:r>
        <w:t>“I'll move upstairs when stairs are safe.”</w:t>
      </w:r>
    </w:p>
    <w:p>
      <w:r>
        <w:t>“Yes.”</w:t>
      </w:r>
    </w:p>
    <w:p>
      <w:r>
        <w:t>“Not when everyone decides I should be comfortable downstairs forever.”</w:t>
      </w:r>
    </w:p>
    <w:p>
      <w:r>
        <w:t>“Yes.”</w:t>
      </w:r>
    </w:p>
    <w:p>
      <w:r>
        <w:t>“Good.”</w:t>
      </w:r>
    </w:p>
    <w:p>
      <w:r>
        <w:t>She nodded.</w:t>
      </w:r>
    </w:p>
    <w:p>
      <w:r>
        <w:t>No argument.</w:t>
      </w:r>
    </w:p>
    <w:p>
      <w:r>
        <w:t>That helped.</w:t>
      </w:r>
    </w:p>
    <w:p>
      <w:r>
        <w:t>“Will you come to lodging?”</w:t>
      </w:r>
    </w:p>
    <w:p>
      <w:r>
        <w:t>“For the first check after discharge if Sera wants.”</w:t>
      </w:r>
    </w:p>
    <w:p>
      <w:r>
        <w:t>“Why?”</w:t>
      </w:r>
    </w:p>
    <w:p>
      <w:r>
        <w:t>“Because you are my patient.”</w:t>
      </w:r>
    </w:p>
    <w:p>
      <w:r>
        <w:t>“Magic patient.”</w:t>
      </w:r>
    </w:p>
    <w:p>
      <w:r>
        <w:t>“Currently also idiot patient.”</w:t>
      </w:r>
    </w:p>
    <w:p>
      <w:r>
        <w:t>“Not a category.”</w:t>
      </w:r>
    </w:p>
    <w:p>
      <w:r>
        <w:t>“I have created it.”</w:t>
      </w:r>
    </w:p>
    <w:p>
      <w:r>
        <w:t>She left before I could improve the classification.</w:t>
      </w:r>
    </w:p>
    <w:p>
      <w:r>
        <w:t>*</w:t>
      </w:r>
    </w:p>
    <w:p>
      <w:r>
        <w:t>That evening Jorren brought my coat.</w:t>
      </w:r>
    </w:p>
    <w:p>
      <w:r>
        <w:t>And one glove.</w:t>
      </w:r>
    </w:p>
    <w:p>
      <w:r>
        <w:t>I looked at him.</w:t>
      </w:r>
    </w:p>
    <w:p>
      <w:r>
        <w:t>“Where is the other?”</w:t>
      </w:r>
    </w:p>
    <w:p>
      <w:r>
        <w:t>“Dorn has it.”</w:t>
      </w:r>
    </w:p>
    <w:p>
      <w:r>
        <w:t>“Why?”</w:t>
      </w:r>
    </w:p>
    <w:p>
      <w:r>
        <w:t>“He says blood.”</w:t>
      </w:r>
    </w:p>
    <w:p>
      <w:r>
        <w:t>Oh.</w:t>
      </w:r>
    </w:p>
    <w:p>
      <w:r>
        <w:t>Right.</w:t>
      </w:r>
    </w:p>
    <w:p>
      <w:r>
        <w:t>“Can it be cleaned?”</w:t>
      </w:r>
    </w:p>
    <w:p>
      <w:r>
        <w:t>“Probably.”</w:t>
      </w:r>
    </w:p>
    <w:p>
      <w:r>
        <w:t>“Seven copper.”</w:t>
      </w:r>
    </w:p>
    <w:p>
      <w:r>
        <w:t>“I know.”</w:t>
      </w:r>
    </w:p>
    <w:p>
      <w:r>
        <w:t>He put the coat on the chair.</w:t>
      </w:r>
    </w:p>
    <w:p>
      <w:r>
        <w:t>“Keeper cleared the storage room.”</w:t>
      </w:r>
    </w:p>
    <w:p>
      <w:r>
        <w:t>“Temporary room.”</w:t>
      </w:r>
    </w:p>
    <w:p>
      <w:r>
        <w:t>“Storage room.”</w:t>
      </w:r>
    </w:p>
    <w:p>
      <w:r>
        <w:t>“Temporary.”</w:t>
      </w:r>
    </w:p>
    <w:p>
      <w:r>
        <w:t>“Fine.”</w:t>
      </w:r>
    </w:p>
    <w:p>
      <w:r>
        <w:t>“Bed?”</w:t>
      </w:r>
    </w:p>
    <w:p>
      <w:r>
        <w:t>“Cot.”</w:t>
      </w:r>
    </w:p>
    <w:p>
      <w:r>
        <w:t>“No.”</w:t>
      </w:r>
    </w:p>
    <w:p>
      <w:r>
        <w:t>“Bed frame doesn't fit.”</w:t>
      </w:r>
    </w:p>
    <w:p>
      <w:r>
        <w:t>“I have a bed upstairs.”</w:t>
      </w:r>
    </w:p>
    <w:p>
      <w:r>
        <w:t>“Yes.”</w:t>
      </w:r>
    </w:p>
    <w:p>
      <w:r>
        <w:t>“Could move mattress.”</w:t>
      </w:r>
    </w:p>
    <w:p>
      <w:r>
        <w:t>“Down fourteen stairs.”</w:t>
      </w:r>
    </w:p>
    <w:p>
      <w:r>
        <w:t>“Two people.”</w:t>
      </w:r>
    </w:p>
    <w:p>
      <w:r>
        <w:t>“Keeper said no.”</w:t>
      </w:r>
    </w:p>
    <w:p>
      <w:r>
        <w:t>“Why?”</w:t>
      </w:r>
    </w:p>
    <w:p>
      <w:r>
        <w:t>“Because she doesn't want the good mattress on storage-room floor.”</w:t>
      </w:r>
    </w:p>
    <w:p>
      <w:r>
        <w:t>Reasonable.</w:t>
      </w:r>
    </w:p>
    <w:p>
      <w:r>
        <w:t>Fuck.</w:t>
      </w:r>
    </w:p>
    <w:p>
      <w:r>
        <w:t>“Cot.”</w:t>
      </w:r>
    </w:p>
    <w:p>
      <w:r>
        <w:t>“Yes.”</w:t>
      </w:r>
    </w:p>
    <w:p>
      <w:r>
        <w:t>“Blanket?”</w:t>
      </w:r>
    </w:p>
    <w:p>
      <w:r>
        <w:t>“Yes.”</w:t>
      </w:r>
    </w:p>
    <w:p>
      <w:r>
        <w:t>“Mirror?”</w:t>
      </w:r>
    </w:p>
    <w:p>
      <w:r>
        <w:t>“No.”</w:t>
      </w:r>
    </w:p>
    <w:p>
      <w:r>
        <w:t>I looked at him.</w:t>
      </w:r>
    </w:p>
    <w:p>
      <w:r>
        <w:t>He looked back.</w:t>
      </w:r>
    </w:p>
    <w:p>
      <w:r>
        <w:t>“Why do you need a mirror?”</w:t>
      </w:r>
    </w:p>
    <w:p>
      <w:r>
        <w:t>“I don't.”</w:t>
      </w:r>
    </w:p>
    <w:p>
      <w:r>
        <w:t>“Then good.”</w:t>
      </w:r>
    </w:p>
    <w:p>
      <w:r>
        <w:t>I wanted the mirror.</w:t>
      </w:r>
    </w:p>
    <w:p>
      <w:r>
        <w:t>Not for my face.</w:t>
      </w:r>
    </w:p>
    <w:p>
      <w:r>
        <w:t>The oval mirror above the cracked washbasin.</w:t>
      </w:r>
    </w:p>
    <w:p>
      <w:r>
        <w:t>First morning.</w:t>
      </w:r>
    </w:p>
    <w:p>
      <w:r>
        <w:t>Nineteen.</w:t>
      </w:r>
    </w:p>
    <w:p>
      <w:r>
        <w:t>Beard.</w:t>
      </w:r>
    </w:p>
    <w:p>
      <w:r>
        <w:t>Eyes.</w:t>
      </w:r>
    </w:p>
    <w:p>
      <w:r>
        <w:t>No.</w:t>
      </w:r>
    </w:p>
    <w:p>
      <w:r>
        <w:t>Stupid.</w:t>
      </w:r>
    </w:p>
    <w:p>
      <w:r>
        <w:t>“Bring it.”</w:t>
      </w:r>
    </w:p>
    <w:p>
      <w:r>
        <w:t>“What?”</w:t>
      </w:r>
    </w:p>
    <w:p>
      <w:r>
        <w:t>“Mirror.”</w:t>
      </w:r>
    </w:p>
    <w:p>
      <w:r>
        <w:t>“Why?”</w:t>
      </w:r>
    </w:p>
    <w:p>
      <w:r>
        <w:t>“I don't know.”</w:t>
      </w:r>
    </w:p>
    <w:p>
      <w:r>
        <w:t>Jorren considered.</w:t>
      </w:r>
    </w:p>
    <w:p>
      <w:r>
        <w:t>“Tomorrow?”</w:t>
      </w:r>
    </w:p>
    <w:p>
      <w:r>
        <w:t>“Yes.”</w:t>
      </w:r>
    </w:p>
    <w:p>
      <w:r>
        <w:t>“Fine.”</w:t>
      </w:r>
    </w:p>
    <w:p>
      <w:r>
        <w:t>“Do not break it.”</w:t>
      </w:r>
    </w:p>
    <w:p>
      <w:r>
        <w:t>“I will deliberately break it.”</w:t>
      </w:r>
    </w:p>
    <w:p>
      <w:r>
        <w:t>“Fuck you.”</w:t>
      </w:r>
    </w:p>
    <w:p>
      <w:r>
        <w:t>“Anything else?”</w:t>
      </w:r>
    </w:p>
    <w:p>
      <w:r>
        <w:t>I looked around.</w:t>
      </w:r>
    </w:p>
    <w:p>
      <w:r>
        <w:t>Wooden horse.</w:t>
      </w:r>
    </w:p>
    <w:p>
      <w:r>
        <w:t>Calendar.</w:t>
      </w:r>
    </w:p>
    <w:p>
      <w:r>
        <w:t>Accident report.</w:t>
      </w:r>
    </w:p>
    <w:p>
      <w:r>
        <w:t>Boot.</w:t>
      </w:r>
    </w:p>
    <w:p>
      <w:r>
        <w:t>One boot.</w:t>
      </w:r>
    </w:p>
    <w:p>
      <w:r>
        <w:t>My right boot sat under the chair.</w:t>
      </w:r>
    </w:p>
    <w:p>
      <w:r>
        <w:t>Left boot gone.</w:t>
      </w:r>
    </w:p>
    <w:p>
      <w:r>
        <w:t>Tam-fixed eyelet.</w:t>
      </w:r>
    </w:p>
    <w:p>
      <w:r>
        <w:t>The wrong boot had survived.</w:t>
      </w:r>
    </w:p>
    <w:p>
      <w:r>
        <w:t>“Soap.”</w:t>
      </w:r>
    </w:p>
    <w:p>
      <w:r>
        <w:t>“Your soap?”</w:t>
      </w:r>
    </w:p>
    <w:p>
      <w:r>
        <w:t>“Yes.”</w:t>
      </w:r>
    </w:p>
    <w:p>
      <w:r>
        <w:t>“You're leaving tomorrow.”</w:t>
      </w:r>
    </w:p>
    <w:p>
      <w:r>
        <w:t>“I know.”</w:t>
      </w:r>
    </w:p>
    <w:p>
      <w:r>
        <w:t>“Then get it yourself.”</w:t>
      </w:r>
    </w:p>
    <w:p>
      <w:r>
        <w:t>I looked at him.</w:t>
      </w:r>
    </w:p>
    <w:p>
      <w:r>
        <w:t>He smiled.</w:t>
      </w:r>
    </w:p>
    <w:p>
      <w:r>
        <w:t>“Asshole.”</w:t>
      </w:r>
    </w:p>
    <w:p>
      <w:r>
        <w:t>“Improving.”</w:t>
      </w:r>
    </w:p>
    <w:p>
      <w:r>
        <w:t>He stayed for half an hour. We talked about nothing useful.</w:t>
      </w:r>
    </w:p>
    <w:p>
      <w:r>
        <w:t>A fight outside north grain. A dog that stole half a sausage.</w:t>
      </w:r>
    </w:p>
    <w:p>
      <w:r>
        <w:t>Someone at the green door had apparently decided Sevren was in love with a baker because he accepted two free rolls.</w:t>
      </w:r>
    </w:p>
    <w:p>
      <w:r>
        <w:t>“Is he?”</w:t>
      </w:r>
    </w:p>
    <w:p>
      <w:r>
        <w:t>“No idea.”</w:t>
      </w:r>
    </w:p>
    <w:p>
      <w:r>
        <w:t>“Which baker?”</w:t>
      </w:r>
    </w:p>
    <w:p>
      <w:r>
        <w:t>“Why?”</w:t>
      </w:r>
    </w:p>
    <w:p>
      <w:r>
        <w:t>“Data.”</w:t>
      </w:r>
    </w:p>
    <w:p>
      <w:r>
        <w:t>“No.”</w:t>
      </w:r>
    </w:p>
    <w:p>
      <w:r>
        <w:t>Fine.</w:t>
      </w:r>
    </w:p>
    <w:p>
      <w:r>
        <w:t>When Jorren left, I packed. This was absurd because I owned almost nothing in the infirmary.</w:t>
      </w:r>
    </w:p>
    <w:p>
      <w:r>
        <w:t>Calendar.</w:t>
      </w:r>
    </w:p>
    <w:p>
      <w:r>
        <w:t>Horse.</w:t>
      </w:r>
    </w:p>
    <w:p>
      <w:r>
        <w:t>Report.</w:t>
      </w:r>
    </w:p>
    <w:p>
      <w:r>
        <w:t>Coat.</w:t>
      </w:r>
    </w:p>
    <w:p>
      <w:r>
        <w:t>One glove.</w:t>
      </w:r>
    </w:p>
    <w:p>
      <w:r>
        <w:t>Right boot.</w:t>
      </w:r>
    </w:p>
    <w:p>
      <w:r>
        <w:t>Instruction sheet.</w:t>
      </w:r>
    </w:p>
    <w:p>
      <w:r>
        <w:t>Pencil.</w:t>
      </w:r>
    </w:p>
    <w:p>
      <w:r>
        <w:t>I put them in a cloth bag. Then realized I could not carry the bag while using two crutches.</w:t>
      </w:r>
    </w:p>
    <w:p>
      <w:r>
        <w:t>I stared at it.</w:t>
      </w:r>
    </w:p>
    <w:p>
      <w:r>
        <w:t>Of course.</w:t>
      </w:r>
    </w:p>
    <w:p>
      <w:r>
        <w:t>Backpack.</w:t>
      </w:r>
    </w:p>
    <w:p>
      <w:r>
        <w:t>I owned one.</w:t>
      </w:r>
    </w:p>
    <w:p>
      <w:r>
        <w:t>At lodging.</w:t>
      </w:r>
    </w:p>
    <w:p>
      <w:r>
        <w:t>Useful.</w:t>
      </w:r>
    </w:p>
    <w:p>
      <w:r>
        <w:t>Tomorrow someone would carry this bag.</w:t>
      </w:r>
    </w:p>
    <w:p>
      <w:r>
        <w:t>I hated that.</w:t>
      </w:r>
    </w:p>
    <w:p>
      <w:r>
        <w:t>Then I thought about the threshold.</w:t>
      </w:r>
    </w:p>
    <w:p>
      <w:r>
        <w:t>Door.</w:t>
      </w:r>
    </w:p>
    <w:p>
      <w:r>
        <w:t>Crutches.</w:t>
      </w:r>
    </w:p>
    <w:p>
      <w:r>
        <w:t>Bag.</w:t>
      </w:r>
    </w:p>
    <w:p>
      <w:r>
        <w:t>No free hand.</w:t>
      </w:r>
    </w:p>
    <w:p>
      <w:r>
        <w:t>Not impossible.</w:t>
      </w:r>
    </w:p>
    <w:p>
      <w:r>
        <w:t>Just different.</w:t>
      </w:r>
    </w:p>
    <w:p>
      <w:r>
        <w:t>Stop.</w:t>
      </w:r>
    </w:p>
    <w:p>
      <w:r>
        <w:t>No list.</w:t>
      </w:r>
    </w:p>
    <w:p>
      <w:r>
        <w:t>I left the bag on the chair.</w:t>
      </w:r>
    </w:p>
    <w:p>
      <w:r>
        <w:t>*</w:t>
      </w:r>
    </w:p>
    <w:p>
      <w:r>
        <w:t>I slept badly.</w:t>
      </w:r>
    </w:p>
    <w:p>
      <w:r>
        <w:t>Not pain.</w:t>
      </w:r>
    </w:p>
    <w:p>
      <w:r>
        <w:t>Anticipation.</w:t>
      </w:r>
    </w:p>
    <w:p>
      <w:r>
        <w:t>The phantom foot kept finding the floor. Every time I woke, I had to remember where I was.</w:t>
      </w:r>
    </w:p>
    <w:p>
      <w:r>
        <w:t>Then what I was.</w:t>
      </w:r>
    </w:p>
    <w:p>
      <w:r>
        <w:t>No.</w:t>
      </w:r>
    </w:p>
    <w:p>
      <w:r>
        <w:t>Who.</w:t>
      </w:r>
    </w:p>
    <w:p>
      <w:r>
        <w:t>Too dramatic.</w:t>
      </w:r>
    </w:p>
    <w:p>
      <w:r>
        <w:t>Where my leg ended.</w:t>
      </w:r>
    </w:p>
    <w:p>
      <w:r>
        <w:t>That.</w:t>
      </w:r>
    </w:p>
    <w:p>
      <w:r>
        <w:t>Morning eventually came.</w:t>
      </w:r>
    </w:p>
    <w:p>
      <w:r>
        <w:t>Sera inspected the wound.</w:t>
      </w:r>
    </w:p>
    <w:p>
      <w:r>
        <w:t>No fever.</w:t>
      </w:r>
    </w:p>
    <w:p>
      <w:r>
        <w:t>No increased drainage.</w:t>
      </w:r>
    </w:p>
    <w:p>
      <w:r>
        <w:t>Margin viable.</w:t>
      </w:r>
    </w:p>
    <w:p>
      <w:r>
        <w:t>No revision today.</w:t>
      </w:r>
    </w:p>
    <w:p>
      <w:r>
        <w:t>She said the words:</w:t>
      </w:r>
    </w:p>
    <w:p>
      <w:r>
        <w:t>“You can leave.”</w:t>
      </w:r>
    </w:p>
    <w:p>
      <w:r>
        <w:t>I expected something.</w:t>
      </w:r>
    </w:p>
    <w:p>
      <w:r>
        <w:t>Relief.</w:t>
      </w:r>
    </w:p>
    <w:p>
      <w:r>
        <w:t>Fear.</w:t>
      </w:r>
    </w:p>
    <w:p>
      <w:r>
        <w:t>Victory.</w:t>
      </w:r>
    </w:p>
    <w:p>
      <w:r>
        <w:t>Nothing arrived correctly.</w:t>
      </w:r>
    </w:p>
    <w:p>
      <w:r>
        <w:t>“Today?”</w:t>
      </w:r>
    </w:p>
    <w:p>
      <w:r>
        <w:t>“Yes.”</w:t>
      </w:r>
    </w:p>
    <w:p>
      <w:r>
        <w:t>“Crutches?”</w:t>
      </w:r>
    </w:p>
    <w:p>
      <w:r>
        <w:t>“With supervision.”</w:t>
      </w:r>
    </w:p>
    <w:p>
      <w:r>
        <w:t>“Stairs?”</w:t>
      </w:r>
    </w:p>
    <w:p>
      <w:r>
        <w:t>“Three practice steps again before you go. No fourteen.”</w:t>
      </w:r>
    </w:p>
    <w:p>
      <w:r>
        <w:t>“Storage room.”</w:t>
      </w:r>
    </w:p>
    <w:p>
      <w:r>
        <w:t>“Yes.”</w:t>
      </w:r>
    </w:p>
    <w:p>
      <w:r>
        <w:t>“Temporary.”</w:t>
      </w:r>
    </w:p>
    <w:p>
      <w:r>
        <w:t>Sera looked at me.</w:t>
      </w:r>
    </w:p>
    <w:p>
      <w:r>
        <w:t>“Greg.”</w:t>
      </w:r>
    </w:p>
    <w:p>
      <w:r>
        <w:t>“What?”</w:t>
      </w:r>
    </w:p>
    <w:p>
      <w:r>
        <w:t>“You are allowed to hate it.”</w:t>
      </w:r>
    </w:p>
    <w:p>
      <w:r>
        <w:t>I stared.</w:t>
      </w:r>
    </w:p>
    <w:p>
      <w:r>
        <w:t>She continued before it became therapy.</w:t>
      </w:r>
    </w:p>
    <w:p>
      <w:r>
        <w:t>“You are not allowed to turn hating it into falling down fourteen stairs.”</w:t>
      </w:r>
    </w:p>
    <w:p>
      <w:r>
        <w:t>Good.</w:t>
      </w:r>
    </w:p>
    <w:p>
      <w:r>
        <w:t>“Fine.”</w:t>
      </w:r>
    </w:p>
    <w:p>
      <w:r>
        <w:t>Nerin brought the crutches.</w:t>
      </w:r>
    </w:p>
    <w:p>
      <w:r>
        <w:t>I stood.</w:t>
      </w:r>
    </w:p>
    <w:p>
      <w:r>
        <w:t>Hands.</w:t>
      </w:r>
    </w:p>
    <w:p>
      <w:r>
        <w:t>Right foot.</w:t>
      </w:r>
    </w:p>
    <w:p>
      <w:r>
        <w:t>No left foot.</w:t>
      </w:r>
    </w:p>
    <w:p>
      <w:r>
        <w:t>The phantom foot planted anyway.</w:t>
      </w:r>
    </w:p>
    <w:p>
      <w:r>
        <w:t>Let it lie.</w:t>
      </w:r>
    </w:p>
    <w:p>
      <w:r>
        <w:t>Crutches forward.</w:t>
      </w:r>
    </w:p>
    <w:p>
      <w:r>
        <w:t>Right foot.</w:t>
      </w:r>
    </w:p>
    <w:p>
      <w:r>
        <w:t>Again.</w:t>
      </w:r>
    </w:p>
    <w:p>
      <w:r>
        <w:t>Doorway.</w:t>
      </w:r>
    </w:p>
    <w:p>
      <w:r>
        <w:t>Threshold.</w:t>
      </w:r>
    </w:p>
    <w:p>
      <w:r>
        <w:t>This time the crutch cleared.</w:t>
      </w:r>
    </w:p>
    <w:p>
      <w:r>
        <w:t>Courtyard.</w:t>
      </w:r>
    </w:p>
    <w:p>
      <w:r>
        <w:t>Sun.</w:t>
      </w:r>
    </w:p>
    <w:p>
      <w:r>
        <w:t>Three practice steps.</w:t>
      </w:r>
    </w:p>
    <w:p>
      <w:r>
        <w:t>Up.</w:t>
      </w:r>
    </w:p>
    <w:p>
      <w:r>
        <w:t>Rest.</w:t>
      </w:r>
    </w:p>
    <w:p>
      <w:r>
        <w:t>Down.</w:t>
      </w:r>
    </w:p>
    <w:p>
      <w:r>
        <w:t>Better.</w:t>
      </w:r>
    </w:p>
    <w:p>
      <w:r>
        <w:t>Not good.</w:t>
      </w:r>
    </w:p>
    <w:p>
      <w:r>
        <w:t>Better.</w:t>
      </w:r>
    </w:p>
    <w:p>
      <w:r>
        <w:t>At the bottom I looked toward the Guild gate. Jorren waited there with a hired handcart.</w:t>
      </w:r>
    </w:p>
    <w:p>
      <w:r>
        <w:t>Not for me.</w:t>
      </w:r>
    </w:p>
    <w:p>
      <w:r>
        <w:t>For my things.</w:t>
      </w:r>
    </w:p>
    <w:p>
      <w:r>
        <w:t>I hoped.</w:t>
      </w:r>
    </w:p>
    <w:p>
      <w:r>
        <w:t>He saw my face.</w:t>
      </w:r>
    </w:p>
    <w:p>
      <w:r>
        <w:t>“Chair's behind it.”</w:t>
      </w:r>
    </w:p>
    <w:p>
      <w:r>
        <w:t>“Fuck you.”</w:t>
      </w:r>
    </w:p>
    <w:p>
      <w:r>
        <w:t>“Good morning.”</w:t>
      </w:r>
    </w:p>
    <w:p>
      <w:r>
        <w:t>The woman with the head bandage, passing behind us, called, “Morning.”</w:t>
      </w:r>
    </w:p>
    <w:p>
      <w:r>
        <w:t>I laughed.</w:t>
      </w:r>
    </w:p>
    <w:p>
      <w:r>
        <w:t>Then I moved toward the gate.</w:t>
      </w:r>
    </w:p>
    <w:p>
      <w:r>
        <w:t>Slow.</w:t>
      </w:r>
    </w:p>
    <w:p>
      <w:r>
        <w:t>Crutches.</w:t>
      </w:r>
    </w:p>
    <w:p>
      <w:r>
        <w:t>Right foot.</w:t>
      </w:r>
    </w:p>
    <w:p>
      <w:r>
        <w:t>Crutches.</w:t>
      </w:r>
    </w:p>
    <w:p>
      <w:r>
        <w:t>Right foot.</w:t>
      </w:r>
    </w:p>
    <w:p>
      <w:r>
        <w:t>The city did not stop.</w:t>
      </w:r>
    </w:p>
    <w:p>
      <w:r>
        <w:t>Neither did I.</w:t>
      </w:r>
    </w:p>
    <w:p>
      <w:r>
        <w:t>Not far.</w:t>
      </w:r>
    </w:p>
    <w:p>
      <w:r>
        <w:t>Enough.</w:t>
      </w:r>
    </w:p>
    <w:p>
      <w:r>
        <w:rPr>
          <w:b/>
        </w:rPr>
        <w:t>CHAPTER SIXTY-NINE</w:t>
        <w:br/>
        <w:t>THE LODGER</w:t>
      </w:r>
    </w:p>
    <w:p>
      <w:r>
        <w:t>Jorren had lied about the chair. It was not behind the handcart.</w:t>
      </w:r>
    </w:p>
    <w:p>
      <w:r>
        <w:t>It was on it.</w:t>
      </w:r>
    </w:p>
    <w:p>
      <w:r>
        <w:t>Folded badly against my bag and coat like a threat. I stopped just outside the Guild gate.</w:t>
      </w:r>
    </w:p>
    <w:p>
      <w:r>
        <w:t>Jorren looked at me.</w:t>
      </w:r>
    </w:p>
    <w:p>
      <w:r>
        <w:t>“No.”</w:t>
      </w:r>
    </w:p>
    <w:p>
      <w:r>
        <w:t>“You have not even heard the proposal.”</w:t>
      </w:r>
    </w:p>
    <w:p>
      <w:r>
        <w:t>“I can see the proposal.”</w:t>
      </w:r>
    </w:p>
    <w:p>
      <w:r>
        <w:t>“It has a seat.”</w:t>
      </w:r>
    </w:p>
    <w:p>
      <w:r>
        <w:t>“So does the city.”</w:t>
      </w:r>
    </w:p>
    <w:p>
      <w:r>
        <w:t>“Less portable.”</w:t>
      </w:r>
    </w:p>
    <w:p>
      <w:r>
        <w:t>“I am not getting in that.”</w:t>
      </w:r>
    </w:p>
    <w:p>
      <w:r>
        <w:t>“Good. I hate pushing people.”</w:t>
      </w:r>
    </w:p>
    <w:p>
      <w:r>
        <w:t>He took the handcart handles.</w:t>
      </w:r>
    </w:p>
    <w:p>
      <w:r>
        <w:t>I looked at the street.</w:t>
      </w:r>
    </w:p>
    <w:p>
      <w:r>
        <w:t>Carrow looked normal.</w:t>
      </w:r>
    </w:p>
    <w:p>
      <w:r>
        <w:t>Offensive.</w:t>
      </w:r>
    </w:p>
    <w:p>
      <w:r>
        <w:t>A delivery wagon moved through the intersection. Two apprentices crossed in front of it and got yelled at.</w:t>
      </w:r>
    </w:p>
    <w:p>
      <w:r>
        <w:t>Someone argued over onions.</w:t>
      </w:r>
    </w:p>
    <w:p>
      <w:r>
        <w:t>A woman opened shutters above a dye shop. The street had not learned anything.</w:t>
      </w:r>
    </w:p>
    <w:p>
      <w:r>
        <w:t>Crutches forward.</w:t>
      </w:r>
    </w:p>
    <w:p>
      <w:r>
        <w:t>Right foot.</w:t>
      </w:r>
    </w:p>
    <w:p>
      <w:r>
        <w:t>Crutches.</w:t>
      </w:r>
    </w:p>
    <w:p>
      <w:r>
        <w:t>Right foot.</w:t>
      </w:r>
    </w:p>
    <w:p>
      <w:r>
        <w:t>The rough wraps on the tips caught stone better than I expected.</w:t>
      </w:r>
    </w:p>
    <w:p>
      <w:r>
        <w:t>Good.</w:t>
      </w:r>
    </w:p>
    <w:p>
      <w:r>
        <w:t>The first twenty feet were easy.</w:t>
      </w:r>
    </w:p>
    <w:p>
      <w:r>
        <w:t>That was dangerous.</w:t>
      </w:r>
    </w:p>
    <w:p>
      <w:r>
        <w:t>My shoulders were fresh.</w:t>
      </w:r>
    </w:p>
    <w:p>
      <w:r>
        <w:t>My right leg felt strong. The road immediately looked conquerable.</w:t>
      </w:r>
    </w:p>
    <w:p>
      <w:r>
        <w:t>Then the paving changed.</w:t>
      </w:r>
    </w:p>
    <w:p>
      <w:r>
        <w:t>Not much.</w:t>
      </w:r>
    </w:p>
    <w:p>
      <w:r>
        <w:t>One row of stone had settled lower.</w:t>
      </w:r>
    </w:p>
    <w:p>
      <w:r>
        <w:t>An inch.</w:t>
      </w:r>
    </w:p>
    <w:p>
      <w:r>
        <w:t>Maybe less.</w:t>
      </w:r>
    </w:p>
    <w:p>
      <w:r>
        <w:t>I had crossed it hundreds of times.</w:t>
      </w:r>
    </w:p>
    <w:p>
      <w:r>
        <w:t>Now I stopped.</w:t>
      </w:r>
    </w:p>
    <w:p>
      <w:r>
        <w:t>Jorren stopped too.</w:t>
      </w:r>
    </w:p>
    <w:p>
      <w:r>
        <w:t>“You know I can see obstacles.”</w:t>
      </w:r>
    </w:p>
    <w:p>
      <w:r>
        <w:t>“I didn't say anything.”</w:t>
      </w:r>
    </w:p>
    <w:p>
      <w:r>
        <w:t>“You stopped.”</w:t>
      </w:r>
    </w:p>
    <w:p>
      <w:r>
        <w:t>“Yes.”</w:t>
      </w:r>
    </w:p>
    <w:p>
      <w:r>
        <w:t>“Which is saying something with your whole body.”</w:t>
      </w:r>
    </w:p>
    <w:p>
      <w:r>
        <w:t>“Fine.”</w:t>
      </w:r>
    </w:p>
    <w:p>
      <w:r>
        <w:t>I studied the dip.</w:t>
      </w:r>
    </w:p>
    <w:p>
      <w:r>
        <w:t>Crutches down on level stone.</w:t>
      </w:r>
    </w:p>
    <w:p>
      <w:r>
        <w:t>Right foot past.</w:t>
      </w:r>
    </w:p>
    <w:p>
      <w:r>
        <w:t>Simple.</w:t>
      </w:r>
    </w:p>
    <w:p>
      <w:r>
        <w:t>I did it.</w:t>
      </w:r>
    </w:p>
    <w:p>
      <w:r>
        <w:t>Good.</w:t>
      </w:r>
    </w:p>
    <w:p>
      <w:r>
        <w:t>Ten more feet.</w:t>
      </w:r>
    </w:p>
    <w:p>
      <w:r>
        <w:t>A gutter.</w:t>
      </w:r>
    </w:p>
    <w:p>
      <w:r>
        <w:t>Not a deep one.</w:t>
      </w:r>
    </w:p>
    <w:p>
      <w:r>
        <w:t>Enough.</w:t>
      </w:r>
    </w:p>
    <w:p>
      <w:r>
        <w:t>Crutches over.</w:t>
      </w:r>
    </w:p>
    <w:p>
      <w:r>
        <w:t>Right foot after.</w:t>
      </w:r>
    </w:p>
    <w:p>
      <w:r>
        <w:t>My left foot tried to step into the gutter.</w:t>
      </w:r>
    </w:p>
    <w:p>
      <w:r>
        <w:t>Phantom ankle rolled.</w:t>
      </w:r>
    </w:p>
    <w:p>
      <w:r>
        <w:t>My actual hip moved.</w:t>
      </w:r>
    </w:p>
    <w:p>
      <w:r>
        <w:t>I caught it.</w:t>
      </w:r>
    </w:p>
    <w:p>
      <w:r>
        <w:t>No help.</w:t>
      </w:r>
    </w:p>
    <w:p>
      <w:r>
        <w:t>Good.</w:t>
      </w:r>
    </w:p>
    <w:p>
      <w:r>
        <w:t>Jorren said nothing.</w:t>
      </w:r>
    </w:p>
    <w:p>
      <w:r>
        <w:t>Better.</w:t>
      </w:r>
    </w:p>
    <w:p>
      <w:r>
        <w:t>At the first corner a baker's boy recognized me. I knew because he looked at my face, then the crutches, then the missing part of my silhouette, then back at my face.</w:t>
      </w:r>
    </w:p>
    <w:p>
      <w:r>
        <w:t>“Greg?”</w:t>
      </w:r>
    </w:p>
    <w:p>
      <w:r>
        <w:t>“Yes.”</w:t>
      </w:r>
    </w:p>
    <w:p>
      <w:r>
        <w:t>“Oh.”</w:t>
      </w:r>
    </w:p>
    <w:p>
      <w:r>
        <w:t>Excellent conversation.</w:t>
      </w:r>
    </w:p>
    <w:p>
      <w:r>
        <w:t>He held the bakery door open for someone else. Then kept holding it because he thought I was going inside.</w:t>
      </w:r>
    </w:p>
    <w:p>
      <w:r>
        <w:t>“I am not.”</w:t>
      </w:r>
    </w:p>
    <w:p>
      <w:r>
        <w:t>“Oh.”</w:t>
      </w:r>
    </w:p>
    <w:p>
      <w:r>
        <w:t>He let go.</w:t>
      </w:r>
    </w:p>
    <w:p>
      <w:r>
        <w:t>The door shut.</w:t>
      </w:r>
    </w:p>
    <w:p>
      <w:r>
        <w:t>Perfect.</w:t>
      </w:r>
    </w:p>
    <w:p>
      <w:r>
        <w:t>We moved.</w:t>
      </w:r>
    </w:p>
    <w:p>
      <w:r>
        <w:t>The city had become full of tiny negotiations nobody had ever formally assigned. Who went first through a narrow space.</w:t>
      </w:r>
    </w:p>
    <w:p>
      <w:r>
        <w:t>Whether a cart wheel left enough room. Whether I could step off the curb before the next wagon.</w:t>
      </w:r>
    </w:p>
    <w:p>
      <w:r>
        <w:t>Whether someone holding a door was helping or making me hurry. Whether I could stop without blocking three people.</w:t>
      </w:r>
    </w:p>
    <w:p>
      <w:r>
        <w:t>The answers were not difficult. There were simply more of them.</w:t>
      </w:r>
    </w:p>
    <w:p>
      <w:r>
        <w:t>By the second corner my palms hurt.</w:t>
      </w:r>
    </w:p>
    <w:p>
      <w:r>
        <w:t>Not badly.</w:t>
      </w:r>
    </w:p>
    <w:p>
      <w:r>
        <w:t>Beginning.</w:t>
      </w:r>
    </w:p>
    <w:p>
      <w:r>
        <w:t>Hessa had been right.</w:t>
      </w:r>
    </w:p>
    <w:p>
      <w:r>
        <w:t>Again.</w:t>
      </w:r>
    </w:p>
    <w:p>
      <w:r>
        <w:t>Unacceptable.</w:t>
      </w:r>
    </w:p>
    <w:p>
      <w:r>
        <w:t>“Wraps,” I said.</w:t>
      </w:r>
    </w:p>
    <w:p>
      <w:r>
        <w:t>Jorren glanced over.</w:t>
      </w:r>
    </w:p>
    <w:p>
      <w:r>
        <w:t>“What?”</w:t>
      </w:r>
    </w:p>
    <w:p>
      <w:r>
        <w:t>“Hands.”</w:t>
      </w:r>
    </w:p>
    <w:p>
      <w:r>
        <w:t>“You want cloth?”</w:t>
      </w:r>
    </w:p>
    <w:p>
      <w:r>
        <w:t>“Yes.”</w:t>
      </w:r>
    </w:p>
    <w:p>
      <w:r>
        <w:t>“Now?”</w:t>
      </w:r>
    </w:p>
    <w:p>
      <w:r>
        <w:t>“No.”</w:t>
      </w:r>
    </w:p>
    <w:p>
      <w:r>
        <w:t>“You said the word like I should produce it.”</w:t>
      </w:r>
    </w:p>
    <w:p>
      <w:r>
        <w:t>“You carry things.”</w:t>
      </w:r>
    </w:p>
    <w:p>
      <w:r>
        <w:t>“I am not Sevren.”</w:t>
      </w:r>
    </w:p>
    <w:p>
      <w:r>
        <w:t>“Worse.”</w:t>
      </w:r>
    </w:p>
    <w:p>
      <w:r>
        <w:t>We continued.</w:t>
      </w:r>
    </w:p>
    <w:p>
      <w:r>
        <w:t>A cart came behind us.</w:t>
      </w:r>
    </w:p>
    <w:p>
      <w:r>
        <w:t>I heard it.</w:t>
      </w:r>
    </w:p>
    <w:p>
      <w:r>
        <w:t>Normally I would move to the side without thought.</w:t>
      </w:r>
    </w:p>
    <w:p>
      <w:r>
        <w:t>Now I looked first.</w:t>
      </w:r>
    </w:p>
    <w:p>
      <w:r>
        <w:t>Stone wall on right.</w:t>
      </w:r>
    </w:p>
    <w:p>
      <w:r>
        <w:t>Fruit stall left.</w:t>
      </w:r>
    </w:p>
    <w:p>
      <w:r>
        <w:t>Narrow.</w:t>
      </w:r>
    </w:p>
    <w:p>
      <w:r>
        <w:t>I stopped near the wall.</w:t>
      </w:r>
    </w:p>
    <w:p>
      <w:r>
        <w:t>Jorren moved the handcart in front of me.</w:t>
      </w:r>
    </w:p>
    <w:p>
      <w:r>
        <w:t>The driver slowed.</w:t>
      </w:r>
    </w:p>
    <w:p>
      <w:r>
        <w:t>Not dramatically.</w:t>
      </w:r>
    </w:p>
    <w:p>
      <w:r>
        <w:t>Enough.</w:t>
      </w:r>
    </w:p>
    <w:p>
      <w:r>
        <w:t>“Room?”</w:t>
      </w:r>
    </w:p>
    <w:p>
      <w:r>
        <w:t>He asked it like any other traffic question.</w:t>
      </w:r>
    </w:p>
    <w:p>
      <w:r>
        <w:t>“Yes.”</w:t>
      </w:r>
    </w:p>
    <w:p>
      <w:r>
        <w:t>He passed.</w:t>
      </w:r>
    </w:p>
    <w:p>
      <w:r>
        <w:t>One wheel came closer than I liked.</w:t>
      </w:r>
    </w:p>
    <w:p>
      <w:r>
        <w:t>Not dangerous.</w:t>
      </w:r>
    </w:p>
    <w:p>
      <w:r>
        <w:t>I watched it anyway.</w:t>
      </w:r>
    </w:p>
    <w:p>
      <w:r>
        <w:t>My body did something.</w:t>
      </w:r>
    </w:p>
    <w:p>
      <w:r>
        <w:t>Not panic.</w:t>
      </w:r>
    </w:p>
    <w:p>
      <w:r>
        <w:t>Tightness.</w:t>
      </w:r>
    </w:p>
    <w:p>
      <w:r>
        <w:t>The rear wheel.</w:t>
      </w:r>
    </w:p>
    <w:p>
      <w:r>
        <w:t>Stone lip.</w:t>
      </w:r>
    </w:p>
    <w:p>
      <w:r>
        <w:t>No.</w:t>
      </w:r>
    </w:p>
    <w:p>
      <w:r>
        <w:t>Street.</w:t>
      </w:r>
    </w:p>
    <w:p>
      <w:r>
        <w:t>Different cart.</w:t>
      </w:r>
    </w:p>
    <w:p>
      <w:r>
        <w:t>Different wheel.</w:t>
      </w:r>
    </w:p>
    <w:p>
      <w:r>
        <w:t>I breathed.</w:t>
      </w:r>
    </w:p>
    <w:p>
      <w:r>
        <w:t>Jorren looked back.</w:t>
      </w:r>
    </w:p>
    <w:p>
      <w:r>
        <w:t>“Fine.”</w:t>
      </w:r>
    </w:p>
    <w:p>
      <w:r>
        <w:t>“I didn't ask.”</w:t>
      </w:r>
    </w:p>
    <w:p>
      <w:r>
        <w:t>“You were going to.”</w:t>
      </w:r>
    </w:p>
    <w:p>
      <w:r>
        <w:t>“No.”</w:t>
      </w:r>
    </w:p>
    <w:p>
      <w:r>
        <w:t>Good.</w:t>
      </w:r>
    </w:p>
    <w:p>
      <w:r>
        <w:t>We walked another half block.</w:t>
      </w:r>
    </w:p>
    <w:p>
      <w:r>
        <w:t>Then I needed the chair.</w:t>
      </w:r>
    </w:p>
    <w:p>
      <w:r>
        <w:t>I hated this.</w:t>
      </w:r>
    </w:p>
    <w:p>
      <w:r>
        <w:t>Not because I was collapsing.</w:t>
      </w:r>
    </w:p>
    <w:p>
      <w:r>
        <w:t>Because I could continue.</w:t>
      </w:r>
    </w:p>
    <w:p>
      <w:r>
        <w:t>Probably.</w:t>
      </w:r>
    </w:p>
    <w:p>
      <w:r>
        <w:t>Which meant stopping felt optional. And optional weakness was worse.</w:t>
      </w:r>
    </w:p>
    <w:p>
      <w:r>
        <w:t>My shoulders burned.</w:t>
      </w:r>
    </w:p>
    <w:p>
      <w:r>
        <w:t>Right calf tight.</w:t>
      </w:r>
    </w:p>
    <w:p>
      <w:r>
        <w:t>The residual limb had begun throbbing in time with movement despite never touching ground.</w:t>
      </w:r>
    </w:p>
    <w:p>
      <w:r>
        <w:t>Sweat under my shirt.</w:t>
      </w:r>
    </w:p>
    <w:p>
      <w:r>
        <w:t>Poppy not strong enough to erase any of it. I stopped beside a shuttered tailor's shop.</w:t>
      </w:r>
    </w:p>
    <w:p>
      <w:r>
        <w:t>Jorren leaned on the handcart. I looked at the folded chair.</w:t>
      </w:r>
    </w:p>
    <w:p>
      <w:r>
        <w:t>He looked away.</w:t>
      </w:r>
    </w:p>
    <w:p>
      <w:r>
        <w:t>Asshole.</w:t>
      </w:r>
    </w:p>
    <w:p>
      <w:r>
        <w:t>“Five minutes.”</w:t>
      </w:r>
    </w:p>
    <w:p>
      <w:r>
        <w:t>He unfolded it.</w:t>
      </w:r>
    </w:p>
    <w:p>
      <w:r>
        <w:t>No comment.</w:t>
      </w:r>
    </w:p>
    <w:p>
      <w:r>
        <w:t>I sat.</w:t>
      </w:r>
    </w:p>
    <w:p>
      <w:r>
        <w:t>My entire body exhaled.</w:t>
      </w:r>
    </w:p>
    <w:p>
      <w:r>
        <w:t>Traitor.</w:t>
      </w:r>
    </w:p>
    <w:p>
      <w:r>
        <w:t>The street continued.</w:t>
      </w:r>
    </w:p>
    <w:p>
      <w:r>
        <w:t>People passed.</w:t>
      </w:r>
    </w:p>
    <w:p>
      <w:r>
        <w:t>Most did not care.</w:t>
      </w:r>
    </w:p>
    <w:p>
      <w:r>
        <w:t>One older man nodded at the crutches like we belonged to the same terrible club.</w:t>
      </w:r>
    </w:p>
    <w:p>
      <w:r>
        <w:t>He had both legs.</w:t>
      </w:r>
    </w:p>
    <w:p>
      <w:r>
        <w:t>Maybe arthritis.</w:t>
      </w:r>
    </w:p>
    <w:p>
      <w:r>
        <w:t>Maybe nothing.</w:t>
      </w:r>
    </w:p>
    <w:p>
      <w:r>
        <w:t>I nodded back anyway.</w:t>
      </w:r>
    </w:p>
    <w:p>
      <w:r>
        <w:t>A woman I did not know said, “Guild yard?”</w:t>
      </w:r>
    </w:p>
    <w:p>
      <w:r>
        <w:t>News traveled.</w:t>
      </w:r>
    </w:p>
    <w:p>
      <w:r>
        <w:t>“Yes.”</w:t>
      </w:r>
    </w:p>
    <w:p>
      <w:r>
        <w:t>“Bad business.”</w:t>
      </w:r>
    </w:p>
    <w:p>
      <w:r>
        <w:t>“Yes.”</w:t>
      </w:r>
    </w:p>
    <w:p>
      <w:r>
        <w:t>She kept walking.</w:t>
      </w:r>
    </w:p>
    <w:p>
      <w:r>
        <w:t>Good.</w:t>
      </w:r>
    </w:p>
    <w:p>
      <w:r>
        <w:t>Jorren bought water from a stall. I tried to reach for the cup while holding both crutches.</w:t>
      </w:r>
    </w:p>
    <w:p>
      <w:r>
        <w:t>Then remembered I was sitting.</w:t>
      </w:r>
    </w:p>
    <w:p>
      <w:r>
        <w:t>Easy.</w:t>
      </w:r>
    </w:p>
    <w:p>
      <w:r>
        <w:t>That almost made me angry.</w:t>
      </w:r>
    </w:p>
    <w:p>
      <w:r>
        <w:t>I drank.</w:t>
      </w:r>
    </w:p>
    <w:p>
      <w:r>
        <w:t>“Ready?” he asked.</w:t>
      </w:r>
    </w:p>
    <w:p>
      <w:r>
        <w:t>“No.”</w:t>
      </w:r>
    </w:p>
    <w:p>
      <w:r>
        <w:t>“Good.”</w:t>
      </w:r>
    </w:p>
    <w:p>
      <w:r>
        <w:t>“What?”</w:t>
      </w:r>
    </w:p>
    <w:p>
      <w:r>
        <w:t>“You always say yes.”</w:t>
      </w:r>
    </w:p>
    <w:p>
      <w:r>
        <w:t>“I do not.”</w:t>
      </w:r>
    </w:p>
    <w:p>
      <w:r>
        <w:t>“You do.”</w:t>
      </w:r>
    </w:p>
    <w:p>
      <w:r>
        <w:t>“I frequently say no.”</w:t>
      </w:r>
    </w:p>
    <w:p>
      <w:r>
        <w:t>“To other people.”</w:t>
      </w:r>
    </w:p>
    <w:p>
      <w:r>
        <w:t>Fair.</w:t>
      </w:r>
    </w:p>
    <w:p>
      <w:r>
        <w:t>We sat another minute.</w:t>
      </w:r>
    </w:p>
    <w:p>
      <w:r>
        <w:t>Then I stood.</w:t>
      </w:r>
    </w:p>
    <w:p>
      <w:r>
        <w:t>Crutches.</w:t>
      </w:r>
    </w:p>
    <w:p>
      <w:r>
        <w:t>Right foot.</w:t>
      </w:r>
    </w:p>
    <w:p>
      <w:r>
        <w:t>The chair went back on the cart. The lodging was six blocks from the Guild.</w:t>
      </w:r>
    </w:p>
    <w:p>
      <w:r>
        <w:t>I knew this in walking time. I did not know it in crutch time.</w:t>
      </w:r>
    </w:p>
    <w:p>
      <w:r>
        <w:t>Different unit.</w:t>
      </w:r>
    </w:p>
    <w:p>
      <w:r>
        <w:t>*</w:t>
      </w:r>
    </w:p>
    <w:p>
      <w:r>
        <w:t>The green door was worse than the street.</w:t>
      </w:r>
    </w:p>
    <w:p>
      <w:r>
        <w:t>One shallow stone step.</w:t>
      </w:r>
    </w:p>
    <w:p>
      <w:r>
        <w:t>Threshold.</w:t>
      </w:r>
    </w:p>
    <w:p>
      <w:r>
        <w:t>Door that opened inward.</w:t>
      </w:r>
    </w:p>
    <w:p>
      <w:r>
        <w:t>Nothing dramatic.</w:t>
      </w:r>
    </w:p>
    <w:p>
      <w:r>
        <w:t>Everything annoying.</w:t>
      </w:r>
    </w:p>
    <w:p>
      <w:r>
        <w:t>The keeper had already opened it.</w:t>
      </w:r>
    </w:p>
    <w:p>
      <w:r>
        <w:t>She stood inside.</w:t>
      </w:r>
    </w:p>
    <w:p>
      <w:r>
        <w:t>Gray hair wrapped in a scarf.</w:t>
      </w:r>
    </w:p>
    <w:p>
      <w:r>
        <w:t>Apron.</w:t>
      </w:r>
    </w:p>
    <w:p>
      <w:r>
        <w:t>Arms crossed.</w:t>
      </w:r>
    </w:p>
    <w:p>
      <w:r>
        <w:t>“You look thin.”</w:t>
      </w:r>
    </w:p>
    <w:p>
      <w:r>
        <w:t>“I lost weight.”</w:t>
      </w:r>
    </w:p>
    <w:p>
      <w:r>
        <w:t>Jorren choked.</w:t>
      </w:r>
    </w:p>
    <w:p>
      <w:r>
        <w:t>She stared at me.</w:t>
      </w:r>
    </w:p>
    <w:p>
      <w:r>
        <w:t>Then laughed once.</w:t>
      </w:r>
    </w:p>
    <w:p>
      <w:r>
        <w:t>“Still stupid.”</w:t>
      </w:r>
    </w:p>
    <w:p>
      <w:r>
        <w:t>“Apparently.”</w:t>
      </w:r>
    </w:p>
    <w:p>
      <w:r>
        <w:t>Good.</w:t>
      </w:r>
    </w:p>
    <w:p>
      <w:r>
        <w:t>No pity.</w:t>
      </w:r>
    </w:p>
    <w:p>
      <w:r>
        <w:t>The step.</w:t>
      </w:r>
    </w:p>
    <w:p>
      <w:r>
        <w:t>I had done three with a rail.</w:t>
      </w:r>
    </w:p>
    <w:p>
      <w:r>
        <w:t>This one had doorframe.</w:t>
      </w:r>
    </w:p>
    <w:p>
      <w:r>
        <w:t>Better.</w:t>
      </w:r>
    </w:p>
    <w:p>
      <w:r>
        <w:t>Crutches close.</w:t>
      </w:r>
    </w:p>
    <w:p>
      <w:r>
        <w:t>Right foot.</w:t>
      </w:r>
    </w:p>
    <w:p>
      <w:r>
        <w:t>Up.</w:t>
      </w:r>
    </w:p>
    <w:p>
      <w:r>
        <w:t>Doorframe hand?</w:t>
      </w:r>
    </w:p>
    <w:p>
      <w:r>
        <w:t>No.</w:t>
      </w:r>
    </w:p>
    <w:p>
      <w:r>
        <w:t>Two crutches.</w:t>
      </w:r>
    </w:p>
    <w:p>
      <w:r>
        <w:t>I moved one inside.</w:t>
      </w:r>
    </w:p>
    <w:p>
      <w:r>
        <w:t>Then the other.</w:t>
      </w:r>
    </w:p>
    <w:p>
      <w:r>
        <w:t>Right foot up.</w:t>
      </w:r>
    </w:p>
    <w:p>
      <w:r>
        <w:t>Easy.</w:t>
      </w:r>
    </w:p>
    <w:p>
      <w:r>
        <w:t>Except the doorway narrowed the crutch angle and my right shoulder clipped the frame.</w:t>
      </w:r>
    </w:p>
    <w:p>
      <w:r>
        <w:t>Small.</w:t>
      </w:r>
    </w:p>
    <w:p>
      <w:r>
        <w:t>I stopped.</w:t>
      </w:r>
    </w:p>
    <w:p>
      <w:r>
        <w:t>Reset.</w:t>
      </w:r>
    </w:p>
    <w:p>
      <w:r>
        <w:t>Through.</w:t>
      </w:r>
    </w:p>
    <w:p>
      <w:r>
        <w:t>Inside.</w:t>
      </w:r>
    </w:p>
    <w:p>
      <w:r>
        <w:t>Success.</w:t>
      </w:r>
    </w:p>
    <w:p>
      <w:r>
        <w:t>The keeper said, “Storage room.”</w:t>
      </w:r>
    </w:p>
    <w:p>
      <w:r>
        <w:t>“Temporary room.”</w:t>
      </w:r>
    </w:p>
    <w:p>
      <w:r>
        <w:t>“Storage room.”</w:t>
      </w:r>
    </w:p>
    <w:p>
      <w:r>
        <w:t>“Traitor.”</w:t>
      </w:r>
    </w:p>
    <w:p>
      <w:r>
        <w:t>She pointed down the short hall.</w:t>
      </w:r>
    </w:p>
    <w:p>
      <w:r>
        <w:t>I knew the house.</w:t>
      </w:r>
    </w:p>
    <w:p>
      <w:r>
        <w:t>Of course I knew it.</w:t>
      </w:r>
    </w:p>
    <w:p>
      <w:r>
        <w:t>Kitchen ahead.</w:t>
      </w:r>
    </w:p>
    <w:p>
      <w:r>
        <w:t>Stairs right.</w:t>
      </w:r>
    </w:p>
    <w:p>
      <w:r>
        <w:t>My stairs.</w:t>
      </w:r>
    </w:p>
    <w:p>
      <w:r>
        <w:t>I looked.</w:t>
      </w:r>
    </w:p>
    <w:p>
      <w:r>
        <w:t>Fourteen.</w:t>
      </w:r>
    </w:p>
    <w:p>
      <w:r>
        <w:t>From below they appeared easy.</w:t>
      </w:r>
    </w:p>
    <w:p>
      <w:r>
        <w:t>Narrower than I remembered.</w:t>
      </w:r>
    </w:p>
    <w:p>
      <w:r>
        <w:t>Steeper?</w:t>
      </w:r>
    </w:p>
    <w:p>
      <w:r>
        <w:t>No.</w:t>
      </w:r>
    </w:p>
    <w:p>
      <w:r>
        <w:t>Same.</w:t>
      </w:r>
    </w:p>
    <w:p>
      <w:r>
        <w:t>I could see the landing window. The wall contact really did disappear there.</w:t>
      </w:r>
    </w:p>
    <w:p>
      <w:r>
        <w:t>Stupid window.</w:t>
      </w:r>
    </w:p>
    <w:p>
      <w:r>
        <w:t>My room was up there.</w:t>
      </w:r>
    </w:p>
    <w:p>
      <w:r>
        <w:t>I could probably do it.</w:t>
      </w:r>
    </w:p>
    <w:p>
      <w:r>
        <w:t>Not safely.</w:t>
      </w:r>
    </w:p>
    <w:p>
      <w:r>
        <w:t>Could.</w:t>
      </w:r>
    </w:p>
    <w:p>
      <w:r>
        <w:t>Not safely.</w:t>
      </w:r>
    </w:p>
    <w:p>
      <w:r>
        <w:t>Different.</w:t>
      </w:r>
    </w:p>
    <w:p>
      <w:r>
        <w:t>I turned away.</w:t>
      </w:r>
    </w:p>
    <w:p>
      <w:r>
        <w:t>This hurt more than expected. The storage room was behind the kitchen.</w:t>
      </w:r>
    </w:p>
    <w:p>
      <w:r>
        <w:t>Door half-height wider than my upstairs door.</w:t>
      </w:r>
    </w:p>
    <w:p>
      <w:r>
        <w:t>Convenient.</w:t>
      </w:r>
    </w:p>
    <w:p>
      <w:r>
        <w:t>I hated it immediately.</w:t>
      </w:r>
    </w:p>
    <w:p>
      <w:r>
        <w:t>Sacks had been moved to one side. Three wooden crates stacked against the wall.</w:t>
      </w:r>
    </w:p>
    <w:p>
      <w:r>
        <w:t>A folded table.</w:t>
      </w:r>
    </w:p>
    <w:p>
      <w:r>
        <w:t>Broken chair.</w:t>
      </w:r>
    </w:p>
    <w:p>
      <w:r>
        <w:t>A mop.</w:t>
      </w:r>
    </w:p>
    <w:p>
      <w:r>
        <w:t>Two baskets.</w:t>
      </w:r>
    </w:p>
    <w:p>
      <w:r>
        <w:t>The cot stood where sacks had probably been yesterday.</w:t>
      </w:r>
    </w:p>
    <w:p>
      <w:r>
        <w:t>Clean sheet.</w:t>
      </w:r>
    </w:p>
    <w:p>
      <w:r>
        <w:t>Blanket.</w:t>
      </w:r>
    </w:p>
    <w:p>
      <w:r>
        <w:t>Small stool beside it.</w:t>
      </w:r>
    </w:p>
    <w:p>
      <w:r>
        <w:t>One oil lamp.</w:t>
      </w:r>
    </w:p>
    <w:p>
      <w:r>
        <w:t>No washbasin.</w:t>
      </w:r>
    </w:p>
    <w:p>
      <w:r>
        <w:t>No mirror.</w:t>
      </w:r>
    </w:p>
    <w:p>
      <w:r>
        <w:t>Window at ground level looking into the side alley. The room smelled like flour, dust, onions, and old wood.</w:t>
      </w:r>
    </w:p>
    <w:p>
      <w:r>
        <w:t>“Home,” Jorren said.</w:t>
      </w:r>
    </w:p>
    <w:p>
      <w:r>
        <w:t>“Die.”</w:t>
      </w:r>
    </w:p>
    <w:p>
      <w:r>
        <w:t>“Temporary home.”</w:t>
      </w:r>
    </w:p>
    <w:p>
      <w:r>
        <w:t>“Better.”</w:t>
      </w:r>
    </w:p>
    <w:p>
      <w:r>
        <w:t>The keeper said, “Kitchen basin for washing. Don't soak the bandage. Privy out back. Food here if I'm cooking. If not, you solve your own life.”</w:t>
      </w:r>
    </w:p>
    <w:p>
      <w:r>
        <w:t>“Good.”</w:t>
      </w:r>
    </w:p>
    <w:p>
      <w:r>
        <w:t>“If you fall, don't break the table.”</w:t>
      </w:r>
    </w:p>
    <w:p>
      <w:r>
        <w:t>“Concern noted.”</w:t>
      </w:r>
    </w:p>
    <w:p>
      <w:r>
        <w:t>She left.</w:t>
      </w:r>
    </w:p>
    <w:p>
      <w:r>
        <w:t>I looked at the cot.</w:t>
      </w:r>
    </w:p>
    <w:p>
      <w:r>
        <w:t>Lower than the infirmary bed.</w:t>
      </w:r>
    </w:p>
    <w:p>
      <w:r>
        <w:t>Too low.</w:t>
      </w:r>
    </w:p>
    <w:p>
      <w:r>
        <w:t>Maybe.</w:t>
      </w:r>
    </w:p>
    <w:p>
      <w:r>
        <w:t>I approached.</w:t>
      </w:r>
    </w:p>
    <w:p>
      <w:r>
        <w:t>Crutches.</w:t>
      </w:r>
    </w:p>
    <w:p>
      <w:r>
        <w:t>Turn.</w:t>
      </w:r>
    </w:p>
    <w:p>
      <w:r>
        <w:t>Back until right calf touched cot.</w:t>
      </w:r>
    </w:p>
    <w:p>
      <w:r>
        <w:t>Crutches one side.</w:t>
      </w:r>
    </w:p>
    <w:p>
      <w:r>
        <w:t>Reach.</w:t>
      </w:r>
    </w:p>
    <w:p>
      <w:r>
        <w:t>Sit.</w:t>
      </w:r>
    </w:p>
    <w:p>
      <w:r>
        <w:t>Too fast.</w:t>
      </w:r>
    </w:p>
    <w:p>
      <w:r>
        <w:t>The cot creaked.</w:t>
      </w:r>
    </w:p>
    <w:p>
      <w:r>
        <w:t>Residual limb hurt.</w:t>
      </w:r>
    </w:p>
    <w:p>
      <w:r>
        <w:t>Fine.</w:t>
      </w:r>
    </w:p>
    <w:p>
      <w:r>
        <w:t>Getting up would be harder.</w:t>
      </w:r>
    </w:p>
    <w:p>
      <w:r>
        <w:t>I already knew.</w:t>
      </w:r>
    </w:p>
    <w:p>
      <w:r>
        <w:t>Jorren put my bag on the stool.</w:t>
      </w:r>
    </w:p>
    <w:p>
      <w:r>
        <w:t>Then the wooden horse.</w:t>
      </w:r>
    </w:p>
    <w:p>
      <w:r>
        <w:t>Then the calendar.</w:t>
      </w:r>
    </w:p>
    <w:p>
      <w:r>
        <w:t>Then the mirror.</w:t>
      </w:r>
    </w:p>
    <w:p>
      <w:r>
        <w:t>He had actually brought it.</w:t>
      </w:r>
    </w:p>
    <w:p>
      <w:r>
        <w:t>Small oval frame.</w:t>
      </w:r>
    </w:p>
    <w:p>
      <w:r>
        <w:t>Same one.</w:t>
      </w:r>
    </w:p>
    <w:p>
      <w:r>
        <w:t>I stared.</w:t>
      </w:r>
    </w:p>
    <w:p>
      <w:r>
        <w:t>“Where?”</w:t>
      </w:r>
    </w:p>
    <w:p>
      <w:r>
        <w:t>I asked.</w:t>
      </w:r>
    </w:p>
    <w:p>
      <w:r>
        <w:t>“What?”</w:t>
      </w:r>
    </w:p>
    <w:p>
      <w:r>
        <w:t>“Put it somewhere.”</w:t>
      </w:r>
    </w:p>
    <w:p>
      <w:r>
        <w:t>“There is nowhere.”</w:t>
      </w:r>
    </w:p>
    <w:p>
      <w:r>
        <w:t>True.</w:t>
      </w:r>
    </w:p>
    <w:p>
      <w:r>
        <w:t>He leaned it against a crate. The angle caught half my face and most of the ceiling.</w:t>
      </w:r>
    </w:p>
    <w:p>
      <w:r>
        <w:t>Good enough.</w:t>
      </w:r>
    </w:p>
    <w:p>
      <w:r>
        <w:t>I looked nineteen.</w:t>
      </w:r>
    </w:p>
    <w:p>
      <w:r>
        <w:t>Still.</w:t>
      </w:r>
    </w:p>
    <w:p>
      <w:r>
        <w:t>Uneven beard.</w:t>
      </w:r>
    </w:p>
    <w:p>
      <w:r>
        <w:t>Messy hair.</w:t>
      </w:r>
    </w:p>
    <w:p>
      <w:r>
        <w:t>Tired eyes.</w:t>
      </w:r>
    </w:p>
    <w:p>
      <w:r>
        <w:t>Crutches reflected behind me.</w:t>
      </w:r>
    </w:p>
    <w:p>
      <w:r>
        <w:t>The blanket ended strangely.</w:t>
      </w:r>
    </w:p>
    <w:p>
      <w:r>
        <w:t>I looked away.</w:t>
      </w:r>
    </w:p>
    <w:p>
      <w:r>
        <w:t>Not symbolic.</w:t>
      </w:r>
    </w:p>
    <w:p>
      <w:r>
        <w:t>Just accurate.</w:t>
      </w:r>
    </w:p>
    <w:p>
      <w:r>
        <w:t>“Your soap.”</w:t>
      </w:r>
    </w:p>
    <w:p>
      <w:r>
        <w:t>Jorren tossed it onto the stool.</w:t>
      </w:r>
    </w:p>
    <w:p>
      <w:r>
        <w:t>I caught it.</w:t>
      </w:r>
    </w:p>
    <w:p>
      <w:r>
        <w:t>Good.</w:t>
      </w:r>
    </w:p>
    <w:p>
      <w:r>
        <w:t>“Anything upstairs?”</w:t>
      </w:r>
    </w:p>
    <w:p>
      <w:r>
        <w:t>Everything.</w:t>
      </w:r>
    </w:p>
    <w:p>
      <w:r>
        <w:t>Bed.</w:t>
      </w:r>
    </w:p>
    <w:p>
      <w:r>
        <w:t>Clothes.</w:t>
      </w:r>
    </w:p>
    <w:p>
      <w:r>
        <w:t>Sword.</w:t>
      </w:r>
    </w:p>
    <w:p>
      <w:r>
        <w:t>Probably onions.</w:t>
      </w:r>
    </w:p>
    <w:p>
      <w:r>
        <w:t>No, onions downstairs kitchen maybe.</w:t>
      </w:r>
    </w:p>
    <w:p>
      <w:r>
        <w:t>My other shirts.</w:t>
      </w:r>
    </w:p>
    <w:p>
      <w:r>
        <w:t>Pants.</w:t>
      </w:r>
    </w:p>
    <w:p>
      <w:r>
        <w:t>Notebook.</w:t>
      </w:r>
    </w:p>
    <w:p>
      <w:r>
        <w:t>Washbasin.</w:t>
      </w:r>
    </w:p>
    <w:p>
      <w:r>
        <w:t>Boots?</w:t>
      </w:r>
    </w:p>
    <w:p>
      <w:r>
        <w:t>One boot with me.</w:t>
      </w:r>
    </w:p>
    <w:p>
      <w:r>
        <w:t>The left boot probably gone from yard or hospital.</w:t>
      </w:r>
    </w:p>
    <w:p>
      <w:r>
        <w:t>Sword.</w:t>
      </w:r>
    </w:p>
    <w:p>
      <w:r>
        <w:t>I had not thought about sword.</w:t>
      </w:r>
    </w:p>
    <w:p>
      <w:r>
        <w:t>“Bring my sword.”</w:t>
      </w:r>
    </w:p>
    <w:p>
      <w:r>
        <w:t>Jorren looked at me.</w:t>
      </w:r>
    </w:p>
    <w:p>
      <w:r>
        <w:t>“Why?”</w:t>
      </w:r>
    </w:p>
    <w:p>
      <w:r>
        <w:t>“It is mine.”</w:t>
      </w:r>
    </w:p>
    <w:p>
      <w:r>
        <w:t>“You're not fighting anyone.”</w:t>
      </w:r>
    </w:p>
    <w:p>
      <w:r>
        <w:t>“I didn't say I was.”</w:t>
      </w:r>
    </w:p>
    <w:p>
      <w:r>
        <w:t>“Fine.”</w:t>
      </w:r>
    </w:p>
    <w:p>
      <w:r>
        <w:t>“And two shirts.”</w:t>
      </w:r>
    </w:p>
    <w:p>
      <w:r>
        <w:t>“Which?”</w:t>
      </w:r>
    </w:p>
    <w:p>
      <w:r>
        <w:t>“Any.”</w:t>
      </w:r>
    </w:p>
    <w:p>
      <w:r>
        <w:t>“Pants?”</w:t>
      </w:r>
    </w:p>
    <w:p>
      <w:r>
        <w:t>“Yes.”</w:t>
      </w:r>
    </w:p>
    <w:p>
      <w:r>
        <w:t>“How many?”</w:t>
      </w:r>
    </w:p>
    <w:p>
      <w:r>
        <w:t>“Two.”</w:t>
      </w:r>
    </w:p>
    <w:p>
      <w:r>
        <w:t>He sighed.</w:t>
      </w:r>
    </w:p>
    <w:p>
      <w:r>
        <w:t>“Notebook?”</w:t>
      </w:r>
    </w:p>
    <w:p>
      <w:r>
        <w:t>“Yes.”</w:t>
      </w:r>
    </w:p>
    <w:p>
      <w:r>
        <w:t>“Blanket?”</w:t>
      </w:r>
    </w:p>
    <w:p>
      <w:r>
        <w:t>“No.”</w:t>
      </w:r>
    </w:p>
    <w:p>
      <w:r>
        <w:t>“Pillow?”</w:t>
      </w:r>
    </w:p>
    <w:p>
      <w:r>
        <w:t>I looked at the cot pillow.</w:t>
      </w:r>
    </w:p>
    <w:p>
      <w:r>
        <w:t>Thin.</w:t>
      </w:r>
    </w:p>
    <w:p>
      <w:r>
        <w:t>“Yes.”</w:t>
      </w:r>
    </w:p>
    <w:p>
      <w:r>
        <w:t>“Anything else?”</w:t>
      </w:r>
    </w:p>
    <w:p>
      <w:r>
        <w:t>I almost said everything.</w:t>
      </w:r>
    </w:p>
    <w:p>
      <w:r>
        <w:t>Instead:</w:t>
      </w:r>
    </w:p>
    <w:p>
      <w:r>
        <w:t>“That's enough.”</w:t>
      </w:r>
    </w:p>
    <w:p>
      <w:r>
        <w:t>Jorren went upstairs.</w:t>
      </w:r>
    </w:p>
    <w:p>
      <w:r>
        <w:t>I listened.</w:t>
      </w:r>
    </w:p>
    <w:p>
      <w:r>
        <w:t>His steps.</w:t>
      </w:r>
    </w:p>
    <w:p>
      <w:r>
        <w:t>Fast.</w:t>
      </w:r>
    </w:p>
    <w:p>
      <w:r>
        <w:t>Ordinary.</w:t>
      </w:r>
    </w:p>
    <w:p>
      <w:r>
        <w:t>Twelve.</w:t>
      </w:r>
    </w:p>
    <w:p>
      <w:r>
        <w:t>Landing.</w:t>
      </w:r>
    </w:p>
    <w:p>
      <w:r>
        <w:t>Two.</w:t>
      </w:r>
    </w:p>
    <w:p>
      <w:r>
        <w:t>I counted.</w:t>
      </w:r>
    </w:p>
    <w:p>
      <w:r>
        <w:t>Of course.</w:t>
      </w:r>
    </w:p>
    <w:p>
      <w:r>
        <w:t>The ceiling creaked overhead.</w:t>
      </w:r>
    </w:p>
    <w:p>
      <w:r>
        <w:t>My room.</w:t>
      </w:r>
    </w:p>
    <w:p>
      <w:r>
        <w:t>Somebody moving inside it.</w:t>
      </w:r>
    </w:p>
    <w:p>
      <w:r>
        <w:t>Not me.</w:t>
      </w:r>
    </w:p>
    <w:p>
      <w:r>
        <w:t>My phantom foot itched.</w:t>
      </w:r>
    </w:p>
    <w:p>
      <w:r>
        <w:t>Excellent.</w:t>
      </w:r>
    </w:p>
    <w:p>
      <w:r>
        <w:t>I tried to scratch it against the cot frame.</w:t>
      </w:r>
    </w:p>
    <w:p>
      <w:r>
        <w:t>Nothing.</w:t>
      </w:r>
    </w:p>
    <w:p>
      <w:r>
        <w:t>The itch intensified.</w:t>
      </w:r>
    </w:p>
    <w:p>
      <w:r>
        <w:t>I gripped my thigh.</w:t>
      </w:r>
    </w:p>
    <w:p>
      <w:r>
        <w:t>Wait.</w:t>
      </w:r>
    </w:p>
    <w:p>
      <w:r>
        <w:t>It faded.</w:t>
      </w:r>
    </w:p>
    <w:p>
      <w:r>
        <w:t>Jorren came back with sword, shirts, pants, notebook, pillow. He had also brought my belt.</w:t>
      </w:r>
    </w:p>
    <w:p>
      <w:r>
        <w:t>Good.</w:t>
      </w:r>
    </w:p>
    <w:p>
      <w:r>
        <w:t>He put the sword against the crates.</w:t>
      </w:r>
    </w:p>
    <w:p>
      <w:r>
        <w:t>Wrong angle.</w:t>
      </w:r>
    </w:p>
    <w:p>
      <w:r>
        <w:t>I corrected it.</w:t>
      </w:r>
    </w:p>
    <w:p>
      <w:r>
        <w:t>From the cot.</w:t>
      </w:r>
    </w:p>
    <w:p>
      <w:r>
        <w:t>“Other side.”</w:t>
      </w:r>
    </w:p>
    <w:p>
      <w:r>
        <w:t>He moved it.</w:t>
      </w:r>
    </w:p>
    <w:p>
      <w:r>
        <w:t>“More upright.”</w:t>
      </w:r>
    </w:p>
    <w:p>
      <w:r>
        <w:t>He moved it.</w:t>
      </w:r>
    </w:p>
    <w:p>
      <w:r>
        <w:t>“Not against mirror.”</w:t>
      </w:r>
    </w:p>
    <w:p>
      <w:r>
        <w:t>“Greg.”</w:t>
      </w:r>
    </w:p>
    <w:p>
      <w:r>
        <w:t>“Fine.”</w:t>
      </w:r>
    </w:p>
    <w:p>
      <w:r>
        <w:t>He put it down.</w:t>
      </w:r>
    </w:p>
    <w:p>
      <w:r>
        <w:t>“Better.”</w:t>
      </w:r>
    </w:p>
    <w:p>
      <w:r>
        <w:t>He looked around.</w:t>
      </w:r>
    </w:p>
    <w:p>
      <w:r>
        <w:t>“You need a shelf.”</w:t>
      </w:r>
    </w:p>
    <w:p>
      <w:r>
        <w:t>“No.”</w:t>
      </w:r>
    </w:p>
    <w:p>
      <w:r>
        <w:t>“You have no place for anything.”</w:t>
      </w:r>
    </w:p>
    <w:p>
      <w:r>
        <w:t>“Temporary.”</w:t>
      </w:r>
    </w:p>
    <w:p>
      <w:r>
        <w:t>“Yes.”</w:t>
      </w:r>
    </w:p>
    <w:p>
      <w:r>
        <w:t>“No shelf.”</w:t>
      </w:r>
    </w:p>
    <w:p>
      <w:r>
        <w:t>“Fine.”</w:t>
      </w:r>
    </w:p>
    <w:p>
      <w:r>
        <w:t>He sat on a crate.</w:t>
      </w:r>
    </w:p>
    <w:p>
      <w:r>
        <w:t>The room was small enough that his knees almost touched the cot.</w:t>
      </w:r>
    </w:p>
    <w:p>
      <w:r>
        <w:t>This was not my room.</w:t>
      </w:r>
    </w:p>
    <w:p>
      <w:r>
        <w:t>The fact repeated itself without assistance.</w:t>
      </w:r>
    </w:p>
    <w:p>
      <w:r>
        <w:t>“Food?” he asked.</w:t>
      </w:r>
    </w:p>
    <w:p>
      <w:r>
        <w:t>“Yes.”</w:t>
      </w:r>
    </w:p>
    <w:p>
      <w:r>
        <w:t>“Hungry?”</w:t>
      </w:r>
    </w:p>
    <w:p>
      <w:r>
        <w:t>“Yes.”</w:t>
      </w:r>
    </w:p>
    <w:p>
      <w:r>
        <w:t>“Good.”</w:t>
      </w:r>
    </w:p>
    <w:p>
      <w:r>
        <w:t>The keeper brought soup and bread.</w:t>
      </w:r>
    </w:p>
    <w:p>
      <w:r>
        <w:t>She put it on the stool.</w:t>
      </w:r>
    </w:p>
    <w:p>
      <w:r>
        <w:t>Then stopped.</w:t>
      </w:r>
    </w:p>
    <w:p>
      <w:r>
        <w:t>The stool held my bag, soap, calendar, horse, pencil, medical papers.</w:t>
      </w:r>
    </w:p>
    <w:p>
      <w:r>
        <w:t>No room.</w:t>
      </w:r>
    </w:p>
    <w:p>
      <w:r>
        <w:t>She looked at me.</w:t>
      </w:r>
    </w:p>
    <w:p>
      <w:r>
        <w:t>I looked at the stool.</w:t>
      </w:r>
    </w:p>
    <w:p>
      <w:r>
        <w:t>Logistics.</w:t>
      </w:r>
    </w:p>
    <w:p>
      <w:r>
        <w:t>Jorren moved everything to the crate beside the mirror.</w:t>
      </w:r>
    </w:p>
    <w:p>
      <w:r>
        <w:t>Soup down.</w:t>
      </w:r>
    </w:p>
    <w:p>
      <w:r>
        <w:t>Bread.</w:t>
      </w:r>
    </w:p>
    <w:p>
      <w:r>
        <w:t>Fine.</w:t>
      </w:r>
    </w:p>
    <w:p>
      <w:r>
        <w:t>“Thank you,” I said.</w:t>
      </w:r>
    </w:p>
    <w:p>
      <w:r>
        <w:t>The keeper nodded.</w:t>
      </w:r>
    </w:p>
    <w:p>
      <w:r>
        <w:t>No ceremony.</w:t>
      </w:r>
    </w:p>
    <w:p>
      <w:r>
        <w:t>I reached for soup.</w:t>
      </w:r>
    </w:p>
    <w:p>
      <w:r>
        <w:t>Then realized I could not comfortably hold the bowl and reposition myself on the cot.</w:t>
      </w:r>
    </w:p>
    <w:p>
      <w:r>
        <w:t>Jorren moved it closer.</w:t>
      </w:r>
    </w:p>
    <w:p>
      <w:r>
        <w:t>“I had it.”</w:t>
      </w:r>
    </w:p>
    <w:p>
      <w:r>
        <w:t>“You didn't.”</w:t>
      </w:r>
    </w:p>
    <w:p>
      <w:r>
        <w:t>“Yes.”</w:t>
      </w:r>
    </w:p>
    <w:p>
      <w:r>
        <w:t>“Eat.”</w:t>
      </w:r>
    </w:p>
    <w:p>
      <w:r>
        <w:t>I ate.</w:t>
      </w:r>
    </w:p>
    <w:p>
      <w:r>
        <w:t>Good soup.</w:t>
      </w:r>
    </w:p>
    <w:p>
      <w:r>
        <w:t>Too much salt.</w:t>
      </w:r>
    </w:p>
    <w:p>
      <w:r>
        <w:t>Perfect.</w:t>
      </w:r>
    </w:p>
    <w:p>
      <w:r>
        <w:t>*</w:t>
      </w:r>
    </w:p>
    <w:p>
      <w:r>
        <w:t>The privy became a campaign.</w:t>
      </w:r>
    </w:p>
    <w:p>
      <w:r>
        <w:t>Not a large one.</w:t>
      </w:r>
    </w:p>
    <w:p>
      <w:r>
        <w:t>That made it worse.</w:t>
      </w:r>
    </w:p>
    <w:p>
      <w:r>
        <w:t>Kitchen.</w:t>
      </w:r>
    </w:p>
    <w:p>
      <w:r>
        <w:t>Back threshold.</w:t>
      </w:r>
    </w:p>
    <w:p>
      <w:r>
        <w:t>Eight yards of packed dirt.</w:t>
      </w:r>
    </w:p>
    <w:p>
      <w:r>
        <w:t>Privy step.</w:t>
      </w:r>
    </w:p>
    <w:p>
      <w:r>
        <w:t>Door.</w:t>
      </w:r>
    </w:p>
    <w:p>
      <w:r>
        <w:t>I could do all of those things individually.</w:t>
      </w:r>
    </w:p>
    <w:p>
      <w:r>
        <w:t>Together required planning.</w:t>
      </w:r>
    </w:p>
    <w:p>
      <w:r>
        <w:t>I waited too long because I did not want to do it.</w:t>
      </w:r>
    </w:p>
    <w:p>
      <w:r>
        <w:t>This was stupid.</w:t>
      </w:r>
    </w:p>
    <w:p>
      <w:r>
        <w:t>By the time I admitted I needed to go, urgency had become another variable.</w:t>
      </w:r>
    </w:p>
    <w:p>
      <w:r>
        <w:t>Excellent.</w:t>
      </w:r>
    </w:p>
    <w:p>
      <w:r>
        <w:t>Jorren was still there.</w:t>
      </w:r>
    </w:p>
    <w:p>
      <w:r>
        <w:t>“No.”</w:t>
      </w:r>
    </w:p>
    <w:p>
      <w:r>
        <w:t>He had not spoken.</w:t>
      </w:r>
    </w:p>
    <w:p>
      <w:r>
        <w:t>“I know that face.”</w:t>
      </w:r>
    </w:p>
    <w:p>
      <w:r>
        <w:t>“Which face?”</w:t>
      </w:r>
    </w:p>
    <w:p>
      <w:r>
        <w:t>“The chamber pot face.”</w:t>
      </w:r>
    </w:p>
    <w:p>
      <w:r>
        <w:t>“I did not make a face.”</w:t>
      </w:r>
    </w:p>
    <w:p>
      <w:r>
        <w:t>“You absolutely did.”</w:t>
      </w:r>
    </w:p>
    <w:p>
      <w:r>
        <w:t>“I am going outside.”</w:t>
      </w:r>
    </w:p>
    <w:p>
      <w:r>
        <w:t>“Good.”</w:t>
      </w:r>
    </w:p>
    <w:p>
      <w:r>
        <w:t>He stood.</w:t>
      </w:r>
    </w:p>
    <w:p>
      <w:r>
        <w:t>“I do not need escort.”</w:t>
      </w:r>
    </w:p>
    <w:p>
      <w:r>
        <w:t>“I'm going to the kitchen.”</w:t>
      </w:r>
    </w:p>
    <w:p>
      <w:r>
        <w:t>“Convenient.”</w:t>
      </w:r>
    </w:p>
    <w:p>
      <w:r>
        <w:t>“Yes.”</w:t>
      </w:r>
    </w:p>
    <w:p>
      <w:r>
        <w:t>Crutches.</w:t>
      </w:r>
    </w:p>
    <w:p>
      <w:r>
        <w:t>Up from cot.</w:t>
      </w:r>
    </w:p>
    <w:p>
      <w:r>
        <w:t>Harder than infirmary chair.</w:t>
      </w:r>
    </w:p>
    <w:p>
      <w:r>
        <w:t>Low seat.</w:t>
      </w:r>
    </w:p>
    <w:p>
      <w:r>
        <w:t>Push.</w:t>
      </w:r>
    </w:p>
    <w:p>
      <w:r>
        <w:t>Right leg.</w:t>
      </w:r>
    </w:p>
    <w:p>
      <w:r>
        <w:t>Hands.</w:t>
      </w:r>
    </w:p>
    <w:p>
      <w:r>
        <w:t>I made it.</w:t>
      </w:r>
    </w:p>
    <w:p>
      <w:r>
        <w:t>Good.</w:t>
      </w:r>
    </w:p>
    <w:p>
      <w:r>
        <w:t>Kitchen floor uneven plank.</w:t>
      </w:r>
    </w:p>
    <w:p>
      <w:r>
        <w:t>Fine.</w:t>
      </w:r>
    </w:p>
    <w:p>
      <w:r>
        <w:t>Back door threshold higher than front.</w:t>
      </w:r>
    </w:p>
    <w:p>
      <w:r>
        <w:t>Of course.</w:t>
      </w:r>
    </w:p>
    <w:p>
      <w:r>
        <w:t>I stopped.</w:t>
      </w:r>
    </w:p>
    <w:p>
      <w:r>
        <w:t>Crutches over.</w:t>
      </w:r>
    </w:p>
    <w:p>
      <w:r>
        <w:t>Right foot.</w:t>
      </w:r>
    </w:p>
    <w:p>
      <w:r>
        <w:t>My body tried left.</w:t>
      </w:r>
    </w:p>
    <w:p>
      <w:r>
        <w:t>Ignored.</w:t>
      </w:r>
    </w:p>
    <w:p>
      <w:r>
        <w:t>Through.</w:t>
      </w:r>
    </w:p>
    <w:p>
      <w:r>
        <w:t>Packed dirt.</w:t>
      </w:r>
    </w:p>
    <w:p>
      <w:r>
        <w:t>Different.</w:t>
      </w:r>
    </w:p>
    <w:p>
      <w:r>
        <w:t>Crutch tips sank slightly.</w:t>
      </w:r>
    </w:p>
    <w:p>
      <w:r>
        <w:t>Not much.</w:t>
      </w:r>
    </w:p>
    <w:p>
      <w:r>
        <w:t>Enough.</w:t>
      </w:r>
    </w:p>
    <w:p>
      <w:r>
        <w:t>Energy changed.</w:t>
      </w:r>
    </w:p>
    <w:p>
      <w:r>
        <w:t>The ground was dry.</w:t>
      </w:r>
    </w:p>
    <w:p>
      <w:r>
        <w:t>Thank every god.</w:t>
      </w:r>
    </w:p>
    <w:p>
      <w:r>
        <w:t>I moved slowly.</w:t>
      </w:r>
    </w:p>
    <w:p>
      <w:r>
        <w:t>Right foot placement mattered.</w:t>
      </w:r>
    </w:p>
    <w:p>
      <w:r>
        <w:t>Crutches bit differently.</w:t>
      </w:r>
    </w:p>
    <w:p>
      <w:r>
        <w:t>One small stone rolled under the right sole.</w:t>
      </w:r>
    </w:p>
    <w:p>
      <w:r>
        <w:t>I stopped.</w:t>
      </w:r>
    </w:p>
    <w:p>
      <w:r>
        <w:t>Reset.</w:t>
      </w:r>
    </w:p>
    <w:p>
      <w:r>
        <w:t>The privy step was taller than the front door step.</w:t>
      </w:r>
    </w:p>
    <w:p>
      <w:r>
        <w:t>Why?</w:t>
      </w:r>
    </w:p>
    <w:p>
      <w:r>
        <w:t>Because no one had designed my life.</w:t>
      </w:r>
    </w:p>
    <w:p>
      <w:r>
        <w:t>Fine.</w:t>
      </w:r>
    </w:p>
    <w:p>
      <w:r>
        <w:t>One crutch in doorway.</w:t>
      </w:r>
    </w:p>
    <w:p>
      <w:r>
        <w:t>One outside.</w:t>
      </w:r>
    </w:p>
    <w:p>
      <w:r>
        <w:t>Right foot up.</w:t>
      </w:r>
    </w:p>
    <w:p>
      <w:r>
        <w:t>Then narrow interior.</w:t>
      </w:r>
    </w:p>
    <w:p>
      <w:r>
        <w:t>No room to turn normally.</w:t>
      </w:r>
    </w:p>
    <w:p>
      <w:r>
        <w:t>I improvised carefully.</w:t>
      </w:r>
    </w:p>
    <w:p>
      <w:r>
        <w:t>Not heroically.</w:t>
      </w:r>
    </w:p>
    <w:p>
      <w:r>
        <w:t>The whole process took forever. When I came back out, Jorren was sitting on the kitchen step eating bread.</w:t>
      </w:r>
    </w:p>
    <w:p>
      <w:r>
        <w:t>He looked at me.</w:t>
      </w:r>
    </w:p>
    <w:p>
      <w:r>
        <w:t>“Successful?”</w:t>
      </w:r>
    </w:p>
    <w:p>
      <w:r>
        <w:t>“Die.”</w:t>
      </w:r>
    </w:p>
    <w:p>
      <w:r>
        <w:t>“Good.”</w:t>
      </w:r>
    </w:p>
    <w:p>
      <w:r>
        <w:t>Return trip.</w:t>
      </w:r>
    </w:p>
    <w:p>
      <w:r>
        <w:t>By the time I reached cot, sweat had soaked the back of my shirt.</w:t>
      </w:r>
    </w:p>
    <w:p>
      <w:r>
        <w:t>My right thigh trembled.</w:t>
      </w:r>
    </w:p>
    <w:p>
      <w:r>
        <w:t>Hands hurt.</w:t>
      </w:r>
    </w:p>
    <w:p>
      <w:r>
        <w:t>Residual limb throbbed.</w:t>
      </w:r>
    </w:p>
    <w:p>
      <w:r>
        <w:t>I sat.</w:t>
      </w:r>
    </w:p>
    <w:p>
      <w:r>
        <w:t>Breathing hard.</w:t>
      </w:r>
    </w:p>
    <w:p>
      <w:r>
        <w:t>Jorren stood in doorway.</w:t>
      </w:r>
    </w:p>
    <w:p>
      <w:r>
        <w:t>“Chair outside?”</w:t>
      </w:r>
    </w:p>
    <w:p>
      <w:r>
        <w:t>“No.”</w:t>
      </w:r>
    </w:p>
    <w:p>
      <w:r>
        <w:t>“Stool halfway?”</w:t>
      </w:r>
    </w:p>
    <w:p>
      <w:r>
        <w:t>“No.”</w:t>
      </w:r>
    </w:p>
    <w:p>
      <w:r>
        <w:t>“Why?”</w:t>
      </w:r>
    </w:p>
    <w:p>
      <w:r>
        <w:t>“Because I said no.”</w:t>
      </w:r>
    </w:p>
    <w:p>
      <w:r>
        <w:t>“Excellent engineering.”</w:t>
      </w:r>
    </w:p>
    <w:p>
      <w:r>
        <w:t>“Fuck you.”</w:t>
      </w:r>
    </w:p>
    <w:p>
      <w:r>
        <w:t>He left the argument there.</w:t>
      </w:r>
    </w:p>
    <w:p>
      <w:r>
        <w:t>Good.</w:t>
      </w:r>
    </w:p>
    <w:p>
      <w:r>
        <w:t>I lay back.</w:t>
      </w:r>
    </w:p>
    <w:p>
      <w:r>
        <w:t>The cot pillow was better.</w:t>
      </w:r>
    </w:p>
    <w:p>
      <w:r>
        <w:t>My pillow.</w:t>
      </w:r>
    </w:p>
    <w:p>
      <w:r>
        <w:t>That helped more than it should have.</w:t>
      </w:r>
    </w:p>
    <w:p>
      <w:r>
        <w:t>I slept.</w:t>
      </w:r>
    </w:p>
    <w:p>
      <w:r>
        <w:t>*</w:t>
      </w:r>
    </w:p>
    <w:p>
      <w:r>
        <w:t>When I woke, Jorren was gone.</w:t>
      </w:r>
    </w:p>
    <w:p>
      <w:r>
        <w:t>Good.</w:t>
      </w:r>
    </w:p>
    <w:p>
      <w:r>
        <w:t>Also bad.</w:t>
      </w:r>
    </w:p>
    <w:p>
      <w:r>
        <w:t>The room was quiet.</w:t>
      </w:r>
    </w:p>
    <w:p>
      <w:r>
        <w:t>Kitchen sounds beyond wall.</w:t>
      </w:r>
    </w:p>
    <w:p>
      <w:r>
        <w:t>Keeper chopping something.</w:t>
      </w:r>
    </w:p>
    <w:p>
      <w:r>
        <w:t>A cart outside.</w:t>
      </w:r>
    </w:p>
    <w:p>
      <w:r>
        <w:t>Voices.</w:t>
      </w:r>
    </w:p>
    <w:p>
      <w:r>
        <w:t>Normal life.</w:t>
      </w:r>
    </w:p>
    <w:p>
      <w:r>
        <w:t>I needed water.</w:t>
      </w:r>
    </w:p>
    <w:p>
      <w:r>
        <w:t>Cup on stool.</w:t>
      </w:r>
    </w:p>
    <w:p>
      <w:r>
        <w:t>Pitcher?</w:t>
      </w:r>
    </w:p>
    <w:p>
      <w:r>
        <w:t>No pitcher.</w:t>
      </w:r>
    </w:p>
    <w:p>
      <w:r>
        <w:t>Kitchen.</w:t>
      </w:r>
    </w:p>
    <w:p>
      <w:r>
        <w:t>I stared at the cup.</w:t>
      </w:r>
    </w:p>
    <w:p>
      <w:r>
        <w:t>Could carry cup with one hand if I tucked one crutch under arm?</w:t>
      </w:r>
    </w:p>
    <w:p>
      <w:r>
        <w:t>Bad.</w:t>
      </w:r>
    </w:p>
    <w:p>
      <w:r>
        <w:t>Could hop without crutches?</w:t>
      </w:r>
    </w:p>
    <w:p>
      <w:r>
        <w:t>No.</w:t>
      </w:r>
    </w:p>
    <w:p>
      <w:r>
        <w:t>Could ask keeper?</w:t>
      </w:r>
    </w:p>
    <w:p>
      <w:r>
        <w:t>Yes.</w:t>
      </w:r>
    </w:p>
    <w:p>
      <w:r>
        <w:t>Did not want to.</w:t>
      </w:r>
    </w:p>
    <w:p>
      <w:r>
        <w:t>Could fill cup and hold it in teeth?</w:t>
      </w:r>
    </w:p>
    <w:p>
      <w:r>
        <w:t>Ridiculous.</w:t>
      </w:r>
    </w:p>
    <w:p>
      <w:r>
        <w:t>Maybe.</w:t>
      </w:r>
    </w:p>
    <w:p>
      <w:r>
        <w:t>Could put cup inside shirt?</w:t>
      </w:r>
    </w:p>
    <w:p>
      <w:r>
        <w:t>No.</w:t>
      </w:r>
    </w:p>
    <w:p>
      <w:r>
        <w:t>Could use pouch?</w:t>
      </w:r>
    </w:p>
    <w:p>
      <w:r>
        <w:t>For water?</w:t>
      </w:r>
    </w:p>
    <w:p>
      <w:r>
        <w:t>No.</w:t>
      </w:r>
    </w:p>
    <w:p>
      <w:r>
        <w:t>This was exactly the kind of problem I used to enjoy.</w:t>
      </w:r>
    </w:p>
    <w:p>
      <w:r>
        <w:t>Small.</w:t>
      </w:r>
    </w:p>
    <w:p>
      <w:r>
        <w:t>Bounded.</w:t>
      </w:r>
    </w:p>
    <w:p>
      <w:r>
        <w:t>Physical.</w:t>
      </w:r>
    </w:p>
    <w:p>
      <w:r>
        <w:t>Easy to improve.</w:t>
      </w:r>
    </w:p>
    <w:p>
      <w:r>
        <w:t>I hated it now.</w:t>
      </w:r>
    </w:p>
    <w:p>
      <w:r>
        <w:t>I sat there for perhaps two minutes. Then yelled, “Could I get water?”</w:t>
      </w:r>
    </w:p>
    <w:p>
      <w:r>
        <w:t>The keeper yelled back, “Yes.”</w:t>
      </w:r>
    </w:p>
    <w:p>
      <w:r>
        <w:t>No shame.</w:t>
      </w:r>
    </w:p>
    <w:p>
      <w:r>
        <w:t>No speech.</w:t>
      </w:r>
    </w:p>
    <w:p>
      <w:r>
        <w:t>She brought a pitcher.</w:t>
      </w:r>
    </w:p>
    <w:p>
      <w:r>
        <w:t>Set it on floor beside stool.</w:t>
      </w:r>
    </w:p>
    <w:p>
      <w:r>
        <w:t>“Keep it.”</w:t>
      </w:r>
    </w:p>
    <w:p>
      <w:r>
        <w:t>“Thanks.”</w:t>
      </w:r>
    </w:p>
    <w:p>
      <w:r>
        <w:t>“Don't pour it on your bandage.”</w:t>
      </w:r>
    </w:p>
    <w:p>
      <w:r>
        <w:t>“I know.”</w:t>
      </w:r>
    </w:p>
    <w:p>
      <w:r>
        <w:t>“Good.”</w:t>
      </w:r>
    </w:p>
    <w:p>
      <w:r>
        <w:t>She left.</w:t>
      </w:r>
    </w:p>
    <w:p>
      <w:r>
        <w:t>Problem solved.</w:t>
      </w:r>
    </w:p>
    <w:p>
      <w:r>
        <w:t>I felt cheated.</w:t>
      </w:r>
    </w:p>
    <w:p>
      <w:r>
        <w:t>Then stupid.</w:t>
      </w:r>
    </w:p>
    <w:p>
      <w:r>
        <w:t>Then thirsty.</w:t>
      </w:r>
    </w:p>
    <w:p>
      <w:r>
        <w:t>I drank.</w:t>
      </w:r>
    </w:p>
    <w:p>
      <w:r>
        <w:t>*</w:t>
      </w:r>
    </w:p>
    <w:p>
      <w:r>
        <w:t>Dorn came before evening.</w:t>
      </w:r>
    </w:p>
    <w:p>
      <w:r>
        <w:t>He had the second glove.</w:t>
      </w:r>
    </w:p>
    <w:p>
      <w:r>
        <w:t>Clean.</w:t>
      </w:r>
    </w:p>
    <w:p>
      <w:r>
        <w:t>Mostly.</w:t>
      </w:r>
    </w:p>
    <w:p>
      <w:r>
        <w:t>Dark stain near wrist.</w:t>
      </w:r>
    </w:p>
    <w:p>
      <w:r>
        <w:t>I took it.</w:t>
      </w:r>
    </w:p>
    <w:p>
      <w:r>
        <w:t>“Blood?”</w:t>
      </w:r>
    </w:p>
    <w:p>
      <w:r>
        <w:t>“Some.”</w:t>
      </w:r>
    </w:p>
    <w:p>
      <w:r>
        <w:t>“Mine?”</w:t>
      </w:r>
    </w:p>
    <w:p>
      <w:r>
        <w:t>“Probably.”</w:t>
      </w:r>
    </w:p>
    <w:p>
      <w:r>
        <w:t>“Useful.”</w:t>
      </w:r>
    </w:p>
    <w:p>
      <w:r>
        <w:t>He sat on the crate Jorren had used.</w:t>
      </w:r>
    </w:p>
    <w:p>
      <w:r>
        <w:t>Looked uncomfortable.</w:t>
      </w:r>
    </w:p>
    <w:p>
      <w:r>
        <w:t>Not physically.</w:t>
      </w:r>
    </w:p>
    <w:p>
      <w:r>
        <w:t>“Iona came?”</w:t>
      </w:r>
    </w:p>
    <w:p>
      <w:r>
        <w:t>“Yes.”</w:t>
      </w:r>
    </w:p>
    <w:p>
      <w:r>
        <w:t>“She told me.”</w:t>
      </w:r>
    </w:p>
    <w:p>
      <w:r>
        <w:t>“Frame moved.”</w:t>
      </w:r>
    </w:p>
    <w:p>
      <w:r>
        <w:t>“Yes.”</w:t>
      </w:r>
    </w:p>
    <w:p>
      <w:r>
        <w:t>“Bram.”</w:t>
      </w:r>
    </w:p>
    <w:p>
      <w:r>
        <w:t>“Yes.”</w:t>
      </w:r>
    </w:p>
    <w:p>
      <w:r>
        <w:t>“Good.”</w:t>
      </w:r>
    </w:p>
    <w:p>
      <w:r>
        <w:t>Dorn nodded.</w:t>
      </w:r>
    </w:p>
    <w:p>
      <w:r>
        <w:t>He looked at the crutches.</w:t>
      </w:r>
    </w:p>
    <w:p>
      <w:r>
        <w:t>Then mirror.</w:t>
      </w:r>
    </w:p>
    <w:p>
      <w:r>
        <w:t>Then glove in my hand.</w:t>
      </w:r>
    </w:p>
    <w:p>
      <w:r>
        <w:t>“I am sorry.”</w:t>
      </w:r>
    </w:p>
    <w:p>
      <w:r>
        <w:t>There.</w:t>
      </w:r>
    </w:p>
    <w:p>
      <w:r>
        <w:t>Simple.</w:t>
      </w:r>
    </w:p>
    <w:p>
      <w:r>
        <w:t>“Not your fault.”</w:t>
      </w:r>
    </w:p>
    <w:p>
      <w:r>
        <w:t>He flinched.</w:t>
      </w:r>
    </w:p>
    <w:p>
      <w:r>
        <w:t>Interesting.</w:t>
      </w:r>
    </w:p>
    <w:p>
      <w:r>
        <w:t>“I know.”</w:t>
      </w:r>
    </w:p>
    <w:p>
      <w:r>
        <w:t>Do you?</w:t>
      </w:r>
    </w:p>
    <w:p>
      <w:r>
        <w:t>I almost asked.</w:t>
      </w:r>
    </w:p>
    <w:p>
      <w:r>
        <w:t>Did not.</w:t>
      </w:r>
    </w:p>
    <w:p>
      <w:r>
        <w:t>He rubbed one thumb along a scar in his palm.</w:t>
      </w:r>
    </w:p>
    <w:p>
      <w:r>
        <w:t>“The cart is under hold.”</w:t>
      </w:r>
    </w:p>
    <w:p>
      <w:r>
        <w:t>“For investigation?”</w:t>
      </w:r>
    </w:p>
    <w:p>
      <w:r>
        <w:t>“Finished investigation. Guild wants wheel and suspension checked again before return.”</w:t>
      </w:r>
    </w:p>
    <w:p>
      <w:r>
        <w:t>“Strap?”</w:t>
      </w:r>
    </w:p>
    <w:p>
      <w:r>
        <w:t>“Fine.”</w:t>
      </w:r>
    </w:p>
    <w:p>
      <w:r>
        <w:t>“Springs?”</w:t>
      </w:r>
    </w:p>
    <w:p>
      <w:r>
        <w:t>“Fine.”</w:t>
      </w:r>
    </w:p>
    <w:p>
      <w:r>
        <w:t>“Brake?”</w:t>
      </w:r>
    </w:p>
    <w:p>
      <w:r>
        <w:t>“Fine.”</w:t>
      </w:r>
    </w:p>
    <w:p>
      <w:r>
        <w:t>“Then?”</w:t>
      </w:r>
    </w:p>
    <w:p>
      <w:r>
        <w:t>“Procedure.”</w:t>
      </w:r>
    </w:p>
    <w:p>
      <w:r>
        <w:t>Reasonable.</w:t>
      </w:r>
    </w:p>
    <w:p>
      <w:r>
        <w:t>“Will you use it again?”</w:t>
      </w:r>
    </w:p>
    <w:p>
      <w:r>
        <w:t>“Yes.”</w:t>
      </w:r>
    </w:p>
    <w:p>
      <w:r>
        <w:t>I looked at him.</w:t>
      </w:r>
    </w:p>
    <w:p>
      <w:r>
        <w:t>“How do you feel about that?”</w:t>
      </w:r>
    </w:p>
    <w:p>
      <w:r>
        <w:t>Dorn frowned.</w:t>
      </w:r>
    </w:p>
    <w:p>
      <w:r>
        <w:t>“What?”</w:t>
      </w:r>
    </w:p>
    <w:p>
      <w:r>
        <w:t>“The cart.”</w:t>
      </w:r>
    </w:p>
    <w:p>
      <w:r>
        <w:t>“It's a cart.”</w:t>
      </w:r>
    </w:p>
    <w:p>
      <w:r>
        <w:t>Good.</w:t>
      </w:r>
    </w:p>
    <w:p>
      <w:r>
        <w:t>Maybe not enough.</w:t>
      </w:r>
    </w:p>
    <w:p>
      <w:r>
        <w:t>He continued.</w:t>
      </w:r>
    </w:p>
    <w:p>
      <w:r>
        <w:t>“I'll check it.”</w:t>
      </w:r>
    </w:p>
    <w:p>
      <w:r>
        <w:t>“More than before?”</w:t>
      </w:r>
    </w:p>
    <w:p>
      <w:r>
        <w:t>“Yes.”</w:t>
      </w:r>
    </w:p>
    <w:p>
      <w:r>
        <w:t>There.</w:t>
      </w:r>
    </w:p>
    <w:p>
      <w:r>
        <w:t>“Forever?”</w:t>
      </w:r>
    </w:p>
    <w:p>
      <w:r>
        <w:t>“Probably for a while.”</w:t>
      </w:r>
    </w:p>
    <w:p>
      <w:r>
        <w:t>“Until you stop.”</w:t>
      </w:r>
    </w:p>
    <w:p>
      <w:r>
        <w:t>“Yes.”</w:t>
      </w:r>
    </w:p>
    <w:p>
      <w:r>
        <w:t>We sat.</w:t>
      </w:r>
    </w:p>
    <w:p>
      <w:r>
        <w:t>He looked at the glove.</w:t>
      </w:r>
    </w:p>
    <w:p>
      <w:r>
        <w:t>“Seven copper?”</w:t>
      </w:r>
    </w:p>
    <w:p>
      <w:r>
        <w:t>“Everyone knows.”</w:t>
      </w:r>
    </w:p>
    <w:p>
      <w:r>
        <w:t>“Iona told me.”</w:t>
      </w:r>
    </w:p>
    <w:p>
      <w:r>
        <w:t>Terrible city.</w:t>
      </w:r>
    </w:p>
    <w:p>
      <w:r>
        <w:t>“Did she tell you why you recommended me?”</w:t>
      </w:r>
    </w:p>
    <w:p>
      <w:r>
        <w:t>Dorn looked confused.</w:t>
      </w:r>
    </w:p>
    <w:p>
      <w:r>
        <w:t>“You stopped early.”</w:t>
      </w:r>
    </w:p>
    <w:p>
      <w:r>
        <w:t>“I know.”</w:t>
      </w:r>
    </w:p>
    <w:p>
      <w:r>
        <w:t>“You still do.”</w:t>
      </w:r>
    </w:p>
    <w:p>
      <w:r>
        <w:t>I looked at him.</w:t>
      </w:r>
    </w:p>
    <w:p>
      <w:r>
        <w:t>“No idea what that means now.”</w:t>
      </w:r>
    </w:p>
    <w:p>
      <w:r>
        <w:t>“Me either.”</w:t>
      </w:r>
    </w:p>
    <w:p>
      <w:r>
        <w:t>Good answer.</w:t>
      </w:r>
    </w:p>
    <w:p>
      <w:r>
        <w:t>He stood.</w:t>
      </w:r>
    </w:p>
    <w:p>
      <w:r>
        <w:t>“Need anything?”</w:t>
      </w:r>
    </w:p>
    <w:p>
      <w:r>
        <w:t>“No.”</w:t>
      </w:r>
    </w:p>
    <w:p>
      <w:r>
        <w:t>Then:</w:t>
      </w:r>
    </w:p>
    <w:p>
      <w:r>
        <w:t>“Could you bring my other boot?”</w:t>
      </w:r>
    </w:p>
    <w:p>
      <w:r>
        <w:t>He looked at the one under cot.</w:t>
      </w:r>
    </w:p>
    <w:p>
      <w:r>
        <w:t>“The left?”</w:t>
      </w:r>
    </w:p>
    <w:p>
      <w:r>
        <w:t>I stopped.</w:t>
      </w:r>
    </w:p>
    <w:p>
      <w:r>
        <w:t>Why?</w:t>
      </w:r>
    </w:p>
    <w:p>
      <w:r>
        <w:t>I did not need it.</w:t>
      </w:r>
    </w:p>
    <w:p>
      <w:r>
        <w:t>Would never wear it.</w:t>
      </w:r>
    </w:p>
    <w:p>
      <w:r>
        <w:t>Probably.</w:t>
      </w:r>
    </w:p>
    <w:p>
      <w:r>
        <w:t>Maybe leather useful.</w:t>
      </w:r>
    </w:p>
    <w:p>
      <w:r>
        <w:t>No.</w:t>
      </w:r>
    </w:p>
    <w:p>
      <w:r>
        <w:t>Not now.</w:t>
      </w:r>
    </w:p>
    <w:p>
      <w:r>
        <w:t>“Never mind.”</w:t>
      </w:r>
    </w:p>
    <w:p>
      <w:r>
        <w:t>Dorn nodded.</w:t>
      </w:r>
    </w:p>
    <w:p>
      <w:r>
        <w:t>No question.</w:t>
      </w:r>
    </w:p>
    <w:p>
      <w:r>
        <w:t>He left.</w:t>
      </w:r>
    </w:p>
    <w:p>
      <w:r>
        <w:t>The glove remained in my lap.</w:t>
      </w:r>
    </w:p>
    <w:p>
      <w:r>
        <w:t>Both gloves now.</w:t>
      </w:r>
    </w:p>
    <w:p>
      <w:r>
        <w:t>One stained.</w:t>
      </w:r>
    </w:p>
    <w:p>
      <w:r>
        <w:t>Pair.</w:t>
      </w:r>
    </w:p>
    <w:p>
      <w:r>
        <w:t>That felt wrong.</w:t>
      </w:r>
    </w:p>
    <w:p>
      <w:r>
        <w:t>I put them beside the sword.</w:t>
      </w:r>
    </w:p>
    <w:p>
      <w:r>
        <w:t>*</w:t>
      </w:r>
    </w:p>
    <w:p>
      <w:r>
        <w:t>Evening food came on a plate.</w:t>
      </w:r>
    </w:p>
    <w:p>
      <w:r>
        <w:t>Rice.</w:t>
      </w:r>
    </w:p>
    <w:p>
      <w:r>
        <w:t>Beans.</w:t>
      </w:r>
    </w:p>
    <w:p>
      <w:r>
        <w:t>Egg.</w:t>
      </w:r>
    </w:p>
    <w:p>
      <w:r>
        <w:t>I could carry the plate from stool to lap.</w:t>
      </w:r>
    </w:p>
    <w:p>
      <w:r>
        <w:t>Easy.</w:t>
      </w:r>
    </w:p>
    <w:p>
      <w:r>
        <w:t>The keeper had solved carrying by bringing it.</w:t>
      </w:r>
    </w:p>
    <w:p>
      <w:r>
        <w:t>Again.</w:t>
      </w:r>
    </w:p>
    <w:p>
      <w:r>
        <w:t>I ate.</w:t>
      </w:r>
    </w:p>
    <w:p>
      <w:r>
        <w:t>Then tried changing pants.</w:t>
      </w:r>
    </w:p>
    <w:p>
      <w:r>
        <w:t>This was worse than the privy.</w:t>
      </w:r>
    </w:p>
    <w:p>
      <w:r>
        <w:t>Not medically.</w:t>
      </w:r>
    </w:p>
    <w:p>
      <w:r>
        <w:t>Personally.</w:t>
      </w:r>
    </w:p>
    <w:p>
      <w:r>
        <w:t>Standing to pull them up was unsafe alone.</w:t>
      </w:r>
    </w:p>
    <w:p>
      <w:r>
        <w:t>Seated worked until hips.</w:t>
      </w:r>
    </w:p>
    <w:p>
      <w:r>
        <w:t>Then what?</w:t>
      </w:r>
    </w:p>
    <w:p>
      <w:r>
        <w:t>Lean side to side.</w:t>
      </w:r>
    </w:p>
    <w:p>
      <w:r>
        <w:t>Lift.</w:t>
      </w:r>
    </w:p>
    <w:p>
      <w:r>
        <w:t>Shift.</w:t>
      </w:r>
    </w:p>
    <w:p>
      <w:r>
        <w:t>Right foot planted.</w:t>
      </w:r>
    </w:p>
    <w:p>
      <w:r>
        <w:t>Hands needed for pants.</w:t>
      </w:r>
    </w:p>
    <w:p>
      <w:r>
        <w:t>No hands for balance.</w:t>
      </w:r>
    </w:p>
    <w:p>
      <w:r>
        <w:t>Bed behind.</w:t>
      </w:r>
    </w:p>
    <w:p>
      <w:r>
        <w:t>Cot.</w:t>
      </w:r>
    </w:p>
    <w:p>
      <w:r>
        <w:t>Could do it lying down.</w:t>
      </w:r>
    </w:p>
    <w:p>
      <w:r>
        <w:t>Obviously.</w:t>
      </w:r>
    </w:p>
    <w:p>
      <w:r>
        <w:t>I lay back.</w:t>
      </w:r>
    </w:p>
    <w:p>
      <w:r>
        <w:t>Pants.</w:t>
      </w:r>
    </w:p>
    <w:p>
      <w:r>
        <w:t>Right leg through.</w:t>
      </w:r>
    </w:p>
    <w:p>
      <w:r>
        <w:t>Left side over bandage carefully.</w:t>
      </w:r>
    </w:p>
    <w:p>
      <w:r>
        <w:t>Pull.</w:t>
      </w:r>
    </w:p>
    <w:p>
      <w:r>
        <w:t>Hip lift using right foot and shoulders. My body tried to brace with left heel.</w:t>
      </w:r>
    </w:p>
    <w:p>
      <w:r>
        <w:t>Nothing.</w:t>
      </w:r>
    </w:p>
    <w:p>
      <w:r>
        <w:t>I nearly twisted.</w:t>
      </w:r>
    </w:p>
    <w:p>
      <w:r>
        <w:t>Stopped.</w:t>
      </w:r>
    </w:p>
    <w:p>
      <w:r>
        <w:t>Reset.</w:t>
      </w:r>
    </w:p>
    <w:p>
      <w:r>
        <w:t>Right foot.</w:t>
      </w:r>
    </w:p>
    <w:p>
      <w:r>
        <w:t>Shoulders.</w:t>
      </w:r>
    </w:p>
    <w:p>
      <w:r>
        <w:t>Lift.</w:t>
      </w:r>
    </w:p>
    <w:p>
      <w:r>
        <w:t>Pull.</w:t>
      </w:r>
    </w:p>
    <w:p>
      <w:r>
        <w:t>Success.</w:t>
      </w:r>
    </w:p>
    <w:p>
      <w:r>
        <w:t>Exhausting.</w:t>
      </w:r>
    </w:p>
    <w:p>
      <w:r>
        <w:t>I had dressed myself.</w:t>
      </w:r>
    </w:p>
    <w:p>
      <w:r>
        <w:t>Congratulations.</w:t>
      </w:r>
    </w:p>
    <w:p>
      <w:r>
        <w:t>No one there to say it.</w:t>
      </w:r>
    </w:p>
    <w:p>
      <w:r>
        <w:t>Good.</w:t>
      </w:r>
    </w:p>
    <w:p>
      <w:r>
        <w:t>I laughed anyway.</w:t>
      </w:r>
    </w:p>
    <w:p>
      <w:r>
        <w:t>Short.</w:t>
      </w:r>
    </w:p>
    <w:p>
      <w:r>
        <w:t>Then the phantom toes curled.</w:t>
      </w:r>
    </w:p>
    <w:p>
      <w:r>
        <w:t>Of course.</w:t>
      </w:r>
    </w:p>
    <w:p>
      <w:r>
        <w:t>*</w:t>
      </w:r>
    </w:p>
    <w:p>
      <w:r>
        <w:t>Before dark, I tried washing.</w:t>
        <w:br/>
        <w:br/>
        <w:t>The keeper had left a basin on the kitchen table.</w:t>
        <w:br/>
        <w:br/>
        <w:t>Not for me specifically.</w:t>
        <w:br/>
        <w:br/>
        <w:t>Probably.</w:t>
        <w:br/>
        <w:br/>
        <w:t>I chose to believe not.</w:t>
        <w:br/>
        <w:br/>
        <w:t>Getting there was easy now that I had already done it twice.</w:t>
        <w:br/>
        <w:br/>
        <w:t>That was dangerous.</w:t>
        <w:br/>
        <w:br/>
        <w:t>Familiarity arrived before competence.</w:t>
        <w:br/>
        <w:br/>
        <w:t>Crutches.</w:t>
        <w:br/>
        <w:br/>
        <w:t>Right foot.</w:t>
        <w:br/>
        <w:br/>
        <w:t>Kitchen.</w:t>
        <w:br/>
        <w:br/>
        <w:t>I leaned both crutches against the table.</w:t>
        <w:br/>
        <w:br/>
        <w:t>Immediately hated that.</w:t>
        <w:br/>
        <w:br/>
        <w:t>Too far if I lost balance.</w:t>
        <w:br/>
        <w:br/>
        <w:t>I moved one closer.</w:t>
        <w:br/>
        <w:br/>
        <w:t>Then realized I needed both hands.</w:t>
        <w:br/>
        <w:br/>
        <w:t>Fine.</w:t>
        <w:br/>
        <w:br/>
        <w:t>Chair.</w:t>
        <w:br/>
        <w:br/>
        <w:t>There was a kitchen chair.</w:t>
        <w:br/>
        <w:br/>
        <w:t>Higher than cot.</w:t>
        <w:br/>
        <w:br/>
        <w:t>Good.</w:t>
        <w:br/>
        <w:br/>
        <w:t>I sat.</w:t>
        <w:br/>
        <w:br/>
        <w:t>Shirt off.</w:t>
        <w:br/>
        <w:br/>
        <w:t>Easy.</w:t>
        <w:br/>
        <w:br/>
        <w:t>Except pulling it over my head changed balance more than expected.</w:t>
        <w:br/>
        <w:br/>
        <w:t>My body tried to steady with the missing foot.</w:t>
        <w:br/>
        <w:br/>
        <w:t>Again.</w:t>
        <w:br/>
        <w:br/>
        <w:t>I stopped with the shirt over my face.</w:t>
        <w:br/>
        <w:br/>
        <w:t>Excellent.</w:t>
        <w:br/>
        <w:br/>
        <w:t>Blind, half naked, one foot.</w:t>
        <w:br/>
        <w:br/>
        <w:t>Good position.</w:t>
        <w:br/>
        <w:br/>
        <w:t>I lowered the shirt.</w:t>
        <w:br/>
        <w:br/>
        <w:t>Started over.</w:t>
        <w:br/>
        <w:br/>
        <w:t>One arm.</w:t>
        <w:br/>
        <w:br/>
        <w:t>Other arm.</w:t>
        <w:br/>
        <w:br/>
        <w:t>Head last.</w:t>
        <w:br/>
        <w:br/>
        <w:t>Success.</w:t>
        <w:br/>
        <w:br/>
        <w:t>My shoulders had new red marks where the crutch pads sat near but not under my armpits.</w:t>
        <w:br/>
        <w:br/>
        <w:t>Hands worse.</w:t>
        <w:br/>
        <w:br/>
        <w:t>Skin hot at the base of both thumbs.</w:t>
        <w:br/>
        <w:br/>
        <w:t>No blisters yet.</w:t>
        <w:br/>
        <w:br/>
        <w:t>Soon.</w:t>
        <w:br/>
        <w:br/>
        <w:t>Hessa.</w:t>
        <w:br/>
        <w:br/>
        <w:t>Fine.</w:t>
        <w:br/>
        <w:br/>
        <w:t>I washed.</w:t>
        <w:br/>
        <w:br/>
        <w:t>Face.</w:t>
        <w:br/>
        <w:br/>
        <w:t>Neck.</w:t>
        <w:br/>
        <w:br/>
        <w:t>Chest.</w:t>
        <w:br/>
        <w:br/>
        <w:t>Arms.</w:t>
        <w:br/>
        <w:br/>
        <w:t>The water cooled fast.</w:t>
        <w:br/>
        <w:br/>
        <w:t>My body looked mostly the same.</w:t>
        <w:br/>
        <w:br/>
        <w:t>Young.</w:t>
        <w:br/>
        <w:br/>
        <w:t>Lean.</w:t>
        <w:br/>
        <w:br/>
        <w:t>A little more muscle than when I woke in it.</w:t>
        <w:br/>
        <w:br/>
        <w:t>Ribs.</w:t>
        <w:br/>
        <w:br/>
        <w:t>Shoulders.</w:t>
        <w:br/>
        <w:br/>
        <w:t>Old scars not mine from first life.</w:t>
        <w:br/>
        <w:br/>
        <w:t>New bruising from crutches.</w:t>
        <w:br/>
        <w:br/>
        <w:t>Then bandage.</w:t>
        <w:br/>
        <w:br/>
        <w:t>End.</w:t>
        <w:br/>
        <w:br/>
        <w:t>The visual stopped.</w:t>
        <w:br/>
        <w:br/>
        <w:t>I did too.</w:t>
        <w:br/>
        <w:br/>
        <w:t>Not dramatic.</w:t>
        <w:br/>
        <w:br/>
        <w:t>Just hard to keep looking.</w:t>
        <w:br/>
        <w:br/>
        <w:t>I washed my right leg.</w:t>
        <w:br/>
        <w:br/>
        <w:t>This became another stupid problem.</w:t>
        <w:br/>
        <w:br/>
        <w:t>Lifting the right foot removed my only floor contact.</w:t>
        <w:br/>
        <w:br/>
        <w:t>I could lean back.</w:t>
        <w:br/>
        <w:br/>
        <w:t>Chair stable.</w:t>
        <w:br/>
        <w:br/>
        <w:t>Probably.</w:t>
        <w:br/>
        <w:br/>
        <w:t>I checked it.</w:t>
        <w:br/>
        <w:br/>
        <w:t>Of course.</w:t>
        <w:br/>
        <w:br/>
        <w:t>Then lifted.</w:t>
        <w:br/>
        <w:br/>
        <w:t>Washed calf.</w:t>
        <w:br/>
        <w:br/>
        <w:t>Ankle.</w:t>
        <w:br/>
        <w:br/>
        <w:t>Foot.</w:t>
        <w:br/>
        <w:br/>
        <w:t>One foot.</w:t>
        <w:br/>
        <w:br/>
        <w:t>My brain supplied the other.</w:t>
        <w:br/>
        <w:br/>
        <w:t>Wet left toes.</w:t>
        <w:br/>
        <w:br/>
        <w:t>No.</w:t>
        <w:br/>
        <w:br/>
        <w:t>I put the cloth down.</w:t>
        <w:br/>
        <w:br/>
        <w:t>Waited.</w:t>
        <w:br/>
        <w:br/>
        <w:t>The phantom sensation remained.</w:t>
        <w:br/>
        <w:br/>
        <w:t>Interesting.</w:t>
        <w:br/>
        <w:br/>
        <w:t>Terrible.</w:t>
        <w:br/>
        <w:br/>
        <w:t>Could temperature transfer across the body map?</w:t>
        <w:br/>
        <w:br/>
        <w:t>Maybe.</w:t>
        <w:br/>
        <w:br/>
        <w:t>No experiments.</w:t>
        <w:br/>
        <w:br/>
        <w:t>Hessa's voice arrived without her.</w:t>
        <w:br/>
        <w:br/>
        <w:t>Annoying.</w:t>
        <w:br/>
        <w:br/>
        <w:t>I dried.</w:t>
        <w:br/>
        <w:br/>
        <w:t>Then needed the shirt again.</w:t>
        <w:br/>
        <w:br/>
        <w:t>Easier.</w:t>
        <w:br/>
        <w:br/>
        <w:t>Practice.</w:t>
        <w:br/>
        <w:br/>
        <w:t>That word had become everywhere.</w:t>
        <w:br/>
        <w:br/>
        <w:t>The keeper entered while I was buttoning.</w:t>
        <w:br/>
        <w:br/>
        <w:t>She stopped.</w:t>
        <w:br/>
        <w:br/>
        <w:t>“Need anything?”</w:t>
        <w:br/>
        <w:br/>
        <w:t>“No.”</w:t>
        <w:br/>
        <w:br/>
        <w:t>She looked at basin.</w:t>
        <w:br/>
        <w:br/>
        <w:t>Then at me.</w:t>
        <w:br/>
        <w:br/>
        <w:t>“Water goes out back.”</w:t>
        <w:br/>
        <w:br/>
        <w:t>Of course.</w:t>
        <w:br/>
        <w:br/>
        <w:t>I stared at the basin.</w:t>
        <w:br/>
        <w:br/>
        <w:t>Full enough to be awkward.</w:t>
        <w:br/>
        <w:br/>
        <w:t>I could not carry it with two crutches.</w:t>
        <w:br/>
        <w:br/>
        <w:t>Could slide it?</w:t>
        <w:br/>
        <w:br/>
        <w:t>No.</w:t>
        <w:br/>
        <w:br/>
        <w:t>Could leave it?</w:t>
        <w:br/>
        <w:br/>
        <w:t>Yes.</w:t>
        <w:br/>
        <w:br/>
        <w:t>Could ask.</w:t>
        <w:br/>
        <w:br/>
        <w:t>Again.</w:t>
        <w:br/>
        <w:br/>
        <w:t>“Could you dump it?”</w:t>
        <w:br/>
        <w:br/>
        <w:t>“Yes.”</w:t>
        <w:br/>
        <w:br/>
        <w:t>No ceremony.</w:t>
        <w:br/>
        <w:br/>
        <w:t>She took the basin.</w:t>
        <w:br/>
        <w:br/>
        <w:t>Problem solved.</w:t>
        <w:br/>
        <w:br/>
        <w:t>I hated how many problems could be solved by another person doing one small thing.</w:t>
        <w:br/>
        <w:br/>
        <w:t>Not because it was bad.</w:t>
        <w:br/>
        <w:br/>
        <w:t>Because it worked.</w:t>
        <w:br/>
        <w:br/>
        <w:t>“Thanks.”</w:t>
        <w:br/>
        <w:br/>
        <w:t>She nodded.</w:t>
        <w:br/>
        <w:br/>
        <w:t>“Tomorrow I'll put a bucket here.”</w:t>
        <w:br/>
        <w:br/>
        <w:t>“For what?”</w:t>
        <w:br/>
        <w:br/>
        <w:t>“Used water.”</w:t>
        <w:br/>
        <w:br/>
        <w:t>Oh.</w:t>
        <w:br/>
        <w:br/>
        <w:t>Better system.</w:t>
        <w:br/>
        <w:br/>
        <w:t>Not mine.</w:t>
        <w:br/>
        <w:br/>
        <w:t>Useful anyway.</w:t>
        <w:br/>
        <w:br/>
        <w:t>I almost started optimizing placement.</w:t>
        <w:br/>
        <w:br/>
        <w:t>Stopped.</w:t>
        <w:br/>
        <w:br/>
        <w:t>“Good.”</w:t>
        <w:br/>
        <w:br/>
        <w:t>She looked at me strangely.</w:t>
        <w:br/>
        <w:br/>
        <w:t>“What?”</w:t>
        <w:br/>
        <w:br/>
        <w:t>“Nothing.”</w:t>
        <w:br/>
        <w:br/>
        <w:t>“Face?”</w:t>
        <w:br/>
        <w:br/>
        <w:t>She stared harder.</w:t>
        <w:br/>
        <w:br/>
        <w:t>Never mind.</w:t>
        <w:br/>
        <w:br/>
        <w:t>I went back to the storage room.</w:t>
        <w:br/>
        <w:br/>
        <w:t>My right leg was tired.</w:t>
        <w:br/>
        <w:br/>
        <w:t>Hands hurt.</w:t>
        <w:br/>
        <w:br/>
        <w:t>I had washed myself.</w:t>
        <w:br/>
        <w:br/>
        <w:t>Mostly.</w:t>
        <w:br/>
        <w:br/>
        <w:t>With one carried basin and one dumped basin and a chair someone else had already put in the kitchen.</w:t>
        <w:br/>
        <w:br/>
        <w:t>Independent was becoming a suspicious word.</w:t>
        <w:br/>
        <w:br/>
        <w:t>Maybe it always had been.</w:t>
        <w:br/>
        <w:br/>
        <w:t>No.</w:t>
        <w:br/>
        <w:br/>
        <w:t>Too philosophical.</w:t>
        <w:br/>
        <w:br/>
        <w:t>I lay down.</w:t>
        <w:br/>
        <w:br/>
        <w:t>Ten minutes.</w:t>
        <w:br/>
        <w:br/>
        <w:t>Then sat back up because the cot made my hip stiff.</w:t>
        <w:br/>
        <w:br/>
        <w:t>Everything had become maintenance.</w:t>
        <w:br/>
        <w:br/>
        <w:t>Fine.</w:t>
        <w:br/>
        <w:br/>
        <w:t>The mirror remained against the crate.</w:t>
      </w:r>
    </w:p>
    <w:p>
      <w:r>
        <w:t>Later I adjusted it.</w:t>
      </w:r>
    </w:p>
    <w:p>
      <w:r>
        <w:t>Not much.</w:t>
      </w:r>
    </w:p>
    <w:p>
      <w:r>
        <w:t>Just enough to see my face without ceiling. Crutches appeared along one edge.</w:t>
      </w:r>
    </w:p>
    <w:p>
      <w:r>
        <w:t>Sword along the other.</w:t>
      </w:r>
    </w:p>
    <w:p>
      <w:r>
        <w:t>Cot behind.</w:t>
      </w:r>
    </w:p>
    <w:p>
      <w:r>
        <w:t>Storage baskets.</w:t>
      </w:r>
    </w:p>
    <w:p>
      <w:r>
        <w:t>Not my cracked washbasin.</w:t>
      </w:r>
    </w:p>
    <w:p>
      <w:r>
        <w:t>Not my bed.</w:t>
      </w:r>
    </w:p>
    <w:p>
      <w:r>
        <w:t>Still me.</w:t>
      </w:r>
    </w:p>
    <w:p>
      <w:r>
        <w:t>I touched my beard.</w:t>
      </w:r>
    </w:p>
    <w:p>
      <w:r>
        <w:t>Same stupid uneven beard.</w:t>
      </w:r>
    </w:p>
    <w:p>
      <w:r>
        <w:t>The first morning in this body I had looked into that mirror and thought I had time.</w:t>
      </w:r>
    </w:p>
    <w:p>
      <w:r>
        <w:t>Not infinite time.</w:t>
      </w:r>
    </w:p>
    <w:p>
      <w:r>
        <w:t>More.</w:t>
      </w:r>
    </w:p>
    <w:p>
      <w:r>
        <w:t>Enough to do things differently.</w:t>
      </w:r>
    </w:p>
    <w:p>
      <w:r>
        <w:t>I still had time.</w:t>
      </w:r>
    </w:p>
    <w:p>
      <w:r>
        <w:t>Probably.</w:t>
      </w:r>
    </w:p>
    <w:p>
      <w:r>
        <w:t>That was not comforting.</w:t>
      </w:r>
    </w:p>
    <w:p>
      <w:r>
        <w:t>I turned the mirror slightly away. Not because I could not look.</w:t>
      </w:r>
    </w:p>
    <w:p>
      <w:r>
        <w:t>Because I was done.</w:t>
      </w:r>
    </w:p>
    <w:p>
      <w:r>
        <w:t>*</w:t>
      </w:r>
    </w:p>
    <w:p>
      <w:r>
        <w:t>Night made the room worse.</w:t>
      </w:r>
    </w:p>
    <w:p>
      <w:r>
        <w:t>The kitchen went quiet.</w:t>
      </w:r>
    </w:p>
    <w:p>
      <w:r>
        <w:t>Keeper upstairs.</w:t>
      </w:r>
    </w:p>
    <w:p>
      <w:r>
        <w:t>Or elsewhere.</w:t>
      </w:r>
    </w:p>
    <w:p>
      <w:r>
        <w:t>House settling.</w:t>
      </w:r>
    </w:p>
    <w:p>
      <w:r>
        <w:t>My room above me.</w:t>
      </w:r>
    </w:p>
    <w:p>
      <w:r>
        <w:t>I could hear someone walking on the stairs once.</w:t>
      </w:r>
    </w:p>
    <w:p>
      <w:r>
        <w:t>Not into my room.</w:t>
      </w:r>
    </w:p>
    <w:p>
      <w:r>
        <w:t>Probably keeper checking window.</w:t>
      </w:r>
    </w:p>
    <w:p>
      <w:r>
        <w:t>Maybe Jorren had left something.</w:t>
      </w:r>
    </w:p>
    <w:p>
      <w:r>
        <w:t>I wanted to know.</w:t>
      </w:r>
    </w:p>
    <w:p>
      <w:r>
        <w:t>Did not call.</w:t>
      </w:r>
    </w:p>
    <w:p>
      <w:r>
        <w:t>The privy problem returned.</w:t>
      </w:r>
    </w:p>
    <w:p>
      <w:r>
        <w:t>No.</w:t>
      </w:r>
    </w:p>
    <w:p>
      <w:r>
        <w:t>I had gone recently.</w:t>
      </w:r>
    </w:p>
    <w:p>
      <w:r>
        <w:t>Fine.</w:t>
      </w:r>
    </w:p>
    <w:p>
      <w:r>
        <w:t>Water.</w:t>
      </w:r>
    </w:p>
    <w:p>
      <w:r>
        <w:t>Fine.</w:t>
      </w:r>
    </w:p>
    <w:p>
      <w:r>
        <w:t>Pain medication.</w:t>
      </w:r>
    </w:p>
    <w:p>
      <w:r>
        <w:t>Medical instructions said one dose before sleep if needed.</w:t>
      </w:r>
    </w:p>
    <w:p>
      <w:r>
        <w:t>Needed.</w:t>
      </w:r>
    </w:p>
    <w:p>
      <w:r>
        <w:t>I took it.</w:t>
      </w:r>
    </w:p>
    <w:p>
      <w:r>
        <w:t>Bandage check tomorrow at Guild.</w:t>
      </w:r>
    </w:p>
    <w:p>
      <w:r>
        <w:t>Transport arranged.</w:t>
      </w:r>
    </w:p>
    <w:p>
      <w:r>
        <w:t>Good.</w:t>
      </w:r>
    </w:p>
    <w:p>
      <w:r>
        <w:t>Everything arranged.</w:t>
      </w:r>
    </w:p>
    <w:p>
      <w:r>
        <w:t>I hated arranged less than yesterday.</w:t>
      </w:r>
    </w:p>
    <w:p>
      <w:r>
        <w:t>Progress?</w:t>
      </w:r>
    </w:p>
    <w:p>
      <w:r>
        <w:t>No.</w:t>
      </w:r>
    </w:p>
    <w:p>
      <w:r>
        <w:t>Fatigue.</w:t>
      </w:r>
    </w:p>
    <w:p>
      <w:r>
        <w:t>I lay on the cot.</w:t>
      </w:r>
    </w:p>
    <w:p>
      <w:r>
        <w:t>My phantom foot felt flat on the floor.</w:t>
      </w:r>
    </w:p>
    <w:p>
      <w:r>
        <w:t>Again.</w:t>
      </w:r>
    </w:p>
    <w:p>
      <w:r>
        <w:t>Impossible geometry.</w:t>
      </w:r>
    </w:p>
    <w:p>
      <w:r>
        <w:t>I was horizontal.</w:t>
      </w:r>
    </w:p>
    <w:p>
      <w:r>
        <w:t>The foot insisted.</w:t>
      </w:r>
    </w:p>
    <w:p>
      <w:r>
        <w:t>I let it.</w:t>
      </w:r>
    </w:p>
    <w:p>
      <w:r>
        <w:t>Then the heel hurt.</w:t>
      </w:r>
    </w:p>
    <w:p>
      <w:r>
        <w:t>I shifted.</w:t>
      </w:r>
    </w:p>
    <w:p>
      <w:r>
        <w:t>Real limb.</w:t>
      </w:r>
    </w:p>
    <w:p>
      <w:r>
        <w:t>Pillow.</w:t>
      </w:r>
    </w:p>
    <w:p>
      <w:r>
        <w:t>Sera said no thick pillow for long.</w:t>
      </w:r>
    </w:p>
    <w:p>
      <w:r>
        <w:t>Fine.</w:t>
      </w:r>
    </w:p>
    <w:p>
      <w:r>
        <w:t>I adjusted.</w:t>
      </w:r>
    </w:p>
    <w:p>
      <w:r>
        <w:t>My hand brushed the wall.</w:t>
      </w:r>
    </w:p>
    <w:p>
      <w:r>
        <w:t>Storage room wall.</w:t>
      </w:r>
    </w:p>
    <w:p>
      <w:r>
        <w:t>Close.</w:t>
      </w:r>
    </w:p>
    <w:p>
      <w:r>
        <w:t>Upstairs, my actual room was empty.</w:t>
      </w:r>
    </w:p>
    <w:p>
      <w:r>
        <w:t>Paid.</w:t>
      </w:r>
    </w:p>
    <w:p>
      <w:r>
        <w:t>Waiting.</w:t>
      </w:r>
    </w:p>
    <w:p>
      <w:r>
        <w:t>Fourteen stairs.</w:t>
      </w:r>
    </w:p>
    <w:p>
      <w:r>
        <w:t>I could picture them.</w:t>
      </w:r>
    </w:p>
    <w:p>
      <w:r>
        <w:t>I stopped myself.</w:t>
      </w:r>
    </w:p>
    <w:p>
      <w:r>
        <w:t>Not tonight.</w:t>
      </w:r>
    </w:p>
    <w:p>
      <w:r>
        <w:t>Tomorrow wound check.</w:t>
      </w:r>
    </w:p>
    <w:p>
      <w:r>
        <w:t>Maybe more crutch work.</w:t>
      </w:r>
    </w:p>
    <w:p>
      <w:r>
        <w:t>Maybe three stairs.</w:t>
      </w:r>
    </w:p>
    <w:p>
      <w:r>
        <w:t>Maybe five.</w:t>
      </w:r>
    </w:p>
    <w:p>
      <w:r>
        <w:t>No.</w:t>
      </w:r>
    </w:p>
    <w:p>
      <w:r>
        <w:t>Not plan.</w:t>
      </w:r>
    </w:p>
    <w:p>
      <w:r>
        <w:t>Sleep.</w:t>
      </w:r>
    </w:p>
    <w:p>
      <w:r>
        <w:t>The house creaked.</w:t>
      </w:r>
    </w:p>
    <w:p>
      <w:r>
        <w:t>Carrow moved outside.</w:t>
      </w:r>
    </w:p>
    <w:p>
      <w:r>
        <w:t>Someone laughed in the alley. A cart rattled over stone.</w:t>
      </w:r>
    </w:p>
    <w:p>
      <w:r>
        <w:t>Nothing required me.</w:t>
      </w:r>
    </w:p>
    <w:p>
      <w:r>
        <w:t>Nothing had ended because I was downstairs.</w:t>
      </w:r>
    </w:p>
    <w:p>
      <w:r>
        <w:t>That hurt.</w:t>
      </w:r>
    </w:p>
    <w:p>
      <w:r>
        <w:t>Less than before.</w:t>
      </w:r>
    </w:p>
    <w:p>
      <w:r>
        <w:t>Maybe because I was tired. Maybe because the soup had been good.</w:t>
      </w:r>
    </w:p>
    <w:p>
      <w:r>
        <w:t>Maybe because my sword was here.</w:t>
      </w:r>
    </w:p>
    <w:p>
      <w:r>
        <w:t>My gloves.</w:t>
      </w:r>
    </w:p>
    <w:p>
      <w:r>
        <w:t>Calendar.</w:t>
      </w:r>
    </w:p>
    <w:p>
      <w:r>
        <w:t>Mirror.</w:t>
      </w:r>
    </w:p>
    <w:p>
      <w:r>
        <w:t>Enough pieces.</w:t>
      </w:r>
    </w:p>
    <w:p>
      <w:r>
        <w:t>Not home.</w:t>
      </w:r>
    </w:p>
    <w:p>
      <w:r>
        <w:t>Temporary.</w:t>
      </w:r>
    </w:p>
    <w:p>
      <w:r>
        <w:t>I closed my eyes.</w:t>
      </w:r>
    </w:p>
    <w:p>
      <w:r>
        <w:t>For the first time since the infirmary, nobody was responsible for making sure I stayed in bed.</w:t>
      </w:r>
    </w:p>
    <w:p>
      <w:r>
        <w:t>I stayed anyway.</w:t>
      </w:r>
    </w:p>
    <w:p>
      <w:r>
        <w:rPr>
          <w:b/>
        </w:rPr>
        <w:t>CHAPTER SEVENTY</w:t>
        <w:br/>
        <w:t>THE APPLICANT</w:t>
      </w:r>
    </w:p>
    <w:p>
      <w:r>
        <w:t>The keeper had put the water within reach. I noticed before I noticed anything else.</w:t>
      </w:r>
    </w:p>
    <w:p>
      <w:r>
        <w:t>Pitcher on the floor beside the cot.</w:t>
      </w:r>
    </w:p>
    <w:p>
      <w:r>
        <w:t>Cup on the stool.</w:t>
      </w:r>
    </w:p>
    <w:p>
      <w:r>
        <w:t>Soap moved to the crate.</w:t>
      </w:r>
    </w:p>
    <w:p>
      <w:r>
        <w:t>Calendar under the wooden horse so it would not curl. None of this had been arranged by me.</w:t>
      </w:r>
    </w:p>
    <w:p>
      <w:r>
        <w:t>I lay there staring at it.</w:t>
      </w:r>
    </w:p>
    <w:p>
      <w:r>
        <w:t>Useful.</w:t>
      </w:r>
    </w:p>
    <w:p>
      <w:r>
        <w:t>Annoying.</w:t>
      </w:r>
    </w:p>
    <w:p>
      <w:r>
        <w:t>Useful won.</w:t>
      </w:r>
    </w:p>
    <w:p>
      <w:r>
        <w:t>Then I needed to piss.</w:t>
      </w:r>
    </w:p>
    <w:p>
      <w:r>
        <w:t>Annoying recovered.</w:t>
      </w:r>
    </w:p>
    <w:p>
      <w:r>
        <w:t>Morning.</w:t>
      </w:r>
    </w:p>
    <w:p>
      <w:r>
        <w:t>I sat up.</w:t>
      </w:r>
    </w:p>
    <w:p>
      <w:r>
        <w:t>Too fast.</w:t>
      </w:r>
    </w:p>
    <w:p>
      <w:r>
        <w:t>The room shifted.</w:t>
      </w:r>
    </w:p>
    <w:p>
      <w:r>
        <w:t>Not dizziness exactly.</w:t>
      </w:r>
    </w:p>
    <w:p>
      <w:r>
        <w:t>Sleep.</w:t>
      </w:r>
    </w:p>
    <w:p>
      <w:r>
        <w:t>Poppy.</w:t>
      </w:r>
    </w:p>
    <w:p>
      <w:r>
        <w:t>Body.</w:t>
      </w:r>
    </w:p>
    <w:p>
      <w:r>
        <w:t>I waited.</w:t>
      </w:r>
    </w:p>
    <w:p>
      <w:r>
        <w:t>Residual limb heavy.</w:t>
      </w:r>
    </w:p>
    <w:p>
      <w:r>
        <w:t>Phantom foot already present.</w:t>
      </w:r>
    </w:p>
    <w:p>
      <w:r>
        <w:t>Heel on a floor six inches below the actual floor.</w:t>
      </w:r>
    </w:p>
    <w:p>
      <w:r>
        <w:t>Interesting.</w:t>
      </w:r>
    </w:p>
    <w:p>
      <w:r>
        <w:t>No.</w:t>
      </w:r>
    </w:p>
    <w:p>
      <w:r>
        <w:t>Not interesting before privy.</w:t>
      </w:r>
    </w:p>
    <w:p>
      <w:r>
        <w:t>I dressed lying down.</w:t>
      </w:r>
    </w:p>
    <w:p>
      <w:r>
        <w:t>Better than yesterday.</w:t>
      </w:r>
    </w:p>
    <w:p>
      <w:r>
        <w:t>Right leg through.</w:t>
      </w:r>
    </w:p>
    <w:p>
      <w:r>
        <w:t>Left side over bandage.</w:t>
      </w:r>
    </w:p>
    <w:p>
      <w:r>
        <w:t>Lift hips.</w:t>
      </w:r>
    </w:p>
    <w:p>
      <w:r>
        <w:t>Pull.</w:t>
      </w:r>
    </w:p>
    <w:p>
      <w:r>
        <w:t>I only tried to brace with the missing heel once.</w:t>
      </w:r>
    </w:p>
    <w:p>
      <w:r>
        <w:t>Improvement.</w:t>
      </w:r>
    </w:p>
    <w:p>
      <w:r>
        <w:t>Terrible metric.</w:t>
      </w:r>
    </w:p>
    <w:p>
      <w:r>
        <w:t>Shirt seated.</w:t>
      </w:r>
    </w:p>
    <w:p>
      <w:r>
        <w:t>Belt.</w:t>
      </w:r>
    </w:p>
    <w:p>
      <w:r>
        <w:t>Right boot.</w:t>
      </w:r>
    </w:p>
    <w:p>
      <w:r>
        <w:t>One boot.</w:t>
      </w:r>
    </w:p>
    <w:p>
      <w:r>
        <w:t>I stared at it.</w:t>
      </w:r>
    </w:p>
    <w:p>
      <w:r>
        <w:t>Then put it on.</w:t>
      </w:r>
    </w:p>
    <w:p>
      <w:r>
        <w:t>Crutches were against the wall where I had left them.</w:t>
      </w:r>
    </w:p>
    <w:p>
      <w:r>
        <w:t>Bad placement.</w:t>
      </w:r>
    </w:p>
    <w:p>
      <w:r>
        <w:t>Too far from cot.</w:t>
      </w:r>
    </w:p>
    <w:p>
      <w:r>
        <w:t>I had to lean.</w:t>
      </w:r>
    </w:p>
    <w:p>
      <w:r>
        <w:t>Not dangerous.</w:t>
      </w:r>
    </w:p>
    <w:p>
      <w:r>
        <w:t>Unnecessary.</w:t>
      </w:r>
    </w:p>
    <w:p>
      <w:r>
        <w:t>I moved them closer before standing.</w:t>
      </w:r>
    </w:p>
    <w:p>
      <w:r>
        <w:t>There.</w:t>
      </w:r>
    </w:p>
    <w:p>
      <w:r>
        <w:t>Learning.</w:t>
      </w:r>
    </w:p>
    <w:p>
      <w:r>
        <w:t>The keeper was already in the kitchen.</w:t>
      </w:r>
    </w:p>
    <w:p>
      <w:r>
        <w:t>“Morning.”</w:t>
      </w:r>
    </w:p>
    <w:p>
      <w:r>
        <w:t>“Food?”</w:t>
      </w:r>
    </w:p>
    <w:p>
      <w:r>
        <w:t>“After.”</w:t>
      </w:r>
    </w:p>
    <w:p>
      <w:r>
        <w:t>She nodded toward the back door.</w:t>
      </w:r>
    </w:p>
    <w:p>
      <w:r>
        <w:t>No comment.</w:t>
      </w:r>
    </w:p>
    <w:p>
      <w:r>
        <w:t>Good.</w:t>
      </w:r>
    </w:p>
    <w:p>
      <w:r>
        <w:t>The privy remained outside.</w:t>
      </w:r>
    </w:p>
    <w:p>
      <w:r>
        <w:t>It had not improved overnight.</w:t>
      </w:r>
    </w:p>
    <w:p>
      <w:r>
        <w:t>Rude.</w:t>
      </w:r>
    </w:p>
    <w:p>
      <w:r>
        <w:t>Packed dirt dry.</w:t>
      </w:r>
    </w:p>
    <w:p>
      <w:r>
        <w:t>Good.</w:t>
      </w:r>
    </w:p>
    <w:p>
      <w:r>
        <w:t>My hands hurt immediately.</w:t>
      </w:r>
    </w:p>
    <w:p>
      <w:r>
        <w:t>Less from movement than from yesterday still existing. The skin at both thumb bases was red and tender.</w:t>
      </w:r>
    </w:p>
    <w:p>
      <w:r>
        <w:t>No blister yet.</w:t>
      </w:r>
    </w:p>
    <w:p>
      <w:r>
        <w:t>I made it there.</w:t>
      </w:r>
    </w:p>
    <w:p>
      <w:r>
        <w:t>Made it back.</w:t>
      </w:r>
    </w:p>
    <w:p>
      <w:r>
        <w:t>Sat at the kitchen table instead of returning to the storage room.</w:t>
      </w:r>
    </w:p>
    <w:p>
      <w:r>
        <w:t>This was new.</w:t>
      </w:r>
    </w:p>
    <w:p>
      <w:r>
        <w:t>The chair was high enough. Crutches leaned against the table.</w:t>
      </w:r>
    </w:p>
    <w:p>
      <w:r>
        <w:t>Bad.</w:t>
      </w:r>
    </w:p>
    <w:p>
      <w:r>
        <w:t>One slid.</w:t>
      </w:r>
    </w:p>
    <w:p>
      <w:r>
        <w:t>I caught it.</w:t>
      </w:r>
    </w:p>
    <w:p>
      <w:r>
        <w:t>The keeper looked over.</w:t>
      </w:r>
    </w:p>
    <w:p>
      <w:r>
        <w:t>“Hook them.”</w:t>
      </w:r>
    </w:p>
    <w:p>
      <w:r>
        <w:t>“What?”</w:t>
      </w:r>
    </w:p>
    <w:p>
      <w:r>
        <w:t>She pointed to the chair back. I laid the upper pads across it.</w:t>
      </w:r>
    </w:p>
    <w:p>
      <w:r>
        <w:t>Stable.</w:t>
      </w:r>
    </w:p>
    <w:p>
      <w:r>
        <w:t>Oh.</w:t>
      </w:r>
    </w:p>
    <w:p>
      <w:r>
        <w:t>“Good.”</w:t>
      </w:r>
    </w:p>
    <w:p>
      <w:r>
        <w:t>She returned to eggs.</w:t>
      </w:r>
    </w:p>
    <w:p>
      <w:r>
        <w:t>I hated everyone having obvious ideas. Breakfast came on a plate because I was already at the table.</w:t>
      </w:r>
    </w:p>
    <w:p>
      <w:r>
        <w:t>Egg.</w:t>
      </w:r>
    </w:p>
    <w:p>
      <w:r>
        <w:t>Bread.</w:t>
      </w:r>
    </w:p>
    <w:p>
      <w:r>
        <w:t>Something fried that might have been potato.</w:t>
      </w:r>
    </w:p>
    <w:p>
      <w:r>
        <w:t>I ate all of it.</w:t>
      </w:r>
    </w:p>
    <w:p>
      <w:r>
        <w:t>“Guild today?” she asked.</w:t>
      </w:r>
    </w:p>
    <w:p>
      <w:r>
        <w:t>“Yes.”</w:t>
      </w:r>
    </w:p>
    <w:p>
      <w:r>
        <w:t>“Walking?”</w:t>
      </w:r>
    </w:p>
    <w:p>
      <w:r>
        <w:t>“No.”</w:t>
      </w:r>
    </w:p>
    <w:p>
      <w:r>
        <w:t>The answer came fast.</w:t>
      </w:r>
    </w:p>
    <w:p>
      <w:r>
        <w:t>Good.</w:t>
      </w:r>
    </w:p>
    <w:p>
      <w:r>
        <w:t>She looked at me.</w:t>
      </w:r>
    </w:p>
    <w:p>
      <w:r>
        <w:t>“Jorren?”</w:t>
      </w:r>
    </w:p>
    <w:p>
      <w:r>
        <w:t>“Working.”</w:t>
      </w:r>
    </w:p>
    <w:p>
      <w:r>
        <w:t>“Cart?”</w:t>
      </w:r>
    </w:p>
    <w:p>
      <w:r>
        <w:t>“Guild arranged return transport.”</w:t>
      </w:r>
    </w:p>
    <w:p>
      <w:r>
        <w:t>“Return?”</w:t>
      </w:r>
    </w:p>
    <w:p>
      <w:r>
        <w:t>“After.”</w:t>
      </w:r>
    </w:p>
    <w:p>
      <w:r>
        <w:t>“How there?”</w:t>
      </w:r>
    </w:p>
    <w:p>
      <w:r>
        <w:t>I stopped.</w:t>
      </w:r>
    </w:p>
    <w:p>
      <w:r>
        <w:t>Right.</w:t>
      </w:r>
    </w:p>
    <w:p>
      <w:r>
        <w:t>Sera had said transport arranged based on need. I had not actually arranged the first direction.</w:t>
      </w:r>
    </w:p>
    <w:p>
      <w:r>
        <w:t>Excellent.</w:t>
      </w:r>
    </w:p>
    <w:p>
      <w:r>
        <w:t>“I'll solve it.”</w:t>
      </w:r>
    </w:p>
    <w:p>
      <w:r>
        <w:t>The keeper nodded.</w:t>
      </w:r>
    </w:p>
    <w:p>
      <w:r>
        <w:t>No rescue.</w:t>
      </w:r>
    </w:p>
    <w:p>
      <w:r>
        <w:t>Good.</w:t>
      </w:r>
    </w:p>
    <w:p>
      <w:r>
        <w:t>I ate.</w:t>
      </w:r>
    </w:p>
    <w:p>
      <w:r>
        <w:t>Then considered options.</w:t>
      </w:r>
    </w:p>
    <w:p>
      <w:r>
        <w:t>Hire cart.</w:t>
      </w:r>
    </w:p>
    <w:p>
      <w:r>
        <w:t>Guild messenger.</w:t>
      </w:r>
    </w:p>
    <w:p>
      <w:r>
        <w:t>Ask Jorren, who was working. Walk six blocks, which was stupid because the wound check itself would require energy and then return.</w:t>
      </w:r>
    </w:p>
    <w:p>
      <w:r>
        <w:t>Chair.</w:t>
      </w:r>
    </w:p>
    <w:p>
      <w:r>
        <w:t>Handcart.</w:t>
      </w:r>
    </w:p>
    <w:p>
      <w:r>
        <w:t>No.</w:t>
      </w:r>
    </w:p>
    <w:p>
      <w:r>
        <w:t>Could pay a small passenger cart.</w:t>
      </w:r>
    </w:p>
    <w:p>
      <w:r>
        <w:t>Money.</w:t>
      </w:r>
    </w:p>
    <w:p>
      <w:r>
        <w:t>How much?</w:t>
      </w:r>
    </w:p>
    <w:p>
      <w:r>
        <w:t>Unknown.</w:t>
      </w:r>
    </w:p>
    <w:p>
      <w:r>
        <w:t>Probably not much.</w:t>
      </w:r>
    </w:p>
    <w:p>
      <w:r>
        <w:t>I had paid lodging another week before all this.</w:t>
      </w:r>
    </w:p>
    <w:p>
      <w:r>
        <w:t>Purse upstairs?</w:t>
      </w:r>
    </w:p>
    <w:p>
      <w:r>
        <w:t>No.</w:t>
      </w:r>
    </w:p>
    <w:p>
      <w:r>
        <w:t>My purse was in my bag.</w:t>
      </w:r>
    </w:p>
    <w:p>
      <w:r>
        <w:t>Good.</w:t>
      </w:r>
    </w:p>
    <w:p>
      <w:r>
        <w:t>I checked.</w:t>
      </w:r>
    </w:p>
    <w:p>
      <w:r>
        <w:t>Enough.</w:t>
      </w:r>
    </w:p>
    <w:p>
      <w:r>
        <w:t>No exact inventory.</w:t>
      </w:r>
    </w:p>
    <w:p>
      <w:r>
        <w:t>Better.</w:t>
      </w:r>
    </w:p>
    <w:p>
      <w:r>
        <w:t>I could hire a cart.</w:t>
      </w:r>
    </w:p>
    <w:p>
      <w:r>
        <w:t>This was not failure.</w:t>
      </w:r>
    </w:p>
    <w:p>
      <w:r>
        <w:t>This was transport.</w:t>
      </w:r>
    </w:p>
    <w:p>
      <w:r>
        <w:t>People hired carts.</w:t>
      </w:r>
    </w:p>
    <w:p>
      <w:r>
        <w:t>People with two legs hired carts.</w:t>
      </w:r>
    </w:p>
    <w:p>
      <w:r>
        <w:t>I knew this.</w:t>
      </w:r>
    </w:p>
    <w:p>
      <w:r>
        <w:t>Still took me three minutes. The keeper said, “Mira's boy runs deliveries.”</w:t>
      </w:r>
    </w:p>
    <w:p>
      <w:r>
        <w:t>“Passenger?”</w:t>
      </w:r>
    </w:p>
    <w:p>
      <w:r>
        <w:t>“If passenger isn't proud.”</w:t>
      </w:r>
    </w:p>
    <w:p>
      <w:r>
        <w:t>“Expensive?”</w:t>
      </w:r>
    </w:p>
    <w:p>
      <w:r>
        <w:t>“Two copper to Guild.”</w:t>
      </w:r>
    </w:p>
    <w:p>
      <w:r>
        <w:t>Too much for six blocks.</w:t>
      </w:r>
    </w:p>
    <w:p>
      <w:r>
        <w:t>Maybe.</w:t>
      </w:r>
    </w:p>
    <w:p>
      <w:r>
        <w:t>Not existential.</w:t>
      </w:r>
    </w:p>
    <w:p>
      <w:r>
        <w:t>Still annoying.</w:t>
      </w:r>
    </w:p>
    <w:p>
      <w:r>
        <w:t>“Can he wait?”</w:t>
      </w:r>
    </w:p>
    <w:p>
      <w:r>
        <w:t>“For money.”</w:t>
      </w:r>
    </w:p>
    <w:p>
      <w:r>
        <w:t>“Of course.”</w:t>
      </w:r>
    </w:p>
    <w:p>
      <w:r>
        <w:t>I paid two copper.</w:t>
      </w:r>
    </w:p>
    <w:p>
      <w:r>
        <w:t>Mira's boy arrived with a narrow delivery cart pulled by a patient brown mule. The cart had no proper seat.</w:t>
      </w:r>
    </w:p>
    <w:p>
      <w:r>
        <w:t>Just a board.</w:t>
      </w:r>
    </w:p>
    <w:p>
      <w:r>
        <w:t>Perfect.</w:t>
      </w:r>
    </w:p>
    <w:p>
      <w:r>
        <w:t>I climbed in badly.</w:t>
      </w:r>
    </w:p>
    <w:p>
      <w:r>
        <w:t>Not dangerously.</w:t>
      </w:r>
    </w:p>
    <w:p>
      <w:r>
        <w:t>Badly.</w:t>
      </w:r>
    </w:p>
    <w:p>
      <w:r>
        <w:t>Crutches first.</w:t>
      </w:r>
    </w:p>
    <w:p>
      <w:r>
        <w:t>Hands on side.</w:t>
      </w:r>
    </w:p>
    <w:p>
      <w:r>
        <w:t>Right foot on axle step.</w:t>
      </w:r>
    </w:p>
    <w:p>
      <w:r>
        <w:t>Push.</w:t>
      </w:r>
    </w:p>
    <w:p>
      <w:r>
        <w:t>Residual limb clear.</w:t>
      </w:r>
    </w:p>
    <w:p>
      <w:r>
        <w:t>Turn.</w:t>
      </w:r>
    </w:p>
    <w:p>
      <w:r>
        <w:t>Sit.</w:t>
      </w:r>
    </w:p>
    <w:p>
      <w:r>
        <w:t>The boy watched.</w:t>
      </w:r>
    </w:p>
    <w:p>
      <w:r>
        <w:t>“You want help?”</w:t>
      </w:r>
    </w:p>
    <w:p>
      <w:r>
        <w:t>“No.”</w:t>
      </w:r>
    </w:p>
    <w:p>
      <w:r>
        <w:t>He shrugged.</w:t>
      </w:r>
    </w:p>
    <w:p>
      <w:r>
        <w:t>Good.</w:t>
      </w:r>
    </w:p>
    <w:p>
      <w:r>
        <w:t>We moved.</w:t>
      </w:r>
    </w:p>
    <w:p>
      <w:r>
        <w:t>The six blocks took less than ten minutes.</w:t>
      </w:r>
    </w:p>
    <w:p>
      <w:r>
        <w:t>I hated how easy it was.</w:t>
      </w:r>
    </w:p>
    <w:p>
      <w:r>
        <w:t>Also loved it.</w:t>
      </w:r>
    </w:p>
    <w:p>
      <w:r>
        <w:t>The street passed at sitting height.</w:t>
      </w:r>
    </w:p>
    <w:p>
      <w:r>
        <w:t>Different.</w:t>
      </w:r>
    </w:p>
    <w:p>
      <w:r>
        <w:t>People's belts.</w:t>
      </w:r>
    </w:p>
    <w:p>
      <w:r>
        <w:t>Cart wheels.</w:t>
      </w:r>
    </w:p>
    <w:p>
      <w:r>
        <w:t>Dog backs.</w:t>
      </w:r>
    </w:p>
    <w:p>
      <w:r>
        <w:t>Store thresholds.</w:t>
      </w:r>
    </w:p>
    <w:p>
      <w:r>
        <w:t>The settled paving from yesterday. We rolled over it without ceremony.</w:t>
      </w:r>
    </w:p>
    <w:p>
      <w:r>
        <w:t>My shoulders rested.</w:t>
      </w:r>
    </w:p>
    <w:p>
      <w:r>
        <w:t>Hands rested.</w:t>
      </w:r>
    </w:p>
    <w:p>
      <w:r>
        <w:t>Right leg rested.</w:t>
      </w:r>
    </w:p>
    <w:p>
      <w:r>
        <w:t>This was obviously the correct choice. Which meant yesterday's six-block crutch march had been useful only because I learned not to repeat it.</w:t>
      </w:r>
    </w:p>
    <w:p>
      <w:r>
        <w:t>Excellent.</w:t>
      </w:r>
    </w:p>
    <w:p>
      <w:r>
        <w:t>At the Guild, the boy said, “Two copper back if you want.”</w:t>
      </w:r>
    </w:p>
    <w:p>
      <w:r>
        <w:t>“When?”</w:t>
      </w:r>
    </w:p>
    <w:p>
      <w:r>
        <w:t>“How long you staying?”</w:t>
      </w:r>
    </w:p>
    <w:p>
      <w:r>
        <w:t>“I don't know.”</w:t>
      </w:r>
    </w:p>
    <w:p>
      <w:r>
        <w:t>He shrugged.</w:t>
      </w:r>
    </w:p>
    <w:p>
      <w:r>
        <w:t>“Find me at east market.”</w:t>
      </w:r>
    </w:p>
    <w:p>
      <w:r>
        <w:t>Not useful.</w:t>
      </w:r>
    </w:p>
    <w:p>
      <w:r>
        <w:t>Fine.</w:t>
      </w:r>
    </w:p>
    <w:p>
      <w:r>
        <w:t>I got down.</w:t>
      </w:r>
    </w:p>
    <w:p>
      <w:r>
        <w:t>Better than getting in.</w:t>
      </w:r>
    </w:p>
    <w:p>
      <w:r>
        <w:t>Crutches.</w:t>
      </w:r>
    </w:p>
    <w:p>
      <w:r>
        <w:t>Right foot.</w:t>
      </w:r>
    </w:p>
    <w:p>
      <w:r>
        <w:t>Guild door.</w:t>
      </w:r>
    </w:p>
    <w:p>
      <w:r>
        <w:t>Threshold.</w:t>
      </w:r>
    </w:p>
    <w:p>
      <w:r>
        <w:t>Through.</w:t>
      </w:r>
    </w:p>
    <w:p>
      <w:r>
        <w:t>*</w:t>
      </w:r>
    </w:p>
    <w:p>
      <w:r>
        <w:t>The contract board was directly between the entrance and infirmary corridor. It had always been there.</w:t>
      </w:r>
    </w:p>
    <w:p>
      <w:r>
        <w:t>I had never considered this hostile.</w:t>
      </w:r>
    </w:p>
    <w:p>
      <w:r>
        <w:t>Today I stopped.</w:t>
      </w:r>
    </w:p>
    <w:p>
      <w:r>
        <w:t>Not intentionally.</w:t>
      </w:r>
    </w:p>
    <w:p>
      <w:r>
        <w:t>The board was busy.</w:t>
      </w:r>
    </w:p>
    <w:p>
      <w:r>
        <w:t>Three Coppers.</w:t>
      </w:r>
    </w:p>
    <w:p>
      <w:r>
        <w:t>Two Bronze.</w:t>
      </w:r>
    </w:p>
    <w:p>
      <w:r>
        <w:t>A clerk pinning fresh slips.</w:t>
      </w:r>
    </w:p>
    <w:p>
      <w:r>
        <w:t>Someone tearing one down.</w:t>
      </w:r>
    </w:p>
    <w:p>
      <w:r>
        <w:t>Ordinary.</w:t>
      </w:r>
    </w:p>
    <w:p>
      <w:r>
        <w:t>I could read from where I stood.</w:t>
      </w:r>
    </w:p>
    <w:p>
      <w:r>
        <w:t>WAREHOUSE COUNT, NORTH QUAY.</w:t>
      </w:r>
    </w:p>
    <w:p>
      <w:r>
        <w:t>Two Copper.</w:t>
      </w:r>
    </w:p>
    <w:p>
      <w:r>
        <w:t>Half day.</w:t>
      </w:r>
    </w:p>
    <w:p>
      <w:r>
        <w:t>No.</w:t>
      </w:r>
    </w:p>
    <w:p>
      <w:r>
        <w:t>RIVER ESCORT, SOUTH BARGE.</w:t>
      </w:r>
    </w:p>
    <w:p>
      <w:r>
        <w:t>Bronze.</w:t>
      </w:r>
    </w:p>
    <w:p>
      <w:r>
        <w:t>No.</w:t>
      </w:r>
    </w:p>
    <w:p>
      <w:r>
        <w:t>LAMP DISTRICT NIGHT WATCH.</w:t>
      </w:r>
    </w:p>
    <w:p>
      <w:r>
        <w:t>Bronze.</w:t>
      </w:r>
    </w:p>
    <w:p>
      <w:r>
        <w:t>No.</w:t>
      </w:r>
    </w:p>
    <w:p>
      <w:r>
        <w:t>ARCHIVE TRANSFER, GUILD RECORDS.</w:t>
      </w:r>
    </w:p>
    <w:p>
      <w:r>
        <w:t>Copper or Bronze.</w:t>
      </w:r>
    </w:p>
    <w:p>
      <w:r>
        <w:t>Carry boxes.</w:t>
      </w:r>
    </w:p>
    <w:p>
      <w:r>
        <w:t>No.</w:t>
      </w:r>
    </w:p>
    <w:p>
      <w:r>
        <w:t>FREIGHT CLEARANCE, EAST GATE.</w:t>
      </w:r>
    </w:p>
    <w:p>
      <w:r>
        <w:t>Bronze preferred.</w:t>
      </w:r>
    </w:p>
    <w:p>
      <w:r>
        <w:t>I stared.</w:t>
      </w:r>
    </w:p>
    <w:p>
      <w:r>
        <w:t>Not mine.</w:t>
      </w:r>
    </w:p>
    <w:p>
      <w:r>
        <w:t>Probably Pessa's broader job or another crew. A man beside me reached past and took a posting for cellar vermin.</w:t>
      </w:r>
    </w:p>
    <w:p>
      <w:r>
        <w:t>He did not look at me.</w:t>
      </w:r>
    </w:p>
    <w:p>
      <w:r>
        <w:t>Good.</w:t>
      </w:r>
    </w:p>
    <w:p>
      <w:r>
        <w:t>The clerk pinned another.</w:t>
      </w:r>
    </w:p>
    <w:p>
      <w:r>
        <w:t>ROAD MARKER RESET.</w:t>
      </w:r>
    </w:p>
    <w:p>
      <w:r>
        <w:t>Two people.</w:t>
      </w:r>
    </w:p>
    <w:p>
      <w:r>
        <w:t>Hand tools provided.</w:t>
      </w:r>
    </w:p>
    <w:p>
      <w:r>
        <w:t>No.</w:t>
      </w:r>
    </w:p>
    <w:p>
      <w:r>
        <w:t>My brain sorted automatically.</w:t>
      </w:r>
    </w:p>
    <w:p>
      <w:r>
        <w:t>Physical.</w:t>
      </w:r>
    </w:p>
    <w:p>
      <w:r>
        <w:t>Could maybe.</w:t>
      </w:r>
    </w:p>
    <w:p>
      <w:r>
        <w:t>No.</w:t>
      </w:r>
    </w:p>
    <w:p>
      <w:r>
        <w:t>Could maybe was dangerous.</w:t>
      </w:r>
    </w:p>
    <w:p>
      <w:r>
        <w:t>A posting lower down:</w:t>
      </w:r>
    </w:p>
    <w:p>
      <w:r>
        <w:t>INVENTORY DISCREPANCY, WEST SPICE STORAGE.</w:t>
      </w:r>
    </w:p>
    <w:p>
      <w:r>
        <w:t>One day.</w:t>
      </w:r>
    </w:p>
    <w:p>
      <w:r>
        <w:t>Reading, counting, owner present.</w:t>
      </w:r>
    </w:p>
    <w:p>
      <w:r>
        <w:t>I read it twice.</w:t>
      </w:r>
    </w:p>
    <w:p>
      <w:r>
        <w:t>Could.</w:t>
      </w:r>
    </w:p>
    <w:p>
      <w:r>
        <w:t>Probably.</w:t>
      </w:r>
    </w:p>
    <w:p>
      <w:r>
        <w:t>Maybe.</w:t>
      </w:r>
    </w:p>
    <w:p>
      <w:r>
        <w:t>Chair?</w:t>
      </w:r>
    </w:p>
    <w:p>
      <w:r>
        <w:t>Stairs?</w:t>
      </w:r>
    </w:p>
    <w:p>
      <w:r>
        <w:t>Warehouse floor?</w:t>
      </w:r>
    </w:p>
    <w:p>
      <w:r>
        <w:t>How much moving?</w:t>
      </w:r>
    </w:p>
    <w:p>
      <w:r>
        <w:t>Boxes?</w:t>
      </w:r>
    </w:p>
    <w:p>
      <w:r>
        <w:t>Not specified.</w:t>
      </w:r>
    </w:p>
    <w:p>
      <w:r>
        <w:t>I reached toward it.</w:t>
      </w:r>
    </w:p>
    <w:p>
      <w:r>
        <w:t>Stopped.</w:t>
      </w:r>
    </w:p>
    <w:p>
      <w:r>
        <w:t>Not because I couldn't.</w:t>
      </w:r>
    </w:p>
    <w:p>
      <w:r>
        <w:t>Because I did not know.</w:t>
      </w:r>
    </w:p>
    <w:p>
      <w:r>
        <w:t>That felt worse.</w:t>
      </w:r>
    </w:p>
    <w:p>
      <w:r>
        <w:t>A week ago I would have read the job and then inspected if interested.</w:t>
      </w:r>
    </w:p>
    <w:p>
      <w:r>
        <w:t>I could still inspect.</w:t>
      </w:r>
    </w:p>
    <w:p>
      <w:r>
        <w:t>Could I?</w:t>
      </w:r>
    </w:p>
    <w:p>
      <w:r>
        <w:t>Maybe.</w:t>
      </w:r>
    </w:p>
    <w:p>
      <w:r>
        <w:t>The clerk noticed me.</w:t>
      </w:r>
    </w:p>
    <w:p>
      <w:r>
        <w:t>“You taking that?”</w:t>
      </w:r>
    </w:p>
    <w:p>
      <w:r>
        <w:t>“No.”</w:t>
      </w:r>
    </w:p>
    <w:p>
      <w:r>
        <w:t>“Want me to hold it?”</w:t>
      </w:r>
    </w:p>
    <w:p>
      <w:r>
        <w:t>“No.”</w:t>
      </w:r>
    </w:p>
    <w:p>
      <w:r>
        <w:t>He shrugged.</w:t>
      </w:r>
    </w:p>
    <w:p>
      <w:r>
        <w:t>Someone else pulled it down thirty seconds later. A narrow woman with a shaved temple.</w:t>
      </w:r>
    </w:p>
    <w:p>
      <w:r>
        <w:t>Copper badge.</w:t>
      </w:r>
    </w:p>
    <w:p>
      <w:r>
        <w:t>She read it.</w:t>
      </w:r>
    </w:p>
    <w:p>
      <w:r>
        <w:t>Asked the clerk one question.</w:t>
      </w:r>
    </w:p>
    <w:p>
      <w:r>
        <w:t>“Owner has ledgers?”</w:t>
      </w:r>
    </w:p>
    <w:p>
      <w:r>
        <w:t>“Yes.”</w:t>
      </w:r>
    </w:p>
    <w:p>
      <w:r>
        <w:t>“Good.”</w:t>
      </w:r>
    </w:p>
    <w:p>
      <w:r>
        <w:t>Gone.</w:t>
      </w:r>
    </w:p>
    <w:p>
      <w:r>
        <w:t>Job filled.</w:t>
      </w:r>
    </w:p>
    <w:p>
      <w:r>
        <w:t>I felt something ugly.</w:t>
      </w:r>
    </w:p>
    <w:p>
      <w:r>
        <w:t>Not because she took my job.</w:t>
      </w:r>
    </w:p>
    <w:p>
      <w:r>
        <w:t>It was not my job.</w:t>
      </w:r>
    </w:p>
    <w:p>
      <w:r>
        <w:t>Because I had wanted time. The board did not owe me time.</w:t>
      </w:r>
    </w:p>
    <w:p>
      <w:r>
        <w:t>“Greg.”</w:t>
      </w:r>
    </w:p>
    <w:p>
      <w:r>
        <w:t>Pessa.</w:t>
      </w:r>
    </w:p>
    <w:p>
      <w:r>
        <w:t>I turned.</w:t>
      </w:r>
    </w:p>
    <w:p>
      <w:r>
        <w:t>Green coat.</w:t>
      </w:r>
    </w:p>
    <w:p>
      <w:r>
        <w:t>Short spear.</w:t>
      </w:r>
    </w:p>
    <w:p>
      <w:r>
        <w:t>Mud on one boot.</w:t>
      </w:r>
    </w:p>
    <w:p>
      <w:r>
        <w:t>Both boots.</w:t>
      </w:r>
    </w:p>
    <w:p>
      <w:r>
        <w:t>Stop.</w:t>
      </w:r>
    </w:p>
    <w:p>
      <w:r>
        <w:t>She looked at the crutches once.</w:t>
      </w:r>
    </w:p>
    <w:p>
      <w:r>
        <w:t>Then my face.</w:t>
      </w:r>
    </w:p>
    <w:p>
      <w:r>
        <w:t>“You're out.”</w:t>
      </w:r>
    </w:p>
    <w:p>
      <w:r>
        <w:t>“Yes.”</w:t>
      </w:r>
    </w:p>
    <w:p>
      <w:r>
        <w:t>“Bad idea?”</w:t>
      </w:r>
    </w:p>
    <w:p>
      <w:r>
        <w:t>“Apparently medically approved.”</w:t>
      </w:r>
    </w:p>
    <w:p>
      <w:r>
        <w:t>“Dangerous profession.”</w:t>
      </w:r>
    </w:p>
    <w:p>
      <w:r>
        <w:t>“Medicine?”</w:t>
      </w:r>
    </w:p>
    <w:p>
      <w:r>
        <w:t>“Being approved.”</w:t>
      </w:r>
    </w:p>
    <w:p>
      <w:r>
        <w:t>I smiled.</w:t>
      </w:r>
    </w:p>
    <w:p>
      <w:r>
        <w:t>She nodded toward the board.</w:t>
      </w:r>
    </w:p>
    <w:p>
      <w:r>
        <w:t>“Shopping?”</w:t>
      </w:r>
    </w:p>
    <w:p>
      <w:r>
        <w:t>“No.”</w:t>
      </w:r>
    </w:p>
    <w:p>
      <w:r>
        <w:t>“Good.”</w:t>
      </w:r>
    </w:p>
    <w:p>
      <w:r>
        <w:t>“What are you doing?”</w:t>
      </w:r>
    </w:p>
    <w:p>
      <w:r>
        <w:t>“North road culvert follow-up.”</w:t>
      </w:r>
    </w:p>
    <w:p>
      <w:r>
        <w:t>“The farm repair?”</w:t>
      </w:r>
    </w:p>
    <w:p>
      <w:r>
        <w:t>“Different culvert.”</w:t>
      </w:r>
    </w:p>
    <w:p>
      <w:r>
        <w:t>“Oh.”</w:t>
      </w:r>
    </w:p>
    <w:p>
      <w:r>
        <w:t>There were other culverts.</w:t>
      </w:r>
    </w:p>
    <w:p>
      <w:r>
        <w:t>Of course.</w:t>
      </w:r>
    </w:p>
    <w:p>
      <w:r>
        <w:t>“Anything interesting?”</w:t>
      </w:r>
    </w:p>
    <w:p>
      <w:r>
        <w:t>“Probably not.”</w:t>
      </w:r>
    </w:p>
    <w:p>
      <w:r>
        <w:t>“Best kind.”</w:t>
      </w:r>
    </w:p>
    <w:p>
      <w:r>
        <w:t>“Yes.”</w:t>
      </w:r>
    </w:p>
    <w:p>
      <w:r>
        <w:t>She had a folded map under one arm. Someone called her name from the door.</w:t>
      </w:r>
    </w:p>
    <w:p>
      <w:r>
        <w:t>Pessa looked over.</w:t>
      </w:r>
    </w:p>
    <w:p>
      <w:r>
        <w:t>“I have to go.”</w:t>
      </w:r>
    </w:p>
    <w:p>
      <w:r>
        <w:t>“Go.”</w:t>
      </w:r>
    </w:p>
    <w:p>
      <w:r>
        <w:t>She did.</w:t>
      </w:r>
    </w:p>
    <w:p>
      <w:r>
        <w:t>No report.</w:t>
      </w:r>
    </w:p>
    <w:p>
      <w:r>
        <w:t>No consultation.</w:t>
      </w:r>
    </w:p>
    <w:p>
      <w:r>
        <w:t>No invitation.</w:t>
      </w:r>
    </w:p>
    <w:p>
      <w:r>
        <w:t>Normal.</w:t>
      </w:r>
    </w:p>
    <w:p>
      <w:r>
        <w:t>I looked at the board again. Then went to the infirmary.</w:t>
      </w:r>
    </w:p>
    <w:p>
      <w:r>
        <w:t>*</w:t>
      </w:r>
    </w:p>
    <w:p>
      <w:r>
        <w:t>Sera liked the wound.</w:t>
      </w:r>
    </w:p>
    <w:p>
      <w:r>
        <w:t>This was an unpleasant sentence.</w:t>
      </w:r>
    </w:p>
    <w:p>
      <w:r>
        <w:t>She removed the dressing.</w:t>
      </w:r>
    </w:p>
    <w:p>
      <w:r>
        <w:t>Less drainage again.</w:t>
      </w:r>
    </w:p>
    <w:p>
      <w:r>
        <w:t>Swelling still there.</w:t>
      </w:r>
    </w:p>
    <w:p>
      <w:r>
        <w:t>Dark edge smaller.</w:t>
      </w:r>
    </w:p>
    <w:p>
      <w:r>
        <w:t>No smell.</w:t>
      </w:r>
    </w:p>
    <w:p>
      <w:r>
        <w:t>No heat beyond expected.</w:t>
      </w:r>
    </w:p>
    <w:p>
      <w:r>
        <w:t>“Good.”</w:t>
      </w:r>
    </w:p>
    <w:p>
      <w:r>
        <w:t>“Define.”</w:t>
      </w:r>
    </w:p>
    <w:p>
      <w:r>
        <w:t>“Still no fever. No spreading redness. Margin looks better. Drainage appropriate.”</w:t>
      </w:r>
    </w:p>
    <w:p>
      <w:r>
        <w:t>“Revision?”</w:t>
      </w:r>
    </w:p>
    <w:p>
      <w:r>
        <w:t>“Not currently indicated.”</w:t>
      </w:r>
    </w:p>
    <w:p>
      <w:r>
        <w:t>That was stronger.</w:t>
      </w:r>
    </w:p>
    <w:p>
      <w:r>
        <w:t>I looked at her.</w:t>
      </w:r>
    </w:p>
    <w:p>
      <w:r>
        <w:t>“Not currently indicated.”</w:t>
      </w:r>
    </w:p>
    <w:p>
      <w:r>
        <w:t>“Yes.”</w:t>
      </w:r>
    </w:p>
    <w:p>
      <w:r>
        <w:t>“Meaning?”</w:t>
      </w:r>
    </w:p>
    <w:p>
      <w:r>
        <w:t>“Meaning if it continues this way, I do not expect to revise.”</w:t>
      </w:r>
    </w:p>
    <w:p>
      <w:r>
        <w:t>There.</w:t>
      </w:r>
    </w:p>
    <w:p>
      <w:r>
        <w:t>I breathed.</w:t>
      </w:r>
    </w:p>
    <w:p>
      <w:r>
        <w:t>Not relief exactly.</w:t>
      </w:r>
    </w:p>
    <w:p>
      <w:r>
        <w:t>Close.</w:t>
      </w:r>
    </w:p>
    <w:p>
      <w:r>
        <w:t>“Closed when?”</w:t>
      </w:r>
    </w:p>
    <w:p>
      <w:r>
        <w:t>“Not yet.”</w:t>
      </w:r>
    </w:p>
    <w:p>
      <w:r>
        <w:t>“Days?”</w:t>
      </w:r>
    </w:p>
    <w:p>
      <w:r>
        <w:t>“Maybe.”</w:t>
      </w:r>
    </w:p>
    <w:p>
      <w:r>
        <w:t>Bad unit.</w:t>
      </w:r>
    </w:p>
    <w:p>
      <w:r>
        <w:t>Fine.</w:t>
      </w:r>
    </w:p>
    <w:p>
      <w:r>
        <w:t>She cleaned it.</w:t>
      </w:r>
    </w:p>
    <w:p>
      <w:r>
        <w:t>Pain.</w:t>
      </w:r>
    </w:p>
    <w:p>
      <w:r>
        <w:t>Sharp.</w:t>
      </w:r>
    </w:p>
    <w:p>
      <w:r>
        <w:t>Then dull.</w:t>
      </w:r>
    </w:p>
    <w:p>
      <w:r>
        <w:t>I watched.</w:t>
      </w:r>
    </w:p>
    <w:p>
      <w:r>
        <w:t>The end of my leg looked less like an emergency and more like anatomy that had been interrupted. Worse in a different way.</w:t>
      </w:r>
    </w:p>
    <w:p>
      <w:r>
        <w:t>Sera wrapped it again.</w:t>
      </w:r>
    </w:p>
    <w:p>
      <w:r>
        <w:t>“Hands.”</w:t>
      </w:r>
    </w:p>
    <w:p>
      <w:r>
        <w:t>I showed her.</w:t>
      </w:r>
    </w:p>
    <w:p>
      <w:r>
        <w:t>She frowned.</w:t>
      </w:r>
    </w:p>
    <w:p>
      <w:r>
        <w:t>“Wrap them.”</w:t>
      </w:r>
    </w:p>
    <w:p>
      <w:r>
        <w:t>“Hessa said.”</w:t>
      </w:r>
    </w:p>
    <w:p>
      <w:r>
        <w:t>“Hessa was right.”</w:t>
      </w:r>
    </w:p>
    <w:p>
      <w:r>
        <w:t>“Stop spreading that.”</w:t>
      </w:r>
    </w:p>
    <w:p>
      <w:r>
        <w:t>Sera used narrow cloth strips around the tender places.</w:t>
      </w:r>
    </w:p>
    <w:p>
      <w:r>
        <w:t>Not palms entirely.</w:t>
      </w:r>
    </w:p>
    <w:p>
      <w:r>
        <w:t>Pressure points.</w:t>
      </w:r>
    </w:p>
    <w:p>
      <w:r>
        <w:t>“Grip lighter.”</w:t>
      </w:r>
    </w:p>
    <w:p>
      <w:r>
        <w:t>“I need grip.”</w:t>
      </w:r>
    </w:p>
    <w:p>
      <w:r>
        <w:t>“You need enough grip.”</w:t>
      </w:r>
    </w:p>
    <w:p>
      <w:r>
        <w:t>There it was again.</w:t>
      </w:r>
    </w:p>
    <w:p>
      <w:r>
        <w:t>Enough.</w:t>
      </w:r>
    </w:p>
    <w:p>
      <w:r>
        <w:t>I disliked the word.</w:t>
      </w:r>
    </w:p>
    <w:p>
      <w:r>
        <w:t>“Crutch height still comfortable?”</w:t>
      </w:r>
    </w:p>
    <w:p>
      <w:r>
        <w:t>“Yes.”</w:t>
      </w:r>
    </w:p>
    <w:p>
      <w:r>
        <w:t>“Shoulders?”</w:t>
      </w:r>
    </w:p>
    <w:p>
      <w:r>
        <w:t>“Sore.”</w:t>
      </w:r>
    </w:p>
    <w:p>
      <w:r>
        <w:t>“Expected.”</w:t>
      </w:r>
    </w:p>
    <w:p>
      <w:r>
        <w:t>“Useful expected or bad expected?”</w:t>
      </w:r>
    </w:p>
    <w:p>
      <w:r>
        <w:t>“Useful.”</w:t>
      </w:r>
    </w:p>
    <w:p>
      <w:r>
        <w:t>“Right leg?”</w:t>
      </w:r>
    </w:p>
    <w:p>
      <w:r>
        <w:t>“Worked.”</w:t>
      </w:r>
    </w:p>
    <w:p>
      <w:r>
        <w:t>“Knee?”</w:t>
      </w:r>
    </w:p>
    <w:p>
      <w:r>
        <w:t>“Fine.”</w:t>
      </w:r>
    </w:p>
    <w:p>
      <w:r>
        <w:t>“Back?”</w:t>
      </w:r>
    </w:p>
    <w:p>
      <w:r>
        <w:t>“Fine.”</w:t>
      </w:r>
    </w:p>
    <w:p>
      <w:r>
        <w:t>“Falls?”</w:t>
      </w:r>
    </w:p>
    <w:p>
      <w:r>
        <w:t>“No.”</w:t>
      </w:r>
    </w:p>
    <w:p>
      <w:r>
        <w:t>“Near falls?”</w:t>
      </w:r>
    </w:p>
    <w:p>
      <w:r>
        <w:t>I thought about the kitchen crutch sliding.</w:t>
      </w:r>
    </w:p>
    <w:p>
      <w:r>
        <w:t>“That doesn't count.”</w:t>
      </w:r>
    </w:p>
    <w:p>
      <w:r>
        <w:t>She waited.</w:t>
      </w:r>
    </w:p>
    <w:p>
      <w:r>
        <w:t>“One equipment incident while seated.”</w:t>
      </w:r>
    </w:p>
    <w:p>
      <w:r>
        <w:t>“Greg.”</w:t>
      </w:r>
    </w:p>
    <w:p>
      <w:r>
        <w:t>“Crutch fell.”</w:t>
      </w:r>
    </w:p>
    <w:p>
      <w:r>
        <w:t>“You?”</w:t>
      </w:r>
    </w:p>
    <w:p>
      <w:r>
        <w:t>“No.”</w:t>
      </w:r>
    </w:p>
    <w:p>
      <w:r>
        <w:t>“Fine.”</w:t>
      </w:r>
    </w:p>
    <w:p>
      <w:r>
        <w:t>Good.</w:t>
      </w:r>
    </w:p>
    <w:p>
      <w:r>
        <w:t>“Three stairs today?”</w:t>
      </w:r>
    </w:p>
    <w:p>
      <w:r>
        <w:t>“If you want.”</w:t>
      </w:r>
    </w:p>
    <w:p>
      <w:r>
        <w:t>“I do.”</w:t>
      </w:r>
    </w:p>
    <w:p>
      <w:r>
        <w:t>“After Hessa.”</w:t>
      </w:r>
    </w:p>
    <w:p>
      <w:r>
        <w:t>“What?”</w:t>
      </w:r>
    </w:p>
    <w:p>
      <w:r>
        <w:t>“She is coming.”</w:t>
      </w:r>
    </w:p>
    <w:p>
      <w:r>
        <w:t>Of course.</w:t>
      </w:r>
    </w:p>
    <w:p>
      <w:r>
        <w:t>*</w:t>
      </w:r>
    </w:p>
    <w:p>
      <w:r>
        <w:t>Hessa arrived with no sympathy and a roll of cloth.</w:t>
      </w:r>
    </w:p>
    <w:p>
      <w:r>
        <w:t>“I am already wrapped.”</w:t>
      </w:r>
    </w:p>
    <w:p>
      <w:r>
        <w:t>She looked at my hands.</w:t>
      </w:r>
    </w:p>
    <w:p>
      <w:r>
        <w:t>“Sera did it wrong.”</w:t>
      </w:r>
    </w:p>
    <w:p>
      <w:r>
        <w:t>Sera, from the next bed, said, “I can hear you.”</w:t>
      </w:r>
    </w:p>
    <w:p>
      <w:r>
        <w:t>“Good.”</w:t>
      </w:r>
    </w:p>
    <w:p>
      <w:r>
        <w:t>They adjusted one wrap together. Apparently Sera had not done it wrong.</w:t>
      </w:r>
    </w:p>
    <w:p>
      <w:r>
        <w:t>Hessa merely preferred a different overlap.</w:t>
      </w:r>
    </w:p>
    <w:p>
      <w:r>
        <w:t>I enjoyed this.</w:t>
      </w:r>
    </w:p>
    <w:p>
      <w:r>
        <w:t>“Fight.”</w:t>
      </w:r>
    </w:p>
    <w:p>
      <w:r>
        <w:t>“No,” both said.</w:t>
      </w:r>
    </w:p>
    <w:p>
      <w:r>
        <w:t>Terrible.</w:t>
      </w:r>
    </w:p>
    <w:p>
      <w:r>
        <w:t>Hessa checked channels.</w:t>
      </w:r>
    </w:p>
    <w:p>
      <w:r>
        <w:t>No change.</w:t>
      </w:r>
    </w:p>
    <w:p>
      <w:r>
        <w:t>Good.</w:t>
      </w:r>
    </w:p>
    <w:p>
      <w:r>
        <w:t>“Any Barrier?”</w:t>
      </w:r>
    </w:p>
    <w:p>
      <w:r>
        <w:t>“No.”</w:t>
      </w:r>
    </w:p>
    <w:p>
      <w:r>
        <w:t>“Any urge?”</w:t>
      </w:r>
    </w:p>
    <w:p>
      <w:r>
        <w:t>“Yes.”</w:t>
      </w:r>
    </w:p>
    <w:p>
      <w:r>
        <w:t>“Against?”</w:t>
      </w:r>
    </w:p>
    <w:p>
      <w:r>
        <w:t>“Stairs.”</w:t>
      </w:r>
    </w:p>
    <w:p>
      <w:r>
        <w:t>She looked at me.</w:t>
      </w:r>
    </w:p>
    <w:p>
      <w:r>
        <w:t>“Joke.”</w:t>
      </w:r>
    </w:p>
    <w:p>
      <w:r>
        <w:t>“Mostly.”</w:t>
      </w:r>
    </w:p>
    <w:p>
      <w:r>
        <w:t>She checked the residual limb through Sera's notes rather than reopening it.</w:t>
      </w:r>
    </w:p>
    <w:p>
      <w:r>
        <w:t>Professional ownership.</w:t>
      </w:r>
    </w:p>
    <w:p>
      <w:r>
        <w:t>Good.</w:t>
      </w:r>
    </w:p>
    <w:p>
      <w:r>
        <w:t>“Phantom?”</w:t>
      </w:r>
    </w:p>
    <w:p>
      <w:r>
        <w:t>“Foot. Ankle. Toes. Sometimes floor.”</w:t>
      </w:r>
    </w:p>
    <w:p>
      <w:r>
        <w:t>“Pain?”</w:t>
      </w:r>
    </w:p>
    <w:p>
      <w:r>
        <w:t>“Less burning. More pressure.”</w:t>
      </w:r>
    </w:p>
    <w:p>
      <w:r>
        <w:t>“Fatigue worsens?”</w:t>
      </w:r>
    </w:p>
    <w:p>
      <w:r>
        <w:t>“Yes.”</w:t>
      </w:r>
    </w:p>
    <w:p>
      <w:r>
        <w:t>“Crutches?”</w:t>
      </w:r>
    </w:p>
    <w:p>
      <w:r>
        <w:t>“Make everything tired.”</w:t>
      </w:r>
    </w:p>
    <w:p>
      <w:r>
        <w:t>“Good.”</w:t>
      </w:r>
    </w:p>
    <w:p>
      <w:r>
        <w:t>“Everyone keeps saying that.”</w:t>
      </w:r>
    </w:p>
    <w:p>
      <w:r>
        <w:t>“Because you're nineteen and healing. Tired is useful.”</w:t>
      </w:r>
    </w:p>
    <w:p>
      <w:r>
        <w:t>“I was tired before.”</w:t>
      </w:r>
    </w:p>
    <w:p>
      <w:r>
        <w:t>“Different.”</w:t>
      </w:r>
    </w:p>
    <w:p>
      <w:r>
        <w:t>Yes.</w:t>
      </w:r>
    </w:p>
    <w:p>
      <w:r>
        <w:t>She looked at my face.</w:t>
      </w:r>
    </w:p>
    <w:p>
      <w:r>
        <w:t>“What?”</w:t>
      </w:r>
    </w:p>
    <w:p>
      <w:r>
        <w:t>“I saw the contract board.”</w:t>
      </w:r>
    </w:p>
    <w:p>
      <w:r>
        <w:t>“Ah.”</w:t>
      </w:r>
    </w:p>
    <w:p>
      <w:r>
        <w:t>I hated ah.</w:t>
      </w:r>
    </w:p>
    <w:p>
      <w:r>
        <w:t>“Do not.”</w:t>
      </w:r>
    </w:p>
    <w:p>
      <w:r>
        <w:t>“I said one sound.”</w:t>
      </w:r>
    </w:p>
    <w:p>
      <w:r>
        <w:t>“It had meaning.”</w:t>
      </w:r>
    </w:p>
    <w:p>
      <w:r>
        <w:t>“Yes.”</w:t>
      </w:r>
    </w:p>
    <w:p>
      <w:r>
        <w:t>“Bad.”</w:t>
      </w:r>
    </w:p>
    <w:p>
      <w:r>
        <w:t>“Probably.”</w:t>
      </w:r>
    </w:p>
    <w:p>
      <w:r>
        <w:t>I looked toward the corridor.</w:t>
      </w:r>
    </w:p>
    <w:p>
      <w:r>
        <w:t>“Inventory discrepancy.”</w:t>
      </w:r>
    </w:p>
    <w:p>
      <w:r>
        <w:t>“What?”</w:t>
      </w:r>
    </w:p>
    <w:p>
      <w:r>
        <w:t>“West spice storage. Reading and counting.”</w:t>
      </w:r>
    </w:p>
    <w:p>
      <w:r>
        <w:t>“And?”</w:t>
      </w:r>
    </w:p>
    <w:p>
      <w:r>
        <w:t>“Could maybe do it.”</w:t>
      </w:r>
    </w:p>
    <w:p>
      <w:r>
        <w:t>Hessa waited.</w:t>
      </w:r>
    </w:p>
    <w:p>
      <w:r>
        <w:t>“I didn't take it.”</w:t>
      </w:r>
    </w:p>
    <w:p>
      <w:r>
        <w:t>“Good.”</w:t>
      </w:r>
    </w:p>
    <w:p>
      <w:r>
        <w:t>“Stop.”</w:t>
      </w:r>
    </w:p>
    <w:p>
      <w:r>
        <w:t>“Sorry.”</w:t>
      </w:r>
    </w:p>
    <w:p>
      <w:r>
        <w:t>“No you're not.”</w:t>
      </w:r>
    </w:p>
    <w:p>
      <w:r>
        <w:t>“No.”</w:t>
      </w:r>
    </w:p>
    <w:p>
      <w:r>
        <w:t>I rubbed one wrapped hand.</w:t>
      </w:r>
    </w:p>
    <w:p>
      <w:r>
        <w:t>“Someone else took it.”</w:t>
      </w:r>
    </w:p>
    <w:p>
      <w:r>
        <w:t>“Yes.”</w:t>
      </w:r>
    </w:p>
    <w:p>
      <w:r>
        <w:t>“You don't even know the job.”</w:t>
      </w:r>
    </w:p>
    <w:p>
      <w:r>
        <w:t>“I know how boards work.”</w:t>
      </w:r>
    </w:p>
    <w:p>
      <w:r>
        <w:t>“I could have asked.”</w:t>
      </w:r>
    </w:p>
    <w:p>
      <w:r>
        <w:t>“Yes.”</w:t>
      </w:r>
    </w:p>
    <w:p>
      <w:r>
        <w:t>“I could inspect.”</w:t>
      </w:r>
    </w:p>
    <w:p>
      <w:r>
        <w:t>“Yes.”</w:t>
      </w:r>
    </w:p>
    <w:p>
      <w:r>
        <w:t>“I could probably sit.”</w:t>
      </w:r>
    </w:p>
    <w:p>
      <w:r>
        <w:t>“Yes.”</w:t>
      </w:r>
    </w:p>
    <w:p>
      <w:r>
        <w:t>“Then why not?”</w:t>
      </w:r>
    </w:p>
    <w:p>
      <w:r>
        <w:t>Hessa looked at me.</w:t>
      </w:r>
    </w:p>
    <w:p>
      <w:r>
        <w:t>“I didn't tell you not to.”</w:t>
      </w:r>
    </w:p>
    <w:p>
      <w:r>
        <w:t>Right.</w:t>
      </w:r>
    </w:p>
    <w:p>
      <w:r>
        <w:t>Fuck.</w:t>
      </w:r>
    </w:p>
    <w:p>
      <w:r>
        <w:t>I had not taken it.</w:t>
      </w:r>
    </w:p>
    <w:p>
      <w:r>
        <w:t>My choice.</w:t>
      </w:r>
    </w:p>
    <w:p>
      <w:r>
        <w:t>Why?</w:t>
      </w:r>
    </w:p>
    <w:p>
      <w:r>
        <w:t>Because I did not know if I could.</w:t>
      </w:r>
    </w:p>
    <w:p>
      <w:r>
        <w:t>That was new.</w:t>
      </w:r>
    </w:p>
    <w:p>
      <w:r>
        <w:t>Not inability.</w:t>
      </w:r>
    </w:p>
    <w:p>
      <w:r>
        <w:t>Uncertainty about ability.</w:t>
      </w:r>
    </w:p>
    <w:p>
      <w:r>
        <w:t>I hated that more.</w:t>
      </w:r>
    </w:p>
    <w:p>
      <w:r>
        <w:t>“I don't want a job.”</w:t>
      </w:r>
    </w:p>
    <w:p>
      <w:r>
        <w:t>Hessa said nothing.</w:t>
      </w:r>
    </w:p>
    <w:p>
      <w:r>
        <w:t>“I mean not today.”</w:t>
      </w:r>
    </w:p>
    <w:p>
      <w:r>
        <w:t>Nothing.</w:t>
      </w:r>
    </w:p>
    <w:p>
      <w:r>
        <w:t>“I was looking.”</w:t>
      </w:r>
    </w:p>
    <w:p>
      <w:r>
        <w:t>Nothing.</w:t>
      </w:r>
    </w:p>
    <w:p>
      <w:r>
        <w:t>“Fuck you.”</w:t>
      </w:r>
    </w:p>
    <w:p>
      <w:r>
        <w:t>“There it is.”</w:t>
      </w:r>
    </w:p>
    <w:p>
      <w:r>
        <w:t>She stood.</w:t>
      </w:r>
    </w:p>
    <w:p>
      <w:r>
        <w:t>“Three stairs.”</w:t>
      </w:r>
    </w:p>
    <w:p>
      <w:r>
        <w:t>Good.</w:t>
      </w:r>
    </w:p>
    <w:p>
      <w:r>
        <w:t>*</w:t>
      </w:r>
    </w:p>
    <w:p>
      <w:r>
        <w:t>Three stairs were easier.</w:t>
      </w:r>
    </w:p>
    <w:p>
      <w:r>
        <w:t>Not easy.</w:t>
      </w:r>
    </w:p>
    <w:p>
      <w:r>
        <w:t>Easier.</w:t>
      </w:r>
    </w:p>
    <w:p>
      <w:r>
        <w:t>Rail right.</w:t>
      </w:r>
    </w:p>
    <w:p>
      <w:r>
        <w:t>One crutch left.</w:t>
      </w:r>
    </w:p>
    <w:p>
      <w:r>
        <w:t>Right leg.</w:t>
      </w:r>
    </w:p>
    <w:p>
      <w:r>
        <w:t>Up.</w:t>
      </w:r>
    </w:p>
    <w:p>
      <w:r>
        <w:t>My body still supplied a missing foot, but less insistently.</w:t>
      </w:r>
    </w:p>
    <w:p>
      <w:r>
        <w:t>Or I ignored it faster.</w:t>
      </w:r>
    </w:p>
    <w:p>
      <w:r>
        <w:t>Top.</w:t>
      </w:r>
    </w:p>
    <w:p>
      <w:r>
        <w:t>Pause.</w:t>
      </w:r>
    </w:p>
    <w:p>
      <w:r>
        <w:t>Down.</w:t>
      </w:r>
    </w:p>
    <w:p>
      <w:r>
        <w:t>The first downward movement still felt wrong.</w:t>
      </w:r>
    </w:p>
    <w:p>
      <w:r>
        <w:t>Crutch.</w:t>
      </w:r>
    </w:p>
    <w:p>
      <w:r>
        <w:t>Rail.</w:t>
      </w:r>
    </w:p>
    <w:p>
      <w:r>
        <w:t>Right foot lowers.</w:t>
      </w:r>
    </w:p>
    <w:p>
      <w:r>
        <w:t>No left foot.</w:t>
      </w:r>
    </w:p>
    <w:p>
      <w:r>
        <w:t>I did it.</w:t>
      </w:r>
    </w:p>
    <w:p>
      <w:r>
        <w:t>Again.</w:t>
      </w:r>
    </w:p>
    <w:p>
      <w:r>
        <w:t>Sera allowed a second set after rest.</w:t>
      </w:r>
    </w:p>
    <w:p>
      <w:r>
        <w:t>Then said stop.</w:t>
      </w:r>
    </w:p>
    <w:p>
      <w:r>
        <w:t>I stopped.</w:t>
      </w:r>
    </w:p>
    <w:p>
      <w:r>
        <w:t>No argument.</w:t>
      </w:r>
    </w:p>
    <w:p>
      <w:r>
        <w:t>This was becoming suspicious.</w:t>
      </w:r>
    </w:p>
    <w:p>
      <w:r>
        <w:t>“Five?” I asked.</w:t>
      </w:r>
    </w:p>
    <w:p>
      <w:r>
        <w:t>“No five here.”</w:t>
      </w:r>
    </w:p>
    <w:p>
      <w:r>
        <w:t>“Could stack something.”</w:t>
      </w:r>
    </w:p>
    <w:p>
      <w:r>
        <w:t>“No.”</w:t>
      </w:r>
    </w:p>
    <w:p>
      <w:r>
        <w:t>“Tomorrow?”</w:t>
      </w:r>
    </w:p>
    <w:p>
      <w:r>
        <w:t>“Maybe.”</w:t>
      </w:r>
    </w:p>
    <w:p>
      <w:r>
        <w:t>Bad unit.</w:t>
      </w:r>
    </w:p>
    <w:p>
      <w:r>
        <w:t>Fine.</w:t>
      </w:r>
    </w:p>
    <w:p>
      <w:r>
        <w:t>A Guild porter passed carrying three small boxes.</w:t>
      </w:r>
    </w:p>
    <w:p>
      <w:r>
        <w:t>I watched.</w:t>
      </w:r>
    </w:p>
    <w:p>
      <w:r>
        <w:t>He watched me watching.</w:t>
      </w:r>
    </w:p>
    <w:p>
      <w:r>
        <w:t>“Want one?”</w:t>
      </w:r>
    </w:p>
    <w:p>
      <w:r>
        <w:t>“What?”</w:t>
      </w:r>
    </w:p>
    <w:p>
      <w:r>
        <w:t>“Box.”</w:t>
      </w:r>
    </w:p>
    <w:p>
      <w:r>
        <w:t>“Why?”</w:t>
      </w:r>
    </w:p>
    <w:p>
      <w:r>
        <w:t>“You look bored.”</w:t>
      </w:r>
    </w:p>
    <w:p>
      <w:r>
        <w:t>I laughed.</w:t>
      </w:r>
    </w:p>
    <w:p>
      <w:r>
        <w:t>“No.”</w:t>
      </w:r>
    </w:p>
    <w:p>
      <w:r>
        <w:t>“Good. Heavy.”</w:t>
      </w:r>
    </w:p>
    <w:p>
      <w:r>
        <w:t>He continued.</w:t>
      </w:r>
    </w:p>
    <w:p>
      <w:r>
        <w:t>Normal interaction.</w:t>
      </w:r>
    </w:p>
    <w:p>
      <w:r>
        <w:t>Good.</w:t>
      </w:r>
    </w:p>
    <w:p>
      <w:r>
        <w:t>*</w:t>
      </w:r>
    </w:p>
    <w:p>
      <w:r>
        <w:t>I found Pell in the Guild courtyard.</w:t>
      </w:r>
    </w:p>
    <w:p>
      <w:r>
        <w:t>Not looking for me.</w:t>
      </w:r>
    </w:p>
    <w:p>
      <w:r>
        <w:t>He was arguing with Vessa over a brass collar.</w:t>
      </w:r>
    </w:p>
    <w:p>
      <w:r>
        <w:t>Excellent.</w:t>
      </w:r>
    </w:p>
    <w:p>
      <w:r>
        <w:t>I stopped near them.</w:t>
      </w:r>
    </w:p>
    <w:p>
      <w:r>
        <w:t>Neither noticed for several seconds.</w:t>
      </w:r>
    </w:p>
    <w:p>
      <w:r>
        <w:t>Better.</w:t>
      </w:r>
    </w:p>
    <w:p>
      <w:r>
        <w:t>Vessa held the collar.</w:t>
      </w:r>
    </w:p>
    <w:p>
      <w:r>
        <w:t>Pell had a regulator body.</w:t>
      </w:r>
    </w:p>
    <w:p>
      <w:r>
        <w:t>“No,” she said. “The hot shift follows the mount.”</w:t>
      </w:r>
    </w:p>
    <w:p>
      <w:r>
        <w:t>“The mount changes the body.”</w:t>
      </w:r>
    </w:p>
    <w:p>
      <w:r>
        <w:t>“That's what I said.”</w:t>
      </w:r>
    </w:p>
    <w:p>
      <w:r>
        <w:t>“No, you said the mount is wrong.”</w:t>
      </w:r>
    </w:p>
    <w:p>
      <w:r>
        <w:t>“I said the shift follows it.”</w:t>
      </w:r>
    </w:p>
    <w:p>
      <w:r>
        <w:t>“That means the interface.”</w:t>
      </w:r>
    </w:p>
    <w:p>
      <w:r>
        <w:t>“That is not different enough to justify your face.”</w:t>
      </w:r>
    </w:p>
    <w:p>
      <w:r>
        <w:t>I said, “His face is very specific.”</w:t>
      </w:r>
    </w:p>
    <w:p>
      <w:r>
        <w:t>They both turned.</w:t>
      </w:r>
    </w:p>
    <w:p>
      <w:r>
        <w:t>Pell smiled.</w:t>
      </w:r>
    </w:p>
    <w:p>
      <w:r>
        <w:t>“You're vertical.”</w:t>
      </w:r>
    </w:p>
    <w:p>
      <w:r>
        <w:t>“Temporarily.”</w:t>
      </w:r>
    </w:p>
    <w:p>
      <w:r>
        <w:t>Vessa looked at the crutches.</w:t>
      </w:r>
    </w:p>
    <w:p>
      <w:r>
        <w:t>“Can you reach the shop step?”</w:t>
      </w:r>
    </w:p>
    <w:p>
      <w:r>
        <w:t>“No.”</w:t>
      </w:r>
    </w:p>
    <w:p>
      <w:r>
        <w:t>“Excellent.”</w:t>
      </w:r>
    </w:p>
    <w:p>
      <w:r>
        <w:t>“Fuck you.”</w:t>
      </w:r>
    </w:p>
    <w:p>
      <w:r>
        <w:t>“Recover faster.”</w:t>
      </w:r>
    </w:p>
    <w:p>
      <w:r>
        <w:t>Good.</w:t>
      </w:r>
    </w:p>
    <w:p>
      <w:r>
        <w:t>“What happened?”</w:t>
      </w:r>
    </w:p>
    <w:p>
      <w:r>
        <w:t>Pell held up the collar.</w:t>
      </w:r>
    </w:p>
    <w:p>
      <w:r>
        <w:t>“Fastener test.”</w:t>
      </w:r>
    </w:p>
    <w:p>
      <w:r>
        <w:t>“And?”</w:t>
      </w:r>
    </w:p>
    <w:p>
      <w:r>
        <w:t>“Changing clamp order changes hot flutter.”</w:t>
      </w:r>
    </w:p>
    <w:p>
      <w:r>
        <w:t>Interesting.</w:t>
      </w:r>
    </w:p>
    <w:p>
      <w:r>
        <w:t>I forgot my hands.</w:t>
      </w:r>
    </w:p>
    <w:p>
      <w:r>
        <w:t>My leg.</w:t>
      </w:r>
    </w:p>
    <w:p>
      <w:r>
        <w:t>The board.</w:t>
      </w:r>
    </w:p>
    <w:p>
      <w:r>
        <w:t>“Which order?”</w:t>
      </w:r>
    </w:p>
    <w:p>
      <w:r>
        <w:t>Vessa described it.</w:t>
      </w:r>
    </w:p>
    <w:p>
      <w:r>
        <w:t>Outer first, inner second produced worse flutter. Inner first, outer second reduced it.</w:t>
      </w:r>
    </w:p>
    <w:p>
      <w:r>
        <w:t>“Torque same?”</w:t>
      </w:r>
    </w:p>
    <w:p>
      <w:r>
        <w:t>“As close as we can make by hand.”</w:t>
      </w:r>
    </w:p>
    <w:p>
      <w:r>
        <w:t>“Mark?”</w:t>
      </w:r>
    </w:p>
    <w:p>
      <w:r>
        <w:t>“Yes.”</w:t>
      </w:r>
    </w:p>
    <w:p>
      <w:r>
        <w:t>“Mount face?”</w:t>
      </w:r>
    </w:p>
    <w:p>
      <w:r>
        <w:t>“Same.”</w:t>
      </w:r>
    </w:p>
    <w:p>
      <w:r>
        <w:t>“Heat?”</w:t>
      </w:r>
    </w:p>
    <w:p>
      <w:r>
        <w:t>“Same run.”</w:t>
      </w:r>
    </w:p>
    <w:p>
      <w:r>
        <w:t>“Repeat?”</w:t>
      </w:r>
    </w:p>
    <w:p>
      <w:r>
        <w:t>“Twice.”</w:t>
      </w:r>
    </w:p>
    <w:p>
      <w:r>
        <w:t>There.</w:t>
      </w:r>
    </w:p>
    <w:p>
      <w:r>
        <w:t>My brain lit.</w:t>
      </w:r>
    </w:p>
    <w:p>
      <w:r>
        <w:t>“Could be seating sequence.”</w:t>
      </w:r>
    </w:p>
    <w:p>
      <w:r>
        <w:t>“Yes,” Pell said.</w:t>
      </w:r>
    </w:p>
    <w:p>
      <w:r>
        <w:t>“Or clamp order is hiding uneven face.”</w:t>
      </w:r>
    </w:p>
    <w:p>
      <w:r>
        <w:t>Vessa nodded.</w:t>
      </w:r>
    </w:p>
    <w:p>
      <w:r>
        <w:t>“That's mine.”</w:t>
      </w:r>
    </w:p>
    <w:p>
      <w:r>
        <w:t>“Could measure contact transfer with pigment.”</w:t>
      </w:r>
    </w:p>
    <w:p>
      <w:r>
        <w:t>Pell frowned.</w:t>
      </w:r>
    </w:p>
    <w:p>
      <w:r>
        <w:t>“Pigment?”</w:t>
      </w:r>
    </w:p>
    <w:p>
      <w:r>
        <w:t>“Thin marking layer. Clamp. Release. See where contact actually occurs.”</w:t>
      </w:r>
    </w:p>
    <w:p>
      <w:r>
        <w:t>“What pigment?”</w:t>
      </w:r>
    </w:p>
    <w:p>
      <w:r>
        <w:t>I stopped.</w:t>
      </w:r>
    </w:p>
    <w:p>
      <w:r>
        <w:t>Future knowledge.</w:t>
      </w:r>
    </w:p>
    <w:p>
      <w:r>
        <w:t>Current materials.</w:t>
      </w:r>
    </w:p>
    <w:p>
      <w:r>
        <w:t>“Charcoal maybe. Too thick.”</w:t>
      </w:r>
    </w:p>
    <w:p>
      <w:r>
        <w:t>“Lampblack,” Vessa said.</w:t>
      </w:r>
    </w:p>
    <w:p>
      <w:r>
        <w:t>“Oil?”</w:t>
      </w:r>
    </w:p>
    <w:p>
      <w:r>
        <w:t>“Dry.”</w:t>
      </w:r>
    </w:p>
    <w:p>
      <w:r>
        <w:t>“Could transfer.”</w:t>
      </w:r>
    </w:p>
    <w:p>
      <w:r>
        <w:t>Pell looked interested.</w:t>
      </w:r>
    </w:p>
    <w:p>
      <w:r>
        <w:t>“Would it affect seating?”</w:t>
      </w:r>
    </w:p>
    <w:p>
      <w:r>
        <w:t>“Yes.”</w:t>
      </w:r>
    </w:p>
    <w:p>
      <w:r>
        <w:t>“Then thin.”</w:t>
      </w:r>
    </w:p>
    <w:p>
      <w:r>
        <w:t>“Very.”</w:t>
      </w:r>
    </w:p>
    <w:p>
      <w:r>
        <w:t>Vessa said, “We can try cold first.”</w:t>
      </w:r>
    </w:p>
    <w:p>
      <w:r>
        <w:t>Good.</w:t>
      </w:r>
    </w:p>
    <w:p>
      <w:r>
        <w:t>They had it.</w:t>
      </w:r>
    </w:p>
    <w:p>
      <w:r>
        <w:t>I did not need to go.</w:t>
      </w:r>
    </w:p>
    <w:p>
      <w:r>
        <w:t>I did not need to own it. I stood there smiling like an idiot.</w:t>
      </w:r>
    </w:p>
    <w:p>
      <w:r>
        <w:t>Pell noticed.</w:t>
      </w:r>
    </w:p>
    <w:p>
      <w:r>
        <w:t>“What?”</w:t>
      </w:r>
    </w:p>
    <w:p>
      <w:r>
        <w:t>“Nothing.”</w:t>
      </w:r>
    </w:p>
    <w:p>
      <w:r>
        <w:t>“You're doing the face.”</w:t>
      </w:r>
    </w:p>
    <w:p>
      <w:r>
        <w:t>Everyone.</w:t>
      </w:r>
    </w:p>
    <w:p>
      <w:r>
        <w:t>“Go test it.”</w:t>
      </w:r>
    </w:p>
    <w:p>
      <w:r>
        <w:t>“We are.”</w:t>
      </w:r>
    </w:p>
    <w:p>
      <w:r>
        <w:t>They left.</w:t>
      </w:r>
    </w:p>
    <w:p>
      <w:r>
        <w:t>Just like that.</w:t>
      </w:r>
    </w:p>
    <w:p>
      <w:r>
        <w:t>I had contributed one thought.</w:t>
      </w:r>
    </w:p>
    <w:p>
      <w:r>
        <w:t>Maybe useful.</w:t>
      </w:r>
    </w:p>
    <w:p>
      <w:r>
        <w:t>Maybe not.</w:t>
      </w:r>
    </w:p>
    <w:p>
      <w:r>
        <w:t>No job.</w:t>
      </w:r>
    </w:p>
    <w:p>
      <w:r>
        <w:t>No pay.</w:t>
      </w:r>
    </w:p>
    <w:p>
      <w:r>
        <w:t>No future profession.</w:t>
      </w:r>
    </w:p>
    <w:p>
      <w:r>
        <w:t>It felt good anyway.</w:t>
      </w:r>
    </w:p>
    <w:p>
      <w:r>
        <w:t>That was irritating.</w:t>
      </w:r>
    </w:p>
    <w:p>
      <w:r>
        <w:t>*</w:t>
      </w:r>
    </w:p>
    <w:p>
      <w:r>
        <w:t>Before I left the Guild, I went back to the contract board.</w:t>
        <w:br/>
        <w:br/>
        <w:t>Not for the spice job.</w:t>
        <w:br/>
        <w:br/>
        <w:t>Gone.</w:t>
        <w:br/>
        <w:br/>
        <w:t>Obviously.</w:t>
        <w:br/>
        <w:br/>
        <w:t>The board had changed in the hours I had been inside.</w:t>
        <w:br/>
        <w:br/>
        <w:t>Three slips removed.</w:t>
        <w:br/>
        <w:br/>
        <w:t>Four added.</w:t>
        <w:br/>
        <w:br/>
        <w:t>One had a red cancellation mark.</w:t>
        <w:br/>
        <w:br/>
        <w:t>One had been amended from TWO BRONZE to ONE BRONZE, ONE COPPER.</w:t>
        <w:br/>
        <w:br/>
        <w:t>Living document.</w:t>
        <w:br/>
        <w:br/>
        <w:t>I liked that.</w:t>
        <w:br/>
        <w:br/>
        <w:t>A clerk was copying yesterday's completed jobs into a ledger.</w:t>
        <w:br/>
        <w:br/>
        <w:t>I recognized Bram's name.</w:t>
        <w:br/>
        <w:br/>
        <w:t>WEST RIVER MILL FRAME TRANSFER.</w:t>
        <w:br/>
        <w:br/>
        <w:t>Completed.</w:t>
        <w:br/>
        <w:br/>
        <w:t>Bram Holt.</w:t>
        <w:br/>
        <w:br/>
        <w:t>Dorn.</w:t>
        <w:br/>
        <w:br/>
        <w:t>Iona Vale.</w:t>
        <w:br/>
        <w:br/>
        <w:t>Marn.</w:t>
        <w:br/>
        <w:br/>
        <w:t>No Greg.</w:t>
        <w:br/>
        <w:br/>
        <w:t>Correct.</w:t>
        <w:br/>
        <w:br/>
        <w:t>My stomach still did something.</w:t>
        <w:br/>
        <w:br/>
        <w:t>I read the next line.</w:t>
        <w:br/>
        <w:br/>
        <w:t>EAST GATE CLEARANCE.</w:t>
        <w:br/>
        <w:br/>
        <w:t>Different names.</w:t>
        <w:br/>
        <w:br/>
        <w:t>Then SOUTH ROAD MARKERS.</w:t>
        <w:br/>
        <w:br/>
        <w:t>Different names.</w:t>
        <w:br/>
        <w:br/>
        <w:t>People.</w:t>
        <w:br/>
        <w:br/>
        <w:t>Work.</w:t>
        <w:br/>
        <w:br/>
        <w:t>Done.</w:t>
        <w:br/>
        <w:br/>
        <w:t>The clerk noticed.</w:t>
        <w:br/>
        <w:br/>
        <w:t>“You need something?”</w:t>
        <w:br/>
        <w:br/>
        <w:t>“No.”</w:t>
        <w:br/>
        <w:br/>
        <w:t>He looked at the crutches.</w:t>
        <w:br/>
        <w:br/>
        <w:t>Then at the ledger.</w:t>
        <w:br/>
        <w:br/>
        <w:t>“Your west yard line is in incident records, not completion.”</w:t>
        <w:br/>
        <w:br/>
        <w:t>“I know.”</w:t>
        <w:br/>
        <w:br/>
        <w:t>“Pay clerk has your partial.”</w:t>
        <w:br/>
        <w:br/>
        <w:t>I stopped.</w:t>
        <w:br/>
        <w:br/>
        <w:t>“What?”</w:t>
        <w:br/>
        <w:br/>
        <w:t>“West yard show and hours before incident. Iona signed it.”</w:t>
        <w:br/>
        <w:br/>
        <w:t>Of course.</w:t>
        <w:br/>
        <w:br/>
        <w:t>The job had pay.</w:t>
        <w:br/>
        <w:br/>
        <w:t>I had forgotten.</w:t>
        <w:br/>
        <w:br/>
        <w:t>“How much?”</w:t>
        <w:br/>
        <w:br/>
        <w:t>He checked another sheet.</w:t>
        <w:br/>
        <w:br/>
        <w:t>I almost told him not to.</w:t>
        <w:br/>
        <w:br/>
        <w:t>Economy.</w:t>
        <w:br/>
        <w:br/>
        <w:t>Numbers.</w:t>
        <w:br/>
        <w:br/>
        <w:t>Useful.</w:t>
        <w:br/>
        <w:br/>
        <w:t>“Four copper due.”</w:t>
        <w:br/>
        <w:br/>
        <w:t>Less than full job.</w:t>
        <w:br/>
        <w:br/>
        <w:t>More than nothing.</w:t>
        <w:br/>
        <w:br/>
        <w:t>Reasonable.</w:t>
        <w:br/>
        <w:br/>
        <w:t>“Now?”</w:t>
        <w:br/>
        <w:br/>
        <w:t>“If you want.”</w:t>
        <w:br/>
        <w:br/>
        <w:t>“Yes.”</w:t>
        <w:br/>
        <w:br/>
        <w:t>He counted four copper.</w:t>
        <w:br/>
        <w:br/>
        <w:t>I put it away.</w:t>
        <w:br/>
        <w:br/>
        <w:t>Money earned before the wheel.</w:t>
        <w:br/>
        <w:br/>
        <w:t>Strange.</w:t>
        <w:br/>
        <w:br/>
        <w:t>Not compensation.</w:t>
        <w:br/>
        <w:br/>
        <w:t>Not charity.</w:t>
        <w:br/>
        <w:br/>
        <w:t>Work.</w:t>
        <w:br/>
        <w:br/>
        <w:t>I liked that distinction too much.</w:t>
        <w:br/>
        <w:br/>
        <w:t>“Any medical claim?” I asked.</w:t>
        <w:br/>
        <w:br/>
        <w:t>The clerk frowned.</w:t>
        <w:br/>
        <w:br/>
        <w:t>“Yard incident coverage goes through Guild office. Sera filed treatment. Anything beyond treatment, ask accounts.”</w:t>
        <w:br/>
        <w:br/>
        <w:t>“Beyond?”</w:t>
        <w:br/>
        <w:br/>
        <w:t>“Lost equipment, canceled contract fees if applicable, injury allowance depending assignment.”</w:t>
        <w:br/>
        <w:br/>
        <w:t>There.</w:t>
        <w:br/>
        <w:br/>
        <w:t>A whole system I had not asked about.</w:t>
        <w:br/>
        <w:br/>
        <w:t>Of course.</w:t>
        <w:br/>
        <w:br/>
        <w:t>“Do I need to do that today?”</w:t>
        <w:br/>
        <w:br/>
        <w:t>“No.”</w:t>
        <w:br/>
        <w:br/>
        <w:t>Excellent.</w:t>
        <w:br/>
        <w:br/>
        <w:t>“Then not today.”</w:t>
        <w:br/>
        <w:br/>
        <w:t>The clerk nodded.</w:t>
        <w:br/>
        <w:br/>
        <w:t>Progress.</w:t>
        <w:br/>
        <w:br/>
        <w:t>I looked once more at the board.</w:t>
        <w:br/>
        <w:br/>
        <w:t>A new slip:</w:t>
        <w:br/>
        <w:br/>
        <w:t>CANAL LOCK WATCH.</w:t>
        <w:br/>
        <w:br/>
        <w:t>Bronze.</w:t>
        <w:br/>
        <w:br/>
        <w:t>Night.</w:t>
        <w:br/>
        <w:br/>
        <w:t>Physical.</w:t>
        <w:br/>
        <w:br/>
        <w:t>No.</w:t>
        <w:br/>
        <w:br/>
        <w:t>Another:</w:t>
        <w:br/>
        <w:br/>
        <w:t>LETTER COPY, THREE HOURS.</w:t>
        <w:br/>
        <w:br/>
        <w:t>Good handwriting required.</w:t>
        <w:br/>
        <w:br/>
        <w:t>My handwriting was functional.</w:t>
        <w:br/>
        <w:br/>
        <w:t>Could.</w:t>
        <w:br/>
        <w:br/>
        <w:t>Probably.</w:t>
        <w:br/>
        <w:br/>
        <w:t>I did not reach.</w:t>
        <w:br/>
        <w:br/>
        <w:t>Not every possible job needed to become a referendum.</w:t>
        <w:br/>
        <w:br/>
        <w:t>That thought almost sounded wise.</w:t>
        <w:br/>
        <w:br/>
        <w:t>I rejected it on principle.</w:t>
        <w:br/>
        <w:br/>
        <w:t>Then I left.</w:t>
        <w:br/>
        <w:br/>
        <w:t>*</w:t>
        <w:br/>
        <w:br/>
        <w:t>The return trip cost another two copper.</w:t>
      </w:r>
    </w:p>
    <w:p>
      <w:r>
        <w:t>I paid it immediately.</w:t>
      </w:r>
    </w:p>
    <w:p>
      <w:r>
        <w:t>No debate.</w:t>
      </w:r>
    </w:p>
    <w:p>
      <w:r>
        <w:t>Progress.</w:t>
      </w:r>
    </w:p>
    <w:p>
      <w:r>
        <w:t>The delivery boy had a sack of flour beside me this time. I shared the cart with flour.</w:t>
      </w:r>
    </w:p>
    <w:p>
      <w:r>
        <w:t>Appropriate.</w:t>
      </w:r>
    </w:p>
    <w:p>
      <w:r>
        <w:t>At the lodging, the front step was easier.</w:t>
      </w:r>
    </w:p>
    <w:p>
      <w:r>
        <w:t>Not easy.</w:t>
      </w:r>
    </w:p>
    <w:p>
      <w:r>
        <w:t>Familiar.</w:t>
      </w:r>
    </w:p>
    <w:p>
      <w:r>
        <w:t>Crutches in.</w:t>
      </w:r>
    </w:p>
    <w:p>
      <w:r>
        <w:t>Right foot.</w:t>
      </w:r>
    </w:p>
    <w:p>
      <w:r>
        <w:t>Door.</w:t>
      </w:r>
    </w:p>
    <w:p>
      <w:r>
        <w:t>Kitchen.</w:t>
      </w:r>
    </w:p>
    <w:p>
      <w:r>
        <w:t>The keeper had left lunch under a cloth.</w:t>
      </w:r>
    </w:p>
    <w:p>
      <w:r>
        <w:t>Cold chicken.</w:t>
      </w:r>
    </w:p>
    <w:p>
      <w:r>
        <w:t>Bread.</w:t>
      </w:r>
    </w:p>
    <w:p>
      <w:r>
        <w:t>Apple.</w:t>
      </w:r>
    </w:p>
    <w:p>
      <w:r>
        <w:t>I ate at the kitchen table. Crutches hooked over chair back.</w:t>
      </w:r>
    </w:p>
    <w:p>
      <w:r>
        <w:t>Her idea.</w:t>
      </w:r>
    </w:p>
    <w:p>
      <w:r>
        <w:t>Useful.</w:t>
      </w:r>
    </w:p>
    <w:p>
      <w:r>
        <w:t>After, I needed the notebook from the storage room.</w:t>
      </w:r>
    </w:p>
    <w:p>
      <w:r>
        <w:t>I got it myself.</w:t>
      </w:r>
    </w:p>
    <w:p>
      <w:r>
        <w:t>Then needed the accident report.</w:t>
      </w:r>
    </w:p>
    <w:p>
      <w:r>
        <w:t>Also there.</w:t>
      </w:r>
    </w:p>
    <w:p>
      <w:r>
        <w:t>I picked it up.</w:t>
      </w:r>
    </w:p>
    <w:p>
      <w:r>
        <w:t>Held it.</w:t>
      </w:r>
    </w:p>
    <w:p>
      <w:r>
        <w:t>Could not carry notebook, report, and use two crutches.</w:t>
      </w:r>
    </w:p>
    <w:p>
      <w:r>
        <w:t>Right.</w:t>
      </w:r>
    </w:p>
    <w:p>
      <w:r>
        <w:t>I put the report down.</w:t>
      </w:r>
    </w:p>
    <w:p>
      <w:r>
        <w:t>Notebook under shirt?</w:t>
      </w:r>
    </w:p>
    <w:p>
      <w:r>
        <w:t>Possible.</w:t>
      </w:r>
    </w:p>
    <w:p>
      <w:r>
        <w:t>No.</w:t>
      </w:r>
    </w:p>
    <w:p>
      <w:r>
        <w:t>I tucked it into the back of my belt.</w:t>
      </w:r>
    </w:p>
    <w:p>
      <w:r>
        <w:t>Ridiculous.</w:t>
      </w:r>
    </w:p>
    <w:p>
      <w:r>
        <w:t>Worked.</w:t>
      </w:r>
    </w:p>
    <w:p>
      <w:r>
        <w:t>At the kitchen table I wrote:</w:t>
      </w:r>
    </w:p>
    <w:p>
      <w:r>
        <w:t>CRUTCH WRAP BEFORE BLISTER.</w:t>
      </w:r>
    </w:p>
    <w:p>
      <w:r>
        <w:t>Then:</w:t>
      </w:r>
    </w:p>
    <w:p>
      <w:r>
        <w:t>CART TO GUILD = 2C EACH WAY.</w:t>
      </w:r>
    </w:p>
    <w:p>
      <w:r>
        <w:t>Then:</w:t>
      </w:r>
    </w:p>
    <w:p>
      <w:r>
        <w:t>STAIRS: 3 CLEAN X2.</w:t>
      </w:r>
    </w:p>
    <w:p>
      <w:r>
        <w:t>I stopped.</w:t>
      </w:r>
    </w:p>
    <w:p>
      <w:r>
        <w:t>Recovery log.</w:t>
      </w:r>
    </w:p>
    <w:p>
      <w:r>
        <w:t>Fine.</w:t>
      </w:r>
    </w:p>
    <w:p>
      <w:r>
        <w:t>Useful.</w:t>
      </w:r>
    </w:p>
    <w:p>
      <w:r>
        <w:t>Then:</w:t>
      </w:r>
    </w:p>
    <w:p>
      <w:r>
        <w:t>PELL: CLAMP ORDER CHANGES HOT FLUTTER. CONTACT MARK TEST.</w:t>
      </w:r>
    </w:p>
    <w:p>
      <w:r>
        <w:t>Work.</w:t>
      </w:r>
    </w:p>
    <w:p>
      <w:r>
        <w:t>Not mine.</w:t>
      </w:r>
    </w:p>
    <w:p>
      <w:r>
        <w:t>Still wrote it.</w:t>
      </w:r>
    </w:p>
    <w:p>
      <w:r>
        <w:t>Then I looked at the accident report in the other room.</w:t>
      </w:r>
    </w:p>
    <w:p>
      <w:r>
        <w:t>Did not retrieve it.</w:t>
      </w:r>
    </w:p>
    <w:p>
      <w:r>
        <w:t>Good.</w:t>
      </w:r>
    </w:p>
    <w:p>
      <w:r>
        <w:t>Maybe.</w:t>
      </w:r>
    </w:p>
    <w:p>
      <w:r>
        <w:t>*</w:t>
      </w:r>
    </w:p>
    <w:p>
      <w:r>
        <w:t>Someone knocked in the afternoon.</w:t>
      </w:r>
    </w:p>
    <w:p>
      <w:r>
        <w:t>I was on the cot.</w:t>
      </w:r>
    </w:p>
    <w:p>
      <w:r>
        <w:t>“Come in.”</w:t>
      </w:r>
    </w:p>
    <w:p>
      <w:r>
        <w:t>The keeper opened the door.</w:t>
      </w:r>
    </w:p>
    <w:p>
      <w:r>
        <w:t>“Boy from Guild.”</w:t>
      </w:r>
    </w:p>
    <w:p>
      <w:r>
        <w:t>A Guild runner stood behind her.</w:t>
      </w:r>
    </w:p>
    <w:p>
      <w:r>
        <w:t>Twelve.</w:t>
      </w:r>
    </w:p>
    <w:p>
      <w:r>
        <w:t>Maybe thirteen.</w:t>
      </w:r>
    </w:p>
    <w:p>
      <w:r>
        <w:t>Envelope.</w:t>
      </w:r>
    </w:p>
    <w:p>
      <w:r>
        <w:t>“For Gregory.”</w:t>
      </w:r>
    </w:p>
    <w:p>
      <w:r>
        <w:t>“I object to the name.”</w:t>
      </w:r>
    </w:p>
    <w:p>
      <w:r>
        <w:t>He did not care.</w:t>
      </w:r>
    </w:p>
    <w:p>
      <w:r>
        <w:t>I took it.</w:t>
      </w:r>
    </w:p>
    <w:p>
      <w:r>
        <w:t>Inside:</w:t>
      </w:r>
    </w:p>
    <w:p>
      <w:r>
        <w:t>WEST SPICE STORAGE INVENTORY DISCREPANCY FILLED. OWNER REQUESTS SECOND COUNT TOMORROW AFTER FIRST COUNT VARIANCE. BRONZE OR LITERATE COPPER. TWO HOURS ESTIMATED. SEATED WORK POSSIBLE. GUILD CLERK ASKED WHETHER GREGORY WANTS FIRST REFUSAL DUE PRIOR INTEREST.</w:t>
      </w:r>
    </w:p>
    <w:p>
      <w:r>
        <w:t>I read it twice.</w:t>
      </w:r>
    </w:p>
    <w:p>
      <w:r>
        <w:t>What?</w:t>
      </w:r>
    </w:p>
    <w:p>
      <w:r>
        <w:t>I looked at the runner.</w:t>
      </w:r>
    </w:p>
    <w:p>
      <w:r>
        <w:t>“Why?”</w:t>
      </w:r>
    </w:p>
    <w:p>
      <w:r>
        <w:t>“Clerk said you stared at it.”</w:t>
      </w:r>
    </w:p>
    <w:p>
      <w:r>
        <w:t>Terrible city.</w:t>
      </w:r>
    </w:p>
    <w:p>
      <w:r>
        <w:t>“Who asked for me?”</w:t>
      </w:r>
    </w:p>
    <w:p>
      <w:r>
        <w:t>“Clerk.”</w:t>
      </w:r>
    </w:p>
    <w:p>
      <w:r>
        <w:t>“Owner?”</w:t>
      </w:r>
    </w:p>
    <w:p>
      <w:r>
        <w:t>“No.”</w:t>
      </w:r>
    </w:p>
    <w:p>
      <w:r>
        <w:t>“Why first refusal?”</w:t>
      </w:r>
    </w:p>
    <w:p>
      <w:r>
        <w:t>“Because second count and you were there.”</w:t>
      </w:r>
    </w:p>
    <w:p>
      <w:r>
        <w:t>Not because reputation.</w:t>
      </w:r>
    </w:p>
    <w:p>
      <w:r>
        <w:t>Not because needed.</w:t>
      </w:r>
    </w:p>
    <w:p>
      <w:r>
        <w:t>Because I had looked interested and the clerk remembered.</w:t>
      </w:r>
    </w:p>
    <w:p>
      <w:r>
        <w:t>Ordinary.</w:t>
      </w:r>
    </w:p>
    <w:p>
      <w:r>
        <w:t>Dangerous.</w:t>
      </w:r>
    </w:p>
    <w:p>
      <w:r>
        <w:t>“What time?”</w:t>
      </w:r>
    </w:p>
    <w:p>
      <w:r>
        <w:t>“Third bell.”</w:t>
      </w:r>
    </w:p>
    <w:p>
      <w:r>
        <w:t>Tomorrow.</w:t>
      </w:r>
    </w:p>
    <w:p>
      <w:r>
        <w:t>Wound check likely morning.</w:t>
      </w:r>
    </w:p>
    <w:p>
      <w:r>
        <w:t>Transport.</w:t>
      </w:r>
    </w:p>
    <w:p>
      <w:r>
        <w:t>Storage probably ground floor?</w:t>
      </w:r>
    </w:p>
    <w:p>
      <w:r>
        <w:t>Unknown.</w:t>
      </w:r>
    </w:p>
    <w:p>
      <w:r>
        <w:t>Seated possible.</w:t>
      </w:r>
    </w:p>
    <w:p>
      <w:r>
        <w:t>Two hours.</w:t>
      </w:r>
    </w:p>
    <w:p>
      <w:r>
        <w:t>Could inspect.</w:t>
      </w:r>
    </w:p>
    <w:p>
      <w:r>
        <w:t>Could ask questions.</w:t>
      </w:r>
    </w:p>
    <w:p>
      <w:r>
        <w:t>Could decline.</w:t>
      </w:r>
    </w:p>
    <w:p>
      <w:r>
        <w:t>I felt the old machinery start.</w:t>
      </w:r>
    </w:p>
    <w:p>
      <w:r>
        <w:t>Distance.</w:t>
      </w:r>
    </w:p>
    <w:p>
      <w:r>
        <w:t>Floor.</w:t>
      </w:r>
    </w:p>
    <w:p>
      <w:r>
        <w:t>Toilet.</w:t>
      </w:r>
    </w:p>
    <w:p>
      <w:r>
        <w:t>Chair.</w:t>
      </w:r>
    </w:p>
    <w:p>
      <w:r>
        <w:t>Carrying.</w:t>
      </w:r>
    </w:p>
    <w:p>
      <w:r>
        <w:t>Access.</w:t>
      </w:r>
    </w:p>
    <w:p>
      <w:r>
        <w:t>Fatigue.</w:t>
      </w:r>
    </w:p>
    <w:p>
      <w:r>
        <w:t>Pay.</w:t>
      </w:r>
    </w:p>
    <w:p>
      <w:r>
        <w:t>No.</w:t>
      </w:r>
    </w:p>
    <w:p>
      <w:r>
        <w:t>Stop.</w:t>
      </w:r>
    </w:p>
    <w:p>
      <w:r>
        <w:t>Not because analysis bad.</w:t>
      </w:r>
    </w:p>
    <w:p>
      <w:r>
        <w:t>Because I did not have enough information.</w:t>
      </w:r>
    </w:p>
    <w:p>
      <w:r>
        <w:t>“Can I ask the clerk questions before answering?”</w:t>
      </w:r>
    </w:p>
    <w:p>
      <w:r>
        <w:t>The boy shrugged.</w:t>
      </w:r>
    </w:p>
    <w:p>
      <w:r>
        <w:t>“Yes.”</w:t>
      </w:r>
    </w:p>
    <w:p>
      <w:r>
        <w:t>“Tomorrow morning?”</w:t>
      </w:r>
    </w:p>
    <w:p>
      <w:r>
        <w:t>“Yes.”</w:t>
      </w:r>
    </w:p>
    <w:p>
      <w:r>
        <w:t>“Then no answer yet.”</w:t>
      </w:r>
    </w:p>
    <w:p>
      <w:r>
        <w:t>He nodded.</w:t>
      </w:r>
    </w:p>
    <w:p>
      <w:r>
        <w:t>No disappointment.</w:t>
      </w:r>
    </w:p>
    <w:p>
      <w:r>
        <w:t>No destiny.</w:t>
      </w:r>
    </w:p>
    <w:p>
      <w:r>
        <w:t>He left.</w:t>
      </w:r>
    </w:p>
    <w:p>
      <w:r>
        <w:t>I held the note.</w:t>
      </w:r>
    </w:p>
    <w:p>
      <w:r>
        <w:t>The keeper looked at me.</w:t>
      </w:r>
    </w:p>
    <w:p>
      <w:r>
        <w:t>“Work?”</w:t>
      </w:r>
    </w:p>
    <w:p>
      <w:r>
        <w:t>“Maybe.”</w:t>
      </w:r>
    </w:p>
    <w:p>
      <w:r>
        <w:t>“You should rest.”</w:t>
      </w:r>
    </w:p>
    <w:p>
      <w:r>
        <w:t>I looked at her.</w:t>
      </w:r>
    </w:p>
    <w:p>
      <w:r>
        <w:t>She shrugged.</w:t>
      </w:r>
    </w:p>
    <w:p>
      <w:r>
        <w:t>“Or don't. Your life.”</w:t>
      </w:r>
    </w:p>
    <w:p>
      <w:r>
        <w:t>Excellent.</w:t>
      </w:r>
    </w:p>
    <w:p>
      <w:r>
        <w:t>She left.</w:t>
      </w:r>
    </w:p>
    <w:p>
      <w:r>
        <w:t>I put the note beside the calendar.</w:t>
      </w:r>
    </w:p>
    <w:p>
      <w:r>
        <w:t>Not on it.</w:t>
      </w:r>
    </w:p>
    <w:p>
      <w:r>
        <w:t>Separate.</w:t>
      </w:r>
    </w:p>
    <w:p>
      <w:r>
        <w:t>Good.</w:t>
      </w:r>
    </w:p>
    <w:p>
      <w:r>
        <w:t>*</w:t>
      </w:r>
    </w:p>
    <w:p>
      <w:r>
        <w:t>Later I went to the privy alone.</w:t>
      </w:r>
    </w:p>
    <w:p>
      <w:r>
        <w:t>No Jorren.</w:t>
      </w:r>
    </w:p>
    <w:p>
      <w:r>
        <w:t>No keeper watching.</w:t>
      </w:r>
    </w:p>
    <w:p>
      <w:r>
        <w:t>Crutches.</w:t>
      </w:r>
    </w:p>
    <w:p>
      <w:r>
        <w:t>Kitchen.</w:t>
      </w:r>
    </w:p>
    <w:p>
      <w:r>
        <w:t>Threshold.</w:t>
      </w:r>
    </w:p>
    <w:p>
      <w:r>
        <w:t>Dirt.</w:t>
      </w:r>
    </w:p>
    <w:p>
      <w:r>
        <w:t>Step.</w:t>
      </w:r>
    </w:p>
    <w:p>
      <w:r>
        <w:t>Door.</w:t>
      </w:r>
    </w:p>
    <w:p>
      <w:r>
        <w:t>Slow.</w:t>
      </w:r>
    </w:p>
    <w:p>
      <w:r>
        <w:t>I made it.</w:t>
      </w:r>
    </w:p>
    <w:p>
      <w:r>
        <w:t>On the way back, one crutch sank deeper where someone had poured water near the kitchen drain.</w:t>
      </w:r>
    </w:p>
    <w:p>
      <w:r>
        <w:t>My body lurched.</w:t>
      </w:r>
    </w:p>
    <w:p>
      <w:r>
        <w:t>Right foot landed hard.</w:t>
      </w:r>
    </w:p>
    <w:p>
      <w:r>
        <w:t>Pain through knee.</w:t>
      </w:r>
    </w:p>
    <w:p>
      <w:r>
        <w:t>Not injury.</w:t>
      </w:r>
    </w:p>
    <w:p>
      <w:r>
        <w:t>I stopped.</w:t>
      </w:r>
    </w:p>
    <w:p>
      <w:r>
        <w:t>Heart fast.</w:t>
      </w:r>
    </w:p>
    <w:p>
      <w:r>
        <w:t>The wet patch was perhaps two feet wide.</w:t>
      </w:r>
    </w:p>
    <w:p>
      <w:r>
        <w:t>Yesterday dry.</w:t>
      </w:r>
    </w:p>
    <w:p>
      <w:r>
        <w:t>Today wet.</w:t>
      </w:r>
    </w:p>
    <w:p>
      <w:r>
        <w:t>Changed condition.</w:t>
      </w:r>
    </w:p>
    <w:p>
      <w:r>
        <w:t>I stared.</w:t>
      </w:r>
    </w:p>
    <w:p>
      <w:r>
        <w:t>Then laughed.</w:t>
      </w:r>
    </w:p>
    <w:p>
      <w:r>
        <w:t>Of course.</w:t>
      </w:r>
    </w:p>
    <w:p>
      <w:r>
        <w:t>Not lesson.</w:t>
      </w:r>
    </w:p>
    <w:p>
      <w:r>
        <w:t>Mud.</w:t>
      </w:r>
    </w:p>
    <w:p>
      <w:r>
        <w:t>I went around.</w:t>
      </w:r>
    </w:p>
    <w:p>
      <w:r>
        <w:t>Inside, I told the keeper.</w:t>
      </w:r>
    </w:p>
    <w:p>
      <w:r>
        <w:t>“Drain water.”</w:t>
      </w:r>
    </w:p>
    <w:p>
      <w:r>
        <w:t>“Yes.”</w:t>
      </w:r>
    </w:p>
    <w:p>
      <w:r>
        <w:t>“Could it go farther left?”</w:t>
      </w:r>
    </w:p>
    <w:p>
      <w:r>
        <w:t>She looked outside.</w:t>
      </w:r>
    </w:p>
    <w:p>
      <w:r>
        <w:t>“Probably.”</w:t>
      </w:r>
    </w:p>
    <w:p>
      <w:r>
        <w:t>“Would keep path dry.”</w:t>
      </w:r>
    </w:p>
    <w:p>
      <w:r>
        <w:t>“For you?”</w:t>
      </w:r>
    </w:p>
    <w:p>
      <w:r>
        <w:t>“For everyone.”</w:t>
      </w:r>
    </w:p>
    <w:p>
      <w:r>
        <w:t>She considered.</w:t>
      </w:r>
    </w:p>
    <w:p>
      <w:r>
        <w:t>“Fine.”</w:t>
      </w:r>
    </w:p>
    <w:p>
      <w:r>
        <w:t>That was it.</w:t>
      </w:r>
    </w:p>
    <w:p>
      <w:r>
        <w:t>No committee.</w:t>
      </w:r>
    </w:p>
    <w:p>
      <w:r>
        <w:t>No report.</w:t>
      </w:r>
    </w:p>
    <w:p>
      <w:r>
        <w:t>She moved the bucket drain later.</w:t>
      </w:r>
    </w:p>
    <w:p>
      <w:r>
        <w:t>Small change.</w:t>
      </w:r>
    </w:p>
    <w:p>
      <w:r>
        <w:t>Useful.</w:t>
      </w:r>
    </w:p>
    <w:p>
      <w:r>
        <w:t>I sat.</w:t>
      </w:r>
    </w:p>
    <w:p>
      <w:r>
        <w:t>My hands hurt.</w:t>
      </w:r>
    </w:p>
    <w:p>
      <w:r>
        <w:t>Right knee fine.</w:t>
      </w:r>
    </w:p>
    <w:p>
      <w:r>
        <w:t>Residual limb angry from the jolt though untouched.</w:t>
      </w:r>
    </w:p>
    <w:p>
      <w:r>
        <w:t>I waited.</w:t>
      </w:r>
    </w:p>
    <w:p>
      <w:r>
        <w:t>Pain settled.</w:t>
      </w:r>
    </w:p>
    <w:p>
      <w:r>
        <w:t>Good.</w:t>
      </w:r>
    </w:p>
    <w:p>
      <w:r>
        <w:t>*</w:t>
      </w:r>
    </w:p>
    <w:p>
      <w:r>
        <w:t>Before Jorren, Nessa stopped at the lodging door. She had apparently come to borrow a pot from the keeper.</w:t>
      </w:r>
    </w:p>
    <w:p>
      <w:r>
        <w:t>Normal.</w:t>
      </w:r>
    </w:p>
    <w:p>
      <w:r>
        <w:t>She saw me in storage room.</w:t>
      </w:r>
    </w:p>
    <w:p>
      <w:r>
        <w:t>“You moved back?”</w:t>
      </w:r>
    </w:p>
    <w:p>
      <w:r>
        <w:t>“No.”</w:t>
      </w:r>
    </w:p>
    <w:p>
      <w:r>
        <w:t>She waited.</w:t>
      </w:r>
    </w:p>
    <w:p>
      <w:r>
        <w:t>“I went down.”</w:t>
      </w:r>
    </w:p>
    <w:p>
      <w:r>
        <w:t>“Ah.”</w:t>
      </w:r>
    </w:p>
    <w:p>
      <w:r>
        <w:t>“Can't go up again today.”</w:t>
      </w:r>
    </w:p>
    <w:p>
      <w:r>
        <w:t>“Ah.”</w:t>
      </w:r>
    </w:p>
    <w:p>
      <w:r>
        <w:t>“Stop understanding.”</w:t>
      </w:r>
    </w:p>
    <w:p>
      <w:r>
        <w:t>She smiled.</w:t>
      </w:r>
    </w:p>
    <w:p>
      <w:r>
        <w:t>“Green door tomorrow?”</w:t>
      </w:r>
    </w:p>
    <w:p>
      <w:r>
        <w:t>“Maybe.”</w:t>
      </w:r>
    </w:p>
    <w:p>
      <w:r>
        <w:t>Her face changed.</w:t>
      </w:r>
    </w:p>
    <w:p>
      <w:r>
        <w:t>I pointed.</w:t>
      </w:r>
    </w:p>
    <w:p>
      <w:r>
        <w:t>“Don't.”</w:t>
      </w:r>
    </w:p>
    <w:p>
      <w:r>
        <w:t>“I didn't say anything.”</w:t>
      </w:r>
    </w:p>
    <w:p>
      <w:r>
        <w:t>“Everyone.”</w:t>
      </w:r>
    </w:p>
    <w:p>
      <w:r>
        <w:t>She borrowed pot.</w:t>
      </w:r>
    </w:p>
    <w:p>
      <w:r>
        <w:t>Left.</w:t>
      </w:r>
    </w:p>
    <w:p>
      <w:r>
        <w:t>That was the entire visit.</w:t>
      </w:r>
    </w:p>
    <w:p>
      <w:r>
        <w:t>Good.</w:t>
      </w:r>
    </w:p>
    <w:p>
      <w:r>
        <w:t>Jorren came after work.</w:t>
      </w:r>
    </w:p>
    <w:p>
      <w:r>
        <w:t>He brought nothing.</w:t>
      </w:r>
    </w:p>
    <w:p>
      <w:r>
        <w:t>This was refreshing.</w:t>
      </w:r>
    </w:p>
    <w:p>
      <w:r>
        <w:t>“How was freedom?”</w:t>
      </w:r>
    </w:p>
    <w:p>
      <w:r>
        <w:t>“Expensive.”</w:t>
      </w:r>
    </w:p>
    <w:p>
      <w:r>
        <w:t>“What?”</w:t>
      </w:r>
    </w:p>
    <w:p>
      <w:r>
        <w:t>“Four copper transport.”</w:t>
      </w:r>
    </w:p>
    <w:p>
      <w:r>
        <w:t>“You paid?”</w:t>
      </w:r>
    </w:p>
    <w:p>
      <w:r>
        <w:t>“Yes.”</w:t>
      </w:r>
    </w:p>
    <w:p>
      <w:r>
        <w:t>He looked impressed.</w:t>
      </w:r>
    </w:p>
    <w:p>
      <w:r>
        <w:t>“Fuck you.”</w:t>
      </w:r>
    </w:p>
    <w:p>
      <w:r>
        <w:t>“I didn't say anything.”</w:t>
      </w:r>
    </w:p>
    <w:p>
      <w:r>
        <w:t>“Face.”</w:t>
      </w:r>
    </w:p>
    <w:p>
      <w:r>
        <w:t>He sat on a crate.</w:t>
      </w:r>
    </w:p>
    <w:p>
      <w:r>
        <w:t>I showed him the Guild note.</w:t>
      </w:r>
    </w:p>
    <w:p>
      <w:r>
        <w:t>He read.</w:t>
      </w:r>
    </w:p>
    <w:p>
      <w:r>
        <w:t>“You taking it?”</w:t>
      </w:r>
    </w:p>
    <w:p>
      <w:r>
        <w:t>“I don't know.”</w:t>
      </w:r>
    </w:p>
    <w:p>
      <w:r>
        <w:t>“You want to?”</w:t>
      </w:r>
    </w:p>
    <w:p>
      <w:r>
        <w:t>“I don't know.”</w:t>
      </w:r>
    </w:p>
    <w:p>
      <w:r>
        <w:t>“That's new.”</w:t>
      </w:r>
    </w:p>
    <w:p>
      <w:r>
        <w:t>“Yes.”</w:t>
      </w:r>
    </w:p>
    <w:p>
      <w:r>
        <w:t>He handed it back.</w:t>
      </w:r>
    </w:p>
    <w:p>
      <w:r>
        <w:t>“What would you do?”</w:t>
      </w:r>
    </w:p>
    <w:p>
      <w:r>
        <w:t>“Count spices?”</w:t>
      </w:r>
    </w:p>
    <w:p>
      <w:r>
        <w:t>“About whether to take it.”</w:t>
      </w:r>
    </w:p>
    <w:p>
      <w:r>
        <w:t>“I would ask whether I wanted two hours of counting spices.”</w:t>
      </w:r>
    </w:p>
    <w:p>
      <w:r>
        <w:t>Wrong framework.</w:t>
      </w:r>
    </w:p>
    <w:p>
      <w:r>
        <w:t>Maybe correct.</w:t>
      </w:r>
    </w:p>
    <w:p>
      <w:r>
        <w:t>“Pay matters.”</w:t>
      </w:r>
    </w:p>
    <w:p>
      <w:r>
        <w:t>“Yes.”</w:t>
      </w:r>
    </w:p>
    <w:p>
      <w:r>
        <w:t>“Access.”</w:t>
      </w:r>
    </w:p>
    <w:p>
      <w:r>
        <w:t>“Yes.”</w:t>
      </w:r>
    </w:p>
    <w:p>
      <w:r>
        <w:t>“Fatigue.”</w:t>
      </w:r>
    </w:p>
    <w:p>
      <w:r>
        <w:t>“Yes.”</w:t>
      </w:r>
    </w:p>
    <w:p>
      <w:r>
        <w:t>“Whether I'm capable.”</w:t>
      </w:r>
    </w:p>
    <w:p>
      <w:r>
        <w:t>“Yes.”</w:t>
      </w:r>
    </w:p>
    <w:p>
      <w:r>
        <w:t>“Whether it helps.”</w:t>
      </w:r>
    </w:p>
    <w:p>
      <w:r>
        <w:t>“Helps what?”</w:t>
      </w:r>
    </w:p>
    <w:p>
      <w:r>
        <w:t>Exactly.</w:t>
      </w:r>
    </w:p>
    <w:p>
      <w:r>
        <w:t>I looked at him.</w:t>
      </w:r>
    </w:p>
    <w:p>
      <w:r>
        <w:t>He looked back.</w:t>
      </w:r>
    </w:p>
    <w:p>
      <w:r>
        <w:t>“Debt?”</w:t>
      </w:r>
    </w:p>
    <w:p>
      <w:r>
        <w:t>“Could.”</w:t>
      </w:r>
    </w:p>
    <w:p>
      <w:r>
        <w:t>“Money?”</w:t>
      </w:r>
    </w:p>
    <w:p>
      <w:r>
        <w:t>“Could.”</w:t>
      </w:r>
    </w:p>
    <w:p>
      <w:r>
        <w:t>“Guild history?”</w:t>
      </w:r>
    </w:p>
    <w:p>
      <w:r>
        <w:t>“Maybe.”</w:t>
      </w:r>
    </w:p>
    <w:p>
      <w:r>
        <w:t>“Prove I'm still useful?”</w:t>
      </w:r>
    </w:p>
    <w:p>
      <w:r>
        <w:t>There.</w:t>
      </w:r>
    </w:p>
    <w:p>
      <w:r>
        <w:t>Jorren made a face.</w:t>
      </w:r>
    </w:p>
    <w:p>
      <w:r>
        <w:t>Not therapist.</w:t>
      </w:r>
    </w:p>
    <w:p>
      <w:r>
        <w:t>Just Jorren.</w:t>
      </w:r>
    </w:p>
    <w:p>
      <w:r>
        <w:t>“That sounds exhausting.”</w:t>
      </w:r>
    </w:p>
    <w:p>
      <w:r>
        <w:t>“Counting?”</w:t>
      </w:r>
    </w:p>
    <w:p>
      <w:r>
        <w:t>“No. Whatever that sentence was.”</w:t>
      </w:r>
    </w:p>
    <w:p>
      <w:r>
        <w:t>I laughed.</w:t>
      </w:r>
    </w:p>
    <w:p>
      <w:r>
        <w:t>Fair.</w:t>
      </w:r>
    </w:p>
    <w:p>
      <w:r>
        <w:t>“Maybe I just want to count spices.”</w:t>
      </w:r>
    </w:p>
    <w:p>
      <w:r>
        <w:t>“Do you?”</w:t>
      </w:r>
    </w:p>
    <w:p>
      <w:r>
        <w:t>“No.”</w:t>
      </w:r>
    </w:p>
    <w:p>
      <w:r>
        <w:t>“Then don't.”</w:t>
      </w:r>
    </w:p>
    <w:p>
      <w:r>
        <w:t>“Maybe discrepancy interesting.”</w:t>
      </w:r>
    </w:p>
    <w:p>
      <w:r>
        <w:t>“There you go.”</w:t>
      </w:r>
    </w:p>
    <w:p>
      <w:r>
        <w:t>Not answer.</w:t>
      </w:r>
    </w:p>
    <w:p>
      <w:r>
        <w:t>Better.</w:t>
      </w:r>
    </w:p>
    <w:p>
      <w:r>
        <w:t>We talked about his day.</w:t>
      </w:r>
    </w:p>
    <w:p>
      <w:r>
        <w:t>North grain had received damp sacks.</w:t>
      </w:r>
    </w:p>
    <w:p>
      <w:r>
        <w:t>Two arguments.</w:t>
      </w:r>
    </w:p>
    <w:p>
      <w:r>
        <w:t>One split seam.</w:t>
      </w:r>
    </w:p>
    <w:p>
      <w:r>
        <w:t>No disaster.</w:t>
      </w:r>
    </w:p>
    <w:p>
      <w:r>
        <w:t>He had eaten a meat pie without me.</w:t>
      </w:r>
    </w:p>
    <w:p>
      <w:r>
        <w:t>Bastard.</w:t>
      </w:r>
    </w:p>
    <w:p>
      <w:r>
        <w:t>Then he left to meet someone at the green door.</w:t>
      </w:r>
    </w:p>
    <w:p>
      <w:r>
        <w:t>He did not invite me.</w:t>
      </w:r>
    </w:p>
    <w:p>
      <w:r>
        <w:t>I noticed.</w:t>
      </w:r>
    </w:p>
    <w:p>
      <w:r>
        <w:t>Of course I noticed.</w:t>
      </w:r>
    </w:p>
    <w:p>
      <w:r>
        <w:t>Could I get there?</w:t>
      </w:r>
    </w:p>
    <w:p>
      <w:r>
        <w:t>Maybe.</w:t>
      </w:r>
    </w:p>
    <w:p>
      <w:r>
        <w:t>Not tonight.</w:t>
      </w:r>
    </w:p>
    <w:p>
      <w:r>
        <w:t>Did he avoid inviting me because of crutches?</w:t>
      </w:r>
    </w:p>
    <w:p>
      <w:r>
        <w:t>Maybe.</w:t>
      </w:r>
    </w:p>
    <w:p>
      <w:r>
        <w:t>Or because he had plans.</w:t>
      </w:r>
    </w:p>
    <w:p>
      <w:r>
        <w:t>Or because he assumed I was tired. Or because not every evening belonged to me.</w:t>
      </w:r>
    </w:p>
    <w:p>
      <w:r>
        <w:t>No clean answer.</w:t>
      </w:r>
    </w:p>
    <w:p>
      <w:r>
        <w:t>Excellent.</w:t>
      </w:r>
    </w:p>
    <w:p>
      <w:r>
        <w:t>I ate dinner.</w:t>
      </w:r>
    </w:p>
    <w:p>
      <w:r>
        <w:t>*</w:t>
      </w:r>
    </w:p>
    <w:p>
      <w:r>
        <w:t>Before bed I looked at the stairs.</w:t>
      </w:r>
    </w:p>
    <w:p>
      <w:r>
        <w:t>From the bottom.</w:t>
      </w:r>
    </w:p>
    <w:p>
      <w:r>
        <w:t>No attempt.</w:t>
      </w:r>
    </w:p>
    <w:p>
      <w:r>
        <w:t>Just looked.</w:t>
      </w:r>
    </w:p>
    <w:p>
      <w:r>
        <w:t>Twelve.</w:t>
      </w:r>
    </w:p>
    <w:p>
      <w:r>
        <w:t>Landing.</w:t>
      </w:r>
    </w:p>
    <w:p>
      <w:r>
        <w:t>Two.</w:t>
      </w:r>
    </w:p>
    <w:p>
      <w:r>
        <w:t>I could do three with rail.</w:t>
      </w:r>
    </w:p>
    <w:p>
      <w:r>
        <w:t>No rail here.</w:t>
      </w:r>
    </w:p>
    <w:p>
      <w:r>
        <w:t>Window.</w:t>
      </w:r>
    </w:p>
    <w:p>
      <w:r>
        <w:t>Different problem.</w:t>
      </w:r>
    </w:p>
    <w:p>
      <w:r>
        <w:t>Not tonight.</w:t>
      </w:r>
    </w:p>
    <w:p>
      <w:r>
        <w:t>The upstairs room remained mine. The storage room remained temporary.</w:t>
      </w:r>
    </w:p>
    <w:p>
      <w:r>
        <w:t>Both true.</w:t>
      </w:r>
    </w:p>
    <w:p>
      <w:r>
        <w:t>I returned to the cot.</w:t>
      </w:r>
    </w:p>
    <w:p>
      <w:r>
        <w:t>The Guild note sat beside the calendar.</w:t>
      </w:r>
    </w:p>
    <w:p>
      <w:r>
        <w:t>I did not add the job.</w:t>
      </w:r>
    </w:p>
    <w:p>
      <w:r>
        <w:t>Not yet.</w:t>
      </w:r>
    </w:p>
    <w:p>
      <w:r>
        <w:t>Tomorrow I would ask:</w:t>
      </w:r>
    </w:p>
    <w:p>
      <w:r>
        <w:t>Ground floor?</w:t>
      </w:r>
    </w:p>
    <w:p>
      <w:r>
        <w:t>Chair?</w:t>
      </w:r>
    </w:p>
    <w:p>
      <w:r>
        <w:t>Privy?</w:t>
      </w:r>
    </w:p>
    <w:p>
      <w:r>
        <w:t>Any lifting?</w:t>
      </w:r>
    </w:p>
    <w:p>
      <w:r>
        <w:t>How far from entrance?</w:t>
      </w:r>
    </w:p>
    <w:p>
      <w:r>
        <w:t>Could records come to table? How much moving between shelves?</w:t>
      </w:r>
    </w:p>
    <w:p>
      <w:r>
        <w:t>Those were good questions.</w:t>
      </w:r>
    </w:p>
    <w:p>
      <w:r>
        <w:t>I knew that.</w:t>
      </w:r>
    </w:p>
    <w:p>
      <w:r>
        <w:t>Then another question appeared.</w:t>
      </w:r>
    </w:p>
    <w:p>
      <w:r>
        <w:t>What if I forgot one?</w:t>
      </w:r>
    </w:p>
    <w:p>
      <w:r>
        <w:t>I felt the trap.</w:t>
      </w:r>
    </w:p>
    <w:p>
      <w:r>
        <w:t>Not fear exactly.</w:t>
      </w:r>
    </w:p>
    <w:p>
      <w:r>
        <w:t>The yard report.</w:t>
      </w:r>
    </w:p>
    <w:p>
      <w:r>
        <w:t>Wheel track.</w:t>
      </w:r>
    </w:p>
    <w:p>
      <w:r>
        <w:t>Notch.</w:t>
      </w:r>
    </w:p>
    <w:p>
      <w:r>
        <w:t>Pallet.</w:t>
      </w:r>
    </w:p>
    <w:p>
      <w:r>
        <w:t>Always another question.</w:t>
      </w:r>
    </w:p>
    <w:p>
      <w:r>
        <w:t>I put the pencil down.</w:t>
      </w:r>
    </w:p>
    <w:p>
      <w:r>
        <w:t>I did not need complete knowledge to ask whether a spice count had stairs.</w:t>
      </w:r>
    </w:p>
    <w:p>
      <w:r>
        <w:t>That was ridiculous.</w:t>
      </w:r>
    </w:p>
    <w:p>
      <w:r>
        <w:t>Probably.</w:t>
      </w:r>
    </w:p>
    <w:p>
      <w:r>
        <w:t>I laughed once.</w:t>
      </w:r>
    </w:p>
    <w:p>
      <w:r>
        <w:t>Then wrote only:</w:t>
      </w:r>
    </w:p>
    <w:p>
      <w:r>
        <w:t>ASK.</w:t>
      </w:r>
    </w:p>
    <w:p>
      <w:r>
        <w:t>Nothing else.</w:t>
      </w:r>
    </w:p>
    <w:p>
      <w:r>
        <w:t>No model.</w:t>
      </w:r>
    </w:p>
    <w:p>
      <w:r>
        <w:t>No promise.</w:t>
      </w:r>
    </w:p>
    <w:p>
      <w:r>
        <w:t>Just ask.</w:t>
      </w:r>
    </w:p>
    <w:p>
      <w:r>
        <w:t>My phantom foot pressed flat against a floor that was not there. The real floor was close enough for one crutch to reach.</w:t>
      </w:r>
    </w:p>
    <w:p>
      <w:r>
        <w:t>For tonight, that was sufficient.</w:t>
      </w:r>
    </w:p>
    <w:p>
      <w:r>
        <w:rPr>
          <w:b/>
        </w:rPr>
        <w:t>CHAPTER SEVENTY-ONE</w:t>
        <w:br/>
        <w:t>THE COUNTER</w:t>
      </w:r>
    </w:p>
    <w:p>
      <w:r>
        <w:rPr>
          <w:b/>
        </w:rPr>
        <w:t>The first question was stairs.</w:t>
      </w:r>
    </w:p>
    <w:p>
      <w:r>
        <w:t>This pleased me.</w:t>
      </w:r>
    </w:p>
    <w:p>
      <w:r>
        <w:t>Not because stairs were good. Because I knew the question.</w:t>
      </w:r>
    </w:p>
    <w:p>
      <w:r>
        <w:t>The Guild clerk looked at the spice-storage note.</w:t>
      </w:r>
    </w:p>
    <w:p>
      <w:r>
        <w:t>“Ground floor.”</w:t>
      </w:r>
    </w:p>
    <w:p>
      <w:r>
        <w:t>“Step?”</w:t>
      </w:r>
    </w:p>
    <w:p>
      <w:r>
        <w:t>“One at front.”</w:t>
      </w:r>
    </w:p>
    <w:p>
      <w:r>
        <w:t>“Height?”</w:t>
      </w:r>
    </w:p>
    <w:p>
      <w:r>
        <w:t>He stared.</w:t>
      </w:r>
    </w:p>
    <w:p>
      <w:r>
        <w:t>“Normal.”</w:t>
      </w:r>
    </w:p>
    <w:p>
      <w:r>
        <w:t>“Useless unit.”</w:t>
      </w:r>
    </w:p>
    <w:p>
      <w:r>
        <w:t>“Greg.”</w:t>
      </w:r>
    </w:p>
    <w:p>
      <w:r>
        <w:t>“Fine. Chair?”</w:t>
      </w:r>
    </w:p>
    <w:p>
      <w:r>
        <w:t>“Yes.”</w:t>
      </w:r>
    </w:p>
    <w:p>
      <w:r>
        <w:t>“Table?”</w:t>
      </w:r>
    </w:p>
    <w:p>
      <w:r>
        <w:t>“Yes.”</w:t>
      </w:r>
    </w:p>
    <w:p>
      <w:r>
        <w:t>“Privy?”</w:t>
      </w:r>
    </w:p>
    <w:p>
      <w:r>
        <w:t>“Rear yard.”</w:t>
      </w:r>
    </w:p>
    <w:p>
      <w:r>
        <w:t>“Steps?”</w:t>
      </w:r>
    </w:p>
    <w:p>
      <w:r>
        <w:t>“I don't know.”</w:t>
      </w:r>
    </w:p>
    <w:p>
      <w:r>
        <w:t>There.</w:t>
      </w:r>
    </w:p>
    <w:p>
      <w:r>
        <w:t>Unknown.</w:t>
      </w:r>
    </w:p>
    <w:p>
      <w:r>
        <w:t>My chest tightened.</w:t>
      </w:r>
    </w:p>
    <w:p>
      <w:r>
        <w:t>Ridiculous.</w:t>
      </w:r>
    </w:p>
    <w:p>
      <w:r>
        <w:t>Privy step.</w:t>
      </w:r>
    </w:p>
    <w:p>
      <w:r>
        <w:t>Not drainage plate.</w:t>
      </w:r>
    </w:p>
    <w:p>
      <w:r>
        <w:t>“Can someone retrieve stock?”</w:t>
      </w:r>
    </w:p>
    <w:p>
      <w:r>
        <w:t>“The owner has a warehouse boy.”</w:t>
      </w:r>
    </w:p>
    <w:p>
      <w:r>
        <w:t>“Do I need to move between shelves?”</w:t>
      </w:r>
    </w:p>
    <w:p>
      <w:r>
        <w:t>“Second count is supposed to verify ledger against stock.”</w:t>
      </w:r>
    </w:p>
    <w:p>
      <w:r>
        <w:t>“So yes.”</w:t>
      </w:r>
    </w:p>
    <w:p>
      <w:r>
        <w:t>“Unless the boy brings stock marks to you.”</w:t>
      </w:r>
    </w:p>
    <w:p>
      <w:r>
        <w:t>“Marks?”</w:t>
      </w:r>
    </w:p>
    <w:p>
      <w:r>
        <w:t>“Lot tags. Seals. Weights where relevant.”</w:t>
      </w:r>
    </w:p>
    <w:p>
      <w:r>
        <w:t>“Could he bring representative containers?”</w:t>
      </w:r>
    </w:p>
    <w:p>
      <w:r>
        <w:t>“Ask owner.”</w:t>
      </w:r>
    </w:p>
    <w:p>
      <w:r>
        <w:t>“Expected duration?”</w:t>
      </w:r>
    </w:p>
    <w:p>
      <w:r>
        <w:t>“Two hours.”</w:t>
      </w:r>
    </w:p>
    <w:p>
      <w:r>
        <w:t>“Pay?”</w:t>
      </w:r>
    </w:p>
    <w:p>
      <w:r>
        <w:t>“Three copper.”</w:t>
      </w:r>
    </w:p>
    <w:p>
      <w:r>
        <w:t>“Why Bronze?”</w:t>
      </w:r>
    </w:p>
    <w:p>
      <w:r>
        <w:t>“Owner wants someone Guild-listed who can sign the discrepancy sheet. Literate Copper also accepted.”</w:t>
      </w:r>
    </w:p>
    <w:p>
      <w:r>
        <w:t>“Why second count?”</w:t>
      </w:r>
    </w:p>
    <w:p>
      <w:r>
        <w:t>“First count disagrees with ledger by enough that owner wants independent verification before accusing anyone of stealing cinnamon.”</w:t>
      </w:r>
    </w:p>
    <w:p>
      <w:r>
        <w:t>“Cinnamon?”</w:t>
      </w:r>
    </w:p>
    <w:p>
      <w:r>
        <w:t>“Among other things.”</w:t>
      </w:r>
    </w:p>
    <w:p>
      <w:r>
        <w:t>Interesting.</w:t>
      </w:r>
    </w:p>
    <w:p>
      <w:r>
        <w:t>No.</w:t>
      </w:r>
    </w:p>
    <w:p>
      <w:r>
        <w:t>Relevant.</w:t>
      </w:r>
    </w:p>
    <w:p>
      <w:r>
        <w:t>“Any lifting required?”</w:t>
      </w:r>
    </w:p>
    <w:p>
      <w:r>
        <w:t>“Not in posting.”</w:t>
      </w:r>
    </w:p>
    <w:p>
      <w:r>
        <w:t>“Could become required?”</w:t>
      </w:r>
    </w:p>
    <w:p>
      <w:r>
        <w:t>The clerk looked at me.</w:t>
      </w:r>
    </w:p>
    <w:p>
      <w:r>
        <w:t>“Anything could become required.”</w:t>
      </w:r>
    </w:p>
    <w:p>
      <w:r>
        <w:t>There.</w:t>
      </w:r>
    </w:p>
    <w:p>
      <w:r>
        <w:t>My stomach tightened again.</w:t>
      </w:r>
    </w:p>
    <w:p>
      <w:r>
        <w:t>He did not mean anything profound.</w:t>
      </w:r>
    </w:p>
    <w:p>
      <w:r>
        <w:t>He meant warehouses.</w:t>
      </w:r>
    </w:p>
    <w:p>
      <w:r>
        <w:t>I knew that.</w:t>
      </w:r>
    </w:p>
    <w:p>
      <w:r>
        <w:t>“What?”</w:t>
      </w:r>
    </w:p>
    <w:p>
      <w:r>
        <w:t>he asked.</w:t>
      </w:r>
    </w:p>
    <w:p>
      <w:r>
        <w:t>“Nothing.”</w:t>
      </w:r>
    </w:p>
    <w:p>
      <w:r>
        <w:t>“You taking it?”</w:t>
      </w:r>
    </w:p>
    <w:p>
      <w:r>
        <w:t>I looked at the note.</w:t>
      </w:r>
    </w:p>
    <w:p>
      <w:r>
        <w:t>Ground floor.</w:t>
      </w:r>
    </w:p>
    <w:p>
      <w:r>
        <w:t>One front step.</w:t>
      </w:r>
    </w:p>
    <w:p>
      <w:r>
        <w:t>Chair.</w:t>
      </w:r>
    </w:p>
    <w:p>
      <w:r>
        <w:t>Table.</w:t>
      </w:r>
    </w:p>
    <w:p>
      <w:r>
        <w:t>Rear privy unknown.</w:t>
      </w:r>
    </w:p>
    <w:p>
      <w:r>
        <w:t>Warehouse boy.</w:t>
      </w:r>
    </w:p>
    <w:p>
      <w:r>
        <w:t>Two hours.</w:t>
      </w:r>
    </w:p>
    <w:p>
      <w:r>
        <w:t>Three copper.</w:t>
      </w:r>
    </w:p>
    <w:p>
      <w:r>
        <w:t>No listed lifting.</w:t>
      </w:r>
    </w:p>
    <w:p>
      <w:r>
        <w:t>Enough?</w:t>
      </w:r>
    </w:p>
    <w:p>
      <w:r>
        <w:t>What about fire exits?</w:t>
      </w:r>
    </w:p>
    <w:p>
      <w:r>
        <w:t>Floor condition?</w:t>
      </w:r>
    </w:p>
    <w:p>
      <w:r>
        <w:t>Aisle width?</w:t>
      </w:r>
    </w:p>
    <w:p>
      <w:r>
        <w:t>Chair height?</w:t>
      </w:r>
    </w:p>
    <w:p>
      <w:r>
        <w:t>Distance to privy?</w:t>
      </w:r>
    </w:p>
    <w:p>
      <w:r>
        <w:t>Whether owner would decide independent meant I personally touched every sack? Whether the warehouse boy was competent?</w:t>
      </w:r>
    </w:p>
    <w:p>
      <w:r>
        <w:t>Whether cinnamon dust made me sneeze while balancing? That last one was stupid.</w:t>
      </w:r>
    </w:p>
    <w:p>
      <w:r>
        <w:t>Probably.</w:t>
      </w:r>
    </w:p>
    <w:p>
      <w:r>
        <w:t>“What if I inspect first?”</w:t>
      </w:r>
    </w:p>
    <w:p>
      <w:r>
        <w:t>The clerk shrugged.</w:t>
      </w:r>
    </w:p>
    <w:p>
      <w:r>
        <w:t>“Owner's there.”</w:t>
      </w:r>
    </w:p>
    <w:p>
      <w:r>
        <w:t>“Job stays open?”</w:t>
      </w:r>
    </w:p>
    <w:p>
      <w:r>
        <w:t>“Until someone takes it.”</w:t>
      </w:r>
    </w:p>
    <w:p>
      <w:r>
        <w:t>Of course.</w:t>
      </w:r>
    </w:p>
    <w:p>
      <w:r>
        <w:t>“How long?”</w:t>
      </w:r>
    </w:p>
    <w:p>
      <w:r>
        <w:t>He shrugged again.</w:t>
      </w:r>
    </w:p>
    <w:p>
      <w:r>
        <w:t>The board did not owe me time.</w:t>
      </w:r>
    </w:p>
    <w:p>
      <w:r>
        <w:t>I looked at the posting.</w:t>
      </w:r>
    </w:p>
    <w:p>
      <w:r>
        <w:t>Then at my crutches.</w:t>
      </w:r>
    </w:p>
    <w:p>
      <w:r>
        <w:t>“Where?”</w:t>
      </w:r>
    </w:p>
    <w:p>
      <w:r>
        <w:t>“West Spice. Marrow Street.”</w:t>
      </w:r>
    </w:p>
    <w:p>
      <w:r>
        <w:t>Closer than my lodging to Guild.</w:t>
      </w:r>
    </w:p>
    <w:p>
      <w:r>
        <w:t>“Cart access?”</w:t>
      </w:r>
    </w:p>
    <w:p>
      <w:r>
        <w:t>“Yes.”</w:t>
      </w:r>
    </w:p>
    <w:p>
      <w:r>
        <w:t>Enough.</w:t>
      </w:r>
    </w:p>
    <w:p>
      <w:r>
        <w:t>Maybe.</w:t>
      </w:r>
    </w:p>
    <w:p>
      <w:r>
        <w:t>“I'll inspect.”</w:t>
      </w:r>
    </w:p>
    <w:p>
      <w:r>
        <w:t>“That's not taking it.”</w:t>
      </w:r>
    </w:p>
    <w:p>
      <w:r>
        <w:t>“I know.”</w:t>
      </w:r>
    </w:p>
    <w:p>
      <w:r>
        <w:t>The clerk put the slip back.</w:t>
      </w:r>
    </w:p>
    <w:p>
      <w:r>
        <w:t>Good.</w:t>
      </w:r>
    </w:p>
    <w:p>
      <w:r>
        <w:t>No ceremony.</w:t>
      </w:r>
    </w:p>
    <w:p>
      <w:r>
        <w:t>*</w:t>
      </w:r>
    </w:p>
    <w:p>
      <w:r>
        <w:t>Sera checked the wound before I left. I had hired Mira's boy again.</w:t>
      </w:r>
    </w:p>
    <w:p>
      <w:r>
        <w:t>Two copper to Guild.</w:t>
      </w:r>
    </w:p>
    <w:p>
      <w:r>
        <w:t>He had accepted one copper from Guild to take me onward to Marrow Street because he already had a delivery west.</w:t>
      </w:r>
    </w:p>
    <w:p>
      <w:r>
        <w:t>This felt like cheating.</w:t>
      </w:r>
    </w:p>
    <w:p>
      <w:r>
        <w:t>It was called routing.</w:t>
      </w:r>
    </w:p>
    <w:p>
      <w:r>
        <w:t>People did it with freight constantly. Apparently I was freight now.</w:t>
      </w:r>
    </w:p>
    <w:p>
      <w:r>
        <w:t>No.</w:t>
      </w:r>
    </w:p>
    <w:p>
      <w:r>
        <w:t>Passenger.</w:t>
      </w:r>
    </w:p>
    <w:p>
      <w:r>
        <w:t>Better.</w:t>
      </w:r>
    </w:p>
    <w:p>
      <w:r>
        <w:t>Sera unwrapped the limb.</w:t>
      </w:r>
    </w:p>
    <w:p>
      <w:r>
        <w:t>The questionable margin looked less questionable.</w:t>
      </w:r>
    </w:p>
    <w:p>
      <w:r>
        <w:t>Still bruised.</w:t>
      </w:r>
    </w:p>
    <w:p>
      <w:r>
        <w:t>Still swollen.</w:t>
      </w:r>
    </w:p>
    <w:p>
      <w:r>
        <w:t>Still sutured.</w:t>
      </w:r>
    </w:p>
    <w:p>
      <w:r>
        <w:t>Still mine.</w:t>
      </w:r>
    </w:p>
    <w:p>
      <w:r>
        <w:t>“No fever?”</w:t>
      </w:r>
    </w:p>
    <w:p>
      <w:r>
        <w:t>“No.”</w:t>
      </w:r>
    </w:p>
    <w:p>
      <w:r>
        <w:t>“Drainage?”</w:t>
      </w:r>
    </w:p>
    <w:p>
      <w:r>
        <w:t>“Less.”</w:t>
      </w:r>
    </w:p>
    <w:p>
      <w:r>
        <w:t>“Pain?”</w:t>
      </w:r>
    </w:p>
    <w:p>
      <w:r>
        <w:t>“Same when moving. Less at rest.”</w:t>
      </w:r>
    </w:p>
    <w:p>
      <w:r>
        <w:t>“Phantom?”</w:t>
      </w:r>
    </w:p>
    <w:p>
      <w:r>
        <w:t>“Annoying.”</w:t>
      </w:r>
    </w:p>
    <w:p>
      <w:r>
        <w:t>“Useful medical unit.”</w:t>
      </w:r>
    </w:p>
    <w:p>
      <w:r>
        <w:t>“I learned from you.”</w:t>
      </w:r>
    </w:p>
    <w:p>
      <w:r>
        <w:t>She pressed around the wound.</w:t>
      </w:r>
    </w:p>
    <w:p>
      <w:r>
        <w:t>One spot hurt sharply.</w:t>
      </w:r>
    </w:p>
    <w:p>
      <w:r>
        <w:t>I swore.</w:t>
      </w:r>
    </w:p>
    <w:p>
      <w:r>
        <w:t>“Expected.”</w:t>
      </w:r>
    </w:p>
    <w:p>
      <w:r>
        <w:t>“Bad expected.”</w:t>
      </w:r>
    </w:p>
    <w:p>
      <w:r>
        <w:t>“Normal expected.”</w:t>
      </w:r>
    </w:p>
    <w:p>
      <w:r>
        <w:t>“Worse.”</w:t>
      </w:r>
    </w:p>
    <w:p>
      <w:r>
        <w:t>She looked at the skin edge.</w:t>
      </w:r>
    </w:p>
    <w:p>
      <w:r>
        <w:t>“If this continues, I think we're past the highest revision concern.”</w:t>
      </w:r>
    </w:p>
    <w:p>
      <w:r>
        <w:t>I stopped.</w:t>
      </w:r>
    </w:p>
    <w:p>
      <w:r>
        <w:t>“Past?”</w:t>
      </w:r>
    </w:p>
    <w:p>
      <w:r>
        <w:t>“Highest concern.”</w:t>
      </w:r>
    </w:p>
    <w:p>
      <w:r>
        <w:t>“Not zero.”</w:t>
      </w:r>
    </w:p>
    <w:p>
      <w:r>
        <w:t>“No.”</w:t>
      </w:r>
    </w:p>
    <w:p>
      <w:r>
        <w:t>“Infection?”</w:t>
      </w:r>
    </w:p>
    <w:p>
      <w:r>
        <w:t>“Still possible.”</w:t>
      </w:r>
    </w:p>
    <w:p>
      <w:r>
        <w:t>“Breakdown?”</w:t>
      </w:r>
    </w:p>
    <w:p>
      <w:r>
        <w:t>“Still possible.”</w:t>
      </w:r>
    </w:p>
    <w:p>
      <w:r>
        <w:t>“Bone?”</w:t>
      </w:r>
    </w:p>
    <w:p>
      <w:r>
        <w:t>“Stable.”</w:t>
      </w:r>
    </w:p>
    <w:p>
      <w:r>
        <w:t>“Knee?”</w:t>
      </w:r>
    </w:p>
    <w:p>
      <w:r>
        <w:t>“Good.”</w:t>
      </w:r>
    </w:p>
    <w:p>
      <w:r>
        <w:t>There.</w:t>
      </w:r>
    </w:p>
    <w:p>
      <w:r>
        <w:t>I breathed.</w:t>
      </w:r>
    </w:p>
    <w:p>
      <w:r>
        <w:t>“Can I work two hours seated?”</w:t>
      </w:r>
    </w:p>
    <w:p>
      <w:r>
        <w:t>Sera looked at me.</w:t>
      </w:r>
    </w:p>
    <w:p>
      <w:r>
        <w:t>“What work?”</w:t>
      </w:r>
    </w:p>
    <w:p>
      <w:r>
        <w:t>“Inventory count.”</w:t>
      </w:r>
    </w:p>
    <w:p>
      <w:r>
        <w:t>“Seated?”</w:t>
      </w:r>
    </w:p>
    <w:p>
      <w:r>
        <w:t>“Mostly.”</w:t>
      </w:r>
    </w:p>
    <w:p>
      <w:r>
        <w:t>“Travel?”</w:t>
      </w:r>
    </w:p>
    <w:p>
      <w:r>
        <w:t>“Cart.”</w:t>
      </w:r>
    </w:p>
    <w:p>
      <w:r>
        <w:t>“Lifting?”</w:t>
      </w:r>
    </w:p>
    <w:p>
      <w:r>
        <w:t>“No.”</w:t>
      </w:r>
    </w:p>
    <w:p>
      <w:r>
        <w:t>“Mostly?”</w:t>
      </w:r>
    </w:p>
    <w:p>
      <w:r>
        <w:t>“Unknown.”</w:t>
      </w:r>
    </w:p>
    <w:p>
      <w:r>
        <w:t>She stared.</w:t>
      </w:r>
    </w:p>
    <w:p>
      <w:r>
        <w:t>“No lifting.”</w:t>
      </w:r>
    </w:p>
    <w:p>
      <w:r>
        <w:t>“I can say no.”</w:t>
      </w:r>
    </w:p>
    <w:p>
      <w:r>
        <w:t>“Yes.”</w:t>
      </w:r>
    </w:p>
    <w:p>
      <w:r>
        <w:t>“Then?”</w:t>
      </w:r>
    </w:p>
    <w:p>
      <w:r>
        <w:t>“Take breaks. Keep the limb protected. If pain rises significantly, swelling increases, dressing gets wet or dirty, you leave.”</w:t>
      </w:r>
    </w:p>
    <w:p>
      <w:r>
        <w:t>“Define significantly.”</w:t>
      </w:r>
    </w:p>
    <w:p>
      <w:r>
        <w:t>“No.”</w:t>
      </w:r>
    </w:p>
    <w:p>
      <w:r>
        <w:t>“Sera.”</w:t>
      </w:r>
    </w:p>
    <w:p>
      <w:r>
        <w:t>“You know what more pain means.”</w:t>
      </w:r>
    </w:p>
    <w:p>
      <w:r>
        <w:t>“I know what different pain means.”</w:t>
      </w:r>
    </w:p>
    <w:p>
      <w:r>
        <w:t>“Good. Use that.”</w:t>
      </w:r>
    </w:p>
    <w:p>
      <w:r>
        <w:t>I disliked subjective thresholds.</w:t>
      </w:r>
    </w:p>
    <w:p>
      <w:r>
        <w:t>Unfortunately I owned a body.</w:t>
      </w:r>
    </w:p>
    <w:p>
      <w:r>
        <w:t>“Crutches?”</w:t>
      </w:r>
    </w:p>
    <w:p>
      <w:r>
        <w:t>“Yes.”</w:t>
      </w:r>
    </w:p>
    <w:p>
      <w:r>
        <w:t>“Stairs?”</w:t>
      </w:r>
    </w:p>
    <w:p>
      <w:r>
        <w:t>“One.”</w:t>
      </w:r>
    </w:p>
    <w:p>
      <w:r>
        <w:t>“Fine.”</w:t>
      </w:r>
    </w:p>
    <w:p>
      <w:r>
        <w:t>“Privy unknown.”</w:t>
      </w:r>
    </w:p>
    <w:p>
      <w:r>
        <w:t>She looked at me.</w:t>
      </w:r>
    </w:p>
    <w:p>
      <w:r>
        <w:t>“Then find out.”</w:t>
      </w:r>
    </w:p>
    <w:p>
      <w:r>
        <w:t>Good.</w:t>
      </w:r>
    </w:p>
    <w:p>
      <w:r>
        <w:t>No prohibition.</w:t>
      </w:r>
    </w:p>
    <w:p>
      <w:r>
        <w:t>No blessing.</w:t>
      </w:r>
    </w:p>
    <w:p>
      <w:r>
        <w:t>Information.</w:t>
      </w:r>
    </w:p>
    <w:p>
      <w:r>
        <w:t>“Can I take it?”</w:t>
      </w:r>
    </w:p>
    <w:p>
      <w:r>
        <w:t>“I am not your employer.”</w:t>
      </w:r>
    </w:p>
    <w:p>
      <w:r>
        <w:t>Excellent.</w:t>
      </w:r>
    </w:p>
    <w:p>
      <w:r>
        <w:t>I left.</w:t>
      </w:r>
    </w:p>
    <w:p>
      <w:r>
        <w:t>*</w:t>
      </w:r>
    </w:p>
    <w:p>
      <w:r>
        <w:t>West Spice Storage had one step.</w:t>
      </w:r>
    </w:p>
    <w:p>
      <w:r>
        <w:t>Normal.</w:t>
      </w:r>
    </w:p>
    <w:p>
      <w:r>
        <w:t>The clerk had been right.</w:t>
      </w:r>
    </w:p>
    <w:p>
      <w:r>
        <w:t>I hated him for it.</w:t>
      </w:r>
    </w:p>
    <w:p>
      <w:r>
        <w:t>The building was long and low with a painted red pepper over the door.</w:t>
      </w:r>
    </w:p>
    <w:p>
      <w:r>
        <w:t>No actual sign text.</w:t>
      </w:r>
    </w:p>
    <w:p>
      <w:r>
        <w:t>Inside smelled like twenty kitchens fighting.</w:t>
      </w:r>
    </w:p>
    <w:p>
      <w:r>
        <w:t>Pepper.</w:t>
      </w:r>
    </w:p>
    <w:p>
      <w:r>
        <w:t>Cinnamon.</w:t>
      </w:r>
    </w:p>
    <w:p>
      <w:r>
        <w:t>Clove.</w:t>
      </w:r>
    </w:p>
    <w:p>
      <w:r>
        <w:t>Dried citrus.</w:t>
      </w:r>
    </w:p>
    <w:p>
      <w:r>
        <w:t>Something bitter.</w:t>
      </w:r>
    </w:p>
    <w:p>
      <w:r>
        <w:t>Something smoky.</w:t>
      </w:r>
    </w:p>
    <w:p>
      <w:r>
        <w:t>My nose immediately itched.</w:t>
      </w:r>
    </w:p>
    <w:p>
      <w:r>
        <w:t>Fuck.</w:t>
      </w:r>
    </w:p>
    <w:p>
      <w:r>
        <w:t>Not prophecy.</w:t>
      </w:r>
    </w:p>
    <w:p>
      <w:r>
        <w:t>Dust.</w:t>
      </w:r>
    </w:p>
    <w:p>
      <w:r>
        <w:t>The owner was a woman named Mara Fen.</w:t>
      </w:r>
    </w:p>
    <w:p>
      <w:r>
        <w:t>Late forties maybe.</w:t>
      </w:r>
    </w:p>
    <w:p>
      <w:r>
        <w:t>Gray at the temples.</w:t>
      </w:r>
    </w:p>
    <w:p>
      <w:r>
        <w:t>Sleeves rolled.</w:t>
      </w:r>
    </w:p>
    <w:p>
      <w:r>
        <w:t>No patience visible.</w:t>
      </w:r>
    </w:p>
    <w:p>
      <w:r>
        <w:t>She looked at the crutches.</w:t>
      </w:r>
    </w:p>
    <w:p>
      <w:r>
        <w:t>Then at the Guild badge.</w:t>
      </w:r>
    </w:p>
    <w:p>
      <w:r>
        <w:t>Then at me.</w:t>
      </w:r>
    </w:p>
    <w:p>
      <w:r>
        <w:t>“You're the second count?”</w:t>
      </w:r>
    </w:p>
    <w:p>
      <w:r>
        <w:t>“Maybe.”</w:t>
      </w:r>
    </w:p>
    <w:p>
      <w:r>
        <w:t>She frowned.</w:t>
      </w:r>
    </w:p>
    <w:p>
      <w:r>
        <w:t>“Maybe?”</w:t>
      </w:r>
    </w:p>
    <w:p>
      <w:r>
        <w:t>“I want to see the work first.”</w:t>
      </w:r>
    </w:p>
    <w:p>
      <w:r>
        <w:t>“Guild said you had first refusal.”</w:t>
      </w:r>
    </w:p>
    <w:p>
      <w:r>
        <w:t>“Yes.”</w:t>
      </w:r>
    </w:p>
    <w:p>
      <w:r>
        <w:t>“Do you want it?”</w:t>
      </w:r>
    </w:p>
    <w:p>
      <w:r>
        <w:t>“Probably.”</w:t>
      </w:r>
    </w:p>
    <w:p>
      <w:r>
        <w:t>“That is a terrible answer.”</w:t>
      </w:r>
    </w:p>
    <w:p>
      <w:r>
        <w:t>“I know.”</w:t>
      </w:r>
    </w:p>
    <w:p>
      <w:r>
        <w:t>Good.</w:t>
      </w:r>
    </w:p>
    <w:p>
      <w:r>
        <w:t>She pointed to a table near the front.</w:t>
      </w:r>
    </w:p>
    <w:p>
      <w:r>
        <w:t>Chair.</w:t>
      </w:r>
    </w:p>
    <w:p>
      <w:r>
        <w:t>High enough.</w:t>
      </w:r>
    </w:p>
    <w:p>
      <w:r>
        <w:t>Good.</w:t>
      </w:r>
    </w:p>
    <w:p>
      <w:r>
        <w:t>Ledger.</w:t>
      </w:r>
    </w:p>
    <w:p>
      <w:r>
        <w:t>First counter's sheet.</w:t>
      </w:r>
    </w:p>
    <w:p>
      <w:r>
        <w:t>Three narrow columns.</w:t>
      </w:r>
    </w:p>
    <w:p>
      <w:r>
        <w:t>Lot.</w:t>
      </w:r>
    </w:p>
    <w:p>
      <w:r>
        <w:t>Ledger amount.</w:t>
      </w:r>
    </w:p>
    <w:p>
      <w:r>
        <w:t>Physical amount.</w:t>
      </w:r>
    </w:p>
    <w:p>
      <w:r>
        <w:t>Variance.</w:t>
      </w:r>
    </w:p>
    <w:p>
      <w:r>
        <w:t>“Problem?”</w:t>
      </w:r>
    </w:p>
    <w:p>
      <w:r>
        <w:t>I asked.</w:t>
      </w:r>
    </w:p>
    <w:p>
      <w:r>
        <w:t>“Five variances.”</w:t>
      </w:r>
    </w:p>
    <w:p>
      <w:r>
        <w:t>“Large?”</w:t>
      </w:r>
    </w:p>
    <w:p>
      <w:r>
        <w:t>“Two small. Three not.”</w:t>
      </w:r>
    </w:p>
    <w:p>
      <w:r>
        <w:t>“Possible causes?”</w:t>
      </w:r>
    </w:p>
    <w:p>
      <w:r>
        <w:t>“Receiving error. Issue not recorded. Wrong lot mark. Bad first count. Theft.”</w:t>
      </w:r>
    </w:p>
    <w:p>
      <w:r>
        <w:t>“Order?”</w:t>
      </w:r>
    </w:p>
    <w:p>
      <w:r>
        <w:t>“No.”</w:t>
      </w:r>
    </w:p>
    <w:p>
      <w:r>
        <w:t>Good.</w:t>
      </w:r>
    </w:p>
    <w:p>
      <w:r>
        <w:t>Warehouse boy appeared.</w:t>
      </w:r>
    </w:p>
    <w:p>
      <w:r>
        <w:t>Sixteen.</w:t>
      </w:r>
    </w:p>
    <w:p>
      <w:r>
        <w:t>Maybe seventeen.</w:t>
      </w:r>
    </w:p>
    <w:p>
      <w:r>
        <w:t>Name Toma.</w:t>
      </w:r>
    </w:p>
    <w:p>
      <w:r>
        <w:t>Thin.</w:t>
      </w:r>
    </w:p>
    <w:p>
      <w:r>
        <w:t>Spice dust on sleeves.</w:t>
      </w:r>
    </w:p>
    <w:p>
      <w:r>
        <w:t>Mara said, “He can bring tags and open lots.”</w:t>
      </w:r>
    </w:p>
    <w:p>
      <w:r>
        <w:t>“Can he lift?”</w:t>
      </w:r>
    </w:p>
    <w:p>
      <w:r>
        <w:t>Toma looked offended.</w:t>
      </w:r>
    </w:p>
    <w:p>
      <w:r>
        <w:t>“Yes.”</w:t>
      </w:r>
    </w:p>
    <w:p>
      <w:r>
        <w:t>“Good.”</w:t>
      </w:r>
    </w:p>
    <w:p>
      <w:r>
        <w:t>“Can you?”</w:t>
      </w:r>
    </w:p>
    <w:p>
      <w:r>
        <w:t>Mara asked.</w:t>
      </w:r>
    </w:p>
    <w:p>
      <w:r>
        <w:t>“No.”</w:t>
      </w:r>
    </w:p>
    <w:p>
      <w:r>
        <w:t>There.</w:t>
      </w:r>
    </w:p>
    <w:p>
      <w:r>
        <w:t>Easy.</w:t>
      </w:r>
    </w:p>
    <w:p>
      <w:r>
        <w:t>Nobody died.</w:t>
      </w:r>
    </w:p>
    <w:p>
      <w:r>
        <w:t>Mara nodded.</w:t>
      </w:r>
    </w:p>
    <w:p>
      <w:r>
        <w:t>“Then don't.”</w:t>
      </w:r>
    </w:p>
    <w:p>
      <w:r>
        <w:t>Also easy.</w:t>
      </w:r>
    </w:p>
    <w:p>
      <w:r>
        <w:t>I looked around.</w:t>
      </w:r>
    </w:p>
    <w:p>
      <w:r>
        <w:t>Front table maybe twenty feet from door.</w:t>
      </w:r>
    </w:p>
    <w:p>
      <w:r>
        <w:t>Aisles behind.</w:t>
      </w:r>
    </w:p>
    <w:p>
      <w:r>
        <w:t>Packed shelves.</w:t>
      </w:r>
    </w:p>
    <w:p>
      <w:r>
        <w:t>Sacks low.</w:t>
      </w:r>
    </w:p>
    <w:p>
      <w:r>
        <w:t>Jars high.</w:t>
      </w:r>
    </w:p>
    <w:p>
      <w:r>
        <w:t>Crates.</w:t>
      </w:r>
    </w:p>
    <w:p>
      <w:r>
        <w:t>Floor mostly level plank.</w:t>
      </w:r>
    </w:p>
    <w:p>
      <w:r>
        <w:t>One warped board near second aisle.</w:t>
      </w:r>
    </w:p>
    <w:p>
      <w:r>
        <w:t>I noticed.</w:t>
      </w:r>
    </w:p>
    <w:p>
      <w:r>
        <w:t>Of course.</w:t>
      </w:r>
    </w:p>
    <w:p>
      <w:r>
        <w:t>“Privy?”</w:t>
      </w:r>
    </w:p>
    <w:p>
      <w:r>
        <w:t>“Back yard.”</w:t>
      </w:r>
    </w:p>
    <w:p>
      <w:r>
        <w:t>“Steps?”</w:t>
      </w:r>
    </w:p>
    <w:p>
      <w:r>
        <w:t>“Two down.”</w:t>
      </w:r>
    </w:p>
    <w:p>
      <w:r>
        <w:t>“Rail?”</w:t>
      </w:r>
    </w:p>
    <w:p>
      <w:r>
        <w:t>“No.”</w:t>
      </w:r>
    </w:p>
    <w:p>
      <w:r>
        <w:t>There.</w:t>
      </w:r>
    </w:p>
    <w:p>
      <w:r>
        <w:t>Could manage?</w:t>
      </w:r>
    </w:p>
    <w:p>
      <w:r>
        <w:t>Three practice steps with rail.</w:t>
      </w:r>
    </w:p>
    <w:p>
      <w:r>
        <w:t>Two without.</w:t>
      </w:r>
    </w:p>
    <w:p>
      <w:r>
        <w:t>Not yet maybe.</w:t>
      </w:r>
    </w:p>
    <w:p>
      <w:r>
        <w:t>“Alternative?”</w:t>
      </w:r>
    </w:p>
    <w:p>
      <w:r>
        <w:t>Mara stared.</w:t>
      </w:r>
    </w:p>
    <w:p>
      <w:r>
        <w:t>“For pissing?”</w:t>
      </w:r>
    </w:p>
    <w:p>
      <w:r>
        <w:t>“Yes.”</w:t>
      </w:r>
    </w:p>
    <w:p>
      <w:r>
        <w:t>“Bucket.”</w:t>
      </w:r>
    </w:p>
    <w:p>
      <w:r>
        <w:t>Toma laughed.</w:t>
      </w:r>
    </w:p>
    <w:p>
      <w:r>
        <w:t>Mara did not.</w:t>
      </w:r>
    </w:p>
    <w:p>
      <w:r>
        <w:t>“Private?”</w:t>
      </w:r>
    </w:p>
    <w:p>
      <w:r>
        <w:t>“Back office.”</w:t>
      </w:r>
    </w:p>
    <w:p>
      <w:r>
        <w:t>Fine.</w:t>
      </w:r>
    </w:p>
    <w:p>
      <w:r>
        <w:t>Not ideal.</w:t>
      </w:r>
    </w:p>
    <w:p>
      <w:r>
        <w:t>Workable.</w:t>
      </w:r>
    </w:p>
    <w:p>
      <w:r>
        <w:t>“What else?”</w:t>
      </w:r>
    </w:p>
    <w:p>
      <w:r>
        <w:t>Mara asked.</w:t>
      </w:r>
    </w:p>
    <w:p>
      <w:r>
        <w:t>I looked at the ceiling.</w:t>
      </w:r>
    </w:p>
    <w:p>
      <w:r>
        <w:t>No.</w:t>
      </w:r>
    </w:p>
    <w:p>
      <w:r>
        <w:t>Stop.</w:t>
      </w:r>
    </w:p>
    <w:p>
      <w:r>
        <w:t>Not mill frame.</w:t>
      </w:r>
    </w:p>
    <w:p>
      <w:r>
        <w:t>Spice count.</w:t>
      </w:r>
    </w:p>
    <w:p>
      <w:r>
        <w:t>I looked at table.</w:t>
      </w:r>
    </w:p>
    <w:p>
      <w:r>
        <w:t>Chair.</w:t>
      </w:r>
    </w:p>
    <w:p>
      <w:r>
        <w:t>Toma.</w:t>
      </w:r>
    </w:p>
    <w:p>
      <w:r>
        <w:t>Ledger.</w:t>
      </w:r>
    </w:p>
    <w:p>
      <w:r>
        <w:t>Front step.</w:t>
      </w:r>
    </w:p>
    <w:p>
      <w:r>
        <w:t>Bucket if needed.</w:t>
      </w:r>
    </w:p>
    <w:p>
      <w:r>
        <w:t>Two hours.</w:t>
      </w:r>
    </w:p>
    <w:p>
      <w:r>
        <w:t>Three copper.</w:t>
      </w:r>
    </w:p>
    <w:p>
      <w:r>
        <w:t>“No lifting?”</w:t>
      </w:r>
    </w:p>
    <w:p>
      <w:r>
        <w:t>“No lifting.”</w:t>
      </w:r>
    </w:p>
    <w:p>
      <w:r>
        <w:t>“If I need to see a lot physically?”</w:t>
      </w:r>
    </w:p>
    <w:p>
      <w:r>
        <w:t>“Toma brings it or you go look.”</w:t>
      </w:r>
    </w:p>
    <w:p>
      <w:r>
        <w:t>“I may not be able to go look.”</w:t>
      </w:r>
    </w:p>
    <w:p>
      <w:r>
        <w:t>“Then Toma brings it.”</w:t>
      </w:r>
    </w:p>
    <w:p>
      <w:r>
        <w:t>“Independent count?”</w:t>
      </w:r>
    </w:p>
    <w:p>
      <w:r>
        <w:t>“You tell him what to bring. He doesn't tell you what number to write.”</w:t>
      </w:r>
    </w:p>
    <w:p>
      <w:r>
        <w:t>Good.</w:t>
      </w:r>
    </w:p>
    <w:p>
      <w:r>
        <w:t>“What if tag is attached to something too large?”</w:t>
      </w:r>
    </w:p>
    <w:p>
      <w:r>
        <w:t>“We move the tag if possible or you come later.”</w:t>
      </w:r>
    </w:p>
    <w:p>
      <w:r>
        <w:t>Reasonable.</w:t>
      </w:r>
    </w:p>
    <w:p>
      <w:r>
        <w:t>I felt another question.</w:t>
      </w:r>
    </w:p>
    <w:p>
      <w:r>
        <w:t>Then another.</w:t>
      </w:r>
    </w:p>
    <w:p>
      <w:r>
        <w:t>Lighting.</w:t>
      </w:r>
    </w:p>
    <w:p>
      <w:r>
        <w:t>Scales.</w:t>
      </w:r>
    </w:p>
    <w:p>
      <w:r>
        <w:t>Seal integrity.</w:t>
      </w:r>
    </w:p>
    <w:p>
      <w:r>
        <w:t>Who had keys.</w:t>
      </w:r>
    </w:p>
    <w:p>
      <w:r>
        <w:t>Receiving schedule.</w:t>
      </w:r>
    </w:p>
    <w:p>
      <w:r>
        <w:t>Whether stock would move during count.</w:t>
      </w:r>
    </w:p>
    <w:p>
      <w:r>
        <w:t>That one mattered.</w:t>
      </w:r>
    </w:p>
    <w:p>
      <w:r>
        <w:t>“Any stock movement while I count?”</w:t>
      </w:r>
    </w:p>
    <w:p>
      <w:r>
        <w:t>Mara paused.</w:t>
      </w:r>
    </w:p>
    <w:p>
      <w:r>
        <w:t>“Normally yes.”</w:t>
      </w:r>
    </w:p>
    <w:p>
      <w:r>
        <w:t>“Can you freeze the five disputed lots?”</w:t>
      </w:r>
    </w:p>
    <w:p>
      <w:r>
        <w:t>“Yes.”</w:t>
      </w:r>
    </w:p>
    <w:p>
      <w:r>
        <w:t>“Do that.”</w:t>
      </w:r>
    </w:p>
    <w:p>
      <w:r>
        <w:t>She nodded.</w:t>
      </w:r>
    </w:p>
    <w:p>
      <w:r>
        <w:t>Good question.</w:t>
      </w:r>
    </w:p>
    <w:p>
      <w:r>
        <w:t>Then:</w:t>
      </w:r>
    </w:p>
    <w:p>
      <w:r>
        <w:t>“Who has access?”</w:t>
      </w:r>
    </w:p>
    <w:p>
      <w:r>
        <w:t>Mara's eyes narrowed.</w:t>
      </w:r>
    </w:p>
    <w:p>
      <w:r>
        <w:t>“Why?”</w:t>
      </w:r>
    </w:p>
    <w:p>
      <w:r>
        <w:t>“If we're checking theft.”</w:t>
      </w:r>
    </w:p>
    <w:p>
      <w:r>
        <w:t>“We're not checking theft. We're checking count.”</w:t>
      </w:r>
    </w:p>
    <w:p>
      <w:r>
        <w:t>Correct.</w:t>
      </w:r>
    </w:p>
    <w:p>
      <w:r>
        <w:t>I had expanded the problem.</w:t>
      </w:r>
    </w:p>
    <w:p>
      <w:r>
        <w:t>“Right.”</w:t>
      </w:r>
    </w:p>
    <w:p>
      <w:r>
        <w:t>“Taking it?”</w:t>
      </w:r>
    </w:p>
    <w:p>
      <w:r>
        <w:t>I looked at the table.</w:t>
      </w:r>
    </w:p>
    <w:p>
      <w:r>
        <w:t>Three copper.</w:t>
      </w:r>
    </w:p>
    <w:p>
      <w:r>
        <w:t>Two hours.</w:t>
      </w:r>
    </w:p>
    <w:p>
      <w:r>
        <w:t>Maybe more.</w:t>
      </w:r>
    </w:p>
    <w:p>
      <w:r>
        <w:t>Could do.</w:t>
      </w:r>
    </w:p>
    <w:p>
      <w:r>
        <w:t>Not guaranteed.</w:t>
      </w:r>
    </w:p>
    <w:p>
      <w:r>
        <w:t>Enough.</w:t>
      </w:r>
    </w:p>
    <w:p>
      <w:r>
        <w:t>“Yes.”</w:t>
      </w:r>
    </w:p>
    <w:p>
      <w:r>
        <w:t>Mara held out the Guild slip.</w:t>
      </w:r>
    </w:p>
    <w:p>
      <w:r>
        <w:t>I signed.</w:t>
      </w:r>
    </w:p>
    <w:p>
      <w:r>
        <w:t>Gregory.</w:t>
      </w:r>
    </w:p>
    <w:p>
      <w:r>
        <w:t>Still objectionable.</w:t>
      </w:r>
    </w:p>
    <w:p>
      <w:r>
        <w:t>*</w:t>
      </w:r>
    </w:p>
    <w:p>
      <w:r>
        <w:t>The first variance was not interesting.</w:t>
      </w:r>
    </w:p>
    <w:p>
      <w:r>
        <w:t>This disappointed me.</w:t>
      </w:r>
    </w:p>
    <w:p>
      <w:r>
        <w:t>Ledger said twelve sealed jars.</w:t>
      </w:r>
    </w:p>
    <w:p>
      <w:r>
        <w:t>Physical count said eleven.</w:t>
      </w:r>
    </w:p>
    <w:p>
      <w:r>
        <w:t>Toma brought eleven jars.</w:t>
      </w:r>
    </w:p>
    <w:p>
      <w:r>
        <w:t>We counted.</w:t>
      </w:r>
    </w:p>
    <w:p>
      <w:r>
        <w:t>Eleven.</w:t>
      </w:r>
    </w:p>
    <w:p>
      <w:r>
        <w:t>“Any broken?”</w:t>
      </w:r>
    </w:p>
    <w:p>
      <w:r>
        <w:t>Mara checked receiving notes.</w:t>
      </w:r>
    </w:p>
    <w:p>
      <w:r>
        <w:t>One issued to kitchen supplier yesterday. Issue sheet not copied to main ledger.</w:t>
      </w:r>
    </w:p>
    <w:p>
      <w:r>
        <w:t>Solved.</w:t>
      </w:r>
    </w:p>
    <w:p>
      <w:r>
        <w:t>Not theft.</w:t>
      </w:r>
    </w:p>
    <w:p>
      <w:r>
        <w:t>Not first counter.</w:t>
      </w:r>
    </w:p>
    <w:p>
      <w:r>
        <w:t>Paper lag.</w:t>
      </w:r>
    </w:p>
    <w:p>
      <w:r>
        <w:t>I marked it.</w:t>
      </w:r>
    </w:p>
    <w:p>
      <w:r>
        <w:t>Second variance was two sacks of dried pepper. Ledger weight and physical weight differed by a small amount.</w:t>
      </w:r>
    </w:p>
    <w:p>
      <w:r>
        <w:t>First counter had used gross sack weight. Ledger tracked net spice weight.</w:t>
      </w:r>
    </w:p>
    <w:p>
      <w:r>
        <w:t>Solved.</w:t>
      </w:r>
    </w:p>
    <w:p>
      <w:r>
        <w:t>I marked it.</w:t>
      </w:r>
    </w:p>
    <w:p>
      <w:r>
        <w:t>This was easy.</w:t>
      </w:r>
    </w:p>
    <w:p>
      <w:r>
        <w:t>Too easy.</w:t>
      </w:r>
    </w:p>
    <w:p>
      <w:r>
        <w:t>My body remained annoying.</w:t>
      </w:r>
    </w:p>
    <w:p>
      <w:r>
        <w:t>Sitting with the residual limb unsupported increased throbbing.</w:t>
      </w:r>
    </w:p>
    <w:p>
      <w:r>
        <w:t>I shifted.</w:t>
      </w:r>
    </w:p>
    <w:p>
      <w:r>
        <w:t>No good.</w:t>
      </w:r>
    </w:p>
    <w:p>
      <w:r>
        <w:t>Chair too high for the limb to rest comfortably, but lowering myself was not possible. I put another chair sideways and rested my left thigh near the edge without pressure on the wound.</w:t>
      </w:r>
    </w:p>
    <w:p>
      <w:r>
        <w:t>Better.</w:t>
      </w:r>
    </w:p>
    <w:p>
      <w:r>
        <w:t>Mara noticed.</w:t>
      </w:r>
    </w:p>
    <w:p>
      <w:r>
        <w:t>Said nothing.</w:t>
      </w:r>
    </w:p>
    <w:p>
      <w:r>
        <w:t>Good.</w:t>
      </w:r>
    </w:p>
    <w:p>
      <w:r>
        <w:t>Third variance.</w:t>
      </w:r>
    </w:p>
    <w:p>
      <w:r>
        <w:t>Cinnamon.</w:t>
      </w:r>
    </w:p>
    <w:p>
      <w:r>
        <w:t>Of course.</w:t>
      </w:r>
    </w:p>
    <w:p>
      <w:r>
        <w:t>Ledger: eight small crates.</w:t>
      </w:r>
    </w:p>
    <w:p>
      <w:r>
        <w:t>Physical: eight.</w:t>
      </w:r>
    </w:p>
    <w:p>
      <w:r>
        <w:t>Weight: wrong.</w:t>
      </w:r>
    </w:p>
    <w:p>
      <w:r>
        <w:t>Toma brought the lot tags.</w:t>
      </w:r>
    </w:p>
    <w:p>
      <w:r>
        <w:t>All matched.</w:t>
      </w:r>
    </w:p>
    <w:p>
      <w:r>
        <w:t>“Scale?”</w:t>
      </w:r>
    </w:p>
    <w:p>
      <w:r>
        <w:t>I asked.</w:t>
      </w:r>
    </w:p>
    <w:p>
      <w:r>
        <w:t>“Back aisle.”</w:t>
      </w:r>
    </w:p>
    <w:p>
      <w:r>
        <w:t>Fuck.</w:t>
      </w:r>
    </w:p>
    <w:p>
      <w:r>
        <w:t>“Can it come here?”</w:t>
      </w:r>
    </w:p>
    <w:p>
      <w:r>
        <w:t>Mara said, “No.”</w:t>
      </w:r>
    </w:p>
    <w:p>
      <w:r>
        <w:t>Large platform scale.</w:t>
      </w:r>
    </w:p>
    <w:p>
      <w:r>
        <w:t>Of course.</w:t>
      </w:r>
    </w:p>
    <w:p>
      <w:r>
        <w:t>“Can a smaller scale?”</w:t>
      </w:r>
    </w:p>
    <w:p>
      <w:r>
        <w:t>“For spice?”</w:t>
      </w:r>
    </w:p>
    <w:p>
      <w:r>
        <w:t>“Yes.”</w:t>
      </w:r>
    </w:p>
    <w:p>
      <w:r>
        <w:t>“Not accurate enough at crate weight.”</w:t>
      </w:r>
    </w:p>
    <w:p>
      <w:r>
        <w:t>Could Toma weigh and report?</w:t>
      </w:r>
    </w:p>
    <w:p>
      <w:r>
        <w:t>Independent?</w:t>
      </w:r>
    </w:p>
    <w:p>
      <w:r>
        <w:t>Maybe.</w:t>
      </w:r>
    </w:p>
    <w:p>
      <w:r>
        <w:t>I needed to see the reading.</w:t>
      </w:r>
    </w:p>
    <w:p>
      <w:r>
        <w:t>Could move table?</w:t>
      </w:r>
    </w:p>
    <w:p>
      <w:r>
        <w:t>No.</w:t>
      </w:r>
    </w:p>
    <w:p>
      <w:r>
        <w:t>Could move chair near scale?</w:t>
      </w:r>
    </w:p>
    <w:p>
      <w:r>
        <w:t>Yes.</w:t>
      </w:r>
    </w:p>
    <w:p>
      <w:r>
        <w:t>Could I get there?</w:t>
      </w:r>
    </w:p>
    <w:p>
      <w:r>
        <w:t>Aisle.</w:t>
      </w:r>
    </w:p>
    <w:p>
      <w:r>
        <w:t>Warped board.</w:t>
      </w:r>
    </w:p>
    <w:p>
      <w:r>
        <w:t>Twenty-five feet.</w:t>
      </w:r>
    </w:p>
    <w:p>
      <w:r>
        <w:t>Flat.</w:t>
      </w:r>
    </w:p>
    <w:p>
      <w:r>
        <w:t>Crutches.</w:t>
      </w:r>
    </w:p>
    <w:p>
      <w:r>
        <w:t>Possible.</w:t>
      </w:r>
    </w:p>
    <w:p>
      <w:r>
        <w:t>I stood.</w:t>
      </w:r>
    </w:p>
    <w:p>
      <w:r>
        <w:t>Mara said, “You don't have to.”</w:t>
      </w:r>
    </w:p>
    <w:p>
      <w:r>
        <w:t>“I know.”</w:t>
      </w:r>
    </w:p>
    <w:p>
      <w:r>
        <w:t>Good.</w:t>
      </w:r>
    </w:p>
    <w:p>
      <w:r>
        <w:t>Crutches.</w:t>
      </w:r>
    </w:p>
    <w:p>
      <w:r>
        <w:t>Hands.</w:t>
      </w:r>
    </w:p>
    <w:p>
      <w:r>
        <w:t>Right foot.</w:t>
      </w:r>
    </w:p>
    <w:p>
      <w:r>
        <w:t>The first ten feet fine.</w:t>
      </w:r>
    </w:p>
    <w:p>
      <w:r>
        <w:t>Then spice dust on floor.</w:t>
      </w:r>
    </w:p>
    <w:p>
      <w:r>
        <w:t>Not slippery exactly.</w:t>
      </w:r>
    </w:p>
    <w:p>
      <w:r>
        <w:t>I tested one crutch.</w:t>
      </w:r>
    </w:p>
    <w:p>
      <w:r>
        <w:t>Fine.</w:t>
      </w:r>
    </w:p>
    <w:p>
      <w:r>
        <w:t>Warped board.</w:t>
      </w:r>
    </w:p>
    <w:p>
      <w:r>
        <w:t>I stepped around.</w:t>
      </w:r>
    </w:p>
    <w:p>
      <w:r>
        <w:t>Toma watched too closely.</w:t>
      </w:r>
    </w:p>
    <w:p>
      <w:r>
        <w:t>“Stop watching.”</w:t>
      </w:r>
    </w:p>
    <w:p>
      <w:r>
        <w:t>“Sorry.”</w:t>
      </w:r>
    </w:p>
    <w:p>
      <w:r>
        <w:t>“Don't be sorry. Carry the ledger.”</w:t>
      </w:r>
    </w:p>
    <w:p>
      <w:r>
        <w:t>He took it.</w:t>
      </w:r>
    </w:p>
    <w:p>
      <w:r>
        <w:t>Useful.</w:t>
      </w:r>
    </w:p>
    <w:p>
      <w:r>
        <w:t>At the scale I needed somewhere to sit.</w:t>
      </w:r>
    </w:p>
    <w:p>
      <w:r>
        <w:t>There was a crate.</w:t>
      </w:r>
    </w:p>
    <w:p>
      <w:r>
        <w:t>Low.</w:t>
      </w:r>
    </w:p>
    <w:p>
      <w:r>
        <w:t>No.</w:t>
      </w:r>
    </w:p>
    <w:p>
      <w:r>
        <w:t>“Chair.”</w:t>
      </w:r>
    </w:p>
    <w:p>
      <w:r>
        <w:t>Toma brought one.</w:t>
      </w:r>
    </w:p>
    <w:p>
      <w:r>
        <w:t>Good.</w:t>
      </w:r>
    </w:p>
    <w:p>
      <w:r>
        <w:t>I sat.</w:t>
      </w:r>
    </w:p>
    <w:p>
      <w:r>
        <w:t>He loaded first cinnamon crate.</w:t>
      </w:r>
    </w:p>
    <w:p>
      <w:r>
        <w:t>Weight.</w:t>
      </w:r>
    </w:p>
    <w:p>
      <w:r>
        <w:t>Second.</w:t>
      </w:r>
    </w:p>
    <w:p>
      <w:r>
        <w:t>Third.</w:t>
      </w:r>
    </w:p>
    <w:p>
      <w:r>
        <w:t>By fourth, I was interested. All eight were under ledger weight by nearly the same amount.</w:t>
      </w:r>
    </w:p>
    <w:p>
      <w:r>
        <w:t>Not random loss.</w:t>
      </w:r>
    </w:p>
    <w:p>
      <w:r>
        <w:t>“Same crate type?”</w:t>
      </w:r>
    </w:p>
    <w:p>
      <w:r>
        <w:t>Mara said, “Yes.”</w:t>
      </w:r>
    </w:p>
    <w:p>
      <w:r>
        <w:t>“Supplier?”</w:t>
      </w:r>
    </w:p>
    <w:p>
      <w:r>
        <w:t>“Yes.”</w:t>
      </w:r>
    </w:p>
    <w:p>
      <w:r>
        <w:t>“Received together?”</w:t>
      </w:r>
    </w:p>
    <w:p>
      <w:r>
        <w:t>“Yes.”</w:t>
      </w:r>
    </w:p>
    <w:p>
      <w:r>
        <w:t>“Ledger entered from supplier invoice or local weight?”</w:t>
      </w:r>
    </w:p>
    <w:p>
      <w:r>
        <w:t>Mara stopped.</w:t>
      </w:r>
    </w:p>
    <w:p>
      <w:r>
        <w:t>“Invoice.”</w:t>
      </w:r>
    </w:p>
    <w:p>
      <w:r>
        <w:t>There.</w:t>
      </w:r>
    </w:p>
    <w:p>
      <w:r>
        <w:t>“Receiving weight?”</w:t>
      </w:r>
    </w:p>
    <w:p>
      <w:r>
        <w:t>“Usually spot-check.”</w:t>
      </w:r>
    </w:p>
    <w:p>
      <w:r>
        <w:t>“This lot?”</w:t>
      </w:r>
    </w:p>
    <w:p>
      <w:r>
        <w:t>She looked through receiving sheet.</w:t>
      </w:r>
    </w:p>
    <w:p>
      <w:r>
        <w:t>“No mark.”</w:t>
      </w:r>
    </w:p>
    <w:p>
      <w:r>
        <w:t>“Then maybe supplier crate nominal weight differs from your assumed tare.”</w:t>
      </w:r>
    </w:p>
    <w:p>
      <w:r>
        <w:t>Mara frowned.</w:t>
      </w:r>
    </w:p>
    <w:p>
      <w:r>
        <w:t>“Tare is standard.”</w:t>
      </w:r>
    </w:p>
    <w:p>
      <w:r>
        <w:t>“Crates standard?”</w:t>
      </w:r>
    </w:p>
    <w:p>
      <w:r>
        <w:t>“Toma.”</w:t>
      </w:r>
    </w:p>
    <w:p>
      <w:r>
        <w:t>He brought an empty cinnamon crate from same supplier.</w:t>
      </w:r>
    </w:p>
    <w:p>
      <w:r>
        <w:t>We weighed it.</w:t>
      </w:r>
    </w:p>
    <w:p>
      <w:r>
        <w:t>Heavier than Mara's standard tare by enough to explain most of the difference.</w:t>
      </w:r>
    </w:p>
    <w:p>
      <w:r>
        <w:t>There.</w:t>
      </w:r>
    </w:p>
    <w:p>
      <w:r>
        <w:t>Not genius.</w:t>
      </w:r>
    </w:p>
    <w:p>
      <w:r>
        <w:t>Accounting.</w:t>
      </w:r>
    </w:p>
    <w:p>
      <w:r>
        <w:t>“Why heavier?”</w:t>
      </w:r>
    </w:p>
    <w:p>
      <w:r>
        <w:t>Mara inspected it.</w:t>
      </w:r>
    </w:p>
    <w:p>
      <w:r>
        <w:t>“Different wood.”</w:t>
      </w:r>
    </w:p>
    <w:p>
      <w:r>
        <w:t>“Supplier changed crates?”</w:t>
      </w:r>
    </w:p>
    <w:p>
      <w:r>
        <w:t>“Apparently.”</w:t>
      </w:r>
    </w:p>
    <w:p>
      <w:r>
        <w:t>“Then physical spice may match invoice net.”</w:t>
      </w:r>
    </w:p>
    <w:p>
      <w:r>
        <w:t>“Need open weight.”</w:t>
      </w:r>
    </w:p>
    <w:p>
      <w:r>
        <w:t>“Yes.”</w:t>
      </w:r>
    </w:p>
    <w:p>
      <w:r>
        <w:t>She opened one sealed crate.</w:t>
      </w:r>
    </w:p>
    <w:p>
      <w:r>
        <w:t>Weighed contents separately.</w:t>
      </w:r>
    </w:p>
    <w:p>
      <w:r>
        <w:t>Close.</w:t>
      </w:r>
    </w:p>
    <w:p>
      <w:r>
        <w:t>Variance shrank to normal handling loss.</w:t>
      </w:r>
    </w:p>
    <w:p>
      <w:r>
        <w:t>Solved enough.</w:t>
      </w:r>
    </w:p>
    <w:p>
      <w:r>
        <w:t>Mara swore.</w:t>
      </w:r>
    </w:p>
    <w:p>
      <w:r>
        <w:t>Not at me.</w:t>
      </w:r>
    </w:p>
    <w:p>
      <w:r>
        <w:t>At supplier.</w:t>
      </w:r>
    </w:p>
    <w:p>
      <w:r>
        <w:t>Good.</w:t>
      </w:r>
    </w:p>
    <w:p>
      <w:r>
        <w:t>“Update tare by supplier crate type,” I said.</w:t>
      </w:r>
    </w:p>
    <w:p>
      <w:r>
        <w:t>“I know.”</w:t>
      </w:r>
    </w:p>
    <w:p>
      <w:r>
        <w:t>Of course she did.</w:t>
      </w:r>
    </w:p>
    <w:p>
      <w:r>
        <w:t>I shut up.</w:t>
      </w:r>
    </w:p>
    <w:p>
      <w:r>
        <w:t>Fourth variance required me to look at shelf marks because two lots had nearly identical numbers.</w:t>
      </w:r>
    </w:p>
    <w:p>
      <w:r>
        <w:t>I could have sent Toma.</w:t>
      </w:r>
    </w:p>
    <w:p>
      <w:r>
        <w:t>I wanted to see.</w:t>
      </w:r>
    </w:p>
    <w:p>
      <w:r>
        <w:t>This was where pride hid.</w:t>
      </w:r>
    </w:p>
    <w:p>
      <w:r>
        <w:t>Not dramatic.</w:t>
      </w:r>
    </w:p>
    <w:p>
      <w:r>
        <w:t>Small.</w:t>
      </w:r>
    </w:p>
    <w:p>
      <w:r>
        <w:t>“I'll go.”</w:t>
      </w:r>
    </w:p>
    <w:p>
      <w:r>
        <w:t>Mara said, “Why?”</w:t>
      </w:r>
    </w:p>
    <w:p>
      <w:r>
        <w:t>“Because I want to see the marks.”</w:t>
      </w:r>
    </w:p>
    <w:p>
      <w:r>
        <w:t>“Toma can bring them.”</w:t>
      </w:r>
    </w:p>
    <w:p>
      <w:r>
        <w:t>“Labels attached to shelf?”</w:t>
      </w:r>
    </w:p>
    <w:p>
      <w:r>
        <w:t>“Yes.”</w:t>
      </w:r>
    </w:p>
    <w:p>
      <w:r>
        <w:t>“Then I go.”</w:t>
      </w:r>
    </w:p>
    <w:p>
      <w:r>
        <w:t>Could ask him to copy.</w:t>
      </w:r>
    </w:p>
    <w:p>
      <w:r>
        <w:t>Could ask Mara.</w:t>
      </w:r>
    </w:p>
    <w:p>
      <w:r>
        <w:t>Could move labels.</w:t>
      </w:r>
    </w:p>
    <w:p>
      <w:r>
        <w:t>No need.</w:t>
      </w:r>
    </w:p>
    <w:p>
      <w:r>
        <w:t>I could go.</w:t>
      </w:r>
    </w:p>
    <w:p>
      <w:r>
        <w:t>Was that reason enough?</w:t>
      </w:r>
    </w:p>
    <w:p>
      <w:r>
        <w:t>Maybe.</w:t>
      </w:r>
    </w:p>
    <w:p>
      <w:r>
        <w:t>I stood.</w:t>
      </w:r>
    </w:p>
    <w:p>
      <w:r>
        <w:t>My right thigh already tired.</w:t>
      </w:r>
    </w:p>
    <w:p>
      <w:r>
        <w:t>Hands wrapped.</w:t>
      </w:r>
    </w:p>
    <w:p>
      <w:r>
        <w:t>Shoulders sore.</w:t>
      </w:r>
    </w:p>
    <w:p>
      <w:r>
        <w:t>Twenty feet.</w:t>
      </w:r>
    </w:p>
    <w:p>
      <w:r>
        <w:t>Fine.</w:t>
      </w:r>
    </w:p>
    <w:p>
      <w:r>
        <w:t>At the shelf, I saw the problem immediately. Not because I was brilliant.</w:t>
      </w:r>
    </w:p>
    <w:p>
      <w:r>
        <w:t>Because the two lot marks differed by one letter and the older ink had bled.</w:t>
      </w:r>
    </w:p>
    <w:p>
      <w:r>
        <w:t>R7B.</w:t>
      </w:r>
    </w:p>
    <w:p>
      <w:r>
        <w:t>R78.</w:t>
      </w:r>
    </w:p>
    <w:p>
      <w:r>
        <w:t>Or R7B.</w:t>
      </w:r>
    </w:p>
    <w:p>
      <w:r>
        <w:t>Both.</w:t>
      </w:r>
    </w:p>
    <w:p>
      <w:r>
        <w:t>“Who writes these?”</w:t>
      </w:r>
    </w:p>
    <w:p>
      <w:r>
        <w:t>“Toma.”</w:t>
      </w:r>
    </w:p>
    <w:p>
      <w:r>
        <w:t>He looked guilty.</w:t>
      </w:r>
    </w:p>
    <w:p>
      <w:r>
        <w:t>“Not theft.”</w:t>
      </w:r>
    </w:p>
    <w:p>
      <w:r>
        <w:t>Mara said, “Obviously.”</w:t>
      </w:r>
    </w:p>
    <w:p>
      <w:r>
        <w:t>“Could use slash through seven.”</w:t>
      </w:r>
    </w:p>
    <w:p>
      <w:r>
        <w:t>Toma said, “What?”</w:t>
      </w:r>
    </w:p>
    <w:p>
      <w:r>
        <w:t>I demonstrated on scrap.</w:t>
      </w:r>
    </w:p>
    <w:p>
      <w:r>
        <w:t>Different numeral form.</w:t>
      </w:r>
    </w:p>
    <w:p>
      <w:r>
        <w:t>“Or separate letters from numbers.”</w:t>
      </w:r>
    </w:p>
    <w:p>
      <w:r>
        <w:t>Mara nodded.</w:t>
      </w:r>
    </w:p>
    <w:p>
      <w:r>
        <w:t>“Do that.”</w:t>
      </w:r>
    </w:p>
    <w:p>
      <w:r>
        <w:t>Small change.</w:t>
      </w:r>
    </w:p>
    <w:p>
      <w:r>
        <w:t>Good.</w:t>
      </w:r>
    </w:p>
    <w:p>
      <w:r>
        <w:t>Then I turned.</w:t>
      </w:r>
    </w:p>
    <w:p>
      <w:r>
        <w:t>My crutch tip caught the edge of a pepper sack.</w:t>
      </w:r>
    </w:p>
    <w:p>
      <w:r>
        <w:t>Not hard.</w:t>
      </w:r>
    </w:p>
    <w:p>
      <w:r>
        <w:t>Enough to shift.</w:t>
      </w:r>
    </w:p>
    <w:p>
      <w:r>
        <w:t>My body tried left foot.</w:t>
      </w:r>
    </w:p>
    <w:p>
      <w:r>
        <w:t>Again.</w:t>
      </w:r>
    </w:p>
    <w:p>
      <w:r>
        <w:t>Hip dropped.</w:t>
      </w:r>
    </w:p>
    <w:p>
      <w:r>
        <w:t>I caught with hands.</w:t>
      </w:r>
    </w:p>
    <w:p>
      <w:r>
        <w:t>Toma grabbed my elbow.</w:t>
      </w:r>
    </w:p>
    <w:p>
      <w:r>
        <w:t>I froze.</w:t>
      </w:r>
    </w:p>
    <w:p>
      <w:r>
        <w:t>Not fall.</w:t>
      </w:r>
    </w:p>
    <w:p>
      <w:r>
        <w:t>Not wheel.</w:t>
      </w:r>
    </w:p>
    <w:p>
      <w:r>
        <w:t>Sack.</w:t>
      </w:r>
    </w:p>
    <w:p>
      <w:r>
        <w:t>Pepper.</w:t>
      </w:r>
    </w:p>
    <w:p>
      <w:r>
        <w:t>My heart went fast anyway.</w:t>
      </w:r>
    </w:p>
    <w:p>
      <w:r>
        <w:t>“I'm fine.”</w:t>
      </w:r>
    </w:p>
    <w:p>
      <w:r>
        <w:t>Toma released immediately.</w:t>
      </w:r>
    </w:p>
    <w:p>
      <w:r>
        <w:t>Good.</w:t>
      </w:r>
    </w:p>
    <w:p>
      <w:r>
        <w:t>I looked at the sack.</w:t>
      </w:r>
    </w:p>
    <w:p>
      <w:r>
        <w:t>It had been slightly into aisle.</w:t>
      </w:r>
    </w:p>
    <w:p>
      <w:r>
        <w:t>Normal warehouse.</w:t>
      </w:r>
    </w:p>
    <w:p>
      <w:r>
        <w:t>Could ask every sack moved.</w:t>
      </w:r>
    </w:p>
    <w:p>
      <w:r>
        <w:t>Could demand clear width.</w:t>
      </w:r>
    </w:p>
    <w:p>
      <w:r>
        <w:t>Could inspect entire floor.</w:t>
      </w:r>
    </w:p>
    <w:p>
      <w:r>
        <w:t>Could leave.</w:t>
      </w:r>
    </w:p>
    <w:p>
      <w:r>
        <w:t>My mind opened all doors at once.</w:t>
      </w:r>
    </w:p>
    <w:p>
      <w:r>
        <w:t>No.</w:t>
      </w:r>
    </w:p>
    <w:p>
      <w:r>
        <w:t>I moved the sack six inches with the crutch tip.</w:t>
      </w:r>
    </w:p>
    <w:p>
      <w:r>
        <w:t>Then stopped.</w:t>
      </w:r>
    </w:p>
    <w:p>
      <w:r>
        <w:t>Bad.</w:t>
      </w:r>
    </w:p>
    <w:p>
      <w:r>
        <w:t>Using crutch as tool could destabilize.</w:t>
      </w:r>
    </w:p>
    <w:p>
      <w:r>
        <w:t>“Toma.”</w:t>
      </w:r>
    </w:p>
    <w:p>
      <w:r>
        <w:t>He moved it.</w:t>
      </w:r>
    </w:p>
    <w:p>
      <w:r>
        <w:t>“Keep this aisle clear while I'm here.”</w:t>
      </w:r>
    </w:p>
    <w:p>
      <w:r>
        <w:t>“Yes.”</w:t>
      </w:r>
    </w:p>
    <w:p>
      <w:r>
        <w:t>Proportional.</w:t>
      </w:r>
    </w:p>
    <w:p>
      <w:r>
        <w:t>Maybe.</w:t>
      </w:r>
    </w:p>
    <w:p>
      <w:r>
        <w:t>My hands shook a little.</w:t>
      </w:r>
    </w:p>
    <w:p>
      <w:r>
        <w:t>I waited.</w:t>
      </w:r>
    </w:p>
    <w:p>
      <w:r>
        <w:t>Mara watched.</w:t>
      </w:r>
    </w:p>
    <w:p>
      <w:r>
        <w:t>“Done?”</w:t>
      </w:r>
    </w:p>
    <w:p>
      <w:r>
        <w:t>“No.”</w:t>
      </w:r>
    </w:p>
    <w:p>
      <w:r>
        <w:t>“Need break?”</w:t>
      </w:r>
    </w:p>
    <w:p>
      <w:r>
        <w:t>“Yes.”</w:t>
      </w:r>
    </w:p>
    <w:p>
      <w:r>
        <w:t>There.</w:t>
      </w:r>
    </w:p>
    <w:p>
      <w:r>
        <w:t>Easy word.</w:t>
      </w:r>
    </w:p>
    <w:p>
      <w:r>
        <w:t>We returned to table.</w:t>
      </w:r>
    </w:p>
    <w:p>
      <w:r>
        <w:t>I drank water.</w:t>
      </w:r>
    </w:p>
    <w:p>
      <w:r>
        <w:t>Five minutes.</w:t>
      </w:r>
    </w:p>
    <w:p>
      <w:r>
        <w:t>Nobody complained.</w:t>
      </w:r>
    </w:p>
    <w:p>
      <w:r>
        <w:t>The job waited.</w:t>
      </w:r>
    </w:p>
    <w:p>
      <w:r>
        <w:t>This was almost suspicious.</w:t>
      </w:r>
    </w:p>
    <w:p>
      <w:r>
        <w:t>*</w:t>
      </w:r>
    </w:p>
    <w:p>
      <w:r>
        <w:t>The fifth variance was the first counter's error.</w:t>
      </w:r>
    </w:p>
    <w:p>
      <w:r>
        <w:t>Probably.</w:t>
      </w:r>
    </w:p>
    <w:p>
      <w:r>
        <w:t>Ledger said twenty-four packets of clove.</w:t>
      </w:r>
    </w:p>
    <w:p>
      <w:r>
        <w:t>Physical count said twenty-six.</w:t>
      </w:r>
    </w:p>
    <w:p>
      <w:r>
        <w:t>We counted.</w:t>
      </w:r>
    </w:p>
    <w:p>
      <w:r>
        <w:t>Twenty-four.</w:t>
      </w:r>
    </w:p>
    <w:p>
      <w:r>
        <w:t>Toma counted.</w:t>
      </w:r>
    </w:p>
    <w:p>
      <w:r>
        <w:t>Twenty-four.</w:t>
      </w:r>
    </w:p>
    <w:p>
      <w:r>
        <w:t>Mara counted.</w:t>
      </w:r>
    </w:p>
    <w:p>
      <w:r>
        <w:t>Twenty-four.</w:t>
      </w:r>
    </w:p>
    <w:p>
      <w:r>
        <w:t>“Why twenty-six?”</w:t>
      </w:r>
    </w:p>
    <w:p>
      <w:r>
        <w:t>I looked at first sheet.</w:t>
      </w:r>
    </w:p>
    <w:p>
      <w:r>
        <w:t>Two lines below: dried orange packets, quantity two.</w:t>
      </w:r>
    </w:p>
    <w:p>
      <w:r>
        <w:t>Column alignment.</w:t>
      </w:r>
    </w:p>
    <w:p>
      <w:r>
        <w:t>The first counter had likely carried the two into the wrong line while copying. Could still be another explanation.</w:t>
      </w:r>
    </w:p>
    <w:p>
      <w:r>
        <w:t>But simplest.</w:t>
      </w:r>
    </w:p>
    <w:p>
      <w:r>
        <w:t>“Who was first counter?”</w:t>
      </w:r>
    </w:p>
    <w:p>
      <w:r>
        <w:t>Mara asked.</w:t>
      </w:r>
    </w:p>
    <w:p>
      <w:r>
        <w:t>I read the signature.</w:t>
      </w:r>
    </w:p>
    <w:p>
      <w:r>
        <w:t>Leni Voss.</w:t>
      </w:r>
    </w:p>
    <w:p>
      <w:r>
        <w:t>Copper.</w:t>
      </w:r>
    </w:p>
    <w:p>
      <w:r>
        <w:t>I did not know her.</w:t>
      </w:r>
    </w:p>
    <w:p>
      <w:r>
        <w:t>“Doesn't matter.”</w:t>
      </w:r>
    </w:p>
    <w:p>
      <w:r>
        <w:t>“It matters if she can't count.”</w:t>
      </w:r>
    </w:p>
    <w:p>
      <w:r>
        <w:t>“She got four other lines right enough to expose actual ledger issues.”</w:t>
      </w:r>
    </w:p>
    <w:p>
      <w:r>
        <w:t>Mara looked at me.</w:t>
      </w:r>
    </w:p>
    <w:p>
      <w:r>
        <w:t>Good.</w:t>
      </w:r>
    </w:p>
    <w:p>
      <w:r>
        <w:t>“She probably copied wrong.”</w:t>
      </w:r>
    </w:p>
    <w:p>
      <w:r>
        <w:t>“Probably?”</w:t>
      </w:r>
    </w:p>
    <w:p>
      <w:r>
        <w:t>“Yes.”</w:t>
      </w:r>
    </w:p>
    <w:p>
      <w:r>
        <w:t>“Can you sign that?”</w:t>
      </w:r>
    </w:p>
    <w:p>
      <w:r>
        <w:t>“I can sign that second count is twenty-four and likely transcription error. I cannot sign her brain.”</w:t>
      </w:r>
    </w:p>
    <w:p>
      <w:r>
        <w:t>Mara smiled for the first time.</w:t>
      </w:r>
    </w:p>
    <w:p>
      <w:r>
        <w:t>“Fine.”</w:t>
      </w:r>
    </w:p>
    <w:p>
      <w:r>
        <w:t>We finished in one hour and forty minutes.</w:t>
      </w:r>
    </w:p>
    <w:p>
      <w:r>
        <w:t>Not two.</w:t>
      </w:r>
    </w:p>
    <w:p>
      <w:r>
        <w:t>Good.</w:t>
      </w:r>
    </w:p>
    <w:p>
      <w:r>
        <w:t>I had spent maybe twenty minutes moving.</w:t>
      </w:r>
    </w:p>
    <w:p>
      <w:r>
        <w:t>Most seated.</w:t>
      </w:r>
    </w:p>
    <w:p>
      <w:r>
        <w:t>Still exhausted.</w:t>
      </w:r>
    </w:p>
    <w:p>
      <w:r>
        <w:t>This offended me.</w:t>
      </w:r>
    </w:p>
    <w:p>
      <w:r>
        <w:t>My right leg had done little.</w:t>
      </w:r>
    </w:p>
    <w:p>
      <w:r>
        <w:t>My arms some.</w:t>
      </w:r>
    </w:p>
    <w:p>
      <w:r>
        <w:t>My body was healing.</w:t>
      </w:r>
    </w:p>
    <w:p>
      <w:r>
        <w:t>That was work too.</w:t>
      </w:r>
    </w:p>
    <w:p>
      <w:r>
        <w:t>Unpaid.</w:t>
      </w:r>
    </w:p>
    <w:p>
      <w:r>
        <w:t>Annoying.</w:t>
      </w:r>
    </w:p>
    <w:p>
      <w:r>
        <w:t>Mara signed the Guild sheet.</w:t>
      </w:r>
    </w:p>
    <w:p>
      <w:r>
        <w:t>Three copper.</w:t>
      </w:r>
    </w:p>
    <w:p>
      <w:r>
        <w:t>She paid directly.</w:t>
      </w:r>
    </w:p>
    <w:p>
      <w:r>
        <w:t>I counted it.</w:t>
      </w:r>
    </w:p>
    <w:p>
      <w:r>
        <w:t>Of course.</w:t>
      </w:r>
    </w:p>
    <w:p>
      <w:r>
        <w:t>“Would you do this again?”</w:t>
      </w:r>
    </w:p>
    <w:p>
      <w:r>
        <w:t>she asked.</w:t>
      </w:r>
    </w:p>
    <w:p>
      <w:r>
        <w:t>I stopped.</w:t>
      </w:r>
    </w:p>
    <w:p>
      <w:r>
        <w:t>There.</w:t>
      </w:r>
    </w:p>
    <w:p>
      <w:r>
        <w:t>A future question.</w:t>
      </w:r>
    </w:p>
    <w:p>
      <w:r>
        <w:t>“Maybe.”</w:t>
      </w:r>
    </w:p>
    <w:p>
      <w:r>
        <w:t>She laughed.</w:t>
      </w:r>
    </w:p>
    <w:p>
      <w:r>
        <w:t>“Terrible answer.”</w:t>
      </w:r>
    </w:p>
    <w:p>
      <w:r>
        <w:t>“Yes.”</w:t>
      </w:r>
    </w:p>
    <w:p>
      <w:r>
        <w:t>“Why maybe?”</w:t>
      </w:r>
    </w:p>
    <w:p>
      <w:r>
        <w:t>I looked at the warehouse.</w:t>
      </w:r>
    </w:p>
    <w:p>
      <w:r>
        <w:t>Chair.</w:t>
      </w:r>
    </w:p>
    <w:p>
      <w:r>
        <w:t>Aisles.</w:t>
      </w:r>
    </w:p>
    <w:p>
      <w:r>
        <w:t>Sacks.</w:t>
      </w:r>
    </w:p>
    <w:p>
      <w:r>
        <w:t>Scale.</w:t>
      </w:r>
    </w:p>
    <w:p>
      <w:r>
        <w:t>Two steps to privy I had avoided by using bucket once.</w:t>
      </w:r>
    </w:p>
    <w:p>
      <w:r>
        <w:t>Not discussing that.</w:t>
      </w:r>
    </w:p>
    <w:p>
      <w:r>
        <w:t>“Depends on the job.”</w:t>
      </w:r>
    </w:p>
    <w:p>
      <w:r>
        <w:t>“That's how jobs work.”</w:t>
      </w:r>
    </w:p>
    <w:p>
      <w:r>
        <w:t>Oh.</w:t>
      </w:r>
    </w:p>
    <w:p>
      <w:r>
        <w:t>Right.</w:t>
      </w:r>
    </w:p>
    <w:p>
      <w:r>
        <w:t>Not disability wisdom.</w:t>
      </w:r>
    </w:p>
    <w:p>
      <w:r>
        <w:t>Employment.</w:t>
      </w:r>
    </w:p>
    <w:p>
      <w:r>
        <w:t>“Then yes. Depending.”</w:t>
      </w:r>
    </w:p>
    <w:p>
      <w:r>
        <w:t>“Better.”</w:t>
      </w:r>
    </w:p>
    <w:p>
      <w:r>
        <w:t>She turned to Toma.</w:t>
      </w:r>
    </w:p>
    <w:p>
      <w:r>
        <w:t>“Fix lot marks.”</w:t>
      </w:r>
    </w:p>
    <w:p>
      <w:r>
        <w:t>He groaned.</w:t>
      </w:r>
    </w:p>
    <w:p>
      <w:r>
        <w:t>Life continued.</w:t>
      </w:r>
    </w:p>
    <w:p>
      <w:r>
        <w:t>*</w:t>
      </w:r>
    </w:p>
    <w:p>
      <w:r>
        <w:t>The cart back to Guild was not waiting.</w:t>
      </w:r>
    </w:p>
    <w:p>
      <w:r>
        <w:t>I had not arranged one.</w:t>
      </w:r>
    </w:p>
    <w:p>
      <w:r>
        <w:t>Mistake.</w:t>
      </w:r>
    </w:p>
    <w:p>
      <w:r>
        <w:t>Not catastrophe.</w:t>
      </w:r>
    </w:p>
    <w:p>
      <w:r>
        <w:t>I could hire another.</w:t>
      </w:r>
    </w:p>
    <w:p>
      <w:r>
        <w:t>Marrow Street had carts.</w:t>
      </w:r>
    </w:p>
    <w:p>
      <w:r>
        <w:t>I sat on a crate outside West Spice while Toma went to find one.</w:t>
      </w:r>
    </w:p>
    <w:p>
      <w:r>
        <w:t>Dependence.</w:t>
      </w:r>
    </w:p>
    <w:p>
      <w:r>
        <w:t>Useful.</w:t>
      </w:r>
    </w:p>
    <w:p>
      <w:r>
        <w:t>Sun.</w:t>
      </w:r>
    </w:p>
    <w:p>
      <w:r>
        <w:t>Spice smell in my clothes.</w:t>
      </w:r>
    </w:p>
    <w:p>
      <w:r>
        <w:t>Three copper earned.</w:t>
      </w:r>
    </w:p>
    <w:p>
      <w:r>
        <w:t>Four copper transport today if same price.</w:t>
      </w:r>
    </w:p>
    <w:p>
      <w:r>
        <w:t>Net negative?</w:t>
      </w:r>
    </w:p>
    <w:p>
      <w:r>
        <w:t>No, Guild to Marrow had been partly covered.</w:t>
      </w:r>
    </w:p>
    <w:p>
      <w:r>
        <w:t>Still.</w:t>
      </w:r>
    </w:p>
    <w:p>
      <w:r>
        <w:t>Work economics suddenly included mobility.</w:t>
      </w:r>
    </w:p>
    <w:p>
      <w:r>
        <w:t>Important.</w:t>
      </w:r>
    </w:p>
    <w:p>
      <w:r>
        <w:t>Not existential.</w:t>
      </w:r>
    </w:p>
    <w:p>
      <w:r>
        <w:t>Could negotiate future jobs with transport?</w:t>
      </w:r>
    </w:p>
    <w:p>
      <w:r>
        <w:t>Maybe.</w:t>
      </w:r>
    </w:p>
    <w:p>
      <w:r>
        <w:t>Could choose closer work.</w:t>
      </w:r>
    </w:p>
    <w:p>
      <w:r>
        <w:t>Could walk more as strength improved. Could Guild cover travel if assignment required?</w:t>
      </w:r>
    </w:p>
    <w:p>
      <w:r>
        <w:t>Maybe.</w:t>
      </w:r>
    </w:p>
    <w:p>
      <w:r>
        <w:t>Questions.</w:t>
      </w:r>
    </w:p>
    <w:p>
      <w:r>
        <w:t>Not today.</w:t>
      </w:r>
    </w:p>
    <w:p>
      <w:r>
        <w:t>Toma returned with a small passenger cart.</w:t>
      </w:r>
    </w:p>
    <w:p>
      <w:r>
        <w:t>“One copper to Guild.”</w:t>
      </w:r>
    </w:p>
    <w:p>
      <w:r>
        <w:t>Better.</w:t>
      </w:r>
    </w:p>
    <w:p>
      <w:r>
        <w:t>I paid.</w:t>
      </w:r>
    </w:p>
    <w:p>
      <w:r>
        <w:t>At Guild, I turned in the signed discrepancy sheet.</w:t>
      </w:r>
    </w:p>
    <w:p>
      <w:r>
        <w:t>The clerk looked at it.</w:t>
      </w:r>
    </w:p>
    <w:p>
      <w:r>
        <w:t>“You took it.”</w:t>
      </w:r>
    </w:p>
    <w:p>
      <w:r>
        <w:t>“Yes.”</w:t>
      </w:r>
    </w:p>
    <w:p>
      <w:r>
        <w:t>“How?”</w:t>
      </w:r>
    </w:p>
    <w:p>
      <w:r>
        <w:t>“What?”</w:t>
      </w:r>
    </w:p>
    <w:p>
      <w:r>
        <w:t>“Job.”</w:t>
      </w:r>
    </w:p>
    <w:p>
      <w:r>
        <w:t>“Seated mostly.”</w:t>
      </w:r>
    </w:p>
    <w:p>
      <w:r>
        <w:t>“No, I mean how was it?”</w:t>
      </w:r>
    </w:p>
    <w:p>
      <w:r>
        <w:t>“Oh.”</w:t>
      </w:r>
    </w:p>
    <w:p>
      <w:r>
        <w:t>“Fine.”</w:t>
      </w:r>
    </w:p>
    <w:p>
      <w:r>
        <w:t>“Owner happy?”</w:t>
      </w:r>
    </w:p>
    <w:p>
      <w:r>
        <w:t>“Ask owner.”</w:t>
      </w:r>
    </w:p>
    <w:p>
      <w:r>
        <w:t>“Any problems?”</w:t>
      </w:r>
    </w:p>
    <w:p>
      <w:r>
        <w:t>I thought.</w:t>
      </w:r>
    </w:p>
    <w:p>
      <w:r>
        <w:t>Crutch caught sack.</w:t>
      </w:r>
    </w:p>
    <w:p>
      <w:r>
        <w:t>Fatigue.</w:t>
      </w:r>
    </w:p>
    <w:p>
      <w:r>
        <w:t>Privy.</w:t>
      </w:r>
    </w:p>
    <w:p>
      <w:r>
        <w:t>Scale location.</w:t>
      </w:r>
    </w:p>
    <w:p>
      <w:r>
        <w:t>Nothing reportable as Guild issue.</w:t>
      </w:r>
    </w:p>
    <w:p>
      <w:r>
        <w:t>“No.”</w:t>
      </w:r>
    </w:p>
    <w:p>
      <w:r>
        <w:t>He marked completion.</w:t>
      </w:r>
    </w:p>
    <w:p>
      <w:r>
        <w:t>That was it.</w:t>
      </w:r>
    </w:p>
    <w:p>
      <w:r>
        <w:t>One line.</w:t>
      </w:r>
    </w:p>
    <w:p>
      <w:r>
        <w:t>Three copper.</w:t>
      </w:r>
    </w:p>
    <w:p>
      <w:r>
        <w:t>No trumpet.</w:t>
      </w:r>
    </w:p>
    <w:p>
      <w:r>
        <w:t>Good.</w:t>
      </w:r>
    </w:p>
    <w:p>
      <w:r>
        <w:t>“Want similar if posted?”</w:t>
      </w:r>
    </w:p>
    <w:p>
      <w:r>
        <w:t>he asked.</w:t>
      </w:r>
    </w:p>
    <w:p>
      <w:r>
        <w:t>There.</w:t>
      </w:r>
    </w:p>
    <w:p>
      <w:r>
        <w:t>I almost said yes.</w:t>
      </w:r>
    </w:p>
    <w:p>
      <w:r>
        <w:t>Then no.</w:t>
      </w:r>
    </w:p>
    <w:p>
      <w:r>
        <w:t>Then maybe.</w:t>
      </w:r>
    </w:p>
    <w:p>
      <w:r>
        <w:t>“Ask me.”</w:t>
      </w:r>
    </w:p>
    <w:p>
      <w:r>
        <w:t>He frowned.</w:t>
      </w:r>
    </w:p>
    <w:p>
      <w:r>
        <w:t>“What?”</w:t>
      </w:r>
    </w:p>
    <w:p>
      <w:r>
        <w:t>“If something similar appears, ask me. Don't reserve it.”</w:t>
      </w:r>
    </w:p>
    <w:p>
      <w:r>
        <w:t>“Fine.”</w:t>
      </w:r>
    </w:p>
    <w:p>
      <w:r>
        <w:t>Perfect.</w:t>
      </w:r>
    </w:p>
    <w:p>
      <w:r>
        <w:t>Not a stream.</w:t>
      </w:r>
    </w:p>
    <w:p>
      <w:r>
        <w:t>Not role.</w:t>
      </w:r>
    </w:p>
    <w:p>
      <w:r>
        <w:t>Just ask.</w:t>
      </w:r>
    </w:p>
    <w:p>
      <w:r>
        <w:t>*</w:t>
      </w:r>
    </w:p>
    <w:p>
      <w:r>
        <w:t>Sera did not need to see me again that afternoon.</w:t>
      </w:r>
    </w:p>
    <w:p>
      <w:r>
        <w:t>Good.</w:t>
      </w:r>
    </w:p>
    <w:p>
      <w:r>
        <w:t>I wanted to go home.</w:t>
      </w:r>
    </w:p>
    <w:p>
      <w:r>
        <w:t>Temporary home.</w:t>
      </w:r>
    </w:p>
    <w:p>
      <w:r>
        <w:t>Storage room.</w:t>
      </w:r>
    </w:p>
    <w:p>
      <w:r>
        <w:t>Fine.</w:t>
      </w:r>
    </w:p>
    <w:p>
      <w:r>
        <w:t>Mira's boy was not available.</w:t>
      </w:r>
    </w:p>
    <w:p>
      <w:r>
        <w:t>I hired another cart.</w:t>
      </w:r>
    </w:p>
    <w:p>
      <w:r>
        <w:t>Two copper.</w:t>
      </w:r>
    </w:p>
    <w:p>
      <w:r>
        <w:t>This day was becoming expensive. At lodging, the keeper looked at my spice-stained shirt.</w:t>
      </w:r>
    </w:p>
    <w:p>
      <w:r>
        <w:t>“You worked.”</w:t>
      </w:r>
    </w:p>
    <w:p>
      <w:r>
        <w:t>“Yes.”</w:t>
      </w:r>
    </w:p>
    <w:p>
      <w:r>
        <w:t>“Stupid?”</w:t>
      </w:r>
    </w:p>
    <w:p>
      <w:r>
        <w:t>“Possibly.”</w:t>
      </w:r>
    </w:p>
    <w:p>
      <w:r>
        <w:t>“Hungry?”</w:t>
      </w:r>
    </w:p>
    <w:p>
      <w:r>
        <w:t>“Yes.”</w:t>
      </w:r>
    </w:p>
    <w:p>
      <w:r>
        <w:t>She put stew on table.</w:t>
      </w:r>
    </w:p>
    <w:p>
      <w:r>
        <w:t>Good.</w:t>
      </w:r>
    </w:p>
    <w:p>
      <w:r>
        <w:t>I hooked crutches over chair back.</w:t>
      </w:r>
    </w:p>
    <w:p>
      <w:r>
        <w:t>Her system.</w:t>
      </w:r>
    </w:p>
    <w:p>
      <w:r>
        <w:t>Sat.</w:t>
      </w:r>
    </w:p>
    <w:p>
      <w:r>
        <w:t>My whole body hurt in the satisfying and unsatisfying ways simultaneously.</w:t>
      </w:r>
    </w:p>
    <w:p>
      <w:r>
        <w:t>Hands.</w:t>
      </w:r>
    </w:p>
    <w:p>
      <w:r>
        <w:t>Shoulders.</w:t>
      </w:r>
    </w:p>
    <w:p>
      <w:r>
        <w:t>Right thigh.</w:t>
      </w:r>
    </w:p>
    <w:p>
      <w:r>
        <w:t>Residual limb.</w:t>
      </w:r>
    </w:p>
    <w:p>
      <w:r>
        <w:t>Back.</w:t>
      </w:r>
    </w:p>
    <w:p>
      <w:r>
        <w:t>Brain.</w:t>
      </w:r>
    </w:p>
    <w:p>
      <w:r>
        <w:t>I ate.</w:t>
      </w:r>
    </w:p>
    <w:p>
      <w:r>
        <w:t>“Pay?”</w:t>
      </w:r>
    </w:p>
    <w:p>
      <w:r>
        <w:t>she asked.</w:t>
      </w:r>
    </w:p>
    <w:p>
      <w:r>
        <w:t>“Three copper.”</w:t>
      </w:r>
    </w:p>
    <w:p>
      <w:r>
        <w:t>“Cart?”</w:t>
      </w:r>
    </w:p>
    <w:p>
      <w:r>
        <w:t>“Five copper total today.”</w:t>
      </w:r>
    </w:p>
    <w:p>
      <w:r>
        <w:t>She laughed.</w:t>
      </w:r>
    </w:p>
    <w:p>
      <w:r>
        <w:t>I stared.</w:t>
      </w:r>
    </w:p>
    <w:p>
      <w:r>
        <w:t>“Fuck.”</w:t>
      </w:r>
    </w:p>
    <w:p>
      <w:r>
        <w:t>“First day.”</w:t>
      </w:r>
    </w:p>
    <w:p>
      <w:r>
        <w:t>“Yes.”</w:t>
      </w:r>
    </w:p>
    <w:p>
      <w:r>
        <w:t>“Could have stayed home and earned two copper.”</w:t>
      </w:r>
    </w:p>
    <w:p>
      <w:r>
        <w:t>“That's not how arithmetic works.”</w:t>
      </w:r>
    </w:p>
    <w:p>
      <w:r>
        <w:t>“It is today.”</w:t>
      </w:r>
    </w:p>
    <w:p>
      <w:r>
        <w:t>I laughed.</w:t>
      </w:r>
    </w:p>
    <w:p>
      <w:r>
        <w:t>Pain.</w:t>
      </w:r>
    </w:p>
    <w:p>
      <w:r>
        <w:t>Worth it.</w:t>
      </w:r>
    </w:p>
    <w:p>
      <w:r>
        <w:t>Transport economics.</w:t>
      </w:r>
    </w:p>
    <w:p>
      <w:r>
        <w:t>Fine.</w:t>
      </w:r>
    </w:p>
    <w:p>
      <w:r>
        <w:t>Not every job viable.</w:t>
      </w:r>
    </w:p>
    <w:p>
      <w:r>
        <w:t>Also not every day required two Guild trips plus inspection.</w:t>
      </w:r>
    </w:p>
    <w:p>
      <w:r>
        <w:t>Tomorrow maybe no work.</w:t>
      </w:r>
    </w:p>
    <w:p>
      <w:r>
        <w:t>Good.</w:t>
      </w:r>
    </w:p>
    <w:p>
      <w:r>
        <w:t>Probably.</w:t>
      </w:r>
    </w:p>
    <w:p>
      <w:r>
        <w:t>*</w:t>
      </w:r>
    </w:p>
    <w:p>
      <w:r>
        <w:t>Jorren came after dark.</w:t>
      </w:r>
    </w:p>
    <w:p>
      <w:r>
        <w:t>I told him about cinnamon tare. He listened for almost a minute.</w:t>
      </w:r>
    </w:p>
    <w:p>
      <w:r>
        <w:t>Then:</w:t>
      </w:r>
    </w:p>
    <w:p>
      <w:r>
        <w:t>“You paid five copper to earn three?”</w:t>
      </w:r>
    </w:p>
    <w:p>
      <w:r>
        <w:t>“Yes.”</w:t>
      </w:r>
    </w:p>
    <w:p>
      <w:r>
        <w:t>He laughed so hard he had to sit.</w:t>
      </w:r>
    </w:p>
    <w:p>
      <w:r>
        <w:t>“Fuck you.”</w:t>
      </w:r>
    </w:p>
    <w:p>
      <w:r>
        <w:t>“You're a businessman.”</w:t>
      </w:r>
    </w:p>
    <w:p>
      <w:r>
        <w:t>“It was not about profit.”</w:t>
      </w:r>
    </w:p>
    <w:p>
      <w:r>
        <w:t>“That makes it better.”</w:t>
      </w:r>
    </w:p>
    <w:p>
      <w:r>
        <w:t>“Guild trip was medical anyway.”</w:t>
      </w:r>
    </w:p>
    <w:p>
      <w:r>
        <w:t>“So allocate cost.”</w:t>
      </w:r>
    </w:p>
    <w:p>
      <w:r>
        <w:t>I stared.</w:t>
      </w:r>
    </w:p>
    <w:p>
      <w:r>
        <w:t>“Don't.”</w:t>
      </w:r>
    </w:p>
    <w:p>
      <w:r>
        <w:t>“What?”</w:t>
      </w:r>
    </w:p>
    <w:p>
      <w:r>
        <w:t>“You accidentally made a good point.”</w:t>
      </w:r>
    </w:p>
    <w:p>
      <w:r>
        <w:t>He looked pleased.</w:t>
      </w:r>
    </w:p>
    <w:p>
      <w:r>
        <w:t>“Medical trip cost four copper round trip regardless. Job added one copper onward and maybe two back through Guild.”</w:t>
      </w:r>
    </w:p>
    <w:p>
      <w:r>
        <w:t>“Then you made money.”</w:t>
      </w:r>
    </w:p>
    <w:p>
      <w:r>
        <w:t>“Maybe zero.”</w:t>
      </w:r>
    </w:p>
    <w:p>
      <w:r>
        <w:t>“Excellent business.”</w:t>
      </w:r>
    </w:p>
    <w:p>
      <w:r>
        <w:t>“Shut up.”</w:t>
      </w:r>
    </w:p>
    <w:p>
      <w:r>
        <w:t>We worked it out badly.</w:t>
      </w:r>
    </w:p>
    <w:p>
      <w:r>
        <w:t>Not exact.</w:t>
      </w:r>
    </w:p>
    <w:p>
      <w:r>
        <w:t>Because return routes overlapped.</w:t>
      </w:r>
    </w:p>
    <w:p>
      <w:r>
        <w:t>Because one cart was subsidized by Guild delivery. Because I would have traveled for wound care anyway.</w:t>
      </w:r>
    </w:p>
    <w:p>
      <w:r>
        <w:t>Actual marginal job transport maybe one to three copper.</w:t>
      </w:r>
    </w:p>
    <w:p>
      <w:r>
        <w:t>Three copper pay.</w:t>
      </w:r>
    </w:p>
    <w:p>
      <w:r>
        <w:t>Financially mediocre.</w:t>
      </w:r>
    </w:p>
    <w:p>
      <w:r>
        <w:t>Not necessarily stupid.</w:t>
      </w:r>
    </w:p>
    <w:p>
      <w:r>
        <w:t>Good.</w:t>
      </w:r>
    </w:p>
    <w:p>
      <w:r>
        <w:t>I liked that.</w:t>
      </w:r>
    </w:p>
    <w:p>
      <w:r>
        <w:t>Then hated that I liked it.</w:t>
      </w:r>
    </w:p>
    <w:p>
      <w:r>
        <w:t>“What was work like?”</w:t>
      </w:r>
    </w:p>
    <w:p>
      <w:r>
        <w:t>Jorren asked.</w:t>
      </w:r>
    </w:p>
    <w:p>
      <w:r>
        <w:t>“Spicy.”</w:t>
      </w:r>
    </w:p>
    <w:p>
      <w:r>
        <w:t>“Greg.”</w:t>
      </w:r>
    </w:p>
    <w:p>
      <w:r>
        <w:t>“Fine.”</w:t>
      </w:r>
    </w:p>
    <w:p>
      <w:r>
        <w:t>I told him.</w:t>
      </w:r>
    </w:p>
    <w:p>
      <w:r>
        <w:t>Not everything.</w:t>
      </w:r>
    </w:p>
    <w:p>
      <w:r>
        <w:t>The sack.</w:t>
      </w:r>
    </w:p>
    <w:p>
      <w:r>
        <w:t>The scale.</w:t>
      </w:r>
    </w:p>
    <w:p>
      <w:r>
        <w:t>Chair.</w:t>
      </w:r>
    </w:p>
    <w:p>
      <w:r>
        <w:t>Mara.</w:t>
      </w:r>
    </w:p>
    <w:p>
      <w:r>
        <w:t>Toma.</w:t>
      </w:r>
    </w:p>
    <w:p>
      <w:r>
        <w:t>Lot marks.</w:t>
      </w:r>
    </w:p>
    <w:p>
      <w:r>
        <w:t>He nodded.</w:t>
      </w:r>
    </w:p>
    <w:p>
      <w:r>
        <w:t>“You liked it.”</w:t>
      </w:r>
    </w:p>
    <w:p>
      <w:r>
        <w:t>“I liked parts.”</w:t>
      </w:r>
    </w:p>
    <w:p>
      <w:r>
        <w:t>“Same.”</w:t>
      </w:r>
    </w:p>
    <w:p>
      <w:r>
        <w:t>“No.”</w:t>
      </w:r>
    </w:p>
    <w:p>
      <w:r>
        <w:t>“Fine.”</w:t>
      </w:r>
    </w:p>
    <w:p>
      <w:r>
        <w:t>He looked at the calendar. I had not written the spice job.</w:t>
      </w:r>
    </w:p>
    <w:p>
      <w:r>
        <w:t>Completed already.</w:t>
      </w:r>
    </w:p>
    <w:p>
      <w:r>
        <w:t>No need.</w:t>
      </w:r>
    </w:p>
    <w:p>
      <w:r>
        <w:t>“Stairs?”</w:t>
      </w:r>
    </w:p>
    <w:p>
      <w:r>
        <w:t>he asked.</w:t>
      </w:r>
    </w:p>
    <w:p>
      <w:r>
        <w:t>“No.”</w:t>
      </w:r>
    </w:p>
    <w:p>
      <w:r>
        <w:t>“Training?”</w:t>
      </w:r>
    </w:p>
    <w:p>
      <w:r>
        <w:t>“Three.”</w:t>
      </w:r>
    </w:p>
    <w:p>
      <w:r>
        <w:t>“Still?”</w:t>
      </w:r>
    </w:p>
    <w:p>
      <w:r>
        <w:t>“Cleaner.”</w:t>
      </w:r>
    </w:p>
    <w:p>
      <w:r>
        <w:t>“Good.”</w:t>
      </w:r>
    </w:p>
    <w:p>
      <w:r>
        <w:t>No pressure.</w:t>
      </w:r>
    </w:p>
    <w:p>
      <w:r>
        <w:t>He left for the green door again. This time he asked if I wanted anything brought back.</w:t>
      </w:r>
    </w:p>
    <w:p>
      <w:r>
        <w:t>“Food?”</w:t>
      </w:r>
    </w:p>
    <w:p>
      <w:r>
        <w:t>“Yes.”</w:t>
      </w:r>
    </w:p>
    <w:p>
      <w:r>
        <w:t>“What?”</w:t>
      </w:r>
    </w:p>
    <w:p>
      <w:r>
        <w:t>“Something sweet.”</w:t>
      </w:r>
    </w:p>
    <w:p>
      <w:r>
        <w:t>“Money?”</w:t>
      </w:r>
    </w:p>
    <w:p>
      <w:r>
        <w:t>I gave him one copper.</w:t>
      </w:r>
    </w:p>
    <w:p>
      <w:r>
        <w:t>He left.</w:t>
      </w:r>
    </w:p>
    <w:p>
      <w:r>
        <w:t>Normal.</w:t>
      </w:r>
    </w:p>
    <w:p>
      <w:r>
        <w:t>*</w:t>
      </w:r>
    </w:p>
    <w:p>
      <w:r>
        <w:t>I changed clothes lying down.</w:t>
      </w:r>
    </w:p>
    <w:p>
      <w:r>
        <w:t>Easier.</w:t>
      </w:r>
    </w:p>
    <w:p>
      <w:r>
        <w:t>Still annoying.</w:t>
      </w:r>
    </w:p>
    <w:p>
      <w:r>
        <w:t>Spice dust everywhere.</w:t>
      </w:r>
    </w:p>
    <w:p>
      <w:r>
        <w:t>My phantom foot felt hot.</w:t>
      </w:r>
    </w:p>
    <w:p>
      <w:r>
        <w:t>Not pain.</w:t>
      </w:r>
    </w:p>
    <w:p>
      <w:r>
        <w:t>Temperature.</w:t>
      </w:r>
    </w:p>
    <w:p>
      <w:r>
        <w:t>As if it had been near a stove.</w:t>
      </w:r>
    </w:p>
    <w:p>
      <w:r>
        <w:t>Maybe cinnamon.</w:t>
      </w:r>
    </w:p>
    <w:p>
      <w:r>
        <w:t>Ridiculous.</w:t>
      </w:r>
    </w:p>
    <w:p>
      <w:r>
        <w:t>I washed at the kitchen table. The keeper's used-water bucket was exactly where it needed to be.</w:t>
      </w:r>
    </w:p>
    <w:p>
      <w:r>
        <w:t>I did not improve it.</w:t>
      </w:r>
    </w:p>
    <w:p>
      <w:r>
        <w:t>Growth.</w:t>
      </w:r>
    </w:p>
    <w:p>
      <w:r>
        <w:t>No.</w:t>
      </w:r>
    </w:p>
    <w:p>
      <w:r>
        <w:t>Convenience.</w:t>
      </w:r>
    </w:p>
    <w:p>
      <w:r>
        <w:t>I dumped the cloth water into it myself by sliding the basin close and tipping while seated.</w:t>
      </w:r>
    </w:p>
    <w:p>
      <w:r>
        <w:t>Some spilled.</w:t>
      </w:r>
    </w:p>
    <w:p>
      <w:r>
        <w:t>Not much.</w:t>
      </w:r>
    </w:p>
    <w:p>
      <w:r>
        <w:t>Good enough.</w:t>
      </w:r>
    </w:p>
    <w:p>
      <w:r>
        <w:t>Back in the storage room, I opened the notebook.</w:t>
      </w:r>
    </w:p>
    <w:p>
      <w:r>
        <w:t>CRUTCH WRAP BEFORE BLISTER.</w:t>
      </w:r>
    </w:p>
    <w:p>
      <w:r>
        <w:t>Done.</w:t>
      </w:r>
    </w:p>
    <w:p>
      <w:r>
        <w:t>CART TO GUILD.</w:t>
      </w:r>
    </w:p>
    <w:p>
      <w:r>
        <w:t>Expensive.</w:t>
      </w:r>
    </w:p>
    <w:p>
      <w:r>
        <w:t>STAIRS.</w:t>
      </w:r>
    </w:p>
    <w:p>
      <w:r>
        <w:t>Still three.</w:t>
      </w:r>
    </w:p>
    <w:p>
      <w:r>
        <w:t>PELL.</w:t>
      </w:r>
    </w:p>
    <w:p>
      <w:r>
        <w:t>Not mine.</w:t>
      </w:r>
    </w:p>
    <w:p>
      <w:r>
        <w:t>Then:</w:t>
      </w:r>
    </w:p>
    <w:p>
      <w:r>
        <w:t>WEST SPICE SECOND COUNT.</w:t>
      </w:r>
    </w:p>
    <w:p>
      <w:r>
        <w:t>I wrote the five variances.</w:t>
      </w:r>
    </w:p>
    <w:p>
      <w:r>
        <w:t>Paper lag.</w:t>
      </w:r>
    </w:p>
    <w:p>
      <w:r>
        <w:t>Gross versus net.</w:t>
      </w:r>
    </w:p>
    <w:p>
      <w:r>
        <w:t>Wrong tare.</w:t>
      </w:r>
    </w:p>
    <w:p>
      <w:r>
        <w:t>Ambiguous lot mark.</w:t>
      </w:r>
    </w:p>
    <w:p>
      <w:r>
        <w:t>Transcription.</w:t>
      </w:r>
    </w:p>
    <w:p>
      <w:r>
        <w:t>Ordinary errors.</w:t>
      </w:r>
    </w:p>
    <w:p>
      <w:r>
        <w:t>No conspiracy.</w:t>
      </w:r>
    </w:p>
    <w:p>
      <w:r>
        <w:t>No theft proven.</w:t>
      </w:r>
    </w:p>
    <w:p>
      <w:r>
        <w:t>No hidden rot.</w:t>
      </w:r>
    </w:p>
    <w:p>
      <w:r>
        <w:t>Just work.</w:t>
      </w:r>
    </w:p>
    <w:p>
      <w:r>
        <w:t>Under that I wrote:</w:t>
      </w:r>
    </w:p>
    <w:p>
      <w:r>
        <w:t>ASK ENOUGH.</w:t>
      </w:r>
    </w:p>
    <w:p>
      <w:r>
        <w:t>Stopped.</w:t>
      </w:r>
    </w:p>
    <w:p>
      <w:r>
        <w:t>Too philosophical.</w:t>
      </w:r>
    </w:p>
    <w:p>
      <w:r>
        <w:t>Crossed out ENOUGH.</w:t>
      </w:r>
    </w:p>
    <w:p>
      <w:r>
        <w:t>Wrote:</w:t>
      </w:r>
    </w:p>
    <w:p>
      <w:r>
        <w:t>ASK WHAT MATTERS.</w:t>
      </w:r>
    </w:p>
    <w:p>
      <w:r>
        <w:t>Worse.</w:t>
      </w:r>
    </w:p>
    <w:p>
      <w:r>
        <w:t>Crossed that out too.</w:t>
      </w:r>
    </w:p>
    <w:p>
      <w:r>
        <w:t>The page looked stupid.</w:t>
      </w:r>
    </w:p>
    <w:p>
      <w:r>
        <w:t>I laughed.</w:t>
      </w:r>
    </w:p>
    <w:p>
      <w:r>
        <w:t>Fine.</w:t>
      </w:r>
    </w:p>
    <w:p>
      <w:r>
        <w:t>No slogan.</w:t>
      </w:r>
    </w:p>
    <w:p>
      <w:r>
        <w:t>I wrote:</w:t>
      </w:r>
    </w:p>
    <w:p>
      <w:r>
        <w:t>GROUND FLOOR. CHAIR. NO LIFTING. STOCK FROZEN DURING COUNT.</w:t>
      </w:r>
    </w:p>
    <w:p>
      <w:r>
        <w:t>Facts.</w:t>
      </w:r>
    </w:p>
    <w:p>
      <w:r>
        <w:t>Those had been enough to decide.</w:t>
      </w:r>
    </w:p>
    <w:p>
      <w:r>
        <w:t>Not all facts.</w:t>
      </w:r>
    </w:p>
    <w:p>
      <w:r>
        <w:t>Relevant ones.</w:t>
      </w:r>
    </w:p>
    <w:p>
      <w:r>
        <w:t>Mostly.</w:t>
      </w:r>
    </w:p>
    <w:p>
      <w:r>
        <w:t>The sack had still been there. I had nearly lost balance.</w:t>
      </w:r>
    </w:p>
    <w:p>
      <w:r>
        <w:t>Nothing was ever complete.</w:t>
      </w:r>
    </w:p>
    <w:p>
      <w:r>
        <w:t>My chest tightened.</w:t>
      </w:r>
    </w:p>
    <w:p>
      <w:r>
        <w:t>Then I remembered Mara asking if I would do it again.</w:t>
      </w:r>
    </w:p>
    <w:p>
      <w:r>
        <w:t>Depends on the job.</w:t>
      </w:r>
    </w:p>
    <w:p>
      <w:r>
        <w:t>That's how jobs work.</w:t>
      </w:r>
    </w:p>
    <w:p>
      <w:r>
        <w:t>I put the pencil down.</w:t>
      </w:r>
    </w:p>
    <w:p>
      <w:r>
        <w:t>Maybe the world had always been like this.</w:t>
      </w:r>
    </w:p>
    <w:p>
      <w:r>
        <w:t>Probably.</w:t>
      </w:r>
    </w:p>
    <w:p>
      <w:r>
        <w:t>I had simply gotten very impressed with myself for noticing.</w:t>
      </w:r>
    </w:p>
    <w:p>
      <w:r>
        <w:t>That thought was rude.</w:t>
      </w:r>
    </w:p>
    <w:p>
      <w:r>
        <w:t>I refused it.</w:t>
      </w:r>
    </w:p>
    <w:p>
      <w:r>
        <w:t>For now.</w:t>
      </w:r>
    </w:p>
    <w:p>
      <w:r>
        <w:t>The calendar still had SEE ALDEN.</w:t>
      </w:r>
    </w:p>
    <w:p>
      <w:r>
        <w:t>West Storehouse DEFERRED.</w:t>
      </w:r>
    </w:p>
    <w:p>
      <w:r>
        <w:t>Upstairs remained fourteen stairs away.</w:t>
      </w:r>
    </w:p>
    <w:p>
      <w:r>
        <w:t>Tomorrow I had no job.</w:t>
      </w:r>
    </w:p>
    <w:p>
      <w:r>
        <w:t>Good.</w:t>
      </w:r>
    </w:p>
    <w:p>
      <w:r>
        <w:t>I was tired enough to mean it. Jorren returned with a honey cake wrapped in paper.</w:t>
      </w:r>
    </w:p>
    <w:p>
      <w:r>
        <w:t>He handed it through the door.</w:t>
      </w:r>
    </w:p>
    <w:p>
      <w:r>
        <w:t>“You're still awake.”</w:t>
      </w:r>
    </w:p>
    <w:p>
      <w:r>
        <w:t>“Barely.”</w:t>
      </w:r>
    </w:p>
    <w:p>
      <w:r>
        <w:t>“Successful employment.”</w:t>
      </w:r>
    </w:p>
    <w:p>
      <w:r>
        <w:t>“Financially questionable.”</w:t>
      </w:r>
    </w:p>
    <w:p>
      <w:r>
        <w:t>“Best kind.”</w:t>
      </w:r>
    </w:p>
    <w:p>
      <w:r>
        <w:t>He left.</w:t>
      </w:r>
    </w:p>
    <w:p>
      <w:r>
        <w:t>I ate half the cake.</w:t>
      </w:r>
    </w:p>
    <w:p>
      <w:r>
        <w:t>Saved half.</w:t>
      </w:r>
    </w:p>
    <w:p>
      <w:r>
        <w:t>No optimization.</w:t>
      </w:r>
    </w:p>
    <w:p>
      <w:r>
        <w:t>Almost.</w:t>
      </w:r>
    </w:p>
    <w:p>
      <w:r>
        <w:t>Then I moved it farther from the edge of the stool so I would not knock it over reaching for water at night.</w:t>
      </w:r>
    </w:p>
    <w:p>
      <w:r>
        <w:t>That was not optimization.</w:t>
      </w:r>
    </w:p>
    <w:p>
      <w:r>
        <w:t>That was common sense.</w:t>
      </w:r>
    </w:p>
    <w:p>
      <w:r>
        <w:t>Probably.</w:t>
      </w:r>
    </w:p>
    <w:p>
      <w:r>
        <w:t>I lay down.</w:t>
      </w:r>
    </w:p>
    <w:p>
      <w:r>
        <w:t>My missing foot rested on the floor. The real one was under the blanket.</w:t>
      </w:r>
    </w:p>
    <w:p>
      <w:r>
        <w:t>One job done.</w:t>
      </w:r>
    </w:p>
    <w:p>
      <w:r>
        <w:t>Three copper earned.</w:t>
      </w:r>
    </w:p>
    <w:p>
      <w:r>
        <w:t>No revelation.</w:t>
      </w:r>
    </w:p>
    <w:p>
      <w:r>
        <w:t>Good.</w:t>
      </w:r>
    </w:p>
    <w:p>
      <w:r>
        <w:rPr>
          <w:b/>
        </w:rPr>
        <w:t>CHAPTER SEVENTY-TWO</w:t>
        <w:br/>
        <w:t>THE FRIEND</w:t>
      </w:r>
    </w:p>
    <w:p>
      <w:r>
        <w:rPr>
          <w:b/>
        </w:rPr>
        <w:t>I woke because somebody was singing badly upstairs.</w:t>
      </w:r>
    </w:p>
    <w:p>
      <w:r>
        <w:t>Not loudly.</w:t>
      </w:r>
    </w:p>
    <w:p>
      <w:r>
        <w:t>That made it worse.</w:t>
      </w:r>
    </w:p>
    <w:p>
      <w:r>
        <w:t>A man's voice.</w:t>
      </w:r>
    </w:p>
    <w:p>
      <w:r>
        <w:t>Two lines.</w:t>
      </w:r>
    </w:p>
    <w:p>
      <w:r>
        <w:t>Pause.</w:t>
      </w:r>
    </w:p>
    <w:p>
      <w:r>
        <w:t>Same two lines.</w:t>
      </w:r>
    </w:p>
    <w:p>
      <w:r>
        <w:t>Wrong note in the same place every time. I lay on the cot and stared at the ceiling.</w:t>
      </w:r>
    </w:p>
    <w:p>
      <w:r>
        <w:t>My room was above and slightly forward. The singer was farther back.</w:t>
      </w:r>
    </w:p>
    <w:p>
      <w:r>
        <w:t>Not in my room.</w:t>
      </w:r>
    </w:p>
    <w:p>
      <w:r>
        <w:t>Good.</w:t>
      </w:r>
    </w:p>
    <w:p>
      <w:r>
        <w:t>Why did I care?</w:t>
      </w:r>
    </w:p>
    <w:p>
      <w:r>
        <w:t>Because it was my room.</w:t>
      </w:r>
    </w:p>
    <w:p>
      <w:r>
        <w:t>Fine.</w:t>
      </w:r>
    </w:p>
    <w:p>
      <w:r>
        <w:t>The phantom foot was cold. The actual room was warm.</w:t>
      </w:r>
    </w:p>
    <w:p>
      <w:r>
        <w:t>I pulled the blanket higher over a foot that did not exist.</w:t>
      </w:r>
    </w:p>
    <w:p>
      <w:r>
        <w:t>No effect.</w:t>
      </w:r>
    </w:p>
    <w:p>
      <w:r>
        <w:t>Excellent.</w:t>
      </w:r>
    </w:p>
    <w:p>
      <w:r>
        <w:t>Then the singer missed the note again.</w:t>
      </w:r>
    </w:p>
    <w:p>
      <w:r>
        <w:t>“Commit,” I said to the ceiling.</w:t>
      </w:r>
    </w:p>
    <w:p>
      <w:r>
        <w:t>He did not.</w:t>
      </w:r>
    </w:p>
    <w:p>
      <w:r>
        <w:t>Morning.</w:t>
      </w:r>
    </w:p>
    <w:p>
      <w:r>
        <w:t>No job.</w:t>
      </w:r>
    </w:p>
    <w:p>
      <w:r>
        <w:t>Good.</w:t>
      </w:r>
    </w:p>
    <w:p>
      <w:r>
        <w:t>I had meant it.</w:t>
      </w:r>
    </w:p>
    <w:p>
      <w:r>
        <w:t>Mostly.</w:t>
      </w:r>
    </w:p>
    <w:p>
      <w:r>
        <w:t>The keeper had left bread, cheese, and an apple in the kitchen.</w:t>
      </w:r>
    </w:p>
    <w:p>
      <w:r>
        <w:t>No eggs.</w:t>
      </w:r>
    </w:p>
    <w:p>
      <w:r>
        <w:t>I considered complaining.</w:t>
      </w:r>
    </w:p>
    <w:p>
      <w:r>
        <w:t>Then remembered I was not paying for breakfast service.</w:t>
      </w:r>
    </w:p>
    <w:p>
      <w:r>
        <w:t>I ate.</w:t>
      </w:r>
    </w:p>
    <w:p>
      <w:r>
        <w:t>My hands looked better under the wraps.</w:t>
      </w:r>
    </w:p>
    <w:p>
      <w:r>
        <w:t>Tender.</w:t>
      </w:r>
    </w:p>
    <w:p>
      <w:r>
        <w:t>No blister.</w:t>
      </w:r>
    </w:p>
    <w:p>
      <w:r>
        <w:t>Shoulders sore.</w:t>
      </w:r>
    </w:p>
    <w:p>
      <w:r>
        <w:t>Right thigh sore.</w:t>
      </w:r>
    </w:p>
    <w:p>
      <w:r>
        <w:t>Residual limb less angry than after West Spice.</w:t>
      </w:r>
    </w:p>
    <w:p>
      <w:r>
        <w:t>Good.</w:t>
      </w:r>
    </w:p>
    <w:p>
      <w:r>
        <w:t>I had a wound check later.</w:t>
      </w:r>
    </w:p>
    <w:p>
      <w:r>
        <w:t>Not first thing.</w:t>
      </w:r>
    </w:p>
    <w:p>
      <w:r>
        <w:t>Sera had moved me to afternoon because the dressing was behaving. That felt like being promoted out of emergency.</w:t>
      </w:r>
    </w:p>
    <w:p>
      <w:r>
        <w:t>Not a real promotion.</w:t>
      </w:r>
    </w:p>
    <w:p>
      <w:r>
        <w:t>Still pleasing.</w:t>
      </w:r>
    </w:p>
    <w:p>
      <w:r>
        <w:t>The calendar sat on the crate.</w:t>
      </w:r>
    </w:p>
    <w:p>
      <w:r>
        <w:t>SEE ALDEN.</w:t>
      </w:r>
    </w:p>
    <w:p>
      <w:r>
        <w:t>Tomorrow.</w:t>
      </w:r>
    </w:p>
    <w:p>
      <w:r>
        <w:t>I had forgotten.</w:t>
      </w:r>
    </w:p>
    <w:p>
      <w:r>
        <w:t>No.</w:t>
      </w:r>
    </w:p>
    <w:p>
      <w:r>
        <w:t>Not forgotten.</w:t>
      </w:r>
    </w:p>
    <w:p>
      <w:r>
        <w:t>Stored.</w:t>
      </w:r>
    </w:p>
    <w:p>
      <w:r>
        <w:t>Different.</w:t>
      </w:r>
    </w:p>
    <w:p>
      <w:r>
        <w:t>I looked at the storage room.</w:t>
      </w:r>
    </w:p>
    <w:p>
      <w:r>
        <w:t>Cot.</w:t>
      </w:r>
    </w:p>
    <w:p>
      <w:r>
        <w:t>Crates.</w:t>
      </w:r>
    </w:p>
    <w:p>
      <w:r>
        <w:t>Mirror.</w:t>
      </w:r>
    </w:p>
    <w:p>
      <w:r>
        <w:t>Sword.</w:t>
      </w:r>
    </w:p>
    <w:p>
      <w:r>
        <w:t>Clothes.</w:t>
      </w:r>
    </w:p>
    <w:p>
      <w:r>
        <w:t>Bucket.</w:t>
      </w:r>
    </w:p>
    <w:p>
      <w:r>
        <w:t>Water.</w:t>
      </w:r>
    </w:p>
    <w:p>
      <w:r>
        <w:t>Temporary.</w:t>
      </w:r>
    </w:p>
    <w:p>
      <w:r>
        <w:t>The word had become less convincing through repetition.</w:t>
      </w:r>
    </w:p>
    <w:p>
      <w:r>
        <w:t>Dangerous.</w:t>
      </w:r>
    </w:p>
    <w:p>
      <w:r>
        <w:t>I stood.</w:t>
      </w:r>
    </w:p>
    <w:p>
      <w:r>
        <w:t>Crutches.</w:t>
      </w:r>
    </w:p>
    <w:p>
      <w:r>
        <w:t>Right foot.</w:t>
      </w:r>
    </w:p>
    <w:p>
      <w:r>
        <w:t>Kitchen.</w:t>
      </w:r>
    </w:p>
    <w:p>
      <w:r>
        <w:t>Stairs.</w:t>
      </w:r>
    </w:p>
    <w:p>
      <w:r>
        <w:t>I stopped at the bottom.</w:t>
      </w:r>
    </w:p>
    <w:p>
      <w:r>
        <w:t>Not to climb.</w:t>
      </w:r>
    </w:p>
    <w:p>
      <w:r>
        <w:t>Inspection.</w:t>
      </w:r>
    </w:p>
    <w:p>
      <w:r>
        <w:t>That was allowed.</w:t>
      </w:r>
    </w:p>
    <w:p>
      <w:r>
        <w:t>Twelve.</w:t>
      </w:r>
    </w:p>
    <w:p>
      <w:r>
        <w:t>Landing.</w:t>
      </w:r>
    </w:p>
    <w:p>
      <w:r>
        <w:t>Two.</w:t>
      </w:r>
    </w:p>
    <w:p>
      <w:r>
        <w:t>No rail.</w:t>
      </w:r>
    </w:p>
    <w:p>
      <w:r>
        <w:t>Wall on left going up until window. Right side open with banister only near top?</w:t>
      </w:r>
    </w:p>
    <w:p>
      <w:r>
        <w:t>Wait.</w:t>
      </w:r>
    </w:p>
    <w:p>
      <w:r>
        <w:t>There was a banister.</w:t>
      </w:r>
    </w:p>
    <w:p>
      <w:r>
        <w:t>Not a proper rail.</w:t>
      </w:r>
    </w:p>
    <w:p>
      <w:r>
        <w:t>A narrow wooden trim along the open side from step seven upward.</w:t>
      </w:r>
    </w:p>
    <w:p>
      <w:r>
        <w:t>Decorative.</w:t>
      </w:r>
    </w:p>
    <w:p>
      <w:r>
        <w:t>Could maybe grip.</w:t>
      </w:r>
    </w:p>
    <w:p>
      <w:r>
        <w:t>No.</w:t>
      </w:r>
    </w:p>
    <w:p>
      <w:r>
        <w:t>Too thin.</w:t>
      </w:r>
    </w:p>
    <w:p>
      <w:r>
        <w:t>I had lived here and never noticed. The keeper came behind me carrying onions.</w:t>
      </w:r>
    </w:p>
    <w:p>
      <w:r>
        <w:t>“You planning something stupid?”</w:t>
      </w:r>
    </w:p>
    <w:p>
      <w:r>
        <w:t>“Not yet.”</w:t>
      </w:r>
    </w:p>
    <w:p>
      <w:r>
        <w:t>“Good.”</w:t>
      </w:r>
    </w:p>
    <w:p>
      <w:r>
        <w:t>“What would it take to put a rail here?”</w:t>
      </w:r>
    </w:p>
    <w:p>
      <w:r>
        <w:t>She stopped.</w:t>
      </w:r>
    </w:p>
    <w:p>
      <w:r>
        <w:t>Looked at stairs.</w:t>
      </w:r>
    </w:p>
    <w:p>
      <w:r>
        <w:t>“Money.”</w:t>
      </w:r>
    </w:p>
    <w:p>
      <w:r>
        <w:t>“Obviously.”</w:t>
      </w:r>
    </w:p>
    <w:p>
      <w:r>
        <w:t>“And owner.”</w:t>
      </w:r>
    </w:p>
    <w:p>
      <w:r>
        <w:t>“You're not owner?”</w:t>
      </w:r>
    </w:p>
    <w:p>
      <w:r>
        <w:t>“I keep it.”</w:t>
      </w:r>
    </w:p>
    <w:p>
      <w:r>
        <w:t>“Who owns?”</w:t>
      </w:r>
    </w:p>
    <w:p>
      <w:r>
        <w:t>“Dela Marr.”</w:t>
      </w:r>
    </w:p>
    <w:p>
      <w:r>
        <w:t>I knew the name vaguely.</w:t>
      </w:r>
    </w:p>
    <w:p>
      <w:r>
        <w:t>Maybe not.</w:t>
      </w:r>
    </w:p>
    <w:p>
      <w:r>
        <w:t>“Local?”</w:t>
      </w:r>
    </w:p>
    <w:p>
      <w:r>
        <w:t>“Other side of river.”</w:t>
      </w:r>
    </w:p>
    <w:p>
      <w:r>
        <w:t>“Would she allow it?”</w:t>
      </w:r>
    </w:p>
    <w:p>
      <w:r>
        <w:t>“Probably if you paid.”</w:t>
      </w:r>
    </w:p>
    <w:p>
      <w:r>
        <w:t>“How much?”</w:t>
      </w:r>
    </w:p>
    <w:p>
      <w:r>
        <w:t>“Ask carpenter.”</w:t>
      </w:r>
    </w:p>
    <w:p>
      <w:r>
        <w:t>There.</w:t>
      </w:r>
    </w:p>
    <w:p>
      <w:r>
        <w:t>A modification.</w:t>
      </w:r>
    </w:p>
    <w:p>
      <w:r>
        <w:t>Not prosthetic.</w:t>
      </w:r>
    </w:p>
    <w:p>
      <w:r>
        <w:t>Building.</w:t>
      </w:r>
    </w:p>
    <w:p>
      <w:r>
        <w:t>Could make stairs safer.</w:t>
      </w:r>
    </w:p>
    <w:p>
      <w:r>
        <w:t>For me.</w:t>
      </w:r>
    </w:p>
    <w:p>
      <w:r>
        <w:t>Also everyone.</w:t>
      </w:r>
    </w:p>
    <w:p>
      <w:r>
        <w:t>No.</w:t>
      </w:r>
    </w:p>
    <w:p>
      <w:r>
        <w:t>Don't justify.</w:t>
      </w:r>
    </w:p>
    <w:p>
      <w:r>
        <w:t>For me was enough.</w:t>
      </w:r>
    </w:p>
    <w:p>
      <w:r>
        <w:t>“Could temporary rope work?”</w:t>
      </w:r>
    </w:p>
    <w:p>
      <w:r>
        <w:t>The keeper frowned.</w:t>
      </w:r>
    </w:p>
    <w:p>
      <w:r>
        <w:t>“Along wall?”</w:t>
      </w:r>
    </w:p>
    <w:p>
      <w:r>
        <w:t>“Yes.”</w:t>
      </w:r>
    </w:p>
    <w:p>
      <w:r>
        <w:t>“Attached how?”</w:t>
      </w:r>
    </w:p>
    <w:p>
      <w:r>
        <w:t>“Hooks.”</w:t>
      </w:r>
    </w:p>
    <w:p>
      <w:r>
        <w:t>“Into plaster?”</w:t>
      </w:r>
    </w:p>
    <w:p>
      <w:r>
        <w:t>“Studs.”</w:t>
      </w:r>
    </w:p>
    <w:p>
      <w:r>
        <w:t>“Do you know where?”</w:t>
      </w:r>
    </w:p>
    <w:p>
      <w:r>
        <w:t>“No.”</w:t>
      </w:r>
    </w:p>
    <w:p>
      <w:r>
        <w:t>“Then don't.”</w:t>
      </w:r>
    </w:p>
    <w:p>
      <w:r>
        <w:t>Reasonable.</w:t>
      </w:r>
    </w:p>
    <w:p>
      <w:r>
        <w:t>“What about someone spotting?”</w:t>
      </w:r>
    </w:p>
    <w:p>
      <w:r>
        <w:t>“You still have fourteen stairs.”</w:t>
      </w:r>
    </w:p>
    <w:p>
      <w:r>
        <w:t>“Yes.”</w:t>
      </w:r>
    </w:p>
    <w:p>
      <w:r>
        <w:t>“You've done three.”</w:t>
      </w:r>
    </w:p>
    <w:p>
      <w:r>
        <w:t>“Yes.”</w:t>
      </w:r>
    </w:p>
    <w:p>
      <w:r>
        <w:t>“Then do more somewhere sensible.”</w:t>
      </w:r>
    </w:p>
    <w:p>
      <w:r>
        <w:t>I looked at her.</w:t>
      </w:r>
    </w:p>
    <w:p>
      <w:r>
        <w:t>“You're very opinionated.”</w:t>
      </w:r>
    </w:p>
    <w:p>
      <w:r>
        <w:t>“You're standing in my kitchen asking to nail rope to someone else's wall.”</w:t>
      </w:r>
    </w:p>
    <w:p>
      <w:r>
        <w:t>Fair.</w:t>
      </w:r>
    </w:p>
    <w:p>
      <w:r>
        <w:t>“Carpenter?”</w:t>
      </w:r>
    </w:p>
    <w:p>
      <w:r>
        <w:t>“Tam knows one.”</w:t>
      </w:r>
    </w:p>
    <w:p>
      <w:r>
        <w:t>Tam.</w:t>
      </w:r>
    </w:p>
    <w:p>
      <w:r>
        <w:t>Shoemaker.</w:t>
      </w:r>
    </w:p>
    <w:p>
      <w:r>
        <w:t>Green door.</w:t>
      </w:r>
    </w:p>
    <w:p>
      <w:r>
        <w:t>Social.</w:t>
      </w:r>
    </w:p>
    <w:p>
      <w:r>
        <w:t>My brain immediately connected six things.</w:t>
      </w:r>
    </w:p>
    <w:p>
      <w:r>
        <w:t>Stop.</w:t>
      </w:r>
    </w:p>
    <w:p>
      <w:r>
        <w:t>“Fine.”</w:t>
      </w:r>
    </w:p>
    <w:p>
      <w:r>
        <w:t>I went back to the storage room.</w:t>
      </w:r>
    </w:p>
    <w:p>
      <w:r>
        <w:t>Did not write CARPENTER.</w:t>
      </w:r>
    </w:p>
    <w:p>
      <w:r>
        <w:t>Progress.</w:t>
      </w:r>
    </w:p>
    <w:p>
      <w:r>
        <w:t>*</w:t>
      </w:r>
    </w:p>
    <w:p>
      <w:r>
        <w:t>Sevren returned before noon.</w:t>
      </w:r>
    </w:p>
    <w:p>
      <w:r>
        <w:t>I knew because he came through the front door talking.</w:t>
      </w:r>
    </w:p>
    <w:p>
      <w:r>
        <w:t>Not to me.</w:t>
      </w:r>
    </w:p>
    <w:p>
      <w:r>
        <w:t>To the keeper.</w:t>
      </w:r>
    </w:p>
    <w:p>
      <w:r>
        <w:t>Something about a wheel coming off outside North Dike and a woman making him hold a chicken while three men lifted a cart. Then he appeared in the storage-room doorway.</w:t>
      </w:r>
    </w:p>
    <w:p>
      <w:r>
        <w:t>Dusty coat.</w:t>
      </w:r>
    </w:p>
    <w:p>
      <w:r>
        <w:t>Hair flattened on one side from travel.</w:t>
      </w:r>
    </w:p>
    <w:p>
      <w:r>
        <w:t>Courier bag.</w:t>
      </w:r>
    </w:p>
    <w:p>
      <w:r>
        <w:t>Bread in one hand.</w:t>
      </w:r>
    </w:p>
    <w:p>
      <w:r>
        <w:t>He looked at me.</w:t>
      </w:r>
    </w:p>
    <w:p>
      <w:r>
        <w:t>“Still one leg?”</w:t>
      </w:r>
    </w:p>
    <w:p>
      <w:r>
        <w:t>“Yes.”</w:t>
      </w:r>
    </w:p>
    <w:p>
      <w:r>
        <w:t>“Good. I was worried it might spread.”</w:t>
      </w:r>
    </w:p>
    <w:p>
      <w:r>
        <w:t>I laughed.</w:t>
      </w:r>
    </w:p>
    <w:p>
      <w:r>
        <w:t>Immediate.</w:t>
      </w:r>
    </w:p>
    <w:p>
      <w:r>
        <w:t>Pain less now.</w:t>
      </w:r>
    </w:p>
    <w:p>
      <w:r>
        <w:t>“North?”</w:t>
      </w:r>
    </w:p>
    <w:p>
      <w:r>
        <w:t>“Wet.”</w:t>
      </w:r>
    </w:p>
    <w:p>
      <w:r>
        <w:t>“Road?”</w:t>
      </w:r>
    </w:p>
    <w:p>
      <w:r>
        <w:t>“Mostly.”</w:t>
      </w:r>
    </w:p>
    <w:p>
      <w:r>
        <w:t>“Delivery?”</w:t>
      </w:r>
    </w:p>
    <w:p>
      <w:r>
        <w:t>“Delivered.”</w:t>
      </w:r>
    </w:p>
    <w:p>
      <w:r>
        <w:t>“Chicken?”</w:t>
      </w:r>
    </w:p>
    <w:p>
      <w:r>
        <w:t>“Unrelated.”</w:t>
      </w:r>
    </w:p>
    <w:p>
      <w:r>
        <w:t>He came in and sat on a crate.</w:t>
      </w:r>
    </w:p>
    <w:p>
      <w:r>
        <w:t>No permission.</w:t>
      </w:r>
    </w:p>
    <w:p>
      <w:r>
        <w:t>Good.</w:t>
      </w:r>
    </w:p>
    <w:p>
      <w:r>
        <w:t>“Why are you in a pantry?”</w:t>
      </w:r>
    </w:p>
    <w:p>
      <w:r>
        <w:t>“Storage room.”</w:t>
      </w:r>
    </w:p>
    <w:p>
      <w:r>
        <w:t>“That's worse.”</w:t>
      </w:r>
    </w:p>
    <w:p>
      <w:r>
        <w:t>“Temporary.”</w:t>
      </w:r>
    </w:p>
    <w:p>
      <w:r>
        <w:t>“Ah.”</w:t>
      </w:r>
    </w:p>
    <w:p>
      <w:r>
        <w:t>He looked around.</w:t>
      </w:r>
    </w:p>
    <w:p>
      <w:r>
        <w:t>Mirror.</w:t>
      </w:r>
    </w:p>
    <w:p>
      <w:r>
        <w:t>Sword.</w:t>
      </w:r>
    </w:p>
    <w:p>
      <w:r>
        <w:t>Cot.</w:t>
      </w:r>
    </w:p>
    <w:p>
      <w:r>
        <w:t>Calendar.</w:t>
      </w:r>
    </w:p>
    <w:p>
      <w:r>
        <w:t>Crutches.</w:t>
      </w:r>
    </w:p>
    <w:p>
      <w:r>
        <w:t>He did not look long at the bandage.</w:t>
      </w:r>
    </w:p>
    <w:p>
      <w:r>
        <w:t>“Your room's upstairs.”</w:t>
      </w:r>
    </w:p>
    <w:p>
      <w:r>
        <w:t>“Yes.”</w:t>
      </w:r>
    </w:p>
    <w:p>
      <w:r>
        <w:t>“Can you get there?”</w:t>
      </w:r>
    </w:p>
    <w:p>
      <w:r>
        <w:t>“No.”</w:t>
      </w:r>
    </w:p>
    <w:p>
      <w:r>
        <w:t>“Yet?”</w:t>
      </w:r>
    </w:p>
    <w:p>
      <w:r>
        <w:t>“Yet.”</w:t>
      </w:r>
    </w:p>
    <w:p>
      <w:r>
        <w:t>“Good.”</w:t>
      </w:r>
    </w:p>
    <w:p>
      <w:r>
        <w:t>No speech.</w:t>
      </w:r>
    </w:p>
    <w:p>
      <w:r>
        <w:t>He tore the bread.</w:t>
      </w:r>
    </w:p>
    <w:p>
      <w:r>
        <w:t>“Want?”</w:t>
      </w:r>
    </w:p>
    <w:p>
      <w:r>
        <w:t>“Yes.”</w:t>
      </w:r>
    </w:p>
    <w:p>
      <w:r>
        <w:t>He handed me half.</w:t>
      </w:r>
    </w:p>
    <w:p>
      <w:r>
        <w:t>Still warm.</w:t>
      </w:r>
    </w:p>
    <w:p>
      <w:r>
        <w:t>“What kind?”</w:t>
      </w:r>
    </w:p>
    <w:p>
      <w:r>
        <w:t>“Baker.”</w:t>
      </w:r>
    </w:p>
    <w:p>
      <w:r>
        <w:t>“That is not a kind.”</w:t>
      </w:r>
    </w:p>
    <w:p>
      <w:r>
        <w:t>“Free.”</w:t>
      </w:r>
    </w:p>
    <w:p>
      <w:r>
        <w:t>“Better.”</w:t>
      </w:r>
    </w:p>
    <w:p>
      <w:r>
        <w:t>We ate.</w:t>
      </w:r>
    </w:p>
    <w:p>
      <w:r>
        <w:t>“Which baker?”</w:t>
      </w:r>
    </w:p>
    <w:p>
      <w:r>
        <w:t>He looked suspicious.</w:t>
      </w:r>
    </w:p>
    <w:p>
      <w:r>
        <w:t>“Why?”</w:t>
      </w:r>
    </w:p>
    <w:p>
      <w:r>
        <w:t>“Jorren says you're in love.”</w:t>
      </w:r>
    </w:p>
    <w:p>
      <w:r>
        <w:t>Sevren nearly choked.</w:t>
      </w:r>
    </w:p>
    <w:p>
      <w:r>
        <w:t>“What?”</w:t>
      </w:r>
    </w:p>
    <w:p>
      <w:r>
        <w:t>“Two free rolls.”</w:t>
      </w:r>
    </w:p>
    <w:p>
      <w:r>
        <w:t>“That bastard.”</w:t>
      </w:r>
    </w:p>
    <w:p>
      <w:r>
        <w:t>“So?”</w:t>
      </w:r>
    </w:p>
    <w:p>
      <w:r>
        <w:t>“No.”</w:t>
      </w:r>
    </w:p>
    <w:p>
      <w:r>
        <w:t>“Strong denial.”</w:t>
      </w:r>
    </w:p>
    <w:p>
      <w:r>
        <w:t>“She gives couriers leftover bread because we're there after deliveries.”</w:t>
      </w:r>
    </w:p>
    <w:p>
      <w:r>
        <w:t>“Romantic.”</w:t>
      </w:r>
    </w:p>
    <w:p>
      <w:r>
        <w:t>“She is sixty.”</w:t>
      </w:r>
    </w:p>
    <w:p>
      <w:r>
        <w:t>“Could be.”</w:t>
      </w:r>
    </w:p>
    <w:p>
      <w:r>
        <w:t>“Greg.”</w:t>
      </w:r>
    </w:p>
    <w:p>
      <w:r>
        <w:t>“Fine.”</w:t>
      </w:r>
    </w:p>
    <w:p>
      <w:r>
        <w:t>He threw a crumb at me.</w:t>
      </w:r>
    </w:p>
    <w:p>
      <w:r>
        <w:t>Missed.</w:t>
      </w:r>
    </w:p>
    <w:p>
      <w:r>
        <w:t>I looked at it on the floor.</w:t>
      </w:r>
    </w:p>
    <w:p>
      <w:r>
        <w:t>He followed my eyes.</w:t>
      </w:r>
    </w:p>
    <w:p>
      <w:r>
        <w:t>“I'll get it.”</w:t>
      </w:r>
    </w:p>
    <w:p>
      <w:r>
        <w:t>“No.”</w:t>
      </w:r>
    </w:p>
    <w:p>
      <w:r>
        <w:t>“What?”</w:t>
      </w:r>
    </w:p>
    <w:p>
      <w:r>
        <w:t>“I can.”</w:t>
      </w:r>
    </w:p>
    <w:p>
      <w:r>
        <w:t>I put the bread down.</w:t>
      </w:r>
    </w:p>
    <w:p>
      <w:r>
        <w:t>Crutches.</w:t>
      </w:r>
    </w:p>
    <w:p>
      <w:r>
        <w:t>Stand.</w:t>
      </w:r>
    </w:p>
    <w:p>
      <w:r>
        <w:t>One step.</w:t>
      </w:r>
    </w:p>
    <w:p>
      <w:r>
        <w:t>Crumb.</w:t>
      </w:r>
    </w:p>
    <w:p>
      <w:r>
        <w:t>How to pick it up?</w:t>
      </w:r>
    </w:p>
    <w:p>
      <w:r>
        <w:t>I had not considered floor retrieval.</w:t>
      </w:r>
    </w:p>
    <w:p>
      <w:r>
        <w:t>Could bend with crutches.</w:t>
      </w:r>
    </w:p>
    <w:p>
      <w:r>
        <w:t>Risky.</w:t>
      </w:r>
    </w:p>
    <w:p>
      <w:r>
        <w:t>Could brace one hand.</w:t>
      </w:r>
    </w:p>
    <w:p>
      <w:r>
        <w:t>No.</w:t>
      </w:r>
    </w:p>
    <w:p>
      <w:r>
        <w:t>Could sit and reach?</w:t>
      </w:r>
    </w:p>
    <w:p>
      <w:r>
        <w:t>Crate near.</w:t>
      </w:r>
    </w:p>
    <w:p>
      <w:r>
        <w:t>I sat on cot edge.</w:t>
      </w:r>
    </w:p>
    <w:p>
      <w:r>
        <w:t>Crumb too far.</w:t>
      </w:r>
    </w:p>
    <w:p>
      <w:r>
        <w:t>Sevren watched.</w:t>
      </w:r>
    </w:p>
    <w:p>
      <w:r>
        <w:t>Not helping yet.</w:t>
      </w:r>
    </w:p>
    <w:p>
      <w:r>
        <w:t>Good.</w:t>
      </w:r>
    </w:p>
    <w:p>
      <w:r>
        <w:t>I moved one crutch aside.</w:t>
      </w:r>
    </w:p>
    <w:p>
      <w:r>
        <w:t>Right foot planted.</w:t>
      </w:r>
    </w:p>
    <w:p>
      <w:r>
        <w:t>Lean.</w:t>
      </w:r>
    </w:p>
    <w:p>
      <w:r>
        <w:t>Hand to floor.</w:t>
      </w:r>
    </w:p>
    <w:p>
      <w:r>
        <w:t>My phantom left foot tried to counterbalance backward.</w:t>
      </w:r>
    </w:p>
    <w:p>
      <w:r>
        <w:t>Body shifted.</w:t>
      </w:r>
    </w:p>
    <w:p>
      <w:r>
        <w:t>I stopped.</w:t>
      </w:r>
    </w:p>
    <w:p>
      <w:r>
        <w:t>“Fuck.”</w:t>
      </w:r>
    </w:p>
    <w:p>
      <w:r>
        <w:t>Sevren said, “Want me to?”</w:t>
      </w:r>
    </w:p>
    <w:p>
      <w:r>
        <w:t>“No.”</w:t>
      </w:r>
    </w:p>
    <w:p>
      <w:r>
        <w:t>“Okay.”</w:t>
      </w:r>
    </w:p>
    <w:p>
      <w:r>
        <w:t>I tried again.</w:t>
      </w:r>
    </w:p>
    <w:p>
      <w:r>
        <w:t>Right foot farther under me.</w:t>
      </w:r>
    </w:p>
    <w:p>
      <w:r>
        <w:t>Left thigh back.</w:t>
      </w:r>
    </w:p>
    <w:p>
      <w:r>
        <w:t>One hand on cot.</w:t>
      </w:r>
    </w:p>
    <w:p>
      <w:r>
        <w:t>Reach.</w:t>
      </w:r>
    </w:p>
    <w:p>
      <w:r>
        <w:t>Got crumb.</w:t>
      </w:r>
    </w:p>
    <w:p>
      <w:r>
        <w:t>Sat upright.</w:t>
      </w:r>
    </w:p>
    <w:p>
      <w:r>
        <w:t>Victory.</w:t>
      </w:r>
    </w:p>
    <w:p>
      <w:r>
        <w:t>I held it up.</w:t>
      </w:r>
    </w:p>
    <w:p>
      <w:r>
        <w:t>Sevren nodded solemnly.</w:t>
      </w:r>
    </w:p>
    <w:p>
      <w:r>
        <w:t>“Heroic.”</w:t>
      </w:r>
    </w:p>
    <w:p>
      <w:r>
        <w:t>“Die.”</w:t>
      </w:r>
    </w:p>
    <w:p>
      <w:r>
        <w:t>I put it on the stool.</w:t>
      </w:r>
    </w:p>
    <w:p>
      <w:r>
        <w:t>He laughed.</w:t>
      </w:r>
    </w:p>
    <w:p>
      <w:r>
        <w:t>Then:</w:t>
      </w:r>
    </w:p>
    <w:p>
      <w:r>
        <w:t>“Why did you need that?”</w:t>
      </w:r>
    </w:p>
    <w:p>
      <w:r>
        <w:t>“I didn't.”</w:t>
      </w:r>
    </w:p>
    <w:p>
      <w:r>
        <w:t>“Excellent.”</w:t>
      </w:r>
    </w:p>
    <w:p>
      <w:r>
        <w:t>We ate more bread.</w:t>
      </w:r>
    </w:p>
    <w:p>
      <w:r>
        <w:t>This was ordinary enough that I forgot to be irritated. Then Sevren asked, “Green door tonight?”</w:t>
      </w:r>
    </w:p>
    <w:p>
      <w:r>
        <w:t>I stopped.</w:t>
      </w:r>
    </w:p>
    <w:p>
      <w:r>
        <w:t>There.</w:t>
      </w:r>
    </w:p>
    <w:p>
      <w:r>
        <w:t>Social.</w:t>
      </w:r>
    </w:p>
    <w:p>
      <w:r>
        <w:t>Not work.</w:t>
      </w:r>
    </w:p>
    <w:p>
      <w:r>
        <w:t>“Jorren going?”</w:t>
      </w:r>
    </w:p>
    <w:p>
      <w:r>
        <w:t>“Yes.”</w:t>
      </w:r>
    </w:p>
    <w:p>
      <w:r>
        <w:t>“Octavia?”</w:t>
      </w:r>
    </w:p>
    <w:p>
      <w:r>
        <w:t>“Probably.”</w:t>
      </w:r>
    </w:p>
    <w:p>
      <w:r>
        <w:t>“Lysa?”</w:t>
      </w:r>
    </w:p>
    <w:p>
      <w:r>
        <w:t>“If she isn't working.”</w:t>
      </w:r>
    </w:p>
    <w:p>
      <w:r>
        <w:t>“Tam?”</w:t>
      </w:r>
    </w:p>
    <w:p>
      <w:r>
        <w:t>“It's his place half the time.”</w:t>
      </w:r>
    </w:p>
    <w:p>
      <w:r>
        <w:t>“I thought green door was Nessa's.”</w:t>
      </w:r>
    </w:p>
    <w:p>
      <w:r>
        <w:t>“It's everyone's until Nessa charges rent.”</w:t>
      </w:r>
    </w:p>
    <w:p>
      <w:r>
        <w:t>I wanted to go.</w:t>
      </w:r>
    </w:p>
    <w:p>
      <w:r>
        <w:t>Immediate.</w:t>
      </w:r>
    </w:p>
    <w:p>
      <w:r>
        <w:t>Then body.</w:t>
      </w:r>
    </w:p>
    <w:p>
      <w:r>
        <w:t>Distance.</w:t>
      </w:r>
    </w:p>
    <w:p>
      <w:r>
        <w:t>Threshold.</w:t>
      </w:r>
    </w:p>
    <w:p>
      <w:r>
        <w:t>Seating.</w:t>
      </w:r>
    </w:p>
    <w:p>
      <w:r>
        <w:t>Privy.</w:t>
      </w:r>
    </w:p>
    <w:p>
      <w:r>
        <w:t>Transport.</w:t>
      </w:r>
    </w:p>
    <w:p>
      <w:r>
        <w:t>Late return.</w:t>
      </w:r>
    </w:p>
    <w:p>
      <w:r>
        <w:t>Pain.</w:t>
      </w:r>
    </w:p>
    <w:p>
      <w:r>
        <w:t>Crutches.</w:t>
      </w:r>
    </w:p>
    <w:p>
      <w:r>
        <w:t>People.</w:t>
      </w:r>
    </w:p>
    <w:p>
      <w:r>
        <w:t>Fuck.</w:t>
      </w:r>
    </w:p>
    <w:p>
      <w:r>
        <w:t>Sevren watched my face.</w:t>
      </w:r>
    </w:p>
    <w:p>
      <w:r>
        <w:t>“You can say no.”</w:t>
      </w:r>
    </w:p>
    <w:p>
      <w:r>
        <w:t>“I know.”</w:t>
      </w:r>
    </w:p>
    <w:p>
      <w:r>
        <w:t>“You can also come for an hour.”</w:t>
      </w:r>
    </w:p>
    <w:p>
      <w:r>
        <w:t>“I know.”</w:t>
      </w:r>
    </w:p>
    <w:p>
      <w:r>
        <w:t>“I can get a cart.”</w:t>
      </w:r>
    </w:p>
    <w:p>
      <w:r>
        <w:t>“Yes.”</w:t>
      </w:r>
    </w:p>
    <w:p>
      <w:r>
        <w:t>“I have money.”</w:t>
      </w:r>
    </w:p>
    <w:p>
      <w:r>
        <w:t>“Yes.”</w:t>
      </w:r>
    </w:p>
    <w:p>
      <w:r>
        <w:t>“I know.”</w:t>
      </w:r>
    </w:p>
    <w:p>
      <w:r>
        <w:t>“Good.”</w:t>
      </w:r>
    </w:p>
    <w:p>
      <w:r>
        <w:t>He ate.</w:t>
      </w:r>
    </w:p>
    <w:p>
      <w:r>
        <w:t>No pressure.</w:t>
      </w:r>
    </w:p>
    <w:p>
      <w:r>
        <w:t>“How far from cart stop to door?”</w:t>
      </w:r>
    </w:p>
    <w:p>
      <w:r>
        <w:t>“Twenty feet.”</w:t>
      </w:r>
    </w:p>
    <w:p>
      <w:r>
        <w:t>“Step?”</w:t>
      </w:r>
    </w:p>
    <w:p>
      <w:r>
        <w:t>“One.”</w:t>
      </w:r>
    </w:p>
    <w:p>
      <w:r>
        <w:t>“Inside?”</w:t>
      </w:r>
    </w:p>
    <w:p>
      <w:r>
        <w:t>“Flat.”</w:t>
      </w:r>
    </w:p>
    <w:p>
      <w:r>
        <w:t>“Privy?”</w:t>
      </w:r>
    </w:p>
    <w:p>
      <w:r>
        <w:t>“Back. One threshold.”</w:t>
      </w:r>
    </w:p>
    <w:p>
      <w:r>
        <w:t>“Chair?”</w:t>
      </w:r>
    </w:p>
    <w:p>
      <w:r>
        <w:t>“Many.”</w:t>
      </w:r>
    </w:p>
    <w:p>
      <w:r>
        <w:t>“Crowded?”</w:t>
      </w:r>
    </w:p>
    <w:p>
      <w:r>
        <w:t>“Depends.”</w:t>
      </w:r>
    </w:p>
    <w:p>
      <w:r>
        <w:t>“Tonight?”</w:t>
      </w:r>
    </w:p>
    <w:p>
      <w:r>
        <w:t>“Probably six, maybe eight.”</w:t>
      </w:r>
    </w:p>
    <w:p>
      <w:r>
        <w:t>“Floor?”</w:t>
      </w:r>
    </w:p>
    <w:p>
      <w:r>
        <w:t>“Wood.”</w:t>
      </w:r>
    </w:p>
    <w:p>
      <w:r>
        <w:t>“Spills?”</w:t>
      </w:r>
    </w:p>
    <w:p>
      <w:r>
        <w:t>“Always.”</w:t>
      </w:r>
    </w:p>
    <w:p>
      <w:r>
        <w:t>He grinned.</w:t>
      </w:r>
    </w:p>
    <w:p>
      <w:r>
        <w:t>I stared.</w:t>
      </w:r>
    </w:p>
    <w:p>
      <w:r>
        <w:t>Spills.</w:t>
      </w:r>
    </w:p>
    <w:p>
      <w:r>
        <w:t>Crutches.</w:t>
      </w:r>
    </w:p>
    <w:p>
      <w:r>
        <w:t>Wet floor.</w:t>
      </w:r>
    </w:p>
    <w:p>
      <w:r>
        <w:t>Could ask them not to spill.</w:t>
      </w:r>
    </w:p>
    <w:p>
      <w:r>
        <w:t>Absurd.</w:t>
      </w:r>
    </w:p>
    <w:p>
      <w:r>
        <w:t>Could choose a wall seat.</w:t>
      </w:r>
    </w:p>
    <w:p>
      <w:r>
        <w:t>Could stay one hour.</w:t>
      </w:r>
    </w:p>
    <w:p>
      <w:r>
        <w:t>Could leave.</w:t>
      </w:r>
    </w:p>
    <w:p>
      <w:r>
        <w:t>Could not know every drunk elbow.</w:t>
      </w:r>
    </w:p>
    <w:p>
      <w:r>
        <w:t>My chest tightened.</w:t>
      </w:r>
    </w:p>
    <w:p>
      <w:r>
        <w:t>Sevren stopped smiling.</w:t>
      </w:r>
    </w:p>
    <w:p>
      <w:r>
        <w:t>“What?”</w:t>
      </w:r>
    </w:p>
    <w:p>
      <w:r>
        <w:t>“Nothing.”</w:t>
      </w:r>
    </w:p>
    <w:p>
      <w:r>
        <w:t>“That's usually something.”</w:t>
      </w:r>
    </w:p>
    <w:p>
      <w:r>
        <w:t>“I am deciding.”</w:t>
      </w:r>
    </w:p>
    <w:p>
      <w:r>
        <w:t>“Okay.”</w:t>
      </w:r>
    </w:p>
    <w:p>
      <w:r>
        <w:t>He waited.</w:t>
      </w:r>
    </w:p>
    <w:p>
      <w:r>
        <w:t>I wanted to ask twenty more questions.</w:t>
      </w:r>
    </w:p>
    <w:p>
      <w:r>
        <w:t>Instead:</w:t>
      </w:r>
    </w:p>
    <w:p>
      <w:r>
        <w:t>“Cart at dusk.”</w:t>
      </w:r>
    </w:p>
    <w:p>
      <w:r>
        <w:t>“Good.”</w:t>
      </w:r>
    </w:p>
    <w:p>
      <w:r>
        <w:t>There.</w:t>
      </w:r>
    </w:p>
    <w:p>
      <w:r>
        <w:t>Decision.</w:t>
      </w:r>
    </w:p>
    <w:p>
      <w:r>
        <w:t>Not safe.</w:t>
      </w:r>
    </w:p>
    <w:p>
      <w:r>
        <w:t>Safe enough?</w:t>
      </w:r>
    </w:p>
    <w:p>
      <w:r>
        <w:t>No slogan.</w:t>
      </w:r>
    </w:p>
    <w:p>
      <w:r>
        <w:t>“Don't make it a thing.”</w:t>
      </w:r>
    </w:p>
    <w:p>
      <w:r>
        <w:t>“I wasn't.”</w:t>
      </w:r>
    </w:p>
    <w:p>
      <w:r>
        <w:t>“You look pleased.”</w:t>
      </w:r>
    </w:p>
    <w:p>
      <w:r>
        <w:t>“I like bread.”</w:t>
      </w:r>
    </w:p>
    <w:p>
      <w:r>
        <w:t>“Asshole.”</w:t>
      </w:r>
    </w:p>
    <w:p>
      <w:r>
        <w:t>“Still.”</w:t>
      </w:r>
    </w:p>
    <w:p>
      <w:r>
        <w:t>*</w:t>
      </w:r>
    </w:p>
    <w:p>
      <w:r>
        <w:t>Alden arrived early.</w:t>
      </w:r>
    </w:p>
    <w:p>
      <w:r>
        <w:t>Not tomorrow.</w:t>
      </w:r>
    </w:p>
    <w:p>
      <w:r>
        <w:t>Today.</w:t>
      </w:r>
    </w:p>
    <w:p>
      <w:r>
        <w:t>He had misread his own week.</w:t>
      </w:r>
    </w:p>
    <w:p>
      <w:r>
        <w:t>This delighted me.</w:t>
      </w:r>
    </w:p>
    <w:p>
      <w:r>
        <w:t>“You wrote it down wrong?”</w:t>
      </w:r>
    </w:p>
    <w:p>
      <w:r>
        <w:t>“No.”</w:t>
      </w:r>
    </w:p>
    <w:p>
      <w:r>
        <w:t>“You said next week.”</w:t>
      </w:r>
    </w:p>
    <w:p>
      <w:r>
        <w:t>“It is next week.”</w:t>
      </w:r>
    </w:p>
    <w:p>
      <w:r>
        <w:t>“It is not.”</w:t>
      </w:r>
    </w:p>
    <w:p>
      <w:r>
        <w:t>“Depends where week starts.”</w:t>
      </w:r>
    </w:p>
    <w:p>
      <w:r>
        <w:t>“No.”</w:t>
      </w:r>
    </w:p>
    <w:p>
      <w:r>
        <w:t>He stood in the storage-room doorway with training bag.</w:t>
      </w:r>
    </w:p>
    <w:p>
      <w:r>
        <w:t>Sweaty again.</w:t>
      </w:r>
    </w:p>
    <w:p>
      <w:r>
        <w:t>“Sevren.”</w:t>
      </w:r>
    </w:p>
    <w:p>
      <w:r>
        <w:t>“Alden.”</w:t>
      </w:r>
    </w:p>
    <w:p>
      <w:r>
        <w:t>They knew each other enough to nod.</w:t>
      </w:r>
    </w:p>
    <w:p>
      <w:r>
        <w:t>Interesting.</w:t>
      </w:r>
    </w:p>
    <w:p>
      <w:r>
        <w:t>Not mine.</w:t>
      </w:r>
    </w:p>
    <w:p>
      <w:r>
        <w:t>Good.</w:t>
      </w:r>
    </w:p>
    <w:p>
      <w:r>
        <w:t>Alden looked at me.</w:t>
      </w:r>
    </w:p>
    <w:p>
      <w:r>
        <w:t>“Going somewhere?”</w:t>
      </w:r>
    </w:p>
    <w:p>
      <w:r>
        <w:t>“Green door.”</w:t>
      </w:r>
    </w:p>
    <w:p>
      <w:r>
        <w:t>“Tonight?”</w:t>
      </w:r>
    </w:p>
    <w:p>
      <w:r>
        <w:t>“Yes.”</w:t>
      </w:r>
    </w:p>
    <w:p>
      <w:r>
        <w:t>“Good.”</w:t>
      </w:r>
    </w:p>
    <w:p>
      <w:r>
        <w:t>“Why?”</w:t>
      </w:r>
    </w:p>
    <w:p>
      <w:r>
        <w:t>“Because you look like mold.”</w:t>
      </w:r>
    </w:p>
    <w:p>
      <w:r>
        <w:t>“Fuck you.”</w:t>
      </w:r>
    </w:p>
    <w:p>
      <w:r>
        <w:t>He put his training bag down.</w:t>
      </w:r>
    </w:p>
    <w:p>
      <w:r>
        <w:t>“I came to see you.”</w:t>
      </w:r>
    </w:p>
    <w:p>
      <w:r>
        <w:t>“Calendar says tomorrow.”</w:t>
      </w:r>
    </w:p>
    <w:p>
      <w:r>
        <w:t>“Calendar is wrong.”</w:t>
      </w:r>
    </w:p>
    <w:p>
      <w:r>
        <w:t>“You are wrong.”</w:t>
      </w:r>
    </w:p>
    <w:p>
      <w:r>
        <w:t>“Maybe.”</w:t>
      </w:r>
    </w:p>
    <w:p>
      <w:r>
        <w:t>He sat on the floor because Sevren had the crate.</w:t>
      </w:r>
    </w:p>
    <w:p>
      <w:r>
        <w:t>I stared.</w:t>
      </w:r>
    </w:p>
    <w:p>
      <w:r>
        <w:t>“What?”</w:t>
      </w:r>
    </w:p>
    <w:p>
      <w:r>
        <w:t>“You have a chair.”</w:t>
      </w:r>
    </w:p>
    <w:p>
      <w:r>
        <w:t>“Too far.”</w:t>
      </w:r>
    </w:p>
    <w:p>
      <w:r>
        <w:t>He pointed at the kitchen.</w:t>
      </w:r>
    </w:p>
    <w:p>
      <w:r>
        <w:t>“Correct.”</w:t>
      </w:r>
    </w:p>
    <w:p>
      <w:r>
        <w:t>He sat on floor.</w:t>
      </w:r>
    </w:p>
    <w:p>
      <w:r>
        <w:t>Normal.</w:t>
      </w:r>
    </w:p>
    <w:p>
      <w:r>
        <w:t>We talked.</w:t>
      </w:r>
    </w:p>
    <w:p>
      <w:r>
        <w:t>Not about injury first.</w:t>
      </w:r>
    </w:p>
    <w:p>
      <w:r>
        <w:t>Alden had trained with Pessa twice. She had made him repeat approach timing until he stopped trying to win the first exchange.</w:t>
      </w:r>
    </w:p>
    <w:p>
      <w:r>
        <w:t>“That sounds like her.”</w:t>
      </w:r>
    </w:p>
    <w:p>
      <w:r>
        <w:t>“She says I advertise.”</w:t>
      </w:r>
    </w:p>
    <w:p>
      <w:r>
        <w:t>“You do.”</w:t>
      </w:r>
    </w:p>
    <w:p>
      <w:r>
        <w:t>“Less.”</w:t>
      </w:r>
    </w:p>
    <w:p>
      <w:r>
        <w:t>“Good.”</w:t>
      </w:r>
    </w:p>
    <w:p>
      <w:r>
        <w:t>He looked pleased.</w:t>
      </w:r>
    </w:p>
    <w:p>
      <w:r>
        <w:t>Then annoyed he looked pleased.</w:t>
      </w:r>
    </w:p>
    <w:p>
      <w:r>
        <w:t>Young.</w:t>
      </w:r>
    </w:p>
    <w:p>
      <w:r>
        <w:t>I liked him.</w:t>
      </w:r>
    </w:p>
    <w:p>
      <w:r>
        <w:t>That was easier now.</w:t>
      </w:r>
    </w:p>
    <w:p>
      <w:r>
        <w:t>Not because of injury.</w:t>
      </w:r>
    </w:p>
    <w:p>
      <w:r>
        <w:t>Maybe because I was tired. He pulled a wooden practice knife from his bag.</w:t>
      </w:r>
    </w:p>
    <w:p>
      <w:r>
        <w:t>“Catch.”</w:t>
      </w:r>
    </w:p>
    <w:p>
      <w:r>
        <w:t>He tossed it.</w:t>
      </w:r>
    </w:p>
    <w:p>
      <w:r>
        <w:t>I caught.</w:t>
      </w:r>
    </w:p>
    <w:p>
      <w:r>
        <w:t>Easy.</w:t>
      </w:r>
    </w:p>
    <w:p>
      <w:r>
        <w:t>Body remembered.</w:t>
      </w:r>
    </w:p>
    <w:p>
      <w:r>
        <w:t>Hands.</w:t>
      </w:r>
    </w:p>
    <w:p>
      <w:r>
        <w:t>No legs required.</w:t>
      </w:r>
    </w:p>
    <w:p>
      <w:r>
        <w:t>For one second, nothing was wrong. Then I looked at the knife.</w:t>
      </w:r>
    </w:p>
    <w:p>
      <w:r>
        <w:t>“Why?”</w:t>
      </w:r>
    </w:p>
    <w:p>
      <w:r>
        <w:t>“Wanted to see.”</w:t>
      </w:r>
    </w:p>
    <w:p>
      <w:r>
        <w:t>“See what?”</w:t>
      </w:r>
    </w:p>
    <w:p>
      <w:r>
        <w:t>“If you could catch.”</w:t>
      </w:r>
    </w:p>
    <w:p>
      <w:r>
        <w:t>“Asshole.”</w:t>
      </w:r>
    </w:p>
    <w:p>
      <w:r>
        <w:t>“You did.”</w:t>
      </w:r>
    </w:p>
    <w:p>
      <w:r>
        <w:t>I threw it back.</w:t>
      </w:r>
    </w:p>
    <w:p>
      <w:r>
        <w:t>Too hard.</w:t>
      </w:r>
    </w:p>
    <w:p>
      <w:r>
        <w:t>He caught.</w:t>
      </w:r>
    </w:p>
    <w:p>
      <w:r>
        <w:t>“Good.”</w:t>
      </w:r>
    </w:p>
    <w:p>
      <w:r>
        <w:t>Sevren said, “Are you two always like this?”</w:t>
      </w:r>
    </w:p>
    <w:p>
      <w:r>
        <w:t>“Yes,” both of us said.</w:t>
      </w:r>
    </w:p>
    <w:p>
      <w:r>
        <w:t>Good.</w:t>
      </w:r>
    </w:p>
    <w:p>
      <w:r>
        <w:t>Alden looked at my crutches.</w:t>
      </w:r>
    </w:p>
    <w:p>
      <w:r>
        <w:t>“Can you stand?”</w:t>
      </w:r>
    </w:p>
    <w:p>
      <w:r>
        <w:t>“Yes.”</w:t>
      </w:r>
    </w:p>
    <w:p>
      <w:r>
        <w:t>“Show me.”</w:t>
      </w:r>
    </w:p>
    <w:p>
      <w:r>
        <w:t>“No.”</w:t>
      </w:r>
    </w:p>
    <w:p>
      <w:r>
        <w:t>“Why?”</w:t>
      </w:r>
    </w:p>
    <w:p>
      <w:r>
        <w:t>“Because I don't perform.”</w:t>
      </w:r>
    </w:p>
    <w:p>
      <w:r>
        <w:t>“You absolutely perform.”</w:t>
      </w:r>
    </w:p>
    <w:p>
      <w:r>
        <w:t>“Not for you.”</w:t>
      </w:r>
    </w:p>
    <w:p>
      <w:r>
        <w:t>“Coward.”</w:t>
      </w:r>
    </w:p>
    <w:p>
      <w:r>
        <w:t>I smiled.</w:t>
      </w:r>
    </w:p>
    <w:p>
      <w:r>
        <w:t>“No.”</w:t>
      </w:r>
    </w:p>
    <w:p>
      <w:r>
        <w:t>He let it go.</w:t>
      </w:r>
    </w:p>
    <w:p>
      <w:r>
        <w:t>Important.</w:t>
      </w:r>
    </w:p>
    <w:p>
      <w:r>
        <w:t>Then he asked, “When can we train?”</w:t>
      </w:r>
    </w:p>
    <w:p>
      <w:r>
        <w:t>There.</w:t>
      </w:r>
    </w:p>
    <w:p>
      <w:r>
        <w:t>Not spar.</w:t>
      </w:r>
    </w:p>
    <w:p>
      <w:r>
        <w:t>Train.</w:t>
      </w:r>
    </w:p>
    <w:p>
      <w:r>
        <w:t>I looked at him.</w:t>
      </w:r>
    </w:p>
    <w:p>
      <w:r>
        <w:t>“What kind?”</w:t>
      </w:r>
    </w:p>
    <w:p>
      <w:r>
        <w:t>He shrugged.</w:t>
      </w:r>
    </w:p>
    <w:p>
      <w:r>
        <w:t>“Something.”</w:t>
      </w:r>
    </w:p>
    <w:p>
      <w:r>
        <w:t>“Not sword standing.”</w:t>
      </w:r>
    </w:p>
    <w:p>
      <w:r>
        <w:t>“Obviously.”</w:t>
      </w:r>
    </w:p>
    <w:p>
      <w:r>
        <w:t>“Seated?”</w:t>
      </w:r>
    </w:p>
    <w:p>
      <w:r>
        <w:t>“Could.”</w:t>
      </w:r>
    </w:p>
    <w:p>
      <w:r>
        <w:t>“Why?”</w:t>
      </w:r>
    </w:p>
    <w:p>
      <w:r>
        <w:t>“Because I want to.”</w:t>
      </w:r>
    </w:p>
    <w:p>
      <w:r>
        <w:t>Not because useful.</w:t>
      </w:r>
    </w:p>
    <w:p>
      <w:r>
        <w:t>Not because rehabilitation.</w:t>
      </w:r>
    </w:p>
    <w:p>
      <w:r>
        <w:t>Not because proving.</w:t>
      </w:r>
    </w:p>
    <w:p>
      <w:r>
        <w:t>Because he wanted to.</w:t>
      </w:r>
    </w:p>
    <w:p>
      <w:r>
        <w:t>I looked at the practice knife.</w:t>
      </w:r>
    </w:p>
    <w:p>
      <w:r>
        <w:t>“Not today.”</w:t>
      </w:r>
    </w:p>
    <w:p>
      <w:r>
        <w:t>“Fine.”</w:t>
      </w:r>
    </w:p>
    <w:p>
      <w:r>
        <w:t>“Maybe next time.”</w:t>
      </w:r>
    </w:p>
    <w:p>
      <w:r>
        <w:t>“Fine.”</w:t>
      </w:r>
    </w:p>
    <w:p>
      <w:r>
        <w:t>No plan.</w:t>
      </w:r>
    </w:p>
    <w:p>
      <w:r>
        <w:t>Good.</w:t>
      </w:r>
    </w:p>
    <w:p>
      <w:r>
        <w:t>He stood.</w:t>
      </w:r>
    </w:p>
    <w:p>
      <w:r>
        <w:t>“I have dinner.”</w:t>
      </w:r>
    </w:p>
    <w:p>
      <w:r>
        <w:t>“With who?”</w:t>
      </w:r>
    </w:p>
    <w:p>
      <w:r>
        <w:t>He looked at me.</w:t>
      </w:r>
    </w:p>
    <w:p>
      <w:r>
        <w:t>I had asked.</w:t>
      </w:r>
    </w:p>
    <w:p>
      <w:r>
        <w:t>Damn.</w:t>
      </w:r>
    </w:p>
    <w:p>
      <w:r>
        <w:t>“Someone.”</w:t>
      </w:r>
    </w:p>
    <w:p>
      <w:r>
        <w:t>“Who?”</w:t>
      </w:r>
    </w:p>
    <w:p>
      <w:r>
        <w:t>“None of your business.”</w:t>
      </w:r>
    </w:p>
    <w:p>
      <w:r>
        <w:t>“Fair.”</w:t>
      </w:r>
    </w:p>
    <w:p>
      <w:r>
        <w:t>Sevren laughed.</w:t>
      </w:r>
    </w:p>
    <w:p>
      <w:r>
        <w:t>Alden left.</w:t>
      </w:r>
    </w:p>
    <w:p>
      <w:r>
        <w:t>I watched him go.</w:t>
      </w:r>
    </w:p>
    <w:p>
      <w:r>
        <w:t>No future scar.</w:t>
      </w:r>
    </w:p>
    <w:p>
      <w:r>
        <w:t>No optimization.</w:t>
      </w:r>
    </w:p>
    <w:p>
      <w:r>
        <w:t>Just Alden.</w:t>
      </w:r>
    </w:p>
    <w:p>
      <w:r>
        <w:t>Progress?</w:t>
      </w:r>
    </w:p>
    <w:p>
      <w:r>
        <w:t>No.</w:t>
      </w:r>
    </w:p>
    <w:p>
      <w:r>
        <w:t>Friend.</w:t>
      </w:r>
    </w:p>
    <w:p>
      <w:r>
        <w:t>Maybe.</w:t>
      </w:r>
    </w:p>
    <w:p>
      <w:r>
        <w:t>*</w:t>
      </w:r>
    </w:p>
    <w:p>
      <w:r>
        <w:t>After Sevren left to wash road dust off, I had three hours until dusk.</w:t>
        <w:br/>
        <w:br/>
        <w:t>Too much time.</w:t>
        <w:br/>
        <w:br/>
        <w:t>I considered canceling.</w:t>
        <w:br/>
        <w:br/>
        <w:t>Then I wanted a clean shirt.</w:t>
        <w:br/>
        <w:br/>
        <w:t>The clean shirt I wanted was upstairs.</w:t>
        <w:br/>
        <w:br/>
        <w:t>Of course.</w:t>
        <w:br/>
        <w:br/>
        <w:t>I had two shirts downstairs.</w:t>
        <w:br/>
        <w:br/>
        <w:t>One smelled faintly of spice.</w:t>
        <w:br/>
        <w:br/>
        <w:t>The other had a tear near the cuff.</w:t>
        <w:br/>
        <w:br/>
        <w:t>Neither mattered.</w:t>
        <w:br/>
        <w:br/>
        <w:t>I wanted the blue one.</w:t>
        <w:br/>
        <w:br/>
        <w:t>Not because blue mattered.</w:t>
        <w:br/>
        <w:br/>
        <w:t>Because I had chosen it before.</w:t>
        <w:br/>
        <w:br/>
        <w:t>Because it was mine.</w:t>
        <w:br/>
        <w:br/>
        <w:t>Because wanting one shirt instead of another was apparently now enough to generate a logistical operation.</w:t>
        <w:br/>
        <w:br/>
        <w:t>I stood at the bottom of the stairs.</w:t>
        <w:br/>
        <w:br/>
        <w:t>No attempt.</w:t>
        <w:br/>
        <w:br/>
        <w:t>Good.</w:t>
        <w:br/>
        <w:br/>
        <w:t>“Keeper?”</w:t>
        <w:br/>
        <w:br/>
        <w:t>She was in the kitchen.</w:t>
        <w:br/>
        <w:br/>
        <w:t>“What?”</w:t>
        <w:br/>
        <w:br/>
        <w:t>“Could you get a shirt from my room?”</w:t>
        <w:br/>
        <w:br/>
        <w:t>“Yes.”</w:t>
        <w:br/>
        <w:br/>
        <w:t>Immediate.</w:t>
        <w:br/>
        <w:br/>
        <w:t>I hated immediate.</w:t>
        <w:br/>
        <w:br/>
        <w:t>“Blue.”</w:t>
        <w:br/>
        <w:br/>
        <w:t>“Which blue?”</w:t>
        <w:br/>
        <w:br/>
        <w:t>I stopped.</w:t>
        <w:br/>
        <w:br/>
        <w:t>I owned two blue shirts?</w:t>
        <w:br/>
        <w:br/>
        <w:t>Apparently.</w:t>
        <w:br/>
        <w:br/>
        <w:t>“One with dark buttons.”</w:t>
        <w:br/>
        <w:br/>
        <w:t>She went upstairs.</w:t>
        <w:br/>
        <w:br/>
        <w:t>Twelve.</w:t>
        <w:br/>
        <w:br/>
        <w:t>Landing.</w:t>
        <w:br/>
        <w:br/>
        <w:t>Two.</w:t>
        <w:br/>
        <w:br/>
        <w:t>I counted again.</w:t>
        <w:br/>
        <w:br/>
        <w:t>Less consciously.</w:t>
        <w:br/>
        <w:br/>
        <w:t>Still counted.</w:t>
        <w:br/>
        <w:br/>
        <w:t>She came down with the wrong blue shirt.</w:t>
        <w:br/>
        <w:br/>
        <w:t>I stared.</w:t>
        <w:br/>
        <w:br/>
        <w:t>“What?”</w:t>
        <w:br/>
        <w:br/>
        <w:t>“Wrong buttons.”</w:t>
        <w:br/>
        <w:br/>
        <w:t>“They're dark.”</w:t>
        <w:br/>
        <w:br/>
        <w:t>“They're brown.”</w:t>
        <w:br/>
        <w:br/>
        <w:t>“Brown is dark.”</w:t>
        <w:br/>
        <w:br/>
        <w:t>“Not the same.”</w:t>
        <w:br/>
        <w:br/>
        <w:t>She looked at me.</w:t>
        <w:br/>
        <w:br/>
        <w:t>Then at the stairs.</w:t>
        <w:br/>
        <w:br/>
        <w:t>Then back.</w:t>
        <w:br/>
        <w:br/>
        <w:t>I felt ridiculous.</w:t>
        <w:br/>
        <w:br/>
        <w:t>Good.</w:t>
        <w:br/>
        <w:br/>
        <w:t>“I'll wear it.”</w:t>
        <w:br/>
        <w:br/>
        <w:t>“No.”</w:t>
        <w:br/>
        <w:br/>
        <w:t>“What?”</w:t>
        <w:br/>
        <w:br/>
        <w:t>She turned and went back upstairs.</w:t>
        <w:br/>
        <w:br/>
        <w:t>“Wait.”</w:t>
        <w:br/>
        <w:br/>
        <w:t>Too late.</w:t>
        <w:br/>
        <w:br/>
        <w:t>Twelve.</w:t>
        <w:br/>
        <w:br/>
        <w:t>Landing.</w:t>
        <w:br/>
        <w:br/>
        <w:t>Two.</w:t>
        <w:br/>
        <w:br/>
        <w:t>She returned with the right shirt.</w:t>
        <w:br/>
        <w:br/>
        <w:t>Black buttons.</w:t>
        <w:br/>
        <w:br/>
        <w:t>“Thank you.”</w:t>
        <w:br/>
        <w:br/>
        <w:t>“Men.”</w:t>
        <w:br/>
        <w:br/>
        <w:t>“That category is too broad.”</w:t>
        <w:br/>
        <w:br/>
        <w:t>“Greg.”</w:t>
        <w:br/>
        <w:br/>
        <w:t>“Fair.”</w:t>
        <w:br/>
        <w:br/>
        <w:t>I changed.</w:t>
        <w:br/>
        <w:br/>
        <w:t>The shirt did not make me feel better.</w:t>
        <w:br/>
        <w:br/>
        <w:t>Then it did.</w:t>
        <w:br/>
        <w:br/>
        <w:t>Slightly.</w:t>
        <w:br/>
        <w:br/>
        <w:t>Annoying.</w:t>
        <w:br/>
        <w:br/>
        <w:t>I looked in the mirror.</w:t>
        <w:br/>
        <w:br/>
        <w:t>Blue shirt.</w:t>
        <w:br/>
        <w:br/>
        <w:t>One boot.</w:t>
        <w:br/>
        <w:br/>
        <w:t>Crutches.</w:t>
        <w:br/>
        <w:br/>
        <w:t>Hair terrible.</w:t>
        <w:br/>
        <w:br/>
        <w:t>I could fix hair.</w:t>
        <w:br/>
        <w:br/>
        <w:t>Did.</w:t>
        <w:br/>
        <w:br/>
        <w:t>Beard?</w:t>
        <w:br/>
        <w:br/>
        <w:t>No.</w:t>
        <w:br/>
        <w:br/>
        <w:t>Fine.</w:t>
        <w:br/>
        <w:br/>
        <w:t>I looked nineteen.</w:t>
        <w:br/>
        <w:br/>
        <w:t>Going out.</w:t>
        <w:br/>
        <w:br/>
        <w:t>That was different from looking nineteen while injured.</w:t>
        <w:br/>
        <w:br/>
        <w:t>Same face.</w:t>
        <w:br/>
        <w:br/>
        <w:t>Different intention.</w:t>
        <w:br/>
        <w:br/>
        <w:t>I touched the mirror frame.</w:t>
        <w:br/>
        <w:br/>
        <w:t>Then stopped because that was becoming symbolic.</w:t>
        <w:br/>
        <w:br/>
        <w:t>No.</w:t>
        <w:br/>
        <w:br/>
        <w:t>It was dusty.</w:t>
        <w:br/>
        <w:br/>
        <w:t>I wiped it.</w:t>
        <w:br/>
        <w:br/>
        <w:t>Better.</w:t>
        <w:br/>
        <w:br/>
        <w:t>*</w:t>
        <w:br/>
        <w:br/>
        <w:t>The keeper had a bath tub.</w:t>
        <w:br/>
        <w:br/>
        <w:t>Not a permanent one.</w:t>
        <w:br/>
        <w:br/>
        <w:t>Wooden half-barrel brought into the washroom when someone paid for hot water.</w:t>
        <w:br/>
        <w:br/>
        <w:t>I knew this.</w:t>
        <w:br/>
        <w:br/>
        <w:t>Had used it twice.</w:t>
        <w:br/>
        <w:br/>
        <w:t>I suddenly wanted a bath.</w:t>
        <w:br/>
        <w:br/>
        <w:t>Not tonight.</w:t>
        <w:br/>
        <w:br/>
        <w:t>Too much.</w:t>
        <w:br/>
        <w:br/>
        <w:t>But the idea arrived.</w:t>
        <w:br/>
        <w:br/>
        <w:t>“How much for bath tomorrow?”</w:t>
        <w:br/>
        <w:br/>
        <w:t>I asked.</w:t>
        <w:br/>
        <w:br/>
        <w:t>She looked up from onions.</w:t>
        <w:br/>
        <w:br/>
        <w:t>“Hot?”</w:t>
        <w:br/>
        <w:br/>
        <w:t>“Yes.”</w:t>
        <w:br/>
        <w:br/>
        <w:t>“Two copper.”</w:t>
        <w:br/>
        <w:br/>
        <w:t>“Why?”</w:t>
        <w:br/>
        <w:br/>
        <w:t>“Water does not heat itself.”</w:t>
        <w:br/>
        <w:br/>
        <w:t>“Magic.”</w:t>
        <w:br/>
        <w:br/>
        <w:t>“You paying a mage?”</w:t>
        <w:br/>
        <w:br/>
        <w:t>“No.”</w:t>
        <w:br/>
        <w:br/>
        <w:t>“Then two copper.”</w:t>
        <w:br/>
        <w:br/>
        <w:t>Reasonable.</w:t>
        <w:br/>
        <w:br/>
        <w:t>“Can I use it?”</w:t>
        <w:br/>
        <w:br/>
        <w:t>She looked at crutches.</w:t>
        <w:br/>
        <w:br/>
        <w:t>Then toward washroom.</w:t>
        <w:br/>
        <w:br/>
        <w:t>“Getting in?”</w:t>
        <w:br/>
        <w:br/>
        <w:t>“Yes.”</w:t>
        <w:br/>
        <w:br/>
        <w:t>“Probably not alone.”</w:t>
        <w:br/>
        <w:br/>
        <w:t>There.</w:t>
        <w:br/>
        <w:br/>
        <w:t>I pictured tub edge.</w:t>
        <w:br/>
        <w:br/>
        <w:t>High.</w:t>
        <w:br/>
        <w:br/>
        <w:t>Wet floor.</w:t>
        <w:br/>
        <w:br/>
        <w:t>One foot.</w:t>
        <w:br/>
        <w:br/>
        <w:t>No.</w:t>
        <w:br/>
        <w:br/>
        <w:t>“Chair wash.”</w:t>
        <w:br/>
        <w:br/>
        <w:t>“Free.”</w:t>
        <w:br/>
        <w:br/>
        <w:t>“Terrible.”</w:t>
        <w:br/>
        <w:br/>
        <w:t>“Clean.”</w:t>
        <w:br/>
        <w:br/>
        <w:t>“Yes.”</w:t>
        <w:br/>
        <w:br/>
        <w:t>I had been doing basin washes.</w:t>
        <w:br/>
        <w:br/>
        <w:t>Functional.</w:t>
        <w:br/>
        <w:br/>
        <w:t>Not bath.</w:t>
        <w:br/>
        <w:br/>
        <w:t>I wanted hot water.</w:t>
        <w:br/>
        <w:br/>
        <w:t>Submerged.</w:t>
        <w:br/>
        <w:br/>
        <w:t>Body weight held by water.</w:t>
        <w:br/>
        <w:br/>
        <w:t>Then getting out.</w:t>
        <w:br/>
        <w:br/>
        <w:t>No.</w:t>
        <w:br/>
        <w:br/>
        <w:t>Later.</w:t>
        <w:br/>
        <w:br/>
        <w:t>Another ordinary thing waiting.</w:t>
        <w:br/>
        <w:br/>
        <w:t>Not lost.</w:t>
        <w:br/>
        <w:br/>
        <w:t>Not available yet.</w:t>
        <w:br/>
        <w:br/>
        <w:t>Different.</w:t>
        <w:br/>
        <w:br/>
        <w:t>I added it mentally to nothing.</w:t>
        <w:br/>
        <w:br/>
        <w:t>No list.</w:t>
        <w:br/>
        <w:br/>
        <w:t>Good.</w:t>
        <w:br/>
        <w:br/>
        <w:t>*</w:t>
        <w:br/>
        <w:br/>
        <w:t>Jorren came by before the Guild trip.</w:t>
        <w:br/>
        <w:br/>
        <w:t>Not to visit.</w:t>
        <w:br/>
        <w:br/>
        <w:t>He wanted his knife.</w:t>
        <w:br/>
        <w:br/>
        <w:t>“What knife?”</w:t>
        <w:br/>
        <w:br/>
        <w:t>“The small one I left upstairs.”</w:t>
        <w:br/>
        <w:br/>
        <w:t>“How did your knife get in my room?”</w:t>
        <w:br/>
        <w:br/>
        <w:t>“You borrowed it.”</w:t>
        <w:br/>
        <w:br/>
        <w:t>“When?”</w:t>
        <w:br/>
        <w:br/>
        <w:t>“Before Darrowmere.”</w:t>
        <w:br/>
        <w:br/>
        <w:t>I remembered.</w:t>
        <w:br/>
        <w:br/>
        <w:t>Maybe.</w:t>
        <w:br/>
        <w:br/>
        <w:t>“Why?”</w:t>
        <w:br/>
        <w:br/>
        <w:t>“Cutting cord.”</w:t>
        <w:br/>
        <w:br/>
        <w:t>“Then it's mine.”</w:t>
        <w:br/>
        <w:br/>
        <w:t>“No.”</w:t>
        <w:br/>
        <w:br/>
        <w:t>“Possession.”</w:t>
        <w:br/>
        <w:br/>
        <w:t>“Upstairs possession.”</w:t>
        <w:br/>
        <w:br/>
        <w:t>I looked at the stairs.</w:t>
        <w:br/>
        <w:br/>
        <w:t>He looked at me.</w:t>
        <w:br/>
        <w:br/>
        <w:t>“Fuck you.”</w:t>
        <w:br/>
        <w:br/>
        <w:t>“I didn't say anything.”</w:t>
        <w:br/>
        <w:br/>
        <w:t>“Face.”</w:t>
        <w:br/>
        <w:br/>
        <w:t>He went up.</w:t>
        <w:br/>
        <w:br/>
        <w:t>I listened.</w:t>
        <w:br/>
        <w:br/>
        <w:t>Again.</w:t>
        <w:br/>
        <w:br/>
        <w:t>He came down with the knife and my old belt pouch.</w:t>
        <w:br/>
        <w:br/>
        <w:t>“This was on the floor.”</w:t>
        <w:br/>
        <w:br/>
        <w:t>“I was looking for that.”</w:t>
        <w:br/>
        <w:br/>
        <w:t>“No you weren't.”</w:t>
        <w:br/>
        <w:br/>
        <w:t>“I would have eventually.”</w:t>
        <w:br/>
        <w:br/>
        <w:t>He tossed it.</w:t>
        <w:br/>
        <w:br/>
        <w:t>I caught.</w:t>
        <w:br/>
        <w:br/>
        <w:t>Good.</w:t>
        <w:br/>
        <w:br/>
        <w:t>Inside were two copper and a bent nail.</w:t>
        <w:br/>
        <w:br/>
        <w:t>Excellent wealth.</w:t>
        <w:br/>
        <w:br/>
        <w:t>“What is nail?”</w:t>
        <w:br/>
        <w:br/>
        <w:t>“No idea.”</w:t>
        <w:br/>
        <w:br/>
        <w:t>“Keep?”</w:t>
        <w:br/>
        <w:br/>
        <w:t>“Yes.”</w:t>
        <w:br/>
        <w:br/>
        <w:t>“Why?”</w:t>
        <w:br/>
        <w:br/>
        <w:t>“Could be useful.”</w:t>
        <w:br/>
        <w:br/>
        <w:t>He nodded solemnly.</w:t>
        <w:br/>
        <w:br/>
        <w:t>“Old Greg.”</w:t>
        <w:br/>
        <w:br/>
        <w:t>“What?”</w:t>
        <w:br/>
        <w:br/>
        <w:t>“Nothing.”</w:t>
        <w:br/>
        <w:br/>
        <w:t>“Explain.”</w:t>
        <w:br/>
        <w:br/>
        <w:t>“No.”</w:t>
        <w:br/>
        <w:br/>
        <w:t>He tucked knife into boot.</w:t>
        <w:br/>
        <w:br/>
        <w:t>“Green door?”</w:t>
        <w:br/>
        <w:br/>
        <w:t>“Yes.”</w:t>
        <w:br/>
        <w:br/>
        <w:t>“You going?”</w:t>
        <w:br/>
        <w:br/>
        <w:t>“Yes.”</w:t>
        <w:br/>
        <w:br/>
        <w:t>He looked surprised.</w:t>
        <w:br/>
        <w:br/>
        <w:t>That irritated me.</w:t>
        <w:br/>
        <w:br/>
        <w:t>“What?”</w:t>
        <w:br/>
        <w:br/>
        <w:t>“Nothing.”</w:t>
        <w:br/>
        <w:br/>
        <w:t>“You thought no.”</w:t>
        <w:br/>
        <w:br/>
        <w:t>“I thought maybe.”</w:t>
        <w:br/>
        <w:br/>
        <w:t>“Why?”</w:t>
        <w:br/>
        <w:br/>
        <w:t>“Because yesterday you were tired from counting cinnamon.”</w:t>
        <w:br/>
        <w:br/>
        <w:t>“Today I am not.”</w:t>
        <w:br/>
        <w:br/>
        <w:t>“Good.”</w:t>
        <w:br/>
        <w:br/>
        <w:t>There.</w:t>
        <w:br/>
        <w:br/>
        <w:t>No celebration.</w:t>
        <w:br/>
        <w:br/>
        <w:t>He headed for door.</w:t>
        <w:br/>
        <w:br/>
        <w:t>“Wait.”</w:t>
        <w:br/>
        <w:br/>
        <w:t>“What?”</w:t>
        <w:br/>
        <w:br/>
        <w:t>“Is the green door floor actually flat?”</w:t>
        <w:br/>
        <w:br/>
        <w:t>He stared.</w:t>
        <w:br/>
        <w:br/>
        <w:t>“Yes.”</w:t>
        <w:br/>
        <w:br/>
        <w:t>“Entirely?”</w:t>
        <w:br/>
        <w:br/>
        <w:t>“No floor is entirely flat.”</w:t>
        <w:br/>
        <w:br/>
        <w:t>Fuck.</w:t>
        <w:br/>
        <w:br/>
        <w:t>“Spills?”</w:t>
        <w:br/>
        <w:br/>
        <w:t>“Yes.”</w:t>
        <w:br/>
        <w:br/>
        <w:t>“Crowded?”</w:t>
        <w:br/>
        <w:br/>
        <w:t>“Probably.”</w:t>
        <w:br/>
        <w:br/>
        <w:t>“Door step?”</w:t>
        <w:br/>
        <w:br/>
        <w:t>“One.”</w:t>
        <w:br/>
        <w:br/>
        <w:t>“Back privy?”</w:t>
        <w:br/>
        <w:br/>
        <w:t>“One threshold.”</w:t>
        <w:br/>
        <w:br/>
        <w:t>“Anything else?”</w:t>
        <w:br/>
        <w:br/>
        <w:t>“What are you asking?”</w:t>
        <w:br/>
        <w:br/>
        <w:t>I stopped.</w:t>
        <w:br/>
        <w:br/>
        <w:t>What else.</w:t>
        <w:br/>
        <w:br/>
        <w:t>What else.</w:t>
        <w:br/>
        <w:br/>
        <w:t>What else.</w:t>
        <w:br/>
        <w:br/>
        <w:t>The question opened.</w:t>
        <w:br/>
        <w:br/>
        <w:t>Could someone knock crutches.</w:t>
        <w:br/>
        <w:br/>
        <w:t>Could chair shift.</w:t>
        <w:br/>
        <w:br/>
        <w:t>Could beer spill.</w:t>
        <w:br/>
        <w:br/>
        <w:t>Could fight start.</w:t>
        <w:br/>
        <w:br/>
        <w:t>Could fire.</w:t>
        <w:br/>
        <w:br/>
        <w:t>Could roof collapse.</w:t>
        <w:br/>
        <w:br/>
        <w:t>Could wagon hit building.</w:t>
        <w:br/>
        <w:br/>
        <w:t>Enough.</w:t>
        <w:br/>
        <w:br/>
        <w:t>“Nothing.”</w:t>
        <w:br/>
        <w:br/>
        <w:t>Jorren watched.</w:t>
        <w:br/>
        <w:br/>
        <w:t>Not understanding fully.</w:t>
        <w:br/>
        <w:br/>
        <w:t>Good.</w:t>
        <w:br/>
        <w:br/>
        <w:t>“Come if you want.”</w:t>
        <w:br/>
        <w:br/>
        <w:t>“I do.”</w:t>
        <w:br/>
        <w:br/>
        <w:t>“Then come.”</w:t>
        <w:br/>
        <w:br/>
        <w:t>He left.</w:t>
        <w:br/>
        <w:br/>
        <w:t>Simple.</w:t>
        <w:br/>
        <w:br/>
        <w:t>I hated simple less when it came from Jorren because he was frequently wrong.</w:t>
        <w:br/>
        <w:br/>
        <w:t>*</w:t>
        <w:br/>
        <w:br/>
        <w:t>At Guild, Sera checked the wound.</w:t>
        <w:br/>
        <w:br/>
        <w:t>Still improving.</w:t>
        <w:br/>
        <w:br/>
        <w:t>No increased drainage after yesterday's work.</w:t>
        <w:br/>
        <w:br/>
        <w:t>No fever.</w:t>
        <w:br/>
        <w:br/>
        <w:t>Swelling a little worse by evening yesterday, reduced after rest.</w:t>
        <w:br/>
        <w:br/>
        <w:t>Expected.</w:t>
        <w:br/>
        <w:br/>
        <w:t>“Work again today?”</w:t>
        <w:br/>
        <w:br/>
        <w:t>“No.”</w:t>
        <w:br/>
        <w:br/>
        <w:t>“Good.”</w:t>
        <w:br/>
        <w:br/>
        <w:t>“Social.”</w:t>
        <w:br/>
        <w:br/>
        <w:t>She looked at me.</w:t>
        <w:br/>
        <w:br/>
        <w:t>“What?”</w:t>
        <w:br/>
        <w:br/>
        <w:t>“Going somewhere.”</w:t>
        <w:br/>
        <w:br/>
        <w:t>“Excellent.”</w:t>
        <w:br/>
        <w:br/>
        <w:t>“Why excellent?”</w:t>
        <w:br/>
        <w:br/>
        <w:t>“Because you asked about something other than work.”</w:t>
        <w:br/>
        <w:br/>
        <w:t>I stared.</w:t>
        <w:br/>
        <w:br/>
        <w:t>“No therapy.”</w:t>
        <w:br/>
        <w:br/>
        <w:t>“That was medical.”</w:t>
        <w:br/>
        <w:br/>
        <w:t>“How?”</w:t>
        <w:br/>
        <w:br/>
        <w:t>“Fatigue management.”</w:t>
        <w:br/>
        <w:br/>
        <w:t>“Liar.”</w:t>
        <w:br/>
        <w:br/>
        <w:t>She smiled.</w:t>
        <w:br/>
        <w:br/>
        <w:t>“Stay off wet floors.”</w:t>
        <w:br/>
        <w:br/>
        <w:t>I froze.</w:t>
        <w:br/>
        <w:br/>
        <w:t>She noticed.</w:t>
        <w:br/>
        <w:br/>
        <w:t>“What?”</w:t>
        <w:br/>
        <w:br/>
        <w:t>“Nothing.”</w:t>
        <w:br/>
        <w:br/>
        <w:t>“Greg.”</w:t>
        <w:br/>
        <w:br/>
        <w:t>“Sevren said spills.”</w:t>
        <w:br/>
        <w:br/>
        <w:t>“Then don't put crutch tips in spills.”</w:t>
        <w:br/>
        <w:br/>
        <w:t>Simple.</w:t>
        <w:br/>
        <w:br/>
        <w:t>Fuck.</w:t>
        <w:br/>
        <w:br/>
        <w:t>“Alcohol?”</w:t>
        <w:br/>
        <w:br/>
        <w:t>“Minimal with medication.”</w:t>
        <w:br/>
        <w:br/>
        <w:t>“Define.”</w:t>
        <w:br/>
        <w:br/>
        <w:t>“One drink if you are not taking poppy near it. Prefer none.”</w:t>
        <w:br/>
        <w:br/>
        <w:t>“Food?”</w:t>
        <w:br/>
        <w:br/>
        <w:t>“Yes.”</w:t>
        <w:br/>
        <w:br/>
        <w:t>“Late?”</w:t>
        <w:br/>
        <w:br/>
        <w:t>“Sleep matters.”</w:t>
        <w:br/>
        <w:br/>
        <w:t>“You ruin everything.”</w:t>
        <w:br/>
        <w:br/>
        <w:t>“Professionally.”</w:t>
        <w:br/>
        <w:br/>
        <w:t>She rewrapped the limb.</w:t>
        <w:br/>
        <w:br/>
        <w:t>“Stairs?”</w:t>
        <w:br/>
        <w:br/>
        <w:t>“Still three.”</w:t>
        <w:br/>
        <w:br/>
        <w:t>“Want four?”</w:t>
        <w:br/>
        <w:br/>
        <w:t>“Yes.”</w:t>
      </w:r>
    </w:p>
    <w:p>
      <w:r>
        <w:t>Too much time.</w:t>
      </w:r>
    </w:p>
    <w:p>
      <w:r>
        <w:t>I considered canceling.</w:t>
      </w:r>
    </w:p>
    <w:p>
      <w:r>
        <w:t>Then considered going upstairs.</w:t>
      </w:r>
    </w:p>
    <w:p>
      <w:r>
        <w:t>No.</w:t>
      </w:r>
    </w:p>
    <w:p>
      <w:r>
        <w:t>Then considered stair practice at Guild.</w:t>
      </w:r>
    </w:p>
    <w:p>
      <w:r>
        <w:t>Wound check first.</w:t>
      </w:r>
    </w:p>
    <w:p>
      <w:r>
        <w:t>Right.</w:t>
      </w:r>
    </w:p>
    <w:p>
      <w:r>
        <w:t>I hired a cart.</w:t>
      </w:r>
    </w:p>
    <w:p>
      <w:r>
        <w:t>Again.</w:t>
      </w:r>
    </w:p>
    <w:p>
      <w:r>
        <w:t>No argument.</w:t>
      </w:r>
    </w:p>
    <w:p>
      <w:r>
        <w:t>At Guild, Sera checked the wound.</w:t>
      </w:r>
    </w:p>
    <w:p>
      <w:r>
        <w:t>Still improving.</w:t>
      </w:r>
    </w:p>
    <w:p>
      <w:r>
        <w:t>No increased drainage after yesterday's work.</w:t>
      </w:r>
    </w:p>
    <w:p>
      <w:r>
        <w:t>No fever.</w:t>
      </w:r>
    </w:p>
    <w:p>
      <w:r>
        <w:t>Swelling a little worse by evening yesterday, reduced after rest.</w:t>
      </w:r>
    </w:p>
    <w:p>
      <w:r>
        <w:t>Expected.</w:t>
      </w:r>
    </w:p>
    <w:p>
      <w:r>
        <w:t>“Work again today?”</w:t>
      </w:r>
    </w:p>
    <w:p>
      <w:r>
        <w:t>“No.”</w:t>
      </w:r>
    </w:p>
    <w:p>
      <w:r>
        <w:t>“Good.”</w:t>
      </w:r>
    </w:p>
    <w:p>
      <w:r>
        <w:t>“Social.”</w:t>
      </w:r>
    </w:p>
    <w:p>
      <w:r>
        <w:t>She looked at me.</w:t>
      </w:r>
    </w:p>
    <w:p>
      <w:r>
        <w:t>“What?”</w:t>
      </w:r>
    </w:p>
    <w:p>
      <w:r>
        <w:t>“Going somewhere.”</w:t>
      </w:r>
    </w:p>
    <w:p>
      <w:r>
        <w:t>“Excellent.”</w:t>
      </w:r>
    </w:p>
    <w:p>
      <w:r>
        <w:t>“Why excellent?”</w:t>
      </w:r>
    </w:p>
    <w:p>
      <w:r>
        <w:t>“Because you asked about something other than work.”</w:t>
      </w:r>
    </w:p>
    <w:p>
      <w:r>
        <w:t>I stared.</w:t>
      </w:r>
    </w:p>
    <w:p>
      <w:r>
        <w:t>“No therapy.”</w:t>
      </w:r>
    </w:p>
    <w:p>
      <w:r>
        <w:t>“That was medical.”</w:t>
      </w:r>
    </w:p>
    <w:p>
      <w:r>
        <w:t>“How?”</w:t>
      </w:r>
    </w:p>
    <w:p>
      <w:r>
        <w:t>“Fatigue management.”</w:t>
      </w:r>
    </w:p>
    <w:p>
      <w:r>
        <w:t>“Liar.”</w:t>
      </w:r>
    </w:p>
    <w:p>
      <w:r>
        <w:t>She smiled.</w:t>
      </w:r>
    </w:p>
    <w:p>
      <w:r>
        <w:t>“Stay off wet floors.”</w:t>
      </w:r>
    </w:p>
    <w:p>
      <w:r>
        <w:t>I froze.</w:t>
      </w:r>
    </w:p>
    <w:p>
      <w:r>
        <w:t>She noticed.</w:t>
      </w:r>
    </w:p>
    <w:p>
      <w:r>
        <w:t>“What?”</w:t>
      </w:r>
    </w:p>
    <w:p>
      <w:r>
        <w:t>“Nothing.”</w:t>
      </w:r>
    </w:p>
    <w:p>
      <w:r>
        <w:t>“Greg.”</w:t>
      </w:r>
    </w:p>
    <w:p>
      <w:r>
        <w:t>“Sevren said spills.”</w:t>
      </w:r>
    </w:p>
    <w:p>
      <w:r>
        <w:t>“Then don't put crutch tips in spills.”</w:t>
      </w:r>
    </w:p>
    <w:p>
      <w:r>
        <w:t>Simple.</w:t>
      </w:r>
    </w:p>
    <w:p>
      <w:r>
        <w:t>Fuck.</w:t>
      </w:r>
    </w:p>
    <w:p>
      <w:r>
        <w:t>“Alcohol?”</w:t>
      </w:r>
    </w:p>
    <w:p>
      <w:r>
        <w:t>“Minimal with medication.”</w:t>
      </w:r>
    </w:p>
    <w:p>
      <w:r>
        <w:t>“Define.”</w:t>
      </w:r>
    </w:p>
    <w:p>
      <w:r>
        <w:t>“One drink if you are not taking poppy near it. Prefer none.”</w:t>
      </w:r>
    </w:p>
    <w:p>
      <w:r>
        <w:t>“Food?”</w:t>
      </w:r>
    </w:p>
    <w:p>
      <w:r>
        <w:t>“Yes.”</w:t>
      </w:r>
    </w:p>
    <w:p>
      <w:r>
        <w:t>“Late?”</w:t>
      </w:r>
    </w:p>
    <w:p>
      <w:r>
        <w:t>“Sleep matters.”</w:t>
      </w:r>
    </w:p>
    <w:p>
      <w:r>
        <w:t>“You ruin everything.”</w:t>
      </w:r>
    </w:p>
    <w:p>
      <w:r>
        <w:t>“Professionally.”</w:t>
      </w:r>
    </w:p>
    <w:p>
      <w:r>
        <w:t>She rewrapped the limb.</w:t>
      </w:r>
    </w:p>
    <w:p>
      <w:r>
        <w:t>“Stairs?”</w:t>
      </w:r>
    </w:p>
    <w:p>
      <w:r>
        <w:t>“Still three.”</w:t>
      </w:r>
    </w:p>
    <w:p>
      <w:r>
        <w:t>“Want four?”</w:t>
      </w:r>
    </w:p>
    <w:p>
      <w:r>
        <w:t>“Yes.”</w:t>
      </w:r>
    </w:p>
    <w:p>
      <w:r>
        <w:t>The Guild did not have four. But Sera took me to a side entrance with five shallow steps and a proper rail.</w:t>
      </w:r>
    </w:p>
    <w:p>
      <w:r>
        <w:t>New environment.</w:t>
      </w:r>
    </w:p>
    <w:p>
      <w:r>
        <w:t>Good.</w:t>
      </w:r>
    </w:p>
    <w:p>
      <w:r>
        <w:t>Up.</w:t>
      </w:r>
    </w:p>
    <w:p>
      <w:r>
        <w:t>Rail right.</w:t>
      </w:r>
    </w:p>
    <w:p>
      <w:r>
        <w:t>Crutch left.</w:t>
      </w:r>
    </w:p>
    <w:p>
      <w:r>
        <w:t>Right leg.</w:t>
      </w:r>
    </w:p>
    <w:p>
      <w:r>
        <w:t>One.</w:t>
      </w:r>
    </w:p>
    <w:p>
      <w:r>
        <w:t>Two.</w:t>
      </w:r>
    </w:p>
    <w:p>
      <w:r>
        <w:t>Three.</w:t>
      </w:r>
    </w:p>
    <w:p>
      <w:r>
        <w:t>At four my thigh burned.</w:t>
      </w:r>
    </w:p>
    <w:p>
      <w:r>
        <w:t>Five.</w:t>
      </w:r>
    </w:p>
    <w:p>
      <w:r>
        <w:t>Top.</w:t>
      </w:r>
    </w:p>
    <w:p>
      <w:r>
        <w:t>Breathing.</w:t>
      </w:r>
    </w:p>
    <w:p>
      <w:r>
        <w:t>Not terrible.</w:t>
      </w:r>
    </w:p>
    <w:p>
      <w:r>
        <w:t>Down.</w:t>
      </w:r>
    </w:p>
    <w:p>
      <w:r>
        <w:t>Worse.</w:t>
      </w:r>
    </w:p>
    <w:p>
      <w:r>
        <w:t>Still.</w:t>
      </w:r>
    </w:p>
    <w:p>
      <w:r>
        <w:t>Crutch.</w:t>
      </w:r>
    </w:p>
    <w:p>
      <w:r>
        <w:t>Rail.</w:t>
      </w:r>
    </w:p>
    <w:p>
      <w:r>
        <w:t>Right foot.</w:t>
      </w:r>
    </w:p>
    <w:p>
      <w:r>
        <w:t>No missing foot.</w:t>
      </w:r>
    </w:p>
    <w:p>
      <w:r>
        <w:t>One.</w:t>
      </w:r>
    </w:p>
    <w:p>
      <w:r>
        <w:t>Two.</w:t>
      </w:r>
    </w:p>
    <w:p>
      <w:r>
        <w:t>At third, phantom foot struck an imaginary step and my stomach dropped.</w:t>
      </w:r>
    </w:p>
    <w:p>
      <w:r>
        <w:t>Pause.</w:t>
      </w:r>
    </w:p>
    <w:p>
      <w:r>
        <w:t>Then continue.</w:t>
      </w:r>
    </w:p>
    <w:p>
      <w:r>
        <w:t>Bottom.</w:t>
      </w:r>
    </w:p>
    <w:p>
      <w:r>
        <w:t>Five.</w:t>
      </w:r>
    </w:p>
    <w:p>
      <w:r>
        <w:t>I sat.</w:t>
      </w:r>
    </w:p>
    <w:p>
      <w:r>
        <w:t>Sera said, “Again?”</w:t>
      </w:r>
    </w:p>
    <w:p>
      <w:r>
        <w:t>I wanted yes.</w:t>
      </w:r>
    </w:p>
    <w:p>
      <w:r>
        <w:t>My thigh said no.</w:t>
      </w:r>
    </w:p>
    <w:p>
      <w:r>
        <w:t>“No.”</w:t>
      </w:r>
    </w:p>
    <w:p>
      <w:r>
        <w:t>“Good.”</w:t>
      </w:r>
    </w:p>
    <w:p>
      <w:r>
        <w:t>Stop praising correct decisions.</w:t>
      </w:r>
    </w:p>
    <w:p>
      <w:r>
        <w:t>It made them suspicious.</w:t>
      </w:r>
    </w:p>
    <w:p>
      <w:r>
        <w:t>“What about fourteen?”</w:t>
      </w:r>
    </w:p>
    <w:p>
      <w:r>
        <w:t>“Not yet.”</w:t>
      </w:r>
    </w:p>
    <w:p>
      <w:r>
        <w:t>“What about five without rail?”</w:t>
      </w:r>
    </w:p>
    <w:p>
      <w:r>
        <w:t>“No.”</w:t>
      </w:r>
    </w:p>
    <w:p>
      <w:r>
        <w:t>“What about someone spotting?”</w:t>
      </w:r>
    </w:p>
    <w:p>
      <w:r>
        <w:t>“Not yet.”</w:t>
      </w:r>
    </w:p>
    <w:p>
      <w:r>
        <w:t>“Temporary rail?”</w:t>
      </w:r>
    </w:p>
    <w:p>
      <w:r>
        <w:t>“That could help later if installed properly.”</w:t>
      </w:r>
    </w:p>
    <w:p>
      <w:r>
        <w:t>There.</w:t>
      </w:r>
    </w:p>
    <w:p>
      <w:r>
        <w:t>Not dismissal.</w:t>
      </w:r>
    </w:p>
    <w:p>
      <w:r>
        <w:t>“Carpenter?”</w:t>
      </w:r>
    </w:p>
    <w:p>
      <w:r>
        <w:t>“Yes.”</w:t>
      </w:r>
    </w:p>
    <w:p>
      <w:r>
        <w:t>“Rope?”</w:t>
      </w:r>
    </w:p>
    <w:p>
      <w:r>
        <w:t>“No.”</w:t>
      </w:r>
    </w:p>
    <w:p>
      <w:r>
        <w:t>“Why does everyone hate rope?”</w:t>
      </w:r>
    </w:p>
    <w:p>
      <w:r>
        <w:t>“Because you are trying to turn it into a railing.”</w:t>
      </w:r>
    </w:p>
    <w:p>
      <w:r>
        <w:t>Fair.</w:t>
      </w:r>
    </w:p>
    <w:p>
      <w:r>
        <w:t>“Maybe wood.”</w:t>
      </w:r>
    </w:p>
    <w:p>
      <w:r>
        <w:t>“Maybe.”</w:t>
      </w:r>
    </w:p>
    <w:p>
      <w:r>
        <w:t>No plan.</w:t>
      </w:r>
    </w:p>
    <w:p>
      <w:r>
        <w:t>Good.</w:t>
      </w:r>
    </w:p>
    <w:p>
      <w:r>
        <w:t>*</w:t>
      </w:r>
    </w:p>
    <w:p>
      <w:r>
        <w:t>At dusk the cart came.</w:t>
      </w:r>
    </w:p>
    <w:p>
      <w:r>
        <w:t>Sevren had arranged it despite my saying I could.</w:t>
      </w:r>
    </w:p>
    <w:p>
      <w:r>
        <w:t>I paid anyway.</w:t>
      </w:r>
    </w:p>
    <w:p>
      <w:r>
        <w:t>He objected.</w:t>
      </w:r>
    </w:p>
    <w:p>
      <w:r>
        <w:t>I paid.</w:t>
      </w:r>
    </w:p>
    <w:p>
      <w:r>
        <w:t>Good.</w:t>
      </w:r>
    </w:p>
    <w:p>
      <w:r>
        <w:t>The green door looked exactly the same.</w:t>
      </w:r>
    </w:p>
    <w:p>
      <w:r>
        <w:t>That hurt unexpectedly.</w:t>
      </w:r>
    </w:p>
    <w:p>
      <w:r>
        <w:t>Green paint chipped near handle.</w:t>
      </w:r>
    </w:p>
    <w:p>
      <w:r>
        <w:t>Warm light.</w:t>
      </w:r>
    </w:p>
    <w:p>
      <w:r>
        <w:t>Voices inside.</w:t>
      </w:r>
    </w:p>
    <w:p>
      <w:r>
        <w:t>Someone laughing.</w:t>
      </w:r>
    </w:p>
    <w:p>
      <w:r>
        <w:t>Music badly played.</w:t>
      </w:r>
    </w:p>
    <w:p>
      <w:r>
        <w:t>Just someone with strings.</w:t>
      </w:r>
    </w:p>
    <w:p>
      <w:r>
        <w:t>I sat in the cart for an extra ten seconds.</w:t>
      </w:r>
    </w:p>
    <w:p>
      <w:r>
        <w:t>Sevren did not comment.</w:t>
      </w:r>
    </w:p>
    <w:p>
      <w:r>
        <w:t>Then:</w:t>
      </w:r>
    </w:p>
    <w:p>
      <w:r>
        <w:t>“Ready?”</w:t>
      </w:r>
    </w:p>
    <w:p>
      <w:r>
        <w:t>“Yes.”</w:t>
      </w:r>
    </w:p>
    <w:p>
      <w:r>
        <w:t>Crutches down.</w:t>
      </w:r>
    </w:p>
    <w:p>
      <w:r>
        <w:t>Stand.</w:t>
      </w:r>
    </w:p>
    <w:p>
      <w:r>
        <w:t>Twenty feet.</w:t>
      </w:r>
    </w:p>
    <w:p>
      <w:r>
        <w:t>One step.</w:t>
      </w:r>
    </w:p>
    <w:p>
      <w:r>
        <w:t>Door.</w:t>
      </w:r>
    </w:p>
    <w:p>
      <w:r>
        <w:t>Inside.</w:t>
      </w:r>
    </w:p>
    <w:p>
      <w:r>
        <w:t>Nessa saw me first.</w:t>
      </w:r>
    </w:p>
    <w:p>
      <w:r>
        <w:t>She stopped.</w:t>
      </w:r>
    </w:p>
    <w:p>
      <w:r>
        <w:t>Not long.</w:t>
      </w:r>
    </w:p>
    <w:p>
      <w:r>
        <w:t>“Greg.”</w:t>
      </w:r>
    </w:p>
    <w:p>
      <w:r>
        <w:t>“Nessa.”</w:t>
      </w:r>
    </w:p>
    <w:p>
      <w:r>
        <w:t>“You look terrible.”</w:t>
      </w:r>
    </w:p>
    <w:p>
      <w:r>
        <w:t>“Everyone says.”</w:t>
      </w:r>
    </w:p>
    <w:p>
      <w:r>
        <w:t>“Good.”</w:t>
      </w:r>
    </w:p>
    <w:p>
      <w:r>
        <w:t>She hugged me.</w:t>
      </w:r>
    </w:p>
    <w:p>
      <w:r>
        <w:t>I had not planned for that.</w:t>
      </w:r>
    </w:p>
    <w:p>
      <w:r>
        <w:t>Crutches.</w:t>
      </w:r>
    </w:p>
    <w:p>
      <w:r>
        <w:t>Balance.</w:t>
      </w:r>
    </w:p>
    <w:p>
      <w:r>
        <w:t>Arms occupied.</w:t>
      </w:r>
    </w:p>
    <w:p>
      <w:r>
        <w:t>I froze.</w:t>
      </w:r>
    </w:p>
    <w:p>
      <w:r>
        <w:t>She realized halfway through and made it a one-arm shoulder squeeze.</w:t>
      </w:r>
    </w:p>
    <w:p>
      <w:r>
        <w:t>Awkward.</w:t>
      </w:r>
    </w:p>
    <w:p>
      <w:r>
        <w:t>Fine.</w:t>
      </w:r>
    </w:p>
    <w:p>
      <w:r>
        <w:t>“Sorry.”</w:t>
      </w:r>
    </w:p>
    <w:p>
      <w:r>
        <w:t>“It's fine.”</w:t>
      </w:r>
    </w:p>
    <w:p>
      <w:r>
        <w:t>It was.</w:t>
      </w:r>
    </w:p>
    <w:p>
      <w:r>
        <w:t>Mostly.</w:t>
      </w:r>
    </w:p>
    <w:p>
      <w:r>
        <w:t>Tam shouted from a table.</w:t>
      </w:r>
    </w:p>
    <w:p>
      <w:r>
        <w:t>“You still owe me for the boot.”</w:t>
      </w:r>
    </w:p>
    <w:p>
      <w:r>
        <w:t>“I paid you.”</w:t>
      </w:r>
    </w:p>
    <w:p>
      <w:r>
        <w:t>“Then I owe you a boot.”</w:t>
      </w:r>
    </w:p>
    <w:p>
      <w:r>
        <w:t>“Wrong boot survived.”</w:t>
      </w:r>
    </w:p>
    <w:p>
      <w:r>
        <w:t>He stopped.</w:t>
      </w:r>
    </w:p>
    <w:p>
      <w:r>
        <w:t>Fuck.</w:t>
      </w:r>
    </w:p>
    <w:p>
      <w:r>
        <w:t>Silence for half a second. Then Tam said, “That's terrible workmanship.”</w:t>
      </w:r>
    </w:p>
    <w:p>
      <w:r>
        <w:t>I laughed.</w:t>
      </w:r>
    </w:p>
    <w:p>
      <w:r>
        <w:t>Everyone else did too.</w:t>
      </w:r>
    </w:p>
    <w:p>
      <w:r>
        <w:t>Good.</w:t>
      </w:r>
    </w:p>
    <w:p>
      <w:r>
        <w:t>The room moved again.</w:t>
      </w:r>
    </w:p>
    <w:p>
      <w:r>
        <w:t>Octavia was there.</w:t>
      </w:r>
    </w:p>
    <w:p>
      <w:r>
        <w:t>Lysa.</w:t>
      </w:r>
    </w:p>
    <w:p>
      <w:r>
        <w:t>Two people I knew vaguely. Jorren arrived five minutes later and looked annoyed I had beaten him.</w:t>
      </w:r>
    </w:p>
    <w:p>
      <w:r>
        <w:t>I took a chair against the wall.</w:t>
      </w:r>
    </w:p>
    <w:p>
      <w:r>
        <w:t>Crutches hooked over back.</w:t>
      </w:r>
    </w:p>
    <w:p>
      <w:r>
        <w:t>Keeper's trick.</w:t>
      </w:r>
    </w:p>
    <w:p>
      <w:r>
        <w:t>Useful.</w:t>
      </w:r>
    </w:p>
    <w:p>
      <w:r>
        <w:t>Someone brought food.</w:t>
      </w:r>
    </w:p>
    <w:p>
      <w:r>
        <w:t>I paid for my drink.</w:t>
      </w:r>
    </w:p>
    <w:p>
      <w:r>
        <w:t>One.</w:t>
      </w:r>
    </w:p>
    <w:p>
      <w:r>
        <w:t>Small beer.</w:t>
      </w:r>
    </w:p>
    <w:p>
      <w:r>
        <w:t>No poppy tonight.</w:t>
      </w:r>
    </w:p>
    <w:p>
      <w:r>
        <w:t>Fine.</w:t>
      </w:r>
    </w:p>
    <w:p>
      <w:r>
        <w:t>Conversation happened around me.</w:t>
      </w:r>
    </w:p>
    <w:p>
      <w:r>
        <w:t>Not at me.</w:t>
      </w:r>
    </w:p>
    <w:p>
      <w:r>
        <w:t>This was the best part.</w:t>
      </w:r>
    </w:p>
    <w:p>
      <w:r>
        <w:t>Lysa complained about a courier customer who wrote directions as if roads were philosophical suggestions. Octavia had an argument with someone over dyed cloth.</w:t>
      </w:r>
    </w:p>
    <w:p>
      <w:r>
        <w:t>Tam had a shoe with a nail problem. Sevren told the chicken story properly.</w:t>
      </w:r>
    </w:p>
    <w:p>
      <w:r>
        <w:t>The chicken had apparently hated him personally.</w:t>
      </w:r>
    </w:p>
    <w:p>
      <w:r>
        <w:t>I laughed.</w:t>
      </w:r>
    </w:p>
    <w:p>
      <w:r>
        <w:t>Ate.</w:t>
      </w:r>
    </w:p>
    <w:p>
      <w:r>
        <w:t>Forgot.</w:t>
      </w:r>
    </w:p>
    <w:p>
      <w:r>
        <w:t>Then someone stood too fast and bumped my left side.</w:t>
      </w:r>
    </w:p>
    <w:p>
      <w:r>
        <w:t>Not the limb.</w:t>
      </w:r>
    </w:p>
    <w:p>
      <w:r>
        <w:t>Hip.</w:t>
      </w:r>
    </w:p>
    <w:p>
      <w:r>
        <w:t>I flinched hard.</w:t>
      </w:r>
    </w:p>
    <w:p>
      <w:r>
        <w:t>Chair scraped.</w:t>
      </w:r>
    </w:p>
    <w:p>
      <w:r>
        <w:t>Crutches rattled.</w:t>
      </w:r>
    </w:p>
    <w:p>
      <w:r>
        <w:t>Room paused.</w:t>
      </w:r>
    </w:p>
    <w:p>
      <w:r>
        <w:t>“Sorry,” the man said.</w:t>
      </w:r>
    </w:p>
    <w:p>
      <w:r>
        <w:t>“Fine.”</w:t>
      </w:r>
    </w:p>
    <w:p>
      <w:r>
        <w:t>He moved.</w:t>
      </w:r>
    </w:p>
    <w:p>
      <w:r>
        <w:t>Conversation resumed.</w:t>
      </w:r>
    </w:p>
    <w:p>
      <w:r>
        <w:t>My heart did not.</w:t>
      </w:r>
    </w:p>
    <w:p>
      <w:r>
        <w:t>Not immediately.</w:t>
      </w:r>
    </w:p>
    <w:p>
      <w:r>
        <w:t>I looked at the floor.</w:t>
      </w:r>
    </w:p>
    <w:p>
      <w:r>
        <w:t>Dry.</w:t>
      </w:r>
    </w:p>
    <w:p>
      <w:r>
        <w:t>Chair stable.</w:t>
      </w:r>
    </w:p>
    <w:p>
      <w:r>
        <w:t>Crutches stable.</w:t>
      </w:r>
    </w:p>
    <w:p>
      <w:r>
        <w:t>No cart.</w:t>
      </w:r>
    </w:p>
    <w:p>
      <w:r>
        <w:t>No wheel.</w:t>
      </w:r>
    </w:p>
    <w:p>
      <w:r>
        <w:t>Fine.</w:t>
      </w:r>
    </w:p>
    <w:p>
      <w:r>
        <w:t>Jorren was watching.</w:t>
      </w:r>
    </w:p>
    <w:p>
      <w:r>
        <w:t>“Don't.”</w:t>
      </w:r>
    </w:p>
    <w:p>
      <w:r>
        <w:t>“I didn't.”</w:t>
      </w:r>
    </w:p>
    <w:p>
      <w:r>
        <w:t>“Face.”</w:t>
      </w:r>
    </w:p>
    <w:p>
      <w:r>
        <w:t>He looked away.</w:t>
      </w:r>
    </w:p>
    <w:p>
      <w:r>
        <w:t>Good.</w:t>
      </w:r>
    </w:p>
    <w:p>
      <w:r>
        <w:t>I stayed.</w:t>
      </w:r>
    </w:p>
    <w:p>
      <w:r>
        <w:t>That mattered.</w:t>
      </w:r>
    </w:p>
    <w:p>
      <w:r>
        <w:t>Not as triumph.</w:t>
      </w:r>
    </w:p>
    <w:p>
      <w:r>
        <w:t>I simply still wanted the rest of Sevren's chicken story.</w:t>
      </w:r>
    </w:p>
    <w:p>
      <w:r>
        <w:t>So I stayed.</w:t>
      </w:r>
    </w:p>
    <w:p>
      <w:r>
        <w:t>*</w:t>
      </w:r>
    </w:p>
    <w:p>
      <w:r>
        <w:t>An hour became two.</w:t>
        <w:br/>
        <w:br/>
        <w:t>At some point Octavia dragged a chair sideways with her foot and sat beside me.</w:t>
        <w:br/>
        <w:br/>
        <w:t>Not delicately.</w:t>
        <w:br/>
        <w:br/>
        <w:t>“Sevren said you were difficult.”</w:t>
        <w:br/>
        <w:br/>
        <w:t>“He is unreliable.”</w:t>
        <w:br/>
        <w:br/>
        <w:t>“He said that too.”</w:t>
        <w:br/>
        <w:br/>
        <w:t>“What have you been doing?”</w:t>
        <w:br/>
        <w:br/>
        <w:t>“Recovering.”</w:t>
        <w:br/>
        <w:br/>
        <w:t>“Sounds boring.”</w:t>
        <w:br/>
        <w:br/>
        <w:t>“Yes.”</w:t>
        <w:br/>
        <w:br/>
        <w:t>“Work?”</w:t>
        <w:br/>
        <w:br/>
        <w:t>“One spice count.”</w:t>
        <w:br/>
        <w:br/>
        <w:t>She nodded.</w:t>
        <w:br/>
        <w:br/>
        <w:t>No congratulations.</w:t>
        <w:br/>
        <w:br/>
        <w:t>Good.</w:t>
        <w:br/>
        <w:br/>
        <w:t>“I had a cloth buyer try to pay me in buttons.”</w:t>
        <w:br/>
        <w:br/>
        <w:t>“Good buttons?”</w:t>
        <w:br/>
        <w:br/>
        <w:t>“No.”</w:t>
        <w:br/>
        <w:br/>
        <w:t>“Then insulting.”</w:t>
        <w:br/>
        <w:br/>
        <w:t>“Exactly.”</w:t>
        <w:br/>
        <w:br/>
        <w:t>She told me about it.</w:t>
        <w:br/>
        <w:br/>
        <w:t>The buyer had apparently argued that imported horn buttons would appreciate.</w:t>
        <w:br/>
        <w:br/>
        <w:t>Octavia had asked whether her landlord accepted appreciating buttons.</w:t>
        <w:br/>
        <w:br/>
        <w:t>He did not.</w:t>
        <w:br/>
        <w:br/>
        <w:t>I laughed hard enough that the residual limb complained.</w:t>
        <w:br/>
        <w:br/>
        <w:t>Then we spent five minutes ranking things that would be worse than buttons as payment.</w:t>
        <w:br/>
        <w:br/>
        <w:t>Dried fish.</w:t>
        <w:br/>
        <w:br/>
        <w:t>Roof tiles.</w:t>
        <w:br/>
        <w:br/>
        <w:t>A goat you did not own yet.</w:t>
        <w:br/>
        <w:br/>
        <w:t>Future soup.</w:t>
        <w:br/>
        <w:br/>
        <w:t>Jorren suggested debt.</w:t>
        <w:br/>
        <w:br/>
        <w:t>Antonius would approve.</w:t>
        <w:br/>
        <w:br/>
        <w:t>For several minutes I was not the injured person at the table.</w:t>
        <w:br/>
        <w:br/>
        <w:t>I was just one of several idiots discussing theoretical goat liquidity.</w:t>
        <w:br/>
        <w:br/>
        <w:t>Then I shifted and pain returned.</w:t>
        <w:br/>
        <w:br/>
        <w:t>Fine.</w:t>
        <w:br/>
        <w:br/>
        <w:t>Both could exist.</w:t>
        <w:br/>
        <w:br/>
        <w:t>Octavia got up because someone called her.</w:t>
        <w:br/>
        <w:br/>
        <w:t>No meaningful look.</w:t>
        <w:br/>
        <w:br/>
        <w:t>No hand squeeze.</w:t>
        <w:br/>
        <w:br/>
        <w:t>She went to argue about cards.</w:t>
        <w:br/>
        <w:br/>
        <w:t>Perfect.</w:t>
        <w:br/>
        <w:br/>
        <w:t>An hour became two.</w:t>
      </w:r>
    </w:p>
    <w:p>
      <w:r>
        <w:t>Bad.</w:t>
      </w:r>
    </w:p>
    <w:p>
      <w:r>
        <w:t>Good.</w:t>
      </w:r>
    </w:p>
    <w:p>
      <w:r>
        <w:t>My right leg stiffened.</w:t>
      </w:r>
    </w:p>
    <w:p>
      <w:r>
        <w:t>Shoulders tired.</w:t>
      </w:r>
    </w:p>
    <w:p>
      <w:r>
        <w:t>Residual limb throbbed.</w:t>
      </w:r>
    </w:p>
    <w:p>
      <w:r>
        <w:t>Time to leave.</w:t>
      </w:r>
    </w:p>
    <w:p>
      <w:r>
        <w:t>I knew before anyone told me.</w:t>
      </w:r>
    </w:p>
    <w:p>
      <w:r>
        <w:t>That was useful.</w:t>
      </w:r>
    </w:p>
    <w:p>
      <w:r>
        <w:t>“I am going.”</w:t>
      </w:r>
    </w:p>
    <w:p>
      <w:r>
        <w:t>Sevren said, “I'll get cart.”</w:t>
      </w:r>
    </w:p>
    <w:p>
      <w:r>
        <w:t>“I can.”</w:t>
      </w:r>
    </w:p>
    <w:p>
      <w:r>
        <w:t>“I know.”</w:t>
      </w:r>
    </w:p>
    <w:p>
      <w:r>
        <w:t>He got it anyway because he was closer to door.</w:t>
      </w:r>
    </w:p>
    <w:p>
      <w:r>
        <w:t>Fine.</w:t>
      </w:r>
    </w:p>
    <w:p>
      <w:r>
        <w:t>Nessa packed two pieces of fried dough in paper.</w:t>
      </w:r>
    </w:p>
    <w:p>
      <w:r>
        <w:t>“For breakfast.”</w:t>
      </w:r>
    </w:p>
    <w:p>
      <w:r>
        <w:t>“I can pay.”</w:t>
      </w:r>
    </w:p>
    <w:p>
      <w:r>
        <w:t>“No.”</w:t>
      </w:r>
    </w:p>
    <w:p>
      <w:r>
        <w:t>“Why?”</w:t>
      </w:r>
    </w:p>
    <w:p>
      <w:r>
        <w:t>“Because I made too many.”</w:t>
      </w:r>
    </w:p>
    <w:p>
      <w:r>
        <w:t>Could be true.</w:t>
      </w:r>
    </w:p>
    <w:p>
      <w:r>
        <w:t>Accepted.</w:t>
      </w:r>
    </w:p>
    <w:p>
      <w:r>
        <w:t>Tam called, “Bring me the other boot if you want leather salvaged.”</w:t>
      </w:r>
    </w:p>
    <w:p>
      <w:r>
        <w:t>I stopped.</w:t>
      </w:r>
    </w:p>
    <w:p>
      <w:r>
        <w:t>There.</w:t>
      </w:r>
    </w:p>
    <w:p>
      <w:r>
        <w:t>Left boot.</w:t>
      </w:r>
    </w:p>
    <w:p>
      <w:r>
        <w:t>“Dorn might have it.”</w:t>
      </w:r>
    </w:p>
    <w:p>
      <w:r>
        <w:t>“If it's bloody, still leather.”</w:t>
      </w:r>
    </w:p>
    <w:p>
      <w:r>
        <w:t>“I'll ask.”</w:t>
      </w:r>
    </w:p>
    <w:p>
      <w:r>
        <w:t>No meaning.</w:t>
      </w:r>
    </w:p>
    <w:p>
      <w:r>
        <w:t>Leather.</w:t>
      </w:r>
    </w:p>
    <w:p>
      <w:r>
        <w:t>Useful.</w:t>
      </w:r>
    </w:p>
    <w:p>
      <w:r>
        <w:t>Maybe.</w:t>
      </w:r>
    </w:p>
    <w:p>
      <w:r>
        <w:t>Not now.</w:t>
      </w:r>
    </w:p>
    <w:p>
      <w:r>
        <w:t>Outside, cool air.</w:t>
      </w:r>
    </w:p>
    <w:p>
      <w:r>
        <w:t>Cart.</w:t>
      </w:r>
    </w:p>
    <w:p>
      <w:r>
        <w:t>Getting in easier.</w:t>
      </w:r>
    </w:p>
    <w:p>
      <w:r>
        <w:t>Practice.</w:t>
      </w:r>
    </w:p>
    <w:p>
      <w:r>
        <w:t>I hated that word less.</w:t>
      </w:r>
    </w:p>
    <w:p>
      <w:r>
        <w:t>Sevren climbed beside driver for part of route because he was going same direction.</w:t>
      </w:r>
    </w:p>
    <w:p>
      <w:r>
        <w:t>Not escorting me.</w:t>
      </w:r>
    </w:p>
    <w:p>
      <w:r>
        <w:t>Going home.</w:t>
      </w:r>
    </w:p>
    <w:p>
      <w:r>
        <w:t>Good.</w:t>
      </w:r>
    </w:p>
    <w:p>
      <w:r>
        <w:t>At lodging, I managed front step.</w:t>
      </w:r>
    </w:p>
    <w:p>
      <w:r>
        <w:t>Kitchen.</w:t>
      </w:r>
    </w:p>
    <w:p>
      <w:r>
        <w:t>Storage room.</w:t>
      </w:r>
    </w:p>
    <w:p>
      <w:r>
        <w:t>Cot.</w:t>
      </w:r>
    </w:p>
    <w:p>
      <w:r>
        <w:t>Done.</w:t>
      </w:r>
    </w:p>
    <w:p>
      <w:r>
        <w:t>The room felt smaller after green door.</w:t>
      </w:r>
    </w:p>
    <w:p>
      <w:r>
        <w:t>Worse.</w:t>
      </w:r>
    </w:p>
    <w:p>
      <w:r>
        <w:t>Also quieter.</w:t>
      </w:r>
    </w:p>
    <w:p>
      <w:r>
        <w:t>Good.</w:t>
      </w:r>
    </w:p>
    <w:p>
      <w:r>
        <w:t>I put fried dough on stool.</w:t>
      </w:r>
    </w:p>
    <w:p>
      <w:r>
        <w:t>Water.</w:t>
      </w:r>
    </w:p>
    <w:p>
      <w:r>
        <w:t>Calendar.</w:t>
      </w:r>
    </w:p>
    <w:p>
      <w:r>
        <w:t>SEE ALDEN.</w:t>
      </w:r>
    </w:p>
    <w:p>
      <w:r>
        <w:t>He had come early.</w:t>
      </w:r>
    </w:p>
    <w:p>
      <w:r>
        <w:t>I crossed out nothing.</w:t>
      </w:r>
    </w:p>
    <w:p>
      <w:r>
        <w:t>Wrote beside it:</w:t>
      </w:r>
    </w:p>
    <w:p>
      <w:r>
        <w:t>CAME EARLY. IDIOT.</w:t>
      </w:r>
    </w:p>
    <w:p>
      <w:r>
        <w:t>Good.</w:t>
      </w:r>
    </w:p>
    <w:p>
      <w:r>
        <w:t>Then:</w:t>
      </w:r>
    </w:p>
    <w:p>
      <w:r>
        <w:t>GREEN DOOR.</w:t>
      </w:r>
    </w:p>
    <w:p>
      <w:r>
        <w:t>No.</w:t>
      </w:r>
    </w:p>
    <w:p>
      <w:r>
        <w:t>Why write it?</w:t>
      </w:r>
    </w:p>
    <w:p>
      <w:r>
        <w:t>I had gone.</w:t>
      </w:r>
    </w:p>
    <w:p>
      <w:r>
        <w:t>Not appointment.</w:t>
      </w:r>
    </w:p>
    <w:p>
      <w:r>
        <w:t>I left it off.</w:t>
      </w:r>
    </w:p>
    <w:p>
      <w:r>
        <w:t>*</w:t>
      </w:r>
    </w:p>
    <w:p>
      <w:r>
        <w:t>The next morning would still have stairs. The room would still be temporary.</w:t>
      </w:r>
    </w:p>
    <w:p>
      <w:r>
        <w:t>My leg would still end where it ended. None of that had changed because I drank one beer and listened to a chicken story.</w:t>
      </w:r>
    </w:p>
    <w:p>
      <w:r>
        <w:t>Good.</w:t>
      </w:r>
    </w:p>
    <w:p>
      <w:r>
        <w:t>I did not want everything to mean something.</w:t>
      </w:r>
    </w:p>
    <w:p>
      <w:r>
        <w:t>I lay down.</w:t>
      </w:r>
    </w:p>
    <w:p>
      <w:r>
        <w:t>My phantom foot felt warm now.</w:t>
      </w:r>
    </w:p>
    <w:p>
      <w:r>
        <w:t>Maybe beer.</w:t>
      </w:r>
    </w:p>
    <w:p>
      <w:r>
        <w:t>Maybe room.</w:t>
      </w:r>
    </w:p>
    <w:p>
      <w:r>
        <w:t>Maybe nothing.</w:t>
      </w:r>
    </w:p>
    <w:p>
      <w:r>
        <w:t>I thought about five stairs.</w:t>
      </w:r>
    </w:p>
    <w:p>
      <w:r>
        <w:t>Then fourteen.</w:t>
      </w:r>
    </w:p>
    <w:p>
      <w:r>
        <w:t>Then carpenter.</w:t>
      </w:r>
    </w:p>
    <w:p>
      <w:r>
        <w:t>Could install rail.</w:t>
      </w:r>
    </w:p>
    <w:p>
      <w:r>
        <w:t>Maybe.</w:t>
      </w:r>
    </w:p>
    <w:p>
      <w:r>
        <w:t>Could wait.</w:t>
      </w:r>
    </w:p>
    <w:p>
      <w:r>
        <w:t>Definitely.</w:t>
      </w:r>
    </w:p>
    <w:p>
      <w:r>
        <w:t>Could train.</w:t>
      </w:r>
    </w:p>
    <w:p>
      <w:r>
        <w:t>Yes.</w:t>
      </w:r>
    </w:p>
    <w:p>
      <w:r>
        <w:t>No need tonight.</w:t>
      </w:r>
    </w:p>
    <w:p>
      <w:r>
        <w:t>I had wanted company.</w:t>
      </w:r>
    </w:p>
    <w:p>
      <w:r>
        <w:t>I had gone and gotten company.</w:t>
      </w:r>
    </w:p>
    <w:p>
      <w:r>
        <w:t>That was enough.</w:t>
      </w:r>
    </w:p>
    <w:p>
      <w:r>
        <w:t>The storage room remained temporary. For the first time, temporary did not sound like a threat.</w:t>
      </w:r>
    </w:p>
    <w:p>
      <w:r>
        <w:t>It sounded like time.</w:t>
      </w:r>
    </w:p>
    <w:p>
      <w:r>
        <w:rPr>
          <w:b/>
        </w:rPr>
        <w:t>CHAPTER SEVENTY-THREE</w:t>
        <w:br/>
        <w:t>THE TENANT</w:t>
      </w:r>
    </w:p>
    <w:p>
      <w:r>
        <w:rPr>
          <w:b/>
        </w:rPr>
        <w:t>The fried dough was stale.</w:t>
      </w:r>
    </w:p>
    <w:p>
      <w:r>
        <w:t>I ate it anyway.</w:t>
      </w:r>
    </w:p>
    <w:p>
      <w:r>
        <w:t>This was not character growth.</w:t>
      </w:r>
    </w:p>
    <w:p>
      <w:r>
        <w:t>It had sugar.</w:t>
      </w:r>
    </w:p>
    <w:p>
      <w:r>
        <w:t>Morning after the green door arrived with a sore right shoulder, a mild headache from one beer that was probably mostly poor sleep, and the immediate knowledge that the storage room had become too small overnight.</w:t>
      </w:r>
    </w:p>
    <w:p>
      <w:r>
        <w:t>Nothing had changed.</w:t>
      </w:r>
    </w:p>
    <w:p>
      <w:r>
        <w:t>That was the problem.</w:t>
      </w:r>
    </w:p>
    <w:p>
      <w:r>
        <w:t>Cot.</w:t>
      </w:r>
    </w:p>
    <w:p>
      <w:r>
        <w:t>Crates.</w:t>
      </w:r>
    </w:p>
    <w:p>
      <w:r>
        <w:t>Sword.</w:t>
      </w:r>
    </w:p>
    <w:p>
      <w:r>
        <w:t>Mirror.</w:t>
      </w:r>
    </w:p>
    <w:p>
      <w:r>
        <w:t>Crutches.</w:t>
      </w:r>
    </w:p>
    <w:p>
      <w:r>
        <w:t>Window at ankle height.</w:t>
      </w:r>
    </w:p>
    <w:p>
      <w:r>
        <w:t>My actual room above me.</w:t>
      </w:r>
    </w:p>
    <w:p>
      <w:r>
        <w:t>I could hear somebody descending the stairs.</w:t>
      </w:r>
    </w:p>
    <w:p>
      <w:r>
        <w:t>Twelve.</w:t>
      </w:r>
    </w:p>
    <w:p>
      <w:r>
        <w:t>Landing.</w:t>
      </w:r>
    </w:p>
    <w:p>
      <w:r>
        <w:t>Two.</w:t>
      </w:r>
    </w:p>
    <w:p>
      <w:r>
        <w:t>I did not count intentionally. The keeper came into the kitchen.</w:t>
      </w:r>
    </w:p>
    <w:p>
      <w:r>
        <w:t>“Morning.”</w:t>
      </w:r>
    </w:p>
    <w:p>
      <w:r>
        <w:t>“Who owns the stairs?”</w:t>
      </w:r>
    </w:p>
    <w:p>
      <w:r>
        <w:t>She stopped.</w:t>
      </w:r>
    </w:p>
    <w:p>
      <w:r>
        <w:t>“Good morning to you too.”</w:t>
      </w:r>
    </w:p>
    <w:p>
      <w:r>
        <w:t>“Dela Marr.”</w:t>
      </w:r>
    </w:p>
    <w:p>
      <w:r>
        <w:t>“Address?”</w:t>
      </w:r>
    </w:p>
    <w:p>
      <w:r>
        <w:t>“Why?”</w:t>
      </w:r>
    </w:p>
    <w:p>
      <w:r>
        <w:t>“Rail.”</w:t>
      </w:r>
    </w:p>
    <w:p>
      <w:r>
        <w:t>“You decided?”</w:t>
      </w:r>
    </w:p>
    <w:p>
      <w:r>
        <w:t>“I decided to ask.”</w:t>
      </w:r>
    </w:p>
    <w:p>
      <w:r>
        <w:t>“Different.”</w:t>
      </w:r>
    </w:p>
    <w:p>
      <w:r>
        <w:t>“Yes.”</w:t>
      </w:r>
    </w:p>
    <w:p>
      <w:r>
        <w:t>She poured water into a pot.</w:t>
      </w:r>
    </w:p>
    <w:p>
      <w:r>
        <w:t>“Dela comes across river on market days.”</w:t>
      </w:r>
    </w:p>
    <w:p>
      <w:r>
        <w:t>“When?”</w:t>
      </w:r>
    </w:p>
    <w:p>
      <w:r>
        <w:t>“Tomorrow.”</w:t>
      </w:r>
    </w:p>
    <w:p>
      <w:r>
        <w:t>“Here?”</w:t>
      </w:r>
    </w:p>
    <w:p>
      <w:r>
        <w:t>“Sometimes.”</w:t>
      </w:r>
    </w:p>
    <w:p>
      <w:r>
        <w:t>“Useful.”</w:t>
      </w:r>
    </w:p>
    <w:p>
      <w:r>
        <w:t>“Or write.”</w:t>
      </w:r>
    </w:p>
    <w:p>
      <w:r>
        <w:t>“Slower.”</w:t>
      </w:r>
    </w:p>
    <w:p>
      <w:r>
        <w:t>“She owns six buildings.”</w:t>
      </w:r>
    </w:p>
    <w:p>
      <w:r>
        <w:t>“Then she likes money.”</w:t>
      </w:r>
    </w:p>
    <w:p>
      <w:r>
        <w:t>“Usually.”</w:t>
      </w:r>
    </w:p>
    <w:p>
      <w:r>
        <w:t>“Could I pay for a rail?”</w:t>
      </w:r>
    </w:p>
    <w:p>
      <w:r>
        <w:t>“Ask her.”</w:t>
      </w:r>
    </w:p>
    <w:p>
      <w:r>
        <w:t>“What would it cost?”</w:t>
      </w:r>
    </w:p>
    <w:p>
      <w:r>
        <w:t>“Ask carpenter.”</w:t>
      </w:r>
    </w:p>
    <w:p>
      <w:r>
        <w:t>“Tam knows one.”</w:t>
      </w:r>
    </w:p>
    <w:p>
      <w:r>
        <w:t>“Then ask Tam.”</w:t>
      </w:r>
    </w:p>
    <w:p>
      <w:r>
        <w:t>Everyone had become a routing system.</w:t>
      </w:r>
    </w:p>
    <w:p>
      <w:r>
        <w:t>Fine.</w:t>
      </w:r>
    </w:p>
    <w:p>
      <w:r>
        <w:t>I ate the stale fried dough.</w:t>
      </w:r>
    </w:p>
    <w:p>
      <w:r>
        <w:t>“Do you object to a rail?”</w:t>
      </w:r>
    </w:p>
    <w:p>
      <w:r>
        <w:t>“No.”</w:t>
      </w:r>
    </w:p>
    <w:p>
      <w:r>
        <w:t>“Would it interfere?”</w:t>
      </w:r>
    </w:p>
    <w:p>
      <w:r>
        <w:t>“With what?”</w:t>
      </w:r>
    </w:p>
    <w:p>
      <w:r>
        <w:t>“Moving furniture.”</w:t>
      </w:r>
    </w:p>
    <w:p>
      <w:r>
        <w:t>“No.”</w:t>
      </w:r>
    </w:p>
    <w:p>
      <w:r>
        <w:t>“Stair width?”</w:t>
      </w:r>
    </w:p>
    <w:p>
      <w:r>
        <w:t>“Maybe an inch.”</w:t>
      </w:r>
    </w:p>
    <w:p>
      <w:r>
        <w:t>“Which side?”</w:t>
      </w:r>
    </w:p>
    <w:p>
      <w:r>
        <w:t>She looked at me.</w:t>
      </w:r>
    </w:p>
    <w:p>
      <w:r>
        <w:t>“Greg.”</w:t>
      </w:r>
    </w:p>
    <w:p>
      <w:r>
        <w:t>“Right side going up would match training.”</w:t>
      </w:r>
    </w:p>
    <w:p>
      <w:r>
        <w:t>“Then right.”</w:t>
      </w:r>
    </w:p>
    <w:p>
      <w:r>
        <w:t>“Wall?”</w:t>
      </w:r>
    </w:p>
    <w:p>
      <w:r>
        <w:t>“Mostly.”</w:t>
      </w:r>
    </w:p>
    <w:p>
      <w:r>
        <w:t>“Window.”</w:t>
      </w:r>
    </w:p>
    <w:p>
      <w:r>
        <w:t>“Yes.”</w:t>
      </w:r>
    </w:p>
    <w:p>
      <w:r>
        <w:t>“Could bridge below window.”</w:t>
      </w:r>
    </w:p>
    <w:p>
      <w:r>
        <w:t>“I don't know.”</w:t>
      </w:r>
    </w:p>
    <w:p>
      <w:r>
        <w:t>“Carpenter.”</w:t>
      </w:r>
    </w:p>
    <w:p>
      <w:r>
        <w:t>“Yes.”</w:t>
      </w:r>
    </w:p>
    <w:p>
      <w:r>
        <w:t>Fine.</w:t>
      </w:r>
    </w:p>
    <w:p>
      <w:r>
        <w:t>I did not need to design the rail.</w:t>
      </w:r>
    </w:p>
    <w:p>
      <w:r>
        <w:t>This was unexpectedly difficult.</w:t>
      </w:r>
    </w:p>
    <w:p>
      <w:r>
        <w:t>*</w:t>
      </w:r>
    </w:p>
    <w:p>
      <w:r>
        <w:t>Before I left, the keeper handed me a folded notice that had come from the Guild.</w:t>
      </w:r>
    </w:p>
    <w:p>
      <w:r>
        <w:t>Treatment claim accepted.</w:t>
      </w:r>
    </w:p>
    <w:p>
      <w:r>
        <w:t>That was all it said at the top. The infirmary care already provided had been entered under the west-river incident coverage. Any separate claim for damaged equipment or injury allowance could be handled later through accounts.</w:t>
      </w:r>
    </w:p>
    <w:p>
      <w:r>
        <w:t>No amount.</w:t>
      </w:r>
    </w:p>
    <w:p>
      <w:r>
        <w:t>No demand.</w:t>
      </w:r>
    </w:p>
    <w:p>
      <w:r>
        <w:t>No deadline.</w:t>
      </w:r>
    </w:p>
    <w:p>
      <w:r>
        <w:t>Good.</w:t>
      </w:r>
    </w:p>
    <w:p>
      <w:r>
        <w:t>I folded it.</w:t>
      </w:r>
    </w:p>
    <w:p>
      <w:r>
        <w:t>“Anything else?”</w:t>
      </w:r>
    </w:p>
    <w:p>
      <w:r>
        <w:t>“Guild runner asked for you yesterday.”</w:t>
      </w:r>
    </w:p>
    <w:p>
      <w:r>
        <w:t>My stomach did something stupid.</w:t>
      </w:r>
    </w:p>
    <w:p>
      <w:r>
        <w:t>“Who?”</w:t>
      </w:r>
    </w:p>
    <w:p>
      <w:r>
        <w:t>“Didn't say.”</w:t>
      </w:r>
    </w:p>
    <w:p>
      <w:r>
        <w:t>“Work?”</w:t>
      </w:r>
    </w:p>
    <w:p>
      <w:r>
        <w:t>“Didn't say.”</w:t>
      </w:r>
    </w:p>
    <w:p>
      <w:r>
        <w:t>“Message?”</w:t>
      </w:r>
    </w:p>
    <w:p>
      <w:r>
        <w:t>“No.”</w:t>
      </w:r>
    </w:p>
    <w:p>
      <w:r>
        <w:t>“Then they didn't need me badly.”</w:t>
      </w:r>
    </w:p>
    <w:p>
      <w:r>
        <w:t>The keeper shrugged.</w:t>
      </w:r>
    </w:p>
    <w:p>
      <w:r>
        <w:t>Correct.</w:t>
      </w:r>
    </w:p>
    <w:p>
      <w:r>
        <w:t>I put the notice in my belt pouch. A week ago I might have gone to the Guild early just to find out.</w:t>
      </w:r>
    </w:p>
    <w:p>
      <w:r>
        <w:t>Today I had a carpenter to locate and a wound check already scheduled. The unknown runner could remain unknown.</w:t>
      </w:r>
    </w:p>
    <w:p>
      <w:r>
        <w:t>This felt irresponsible for approximately four seconds.</w:t>
      </w:r>
    </w:p>
    <w:p>
      <w:r>
        <w:t>Then it felt fine.</w:t>
      </w:r>
    </w:p>
    <w:p>
      <w:r>
        <w:t>Tam's shop had one step.</w:t>
      </w:r>
    </w:p>
    <w:p>
      <w:r>
        <w:t>Of course.</w:t>
      </w:r>
    </w:p>
    <w:p>
      <w:r>
        <w:t>Everything had one step.</w:t>
      </w:r>
    </w:p>
    <w:p>
      <w:r>
        <w:t>I hired a cart because I had a wound check later and refused to turn two errands into shoulder punishment.</w:t>
      </w:r>
    </w:p>
    <w:p>
      <w:r>
        <w:t>Progress.</w:t>
      </w:r>
    </w:p>
    <w:p>
      <w:r>
        <w:t>Tam was bent over a boot when I arrived.</w:t>
      </w:r>
    </w:p>
    <w:p>
      <w:r>
        <w:t>He looked up.</w:t>
      </w:r>
    </w:p>
    <w:p>
      <w:r>
        <w:t>“Other boot?”</w:t>
      </w:r>
    </w:p>
    <w:p>
      <w:r>
        <w:t>“No.”</w:t>
      </w:r>
    </w:p>
    <w:p>
      <w:r>
        <w:t>“Then why are you here?”</w:t>
      </w:r>
    </w:p>
    <w:p>
      <w:r>
        <w:t>“Carpenter.”</w:t>
      </w:r>
    </w:p>
    <w:p>
      <w:r>
        <w:t>“Shoes are wood now?”</w:t>
      </w:r>
    </w:p>
    <w:p>
      <w:r>
        <w:t>“You know one.”</w:t>
      </w:r>
    </w:p>
    <w:p>
      <w:r>
        <w:t>“I know several.”</w:t>
      </w:r>
    </w:p>
    <w:p>
      <w:r>
        <w:t>“Good one.”</w:t>
      </w:r>
    </w:p>
    <w:p>
      <w:r>
        <w:t>“For what?”</w:t>
      </w:r>
    </w:p>
    <w:p>
      <w:r>
        <w:t>“Stair rail.”</w:t>
      </w:r>
    </w:p>
    <w:p>
      <w:r>
        <w:t>He looked at the crutches.</w:t>
      </w:r>
    </w:p>
    <w:p>
      <w:r>
        <w:t>Then nodded.</w:t>
      </w:r>
    </w:p>
    <w:p>
      <w:r>
        <w:t>No speech.</w:t>
      </w:r>
    </w:p>
    <w:p>
      <w:r>
        <w:t>“Permanent?”</w:t>
      </w:r>
    </w:p>
    <w:p>
      <w:r>
        <w:t>“Maybe.”</w:t>
      </w:r>
    </w:p>
    <w:p>
      <w:r>
        <w:t>“Landlord?”</w:t>
      </w:r>
    </w:p>
    <w:p>
      <w:r>
        <w:t>“Not asked yet.”</w:t>
      </w:r>
    </w:p>
    <w:p>
      <w:r>
        <w:t>“Then don't pay anyone yet.”</w:t>
      </w:r>
    </w:p>
    <w:p>
      <w:r>
        <w:t>“I know.”</w:t>
      </w:r>
    </w:p>
    <w:p>
      <w:r>
        <w:t>“Do you?”</w:t>
      </w:r>
    </w:p>
    <w:p>
      <w:r>
        <w:t>“Tam.”</w:t>
      </w:r>
    </w:p>
    <w:p>
      <w:r>
        <w:t>He grinned.</w:t>
      </w:r>
    </w:p>
    <w:p>
      <w:r>
        <w:t>“Lerris Vane. Does doors, rails, shop counters, repairs. Not cheap. Not Antonius expensive.”</w:t>
      </w:r>
    </w:p>
    <w:p>
      <w:r>
        <w:t>“Useful scale.”</w:t>
      </w:r>
    </w:p>
    <w:p>
      <w:r>
        <w:t>“He'll be at east lane today.”</w:t>
      </w:r>
    </w:p>
    <w:p>
      <w:r>
        <w:t>“Where?”</w:t>
      </w:r>
    </w:p>
    <w:p>
      <w:r>
        <w:t>“Blue awning near cooper.”</w:t>
      </w:r>
    </w:p>
    <w:p>
      <w:r>
        <w:t>“Can he come measure?”</w:t>
      </w:r>
    </w:p>
    <w:p>
      <w:r>
        <w:t>“For money.”</w:t>
      </w:r>
    </w:p>
    <w:p>
      <w:r>
        <w:t>“Obviously.”</w:t>
      </w:r>
    </w:p>
    <w:p>
      <w:r>
        <w:t>Tam went back to the boot.</w:t>
      </w:r>
    </w:p>
    <w:p>
      <w:r>
        <w:t>“Other boot still?”</w:t>
      </w:r>
    </w:p>
    <w:p>
      <w:r>
        <w:t>“I'll ask Dorn.”</w:t>
      </w:r>
    </w:p>
    <w:p>
      <w:r>
        <w:t>“Leather may be worth saving.”</w:t>
      </w:r>
    </w:p>
    <w:p>
      <w:r>
        <w:t>“That's all.”</w:t>
      </w:r>
    </w:p>
    <w:p>
      <w:r>
        <w:t>“I didn't say anything.”</w:t>
      </w:r>
    </w:p>
    <w:p>
      <w:r>
        <w:t>“Face.”</w:t>
      </w:r>
    </w:p>
    <w:p>
      <w:r>
        <w:t>He laughed.</w:t>
      </w:r>
    </w:p>
    <w:p>
      <w:r>
        <w:t>Everyone.</w:t>
      </w:r>
    </w:p>
    <w:p>
      <w:r>
        <w:t>I left.</w:t>
      </w:r>
    </w:p>
    <w:p>
      <w:r>
        <w:t>No leather planning.</w:t>
      </w:r>
    </w:p>
    <w:p>
      <w:r>
        <w:t>No anything.</w:t>
      </w:r>
    </w:p>
    <w:p>
      <w:r>
        <w:t>Just a boot.</w:t>
      </w:r>
    </w:p>
    <w:p>
      <w:r>
        <w:t>*</w:t>
      </w:r>
    </w:p>
    <w:p>
      <w:r>
        <w:t>Lerris Vane had both thumbs.</w:t>
      </w:r>
    </w:p>
    <w:p>
      <w:r>
        <w:t>I checked.</w:t>
      </w:r>
    </w:p>
    <w:p>
      <w:r>
        <w:t>Carpenter.</w:t>
      </w:r>
    </w:p>
    <w:p>
      <w:r>
        <w:t>Relevant.</w:t>
      </w:r>
    </w:p>
    <w:p>
      <w:r>
        <w:t>He was broad, maybe fifty, with sawdust in his hair and a pencil behind one ear. He listened to my staircase description.</w:t>
      </w:r>
    </w:p>
    <w:p>
      <w:r>
        <w:t>“Fourteen. Twelve, landing, two.”</w:t>
      </w:r>
    </w:p>
    <w:p>
      <w:r>
        <w:t>“Yes.”</w:t>
      </w:r>
    </w:p>
    <w:p>
      <w:r>
        <w:t>“Wall side?”</w:t>
      </w:r>
    </w:p>
    <w:p>
      <w:r>
        <w:t>“Left going up.”</w:t>
      </w:r>
    </w:p>
    <w:p>
      <w:r>
        <w:t>“Open side?”</w:t>
      </w:r>
    </w:p>
    <w:p>
      <w:r>
        <w:t>“Mostly.”</w:t>
      </w:r>
    </w:p>
    <w:p>
      <w:r>
        <w:t>“Window?”</w:t>
      </w:r>
    </w:p>
    <w:p>
      <w:r>
        <w:t>“Interrupts wall at landing.”</w:t>
      </w:r>
    </w:p>
    <w:p>
      <w:r>
        <w:t>“Building age?”</w:t>
      </w:r>
    </w:p>
    <w:p>
      <w:r>
        <w:t>“No idea.”</w:t>
      </w:r>
    </w:p>
    <w:p>
      <w:r>
        <w:t>“Plaster over timber?”</w:t>
      </w:r>
    </w:p>
    <w:p>
      <w:r>
        <w:t>“Probably.”</w:t>
      </w:r>
    </w:p>
    <w:p>
      <w:r>
        <w:t>“Probably costs more.”</w:t>
      </w:r>
    </w:p>
    <w:p>
      <w:r>
        <w:t>“Why?”</w:t>
      </w:r>
    </w:p>
    <w:p>
      <w:r>
        <w:t>“Because I don't attach rails to probably.”</w:t>
      </w:r>
    </w:p>
    <w:p>
      <w:r>
        <w:t>Good.</w:t>
      </w:r>
    </w:p>
    <w:p>
      <w:r>
        <w:t>I liked him.</w:t>
      </w:r>
    </w:p>
    <w:p>
      <w:r>
        <w:t>“How much to inspect?”</w:t>
      </w:r>
    </w:p>
    <w:p>
      <w:r>
        <w:t>“One copper if nearby.”</w:t>
      </w:r>
    </w:p>
    <w:p>
      <w:r>
        <w:t>“It is.”</w:t>
      </w:r>
    </w:p>
    <w:p>
      <w:r>
        <w:t>“How much rail?”</w:t>
      </w:r>
    </w:p>
    <w:p>
      <w:r>
        <w:t>“Depends.”</w:t>
      </w:r>
    </w:p>
    <w:p>
      <w:r>
        <w:t>“Range.”</w:t>
      </w:r>
    </w:p>
    <w:p>
      <w:r>
        <w:t>He looked at me.</w:t>
      </w:r>
    </w:p>
    <w:p>
      <w:r>
        <w:t>“Three to eight copper simple. More if wall is bad, owner wants pretty, or stair shape is stupid.”</w:t>
      </w:r>
    </w:p>
    <w:p>
      <w:r>
        <w:t>“Stair shape is ordinary.”</w:t>
      </w:r>
    </w:p>
    <w:p>
      <w:r>
        <w:t>“Everyone says that before I see it.”</w:t>
      </w:r>
    </w:p>
    <w:p>
      <w:r>
        <w:t>Fair.</w:t>
      </w:r>
    </w:p>
    <w:p>
      <w:r>
        <w:t>“When?”</w:t>
      </w:r>
    </w:p>
    <w:p>
      <w:r>
        <w:t>“After midday.”</w:t>
      </w:r>
    </w:p>
    <w:p>
      <w:r>
        <w:t>“I have Guild.”</w:t>
      </w:r>
    </w:p>
    <w:p>
      <w:r>
        <w:t>“Tomorrow.”</w:t>
      </w:r>
    </w:p>
    <w:p>
      <w:r>
        <w:t>“Owner may be there tomorrow.”</w:t>
      </w:r>
    </w:p>
    <w:p>
      <w:r>
        <w:t>“Better.”</w:t>
      </w:r>
    </w:p>
    <w:p>
      <w:r>
        <w:t>Good.</w:t>
      </w:r>
    </w:p>
    <w:p>
      <w:r>
        <w:t>No urgency.</w:t>
      </w:r>
    </w:p>
    <w:p>
      <w:r>
        <w:t>I paid nothing.</w:t>
      </w:r>
    </w:p>
    <w:p>
      <w:r>
        <w:t>Inspection tomorrow.</w:t>
      </w:r>
    </w:p>
    <w:p>
      <w:r>
        <w:t>This felt like work without being work.</w:t>
      </w:r>
    </w:p>
    <w:p>
      <w:r>
        <w:t>My room.</w:t>
      </w:r>
    </w:p>
    <w:p>
      <w:r>
        <w:t>Good.</w:t>
      </w:r>
    </w:p>
    <w:p>
      <w:r>
        <w:t>*</w:t>
      </w:r>
    </w:p>
    <w:p>
      <w:r>
        <w:t>At Guild, Sera unwrapped the limb. The swelling was down enough that the shape had changed slightly.</w:t>
      </w:r>
    </w:p>
    <w:p>
      <w:r>
        <w:t>I noticed before she said anything.</w:t>
      </w:r>
    </w:p>
    <w:p>
      <w:r>
        <w:t>“Smaller.”</w:t>
      </w:r>
    </w:p>
    <w:p>
      <w:r>
        <w:t>“Yes.”</w:t>
      </w:r>
    </w:p>
    <w:p>
      <w:r>
        <w:t>“Good?”</w:t>
      </w:r>
    </w:p>
    <w:p>
      <w:r>
        <w:t>“Yes.”</w:t>
      </w:r>
    </w:p>
    <w:p>
      <w:r>
        <w:t>“Too fast?”</w:t>
      </w:r>
    </w:p>
    <w:p>
      <w:r>
        <w:t>“No.”</w:t>
      </w:r>
    </w:p>
    <w:p>
      <w:r>
        <w:t>“Drainage?”</w:t>
      </w:r>
    </w:p>
    <w:p>
      <w:r>
        <w:t>“Minimal.”</w:t>
      </w:r>
    </w:p>
    <w:p>
      <w:r>
        <w:t>“Margin?”</w:t>
      </w:r>
    </w:p>
    <w:p>
      <w:r>
        <w:t>“Viable.”</w:t>
      </w:r>
    </w:p>
    <w:p>
      <w:r>
        <w:t>“Revision?”</w:t>
      </w:r>
    </w:p>
    <w:p>
      <w:r>
        <w:t>“I do not currently expect one.”</w:t>
      </w:r>
    </w:p>
    <w:p>
      <w:r>
        <w:t>Stronger again.</w:t>
      </w:r>
    </w:p>
    <w:p>
      <w:r>
        <w:t>I let that sit.</w:t>
      </w:r>
    </w:p>
    <w:p>
      <w:r>
        <w:t>No joke.</w:t>
      </w:r>
    </w:p>
    <w:p>
      <w:r>
        <w:t>Sera did too.</w:t>
      </w:r>
    </w:p>
    <w:p>
      <w:r>
        <w:t>Then she touched one spot and I swore.</w:t>
      </w:r>
    </w:p>
    <w:p>
      <w:r>
        <w:t>Normal.</w:t>
      </w:r>
    </w:p>
    <w:p>
      <w:r>
        <w:t>Still healing.</w:t>
      </w:r>
    </w:p>
    <w:p>
      <w:r>
        <w:t>Good.</w:t>
      </w:r>
    </w:p>
    <w:p>
      <w:r>
        <w:t>“Green door?”</w:t>
      </w:r>
    </w:p>
    <w:p>
      <w:r>
        <w:t>she asked.</w:t>
      </w:r>
    </w:p>
    <w:p>
      <w:r>
        <w:t>“How do you know?”</w:t>
      </w:r>
    </w:p>
    <w:p>
      <w:r>
        <w:t>“Sevren.”</w:t>
      </w:r>
    </w:p>
    <w:p>
      <w:r>
        <w:t>“Traitor.”</w:t>
      </w:r>
    </w:p>
    <w:p>
      <w:r>
        <w:t>“He asked whether one beer would kill you.”</w:t>
      </w:r>
    </w:p>
    <w:p>
      <w:r>
        <w:t>“What did you say?”</w:t>
      </w:r>
    </w:p>
    <w:p>
      <w:r>
        <w:t>“Not efficiently.”</w:t>
      </w:r>
    </w:p>
    <w:p>
      <w:r>
        <w:t>“Good.”</w:t>
      </w:r>
    </w:p>
    <w:p>
      <w:r>
        <w:t>“Any falls?”</w:t>
      </w:r>
    </w:p>
    <w:p>
      <w:r>
        <w:t>“No.”</w:t>
      </w:r>
    </w:p>
    <w:p>
      <w:r>
        <w:t>“Near?”</w:t>
      </w:r>
    </w:p>
    <w:p>
      <w:r>
        <w:t>“One bump from person. One crutch shift. No fall.”</w:t>
      </w:r>
    </w:p>
    <w:p>
      <w:r>
        <w:t>“Pain after?”</w:t>
      </w:r>
    </w:p>
    <w:p>
      <w:r>
        <w:t>“More by end.”</w:t>
      </w:r>
    </w:p>
    <w:p>
      <w:r>
        <w:t>“Swelling?”</w:t>
      </w:r>
    </w:p>
    <w:p>
      <w:r>
        <w:t>“Some.”</w:t>
      </w:r>
    </w:p>
    <w:p>
      <w:r>
        <w:t>“Resolved overnight?”</w:t>
      </w:r>
    </w:p>
    <w:p>
      <w:r>
        <w:t>“Mostly.”</w:t>
      </w:r>
    </w:p>
    <w:p>
      <w:r>
        <w:t>“Fine.”</w:t>
      </w:r>
    </w:p>
    <w:p>
      <w:r>
        <w:t>She rewrapped.</w:t>
      </w:r>
    </w:p>
    <w:p>
      <w:r>
        <w:t>“Stairs today?”</w:t>
      </w:r>
    </w:p>
    <w:p>
      <w:r>
        <w:t>“Yes.”</w:t>
      </w:r>
    </w:p>
    <w:p>
      <w:r>
        <w:t>“Seven.”</w:t>
      </w:r>
    </w:p>
    <w:p>
      <w:r>
        <w:t>I looked at her.</w:t>
      </w:r>
    </w:p>
    <w:p>
      <w:r>
        <w:t>“Seven?”</w:t>
      </w:r>
    </w:p>
    <w:p>
      <w:r>
        <w:t>“Side stair.”</w:t>
      </w:r>
    </w:p>
    <w:p>
      <w:r>
        <w:t>“Rail?”</w:t>
      </w:r>
    </w:p>
    <w:p>
      <w:r>
        <w:t>“Yes.”</w:t>
      </w:r>
    </w:p>
    <w:p>
      <w:r>
        <w:t>Good.</w:t>
      </w:r>
    </w:p>
    <w:p>
      <w:r>
        <w:t>The Guild had an internal stair from records level to a half-floor storage landing.</w:t>
      </w:r>
    </w:p>
    <w:p>
      <w:r>
        <w:t>Seven steps.</w:t>
      </w:r>
    </w:p>
    <w:p>
      <w:r>
        <w:t>Proper rail.</w:t>
      </w:r>
    </w:p>
    <w:p>
      <w:r>
        <w:t>No traffic during practice.</w:t>
      </w:r>
    </w:p>
    <w:p>
      <w:r>
        <w:t>Nerin was back.</w:t>
      </w:r>
    </w:p>
    <w:p>
      <w:r>
        <w:t>He looked at me.</w:t>
      </w:r>
    </w:p>
    <w:p>
      <w:r>
        <w:t>“You escaped.”</w:t>
      </w:r>
    </w:p>
    <w:p>
      <w:r>
        <w:t>“Temporarily.”</w:t>
      </w:r>
    </w:p>
    <w:p>
      <w:r>
        <w:t>“Storage room?”</w:t>
      </w:r>
    </w:p>
    <w:p>
      <w:r>
        <w:t>“Still.”</w:t>
      </w:r>
    </w:p>
    <w:p>
      <w:r>
        <w:t>“Good.”</w:t>
      </w:r>
    </w:p>
    <w:p>
      <w:r>
        <w:t>“Do not.”</w:t>
      </w:r>
    </w:p>
    <w:p>
      <w:r>
        <w:t>“I said one word.”</w:t>
      </w:r>
    </w:p>
    <w:p>
      <w:r>
        <w:t>Everyone learned Hessa.</w:t>
      </w:r>
    </w:p>
    <w:p>
      <w:r>
        <w:t>Terrible.</w:t>
      </w:r>
    </w:p>
    <w:p>
      <w:r>
        <w:t>Seven stairs.</w:t>
      </w:r>
    </w:p>
    <w:p>
      <w:r>
        <w:t>Up.</w:t>
      </w:r>
    </w:p>
    <w:p>
      <w:r>
        <w:t>Right hand rail.</w:t>
      </w:r>
    </w:p>
    <w:p>
      <w:r>
        <w:t>Left crutch.</w:t>
      </w:r>
    </w:p>
    <w:p>
      <w:r>
        <w:t>Right leg.</w:t>
      </w:r>
    </w:p>
    <w:p>
      <w:r>
        <w:t>One.</w:t>
      </w:r>
    </w:p>
    <w:p>
      <w:r>
        <w:t>Two.</w:t>
      </w:r>
    </w:p>
    <w:p>
      <w:r>
        <w:t>Three.</w:t>
      </w:r>
    </w:p>
    <w:p>
      <w:r>
        <w:t>Four.</w:t>
      </w:r>
    </w:p>
    <w:p>
      <w:r>
        <w:t>Five.</w:t>
      </w:r>
    </w:p>
    <w:p>
      <w:r>
        <w:t>At six my thigh burned.</w:t>
      </w:r>
    </w:p>
    <w:p>
      <w:r>
        <w:t>Seven.</w:t>
      </w:r>
    </w:p>
    <w:p>
      <w:r>
        <w:t>Top.</w:t>
      </w:r>
    </w:p>
    <w:p>
      <w:r>
        <w:t>I stood.</w:t>
      </w:r>
    </w:p>
    <w:p>
      <w:r>
        <w:t>Breathing hard.</w:t>
      </w:r>
    </w:p>
    <w:p>
      <w:r>
        <w:t>Not collapsing.</w:t>
      </w:r>
    </w:p>
    <w:p>
      <w:r>
        <w:t>Good.</w:t>
      </w:r>
    </w:p>
    <w:p>
      <w:r>
        <w:t>“Rest,” Sera said.</w:t>
      </w:r>
    </w:p>
    <w:p>
      <w:r>
        <w:t>“I know.”</w:t>
      </w:r>
    </w:p>
    <w:p>
      <w:r>
        <w:t>We rested.</w:t>
      </w:r>
    </w:p>
    <w:p>
      <w:r>
        <w:t>Going down.</w:t>
      </w:r>
    </w:p>
    <w:p>
      <w:r>
        <w:t>Crutch.</w:t>
      </w:r>
    </w:p>
    <w:p>
      <w:r>
        <w:t>Rail.</w:t>
      </w:r>
    </w:p>
    <w:p>
      <w:r>
        <w:t>Right foot.</w:t>
      </w:r>
    </w:p>
    <w:p>
      <w:r>
        <w:t>One.</w:t>
      </w:r>
    </w:p>
    <w:p>
      <w:r>
        <w:t>Two.</w:t>
      </w:r>
    </w:p>
    <w:p>
      <w:r>
        <w:t>Three.</w:t>
      </w:r>
    </w:p>
    <w:p>
      <w:r>
        <w:t>Phantom foot tried to land between steps.</w:t>
      </w:r>
    </w:p>
    <w:p>
      <w:r>
        <w:t>Ignored.</w:t>
      </w:r>
    </w:p>
    <w:p>
      <w:r>
        <w:t>Four.</w:t>
      </w:r>
    </w:p>
    <w:p>
      <w:r>
        <w:t>Five.</w:t>
      </w:r>
    </w:p>
    <w:p>
      <w:r>
        <w:t>Six.</w:t>
      </w:r>
    </w:p>
    <w:p>
      <w:r>
        <w:t>Seven.</w:t>
      </w:r>
    </w:p>
    <w:p>
      <w:r>
        <w:t>Bottom.</w:t>
      </w:r>
    </w:p>
    <w:p>
      <w:r>
        <w:t>My arms shook.</w:t>
      </w:r>
    </w:p>
    <w:p>
      <w:r>
        <w:t>Right thigh worse.</w:t>
      </w:r>
    </w:p>
    <w:p>
      <w:r>
        <w:t>No near fall.</w:t>
      </w:r>
    </w:p>
    <w:p>
      <w:r>
        <w:t>“Again?”</w:t>
      </w:r>
    </w:p>
    <w:p>
      <w:r>
        <w:t>Sera asked.</w:t>
      </w:r>
    </w:p>
    <w:p>
      <w:r>
        <w:t>“No.”</w:t>
      </w:r>
    </w:p>
    <w:p>
      <w:r>
        <w:t>Nerin smiled.</w:t>
      </w:r>
    </w:p>
    <w:p>
      <w:r>
        <w:t>“Face.”</w:t>
      </w:r>
    </w:p>
    <w:p>
      <w:r>
        <w:t>“Fuck you.”</w:t>
      </w:r>
    </w:p>
    <w:p>
      <w:r>
        <w:t>Good.</w:t>
      </w:r>
    </w:p>
    <w:p>
      <w:r>
        <w:t>Seven.</w:t>
      </w:r>
    </w:p>
    <w:p>
      <w:r>
        <w:t>Half of fourteen.</w:t>
      </w:r>
    </w:p>
    <w:p>
      <w:r>
        <w:t>Arithmetic again.</w:t>
      </w:r>
    </w:p>
    <w:p>
      <w:r>
        <w:t>Not equivalent.</w:t>
      </w:r>
    </w:p>
    <w:p>
      <w:r>
        <w:t>No rail at home.</w:t>
      </w:r>
    </w:p>
    <w:p>
      <w:r>
        <w:t>Different geometry.</w:t>
      </w:r>
    </w:p>
    <w:p>
      <w:r>
        <w:t>Different fatigue.</w:t>
      </w:r>
    </w:p>
    <w:p>
      <w:r>
        <w:t>Still.</w:t>
      </w:r>
    </w:p>
    <w:p>
      <w:r>
        <w:t>Seven.</w:t>
      </w:r>
    </w:p>
    <w:p>
      <w:r>
        <w:t>“What do I need before fourteen?”</w:t>
      </w:r>
    </w:p>
    <w:p>
      <w:r>
        <w:t>I asked.</w:t>
      </w:r>
    </w:p>
    <w:p>
      <w:r>
        <w:t>Sera leaned against wall.</w:t>
      </w:r>
    </w:p>
    <w:p>
      <w:r>
        <w:t>“Not a number.”</w:t>
      </w:r>
    </w:p>
    <w:p>
      <w:r>
        <w:t>“I know.”</w:t>
      </w:r>
    </w:p>
    <w:p>
      <w:r>
        <w:t>“Do you?”</w:t>
      </w:r>
    </w:p>
    <w:p>
      <w:r>
        <w:t>“Yes.”</w:t>
      </w:r>
    </w:p>
    <w:p>
      <w:r>
        <w:t>She considered.</w:t>
      </w:r>
    </w:p>
    <w:p>
      <w:r>
        <w:t>“Wound stable enough that a stumble is less likely to cause breakdown. Enough upper-body endurance that you aren't shaking halfway. Enough right-leg strength for repeated ascent. Safe descent. A rail.”</w:t>
      </w:r>
    </w:p>
    <w:p>
      <w:r>
        <w:t>“Required?”</w:t>
      </w:r>
    </w:p>
    <w:p>
      <w:r>
        <w:t>“For your staircase, I strongly recommend it.”</w:t>
      </w:r>
    </w:p>
    <w:p>
      <w:r>
        <w:t>“Spotter?”</w:t>
      </w:r>
    </w:p>
    <w:p>
      <w:r>
        <w:t>“At first.”</w:t>
      </w:r>
    </w:p>
    <w:p>
      <w:r>
        <w:t>“Could I do twelve, rest landing, two?”</w:t>
      </w:r>
    </w:p>
    <w:p>
      <w:r>
        <w:t>“Probably eventually.”</w:t>
      </w:r>
    </w:p>
    <w:p>
      <w:r>
        <w:t>“Soon?”</w:t>
      </w:r>
    </w:p>
    <w:p>
      <w:r>
        <w:t>“Maybe.”</w:t>
      </w:r>
    </w:p>
    <w:p>
      <w:r>
        <w:t>Bad unit.</w:t>
      </w:r>
    </w:p>
    <w:p>
      <w:r>
        <w:t>Fine.</w:t>
      </w:r>
    </w:p>
    <w:p>
      <w:r>
        <w:t>“Could I sit on steps if tired?”</w:t>
      </w:r>
    </w:p>
    <w:p>
      <w:r>
        <w:t>“Yes, with help and technique. Not as your primary plan while wound is this fresh.”</w:t>
      </w:r>
    </w:p>
    <w:p>
      <w:r>
        <w:t>“Crawl?”</w:t>
      </w:r>
    </w:p>
    <w:p>
      <w:r>
        <w:t>“No.”</w:t>
      </w:r>
    </w:p>
    <w:p>
      <w:r>
        <w:t>“Everyone hates my ideas.”</w:t>
      </w:r>
    </w:p>
    <w:p>
      <w:r>
        <w:t>“Your ideas are usually attempts to skip the part where your body learns.”</w:t>
      </w:r>
    </w:p>
    <w:p>
      <w:r>
        <w:t>That landed.</w:t>
      </w:r>
    </w:p>
    <w:p>
      <w:r>
        <w:t>I disliked it.</w:t>
      </w:r>
    </w:p>
    <w:p>
      <w:r>
        <w:t>Not because profound.</w:t>
      </w:r>
    </w:p>
    <w:p>
      <w:r>
        <w:t>Because accurate.</w:t>
      </w:r>
    </w:p>
    <w:p>
      <w:r>
        <w:t>“Seven again tomorrow?”</w:t>
      </w:r>
    </w:p>
    <w:p>
      <w:r>
        <w:t>“If today doesn't make you swell badly.”</w:t>
      </w:r>
    </w:p>
    <w:p>
      <w:r>
        <w:t>Good.</w:t>
      </w:r>
    </w:p>
    <w:p>
      <w:r>
        <w:t>Condition.</w:t>
      </w:r>
    </w:p>
    <w:p>
      <w:r>
        <w:t>Not countdown.</w:t>
      </w:r>
    </w:p>
    <w:p>
      <w:r>
        <w:t>*</w:t>
      </w:r>
    </w:p>
    <w:p>
      <w:r>
        <w:t>The ride back passed the west turn toward the river. Above the warehouse roofs I could see the top of a hoist.</w:t>
      </w:r>
    </w:p>
    <w:p>
      <w:r>
        <w:t>Not the west yard itself. Just timber boom, rope, a suspended hook moving against the sky.</w:t>
      </w:r>
    </w:p>
    <w:p>
      <w:r>
        <w:t>My eyes followed it automatically.</w:t>
      </w:r>
    </w:p>
    <w:p>
      <w:r>
        <w:t>Load angle.</w:t>
      </w:r>
    </w:p>
    <w:p>
      <w:r>
        <w:t>Wind.</w:t>
      </w:r>
    </w:p>
    <w:p>
      <w:r>
        <w:t>No.</w:t>
      </w:r>
    </w:p>
    <w:p>
      <w:r>
        <w:t>I looked away.</w:t>
      </w:r>
    </w:p>
    <w:p>
      <w:r>
        <w:t>The cart rolled on.</w:t>
      </w:r>
    </w:p>
    <w:p>
      <w:r>
        <w:t>At the lodging, the keeper had removed the broken chair from the storage room. This created perhaps two square feet.</w:t>
      </w:r>
    </w:p>
    <w:p>
      <w:r>
        <w:t>The room felt enormous.</w:t>
      </w:r>
    </w:p>
    <w:p>
      <w:r>
        <w:t>“Why?”</w:t>
      </w:r>
    </w:p>
    <w:p>
      <w:r>
        <w:t>“Firewood.”</w:t>
      </w:r>
    </w:p>
    <w:p>
      <w:r>
        <w:t>“It was a chair.”</w:t>
      </w:r>
    </w:p>
    <w:p>
      <w:r>
        <w:t>“It was a broken chair.”</w:t>
      </w:r>
    </w:p>
    <w:p>
      <w:r>
        <w:t>“It had structural potential.”</w:t>
      </w:r>
    </w:p>
    <w:p>
      <w:r>
        <w:t>“It had splinters.”</w:t>
      </w:r>
    </w:p>
    <w:p>
      <w:r>
        <w:t>Fair.</w:t>
      </w:r>
    </w:p>
    <w:p>
      <w:r>
        <w:t>The missing chair made the turn from doorway to cot easier with crutches.</w:t>
      </w:r>
    </w:p>
    <w:p>
      <w:r>
        <w:t>I noticed.</w:t>
      </w:r>
    </w:p>
    <w:p>
      <w:r>
        <w:t>The room had changed because she wanted firewood, not because anyone had designed an accommodation.</w:t>
      </w:r>
    </w:p>
    <w:p>
      <w:r>
        <w:t>Still helped.</w:t>
      </w:r>
    </w:p>
    <w:p>
      <w:r>
        <w:t>Useful did not require intention. I almost wrote that down.</w:t>
      </w:r>
    </w:p>
    <w:p>
      <w:r>
        <w:t>Did not.</w:t>
      </w:r>
    </w:p>
    <w:p>
      <w:r>
        <w:t>I returned by cart.</w:t>
      </w:r>
    </w:p>
    <w:p>
      <w:r>
        <w:t>No job board.</w:t>
      </w:r>
    </w:p>
    <w:p>
      <w:r>
        <w:t>I deliberately did not look.</w:t>
      </w:r>
    </w:p>
    <w:p>
      <w:r>
        <w:t>Mostly.</w:t>
      </w:r>
    </w:p>
    <w:p>
      <w:r>
        <w:t>One glance.</w:t>
      </w:r>
    </w:p>
    <w:p>
      <w:r>
        <w:t>Nothing.</w:t>
      </w:r>
    </w:p>
    <w:p>
      <w:r>
        <w:t>Good.</w:t>
      </w:r>
    </w:p>
    <w:p>
      <w:r>
        <w:t>At the lodging, Sevren was in the kitchen.</w:t>
      </w:r>
    </w:p>
    <w:p>
      <w:r>
        <w:t>Again.</w:t>
      </w:r>
    </w:p>
    <w:p>
      <w:r>
        <w:t>He had no bread this time.</w:t>
      </w:r>
    </w:p>
    <w:p>
      <w:r>
        <w:t>“Why are you here?”</w:t>
      </w:r>
    </w:p>
    <w:p>
      <w:r>
        <w:t>“Octavia.”</w:t>
      </w:r>
    </w:p>
    <w:p>
      <w:r>
        <w:t>“What?”</w:t>
      </w:r>
    </w:p>
    <w:p>
      <w:r>
        <w:t>“She left something.”</w:t>
      </w:r>
    </w:p>
    <w:p>
      <w:r>
        <w:t>He held up a scarf.</w:t>
      </w:r>
    </w:p>
    <w:p>
      <w:r>
        <w:t>“Why here?”</w:t>
      </w:r>
    </w:p>
    <w:p>
      <w:r>
        <w:t>“She thought she left it last night. Jorren said maybe here.”</w:t>
      </w:r>
    </w:p>
    <w:p>
      <w:r>
        <w:t>“It is not.”</w:t>
      </w:r>
    </w:p>
    <w:p>
      <w:r>
        <w:t>“I know now.”</w:t>
      </w:r>
    </w:p>
    <w:p>
      <w:r>
        <w:t>“Excellent courier work.”</w:t>
      </w:r>
    </w:p>
    <w:p>
      <w:r>
        <w:t>“I specialize.”</w:t>
      </w:r>
    </w:p>
    <w:p>
      <w:r>
        <w:t>He looked at me.</w:t>
      </w:r>
    </w:p>
    <w:p>
      <w:r>
        <w:t>“Carpenter?”</w:t>
      </w:r>
    </w:p>
    <w:p>
      <w:r>
        <w:t>“How?”</w:t>
      </w:r>
    </w:p>
    <w:p>
      <w:r>
        <w:t>“Tam.”</w:t>
      </w:r>
    </w:p>
    <w:p>
      <w:r>
        <w:t>Terrible city.</w:t>
      </w:r>
    </w:p>
    <w:p>
      <w:r>
        <w:t>“Tomorrow.”</w:t>
      </w:r>
    </w:p>
    <w:p>
      <w:r>
        <w:t>“Rail?”</w:t>
      </w:r>
    </w:p>
    <w:p>
      <w:r>
        <w:t>“Maybe.”</w:t>
      </w:r>
    </w:p>
    <w:p>
      <w:r>
        <w:t>“Good.”</w:t>
      </w:r>
    </w:p>
    <w:p>
      <w:r>
        <w:t>“Why does everyone say good?”</w:t>
      </w:r>
    </w:p>
    <w:p>
      <w:r>
        <w:t>“Would you prefer bad?”</w:t>
      </w:r>
    </w:p>
    <w:p>
      <w:r>
        <w:t>“No.”</w:t>
      </w:r>
    </w:p>
    <w:p>
      <w:r>
        <w:t>“Then.”</w:t>
      </w:r>
    </w:p>
    <w:p>
      <w:r>
        <w:t>He sat at kitchen table.</w:t>
      </w:r>
    </w:p>
    <w:p>
      <w:r>
        <w:t>I joined.</w:t>
      </w:r>
    </w:p>
    <w:p>
      <w:r>
        <w:t>Crutches hooked over chair.</w:t>
      </w:r>
    </w:p>
    <w:p>
      <w:r>
        <w:t>Keeper's system.</w:t>
      </w:r>
    </w:p>
    <w:p>
      <w:r>
        <w:t>“What are you doing today?” I asked.</w:t>
      </w:r>
    </w:p>
    <w:p>
      <w:r>
        <w:t>“South route.”</w:t>
      </w:r>
    </w:p>
    <w:p>
      <w:r>
        <w:t>“When?”</w:t>
      </w:r>
    </w:p>
    <w:p>
      <w:r>
        <w:t>“Hour.”</w:t>
      </w:r>
    </w:p>
    <w:p>
      <w:r>
        <w:t>“Then why are you sitting?”</w:t>
      </w:r>
    </w:p>
    <w:p>
      <w:r>
        <w:t>“Because I have an hour.”</w:t>
      </w:r>
    </w:p>
    <w:p>
      <w:r>
        <w:t>This concept.</w:t>
      </w:r>
    </w:p>
    <w:p>
      <w:r>
        <w:t>Free time.</w:t>
      </w:r>
    </w:p>
    <w:p>
      <w:r>
        <w:t>I remembered.</w:t>
      </w:r>
    </w:p>
    <w:p>
      <w:r>
        <w:t>We played cards.</w:t>
      </w:r>
    </w:p>
    <w:p>
      <w:r>
        <w:t>Not for money.</w:t>
      </w:r>
    </w:p>
    <w:p>
      <w:r>
        <w:t>This was almost unbearable.</w:t>
      </w:r>
    </w:p>
    <w:p>
      <w:r>
        <w:t>Sevren cheated.</w:t>
      </w:r>
    </w:p>
    <w:p>
      <w:r>
        <w:t>Not well.</w:t>
      </w:r>
    </w:p>
    <w:p>
      <w:r>
        <w:t>I caught him.</w:t>
      </w:r>
    </w:p>
    <w:p>
      <w:r>
        <w:t>“You moved that.”</w:t>
      </w:r>
    </w:p>
    <w:p>
      <w:r>
        <w:t>“No.”</w:t>
      </w:r>
    </w:p>
    <w:p>
      <w:r>
        <w:t>“You absolutely moved that.”</w:t>
      </w:r>
    </w:p>
    <w:p>
      <w:r>
        <w:t>“Prove.”</w:t>
      </w:r>
    </w:p>
    <w:p>
      <w:r>
        <w:t>“I watched.”</w:t>
      </w:r>
    </w:p>
    <w:p>
      <w:r>
        <w:t>“Biased witness.”</w:t>
      </w:r>
    </w:p>
    <w:p>
      <w:r>
        <w:t>“Fuck you.”</w:t>
      </w:r>
    </w:p>
    <w:p>
      <w:r>
        <w:t>He won anyway.</w:t>
      </w:r>
    </w:p>
    <w:p>
      <w:r>
        <w:t>I demanded another.</w:t>
      </w:r>
    </w:p>
    <w:p>
      <w:r>
        <w:t>He checked time.</w:t>
      </w:r>
    </w:p>
    <w:p>
      <w:r>
        <w:t>“One.”</w:t>
      </w:r>
    </w:p>
    <w:p>
      <w:r>
        <w:t>We played.</w:t>
      </w:r>
    </w:p>
    <w:p>
      <w:r>
        <w:t>I lost again.</w:t>
      </w:r>
    </w:p>
    <w:p>
      <w:r>
        <w:t>This accomplished nothing.</w:t>
      </w:r>
    </w:p>
    <w:p>
      <w:r>
        <w:t>Excellent.</w:t>
      </w:r>
    </w:p>
    <w:p>
      <w:r>
        <w:t>Then he left for south route.</w:t>
      </w:r>
    </w:p>
    <w:p>
      <w:r>
        <w:t>No injury discussion.</w:t>
      </w:r>
    </w:p>
    <w:p>
      <w:r>
        <w:t>No room discussion.</w:t>
      </w:r>
    </w:p>
    <w:p>
      <w:r>
        <w:t>No future.</w:t>
      </w:r>
    </w:p>
    <w:p>
      <w:r>
        <w:t>Cards.</w:t>
      </w:r>
    </w:p>
    <w:p>
      <w:r>
        <w:t>Good.</w:t>
      </w:r>
    </w:p>
    <w:p>
      <w:r>
        <w:t>*</w:t>
      </w:r>
    </w:p>
    <w:p>
      <w:r>
        <w:t>Dela Marr arrived the next morning before Lerris.</w:t>
      </w:r>
    </w:p>
    <w:p>
      <w:r>
        <w:t>I had expected old.</w:t>
      </w:r>
    </w:p>
    <w:p>
      <w:r>
        <w:t>She was maybe thirty-five.</w:t>
      </w:r>
    </w:p>
    <w:p>
      <w:r>
        <w:t>Red coat.</w:t>
      </w:r>
    </w:p>
    <w:p>
      <w:r>
        <w:t>Two rings.</w:t>
      </w:r>
    </w:p>
    <w:p>
      <w:r>
        <w:t>Sharp face.</w:t>
      </w:r>
    </w:p>
    <w:p>
      <w:r>
        <w:t>Carried a ledger.</w:t>
      </w:r>
    </w:p>
    <w:p>
      <w:r>
        <w:t>Of course.</w:t>
      </w:r>
    </w:p>
    <w:p>
      <w:r>
        <w:t>The keeper introduced us.</w:t>
      </w:r>
    </w:p>
    <w:p>
      <w:r>
        <w:t>“This is Greg.”</w:t>
      </w:r>
    </w:p>
    <w:p>
      <w:r>
        <w:t>“I know.”</w:t>
      </w:r>
    </w:p>
    <w:p>
      <w:r>
        <w:t>Why?</w:t>
      </w:r>
    </w:p>
    <w:p>
      <w:r>
        <w:t>“Rent ledger.”</w:t>
      </w:r>
    </w:p>
    <w:p>
      <w:r>
        <w:t>Right.</w:t>
      </w:r>
    </w:p>
    <w:p>
      <w:r>
        <w:t>“You paid ahead.”</w:t>
      </w:r>
    </w:p>
    <w:p>
      <w:r>
        <w:t>“Yes.”</w:t>
      </w:r>
    </w:p>
    <w:p>
      <w:r>
        <w:t>“Rail?”</w:t>
      </w:r>
    </w:p>
    <w:p>
      <w:r>
        <w:t>Direct.</w:t>
      </w:r>
    </w:p>
    <w:p>
      <w:r>
        <w:t>Good.</w:t>
      </w:r>
    </w:p>
    <w:p>
      <w:r>
        <w:t>“Yes.”</w:t>
      </w:r>
    </w:p>
    <w:p>
      <w:r>
        <w:t>“Keeper says you want one.”</w:t>
      </w:r>
    </w:p>
    <w:p>
      <w:r>
        <w:t>“Yes.”</w:t>
      </w:r>
    </w:p>
    <w:p>
      <w:r>
        <w:t>“Permanent?”</w:t>
      </w:r>
    </w:p>
    <w:p>
      <w:r>
        <w:t>“If reasonable.”</w:t>
      </w:r>
    </w:p>
    <w:p>
      <w:r>
        <w:t>“Who pays?”</w:t>
      </w:r>
    </w:p>
    <w:p>
      <w:r>
        <w:t>“I can.”</w:t>
      </w:r>
    </w:p>
    <w:p>
      <w:r>
        <w:t>She looked at staircase.</w:t>
      </w:r>
    </w:p>
    <w:p>
      <w:r>
        <w:t>“Why?”</w:t>
      </w:r>
    </w:p>
    <w:p>
      <w:r>
        <w:t>I looked at crutches.</w:t>
      </w:r>
    </w:p>
    <w:p>
      <w:r>
        <w:t>She did not mean why rail.</w:t>
      </w:r>
    </w:p>
    <w:p>
      <w:r>
        <w:t>Why me.</w:t>
      </w:r>
    </w:p>
    <w:p>
      <w:r>
        <w:t>“Because I want my room.”</w:t>
      </w:r>
    </w:p>
    <w:p>
      <w:r>
        <w:t>She nodded.</w:t>
      </w:r>
    </w:p>
    <w:p>
      <w:r>
        <w:t>No pity.</w:t>
      </w:r>
    </w:p>
    <w:p>
      <w:r>
        <w:t>“Rail improves building.”</w:t>
      </w:r>
    </w:p>
    <w:p>
      <w:r>
        <w:t>“Yes.”</w:t>
      </w:r>
    </w:p>
    <w:p>
      <w:r>
        <w:t>“Then split.”</w:t>
      </w:r>
    </w:p>
    <w:p>
      <w:r>
        <w:t>I stopped.</w:t>
      </w:r>
    </w:p>
    <w:p>
      <w:r>
        <w:t>“What?”</w:t>
      </w:r>
    </w:p>
    <w:p>
      <w:r>
        <w:t>“You pay labor. I pay material.”</w:t>
      </w:r>
    </w:p>
    <w:p>
      <w:r>
        <w:t>That was unexpectedly reasonable.</w:t>
      </w:r>
    </w:p>
    <w:p>
      <w:r>
        <w:t>“Why?”</w:t>
      </w:r>
    </w:p>
    <w:p>
      <w:r>
        <w:t>“Because I keep rail after you leave.”</w:t>
      </w:r>
    </w:p>
    <w:p>
      <w:r>
        <w:t>There.</w:t>
      </w:r>
    </w:p>
    <w:p>
      <w:r>
        <w:t>Business.</w:t>
      </w:r>
    </w:p>
    <w:p>
      <w:r>
        <w:t>Good.</w:t>
      </w:r>
    </w:p>
    <w:p>
      <w:r>
        <w:t>“What material?”</w:t>
      </w:r>
    </w:p>
    <w:p>
      <w:r>
        <w:t>“Whatever carpenter says.”</w:t>
      </w:r>
    </w:p>
    <w:p>
      <w:r>
        <w:t>“Permission?”</w:t>
      </w:r>
    </w:p>
    <w:p>
      <w:r>
        <w:t>“If he doesn't damage window trim.”</w:t>
      </w:r>
    </w:p>
    <w:p>
      <w:r>
        <w:t>“Could wall support?”</w:t>
      </w:r>
    </w:p>
    <w:p>
      <w:r>
        <w:t>“Carpenter.”</w:t>
      </w:r>
    </w:p>
    <w:p>
      <w:r>
        <w:t>Everyone.</w:t>
      </w:r>
    </w:p>
    <w:p>
      <w:r>
        <w:t>“Fine.”</w:t>
      </w:r>
    </w:p>
    <w:p>
      <w:r>
        <w:t>She opened ledger.</w:t>
      </w:r>
    </w:p>
    <w:p>
      <w:r>
        <w:t>“Rent unchanged.”</w:t>
      </w:r>
    </w:p>
    <w:p>
      <w:r>
        <w:t>“I didn't ask.”</w:t>
      </w:r>
    </w:p>
    <w:p>
      <w:r>
        <w:t>“You were going to.”</w:t>
      </w:r>
    </w:p>
    <w:p>
      <w:r>
        <w:t>I was not.</w:t>
      </w:r>
    </w:p>
    <w:p>
      <w:r>
        <w:t>Maybe.</w:t>
      </w:r>
    </w:p>
    <w:p>
      <w:r>
        <w:t>“Storage room?”</w:t>
      </w:r>
    </w:p>
    <w:p>
      <w:r>
        <w:t>“Temporary.”</w:t>
      </w:r>
    </w:p>
    <w:p>
      <w:r>
        <w:t>“Yes.”</w:t>
      </w:r>
    </w:p>
    <w:p>
      <w:r>
        <w:t>“Do you charge?”</w:t>
      </w:r>
    </w:p>
    <w:p>
      <w:r>
        <w:t>“No.”</w:t>
      </w:r>
    </w:p>
    <w:p>
      <w:r>
        <w:t>Good.</w:t>
      </w:r>
    </w:p>
    <w:p>
      <w:r>
        <w:t>“Because?”</w:t>
      </w:r>
    </w:p>
    <w:p>
      <w:r>
        <w:t>“Keeper moved sacks. Room wasn't rented.”</w:t>
      </w:r>
    </w:p>
    <w:p>
      <w:r>
        <w:t>Simple.</w:t>
      </w:r>
    </w:p>
    <w:p>
      <w:r>
        <w:t>“Thank you.”</w:t>
      </w:r>
    </w:p>
    <w:p>
      <w:r>
        <w:t>She nodded.</w:t>
      </w:r>
    </w:p>
    <w:p>
      <w:r>
        <w:t>Done.</w:t>
      </w:r>
    </w:p>
    <w:p>
      <w:r>
        <w:t>Lerris arrived twenty minutes later.</w:t>
      </w:r>
    </w:p>
    <w:p>
      <w:r>
        <w:t>He inspected.</w:t>
      </w:r>
    </w:p>
    <w:p>
      <w:r>
        <w:t>Actually inspected.</w:t>
      </w:r>
    </w:p>
    <w:p>
      <w:r>
        <w:t>Knocked plaster.</w:t>
      </w:r>
    </w:p>
    <w:p>
      <w:r>
        <w:t>Found studs.</w:t>
      </w:r>
    </w:p>
    <w:p>
      <w:r>
        <w:t>Measured stair width.</w:t>
      </w:r>
    </w:p>
    <w:p>
      <w:r>
        <w:t>Measured window.</w:t>
      </w:r>
    </w:p>
    <w:p>
      <w:r>
        <w:t>Looked at open side.</w:t>
      </w:r>
    </w:p>
    <w:p>
      <w:r>
        <w:t>“Wall rail easiest until landing.”</w:t>
      </w:r>
    </w:p>
    <w:p>
      <w:r>
        <w:t>“Window interrupts.”</w:t>
      </w:r>
    </w:p>
    <w:p>
      <w:r>
        <w:t>“Yes.”</w:t>
      </w:r>
    </w:p>
    <w:p>
      <w:r>
        <w:t>“Bridge?”</w:t>
      </w:r>
    </w:p>
    <w:p>
      <w:r>
        <w:t>“No.”</w:t>
      </w:r>
    </w:p>
    <w:p>
      <w:r>
        <w:t>“Why?”</w:t>
      </w:r>
    </w:p>
    <w:p>
      <w:r>
        <w:t>“Bad angle. You'd reach behind yourself.”</w:t>
      </w:r>
    </w:p>
    <w:p>
      <w:r>
        <w:t>Good.</w:t>
      </w:r>
    </w:p>
    <w:p>
      <w:r>
        <w:t>“Open-side rail?”</w:t>
      </w:r>
    </w:p>
    <w:p>
      <w:r>
        <w:t>“Could run full length.”</w:t>
      </w:r>
    </w:p>
    <w:p>
      <w:r>
        <w:t>“Posts?”</w:t>
      </w:r>
    </w:p>
    <w:p>
      <w:r>
        <w:t>“Attach to stair stringer.”</w:t>
      </w:r>
    </w:p>
    <w:p>
      <w:r>
        <w:t>“Strong?”</w:t>
      </w:r>
    </w:p>
    <w:p>
      <w:r>
        <w:t>“If stringer isn't rotten.”</w:t>
      </w:r>
    </w:p>
    <w:p>
      <w:r>
        <w:t>There.</w:t>
      </w:r>
    </w:p>
    <w:p>
      <w:r>
        <w:t>Rot.</w:t>
      </w:r>
    </w:p>
    <w:p>
      <w:r>
        <w:t>My chest tightened.</w:t>
      </w:r>
    </w:p>
    <w:p>
      <w:r>
        <w:t>Of course.</w:t>
      </w:r>
    </w:p>
    <w:p>
      <w:r>
        <w:t>Wood.</w:t>
      </w:r>
    </w:p>
    <w:p>
      <w:r>
        <w:t>Hidden.</w:t>
      </w:r>
    </w:p>
    <w:p>
      <w:r>
        <w:t>No.</w:t>
      </w:r>
    </w:p>
    <w:p>
      <w:r>
        <w:t>Different.</w:t>
      </w:r>
    </w:p>
    <w:p>
      <w:r>
        <w:t>House.</w:t>
      </w:r>
    </w:p>
    <w:p>
      <w:r>
        <w:t>Rail.</w:t>
      </w:r>
    </w:p>
    <w:p>
      <w:r>
        <w:t>He saw my face.</w:t>
      </w:r>
    </w:p>
    <w:p>
      <w:r>
        <w:t>“What?”</w:t>
      </w:r>
    </w:p>
    <w:p>
      <w:r>
        <w:t>“Can you inspect stringer?”</w:t>
      </w:r>
    </w:p>
    <w:p>
      <w:r>
        <w:t>“Yes.”</w:t>
      </w:r>
    </w:p>
    <w:p>
      <w:r>
        <w:t>“Without dismantling stairs?”</w:t>
      </w:r>
    </w:p>
    <w:p>
      <w:r>
        <w:t>“Mostly.”</w:t>
      </w:r>
    </w:p>
    <w:p>
      <w:r>
        <w:t>Mostly.</w:t>
      </w:r>
    </w:p>
    <w:p>
      <w:r>
        <w:t>There.</w:t>
      </w:r>
    </w:p>
    <w:p>
      <w:r>
        <w:t>Word.</w:t>
      </w:r>
    </w:p>
    <w:p>
      <w:r>
        <w:t>I hated it.</w:t>
      </w:r>
    </w:p>
    <w:p>
      <w:r>
        <w:t>“How?”</w:t>
      </w:r>
    </w:p>
    <w:p>
      <w:r>
        <w:t>“Underside accessible from cupboard.”</w:t>
      </w:r>
    </w:p>
    <w:p>
      <w:r>
        <w:t>The keeper opened a small door beneath stairs. Of course there was a cupboard.</w:t>
      </w:r>
    </w:p>
    <w:p>
      <w:r>
        <w:t>Lerris crawled in.</w:t>
      </w:r>
    </w:p>
    <w:p>
      <w:r>
        <w:t>Knocked wood.</w:t>
      </w:r>
    </w:p>
    <w:p>
      <w:r>
        <w:t>Used awl.</w:t>
      </w:r>
    </w:p>
    <w:p>
      <w:r>
        <w:t>Came out dusty.</w:t>
      </w:r>
    </w:p>
    <w:p>
      <w:r>
        <w:t>“Sound.”</w:t>
      </w:r>
    </w:p>
    <w:p>
      <w:r>
        <w:t>“Entirely?”</w:t>
      </w:r>
    </w:p>
    <w:p>
      <w:r>
        <w:t>He looked at me.</w:t>
      </w:r>
    </w:p>
    <w:p>
      <w:r>
        <w:t>“No wood is entirely anything.”</w:t>
      </w:r>
    </w:p>
    <w:p>
      <w:r>
        <w:t>Fuck.</w:t>
      </w:r>
    </w:p>
    <w:p>
      <w:r>
        <w:t>“Any concern?”</w:t>
      </w:r>
    </w:p>
    <w:p>
      <w:r>
        <w:t>“No.”</w:t>
      </w:r>
    </w:p>
    <w:p>
      <w:r>
        <w:t>Enough.</w:t>
      </w:r>
    </w:p>
    <w:p>
      <w:r>
        <w:t>I almost asked moisture.</w:t>
      </w:r>
    </w:p>
    <w:p>
      <w:r>
        <w:t>Age.</w:t>
      </w:r>
    </w:p>
    <w:p>
      <w:r>
        <w:t>Fasteners.</w:t>
      </w:r>
    </w:p>
    <w:p>
      <w:r>
        <w:t>Previous repairs.</w:t>
      </w:r>
    </w:p>
    <w:p>
      <w:r>
        <w:t>Then stopped.</w:t>
      </w:r>
    </w:p>
    <w:p>
      <w:r>
        <w:t>Rail.</w:t>
      </w:r>
    </w:p>
    <w:p>
      <w:r>
        <w:t>Not mill frame.</w:t>
      </w:r>
    </w:p>
    <w:p>
      <w:r>
        <w:t>Lerris proposed open-side rail from first step through upper two, with three posts and wall return at landing where geometry allowed.</w:t>
      </w:r>
    </w:p>
    <w:p>
      <w:r>
        <w:t>“Window?”</w:t>
      </w:r>
    </w:p>
    <w:p>
      <w:r>
        <w:t>“Rail stays open side. No problem.”</w:t>
      </w:r>
    </w:p>
    <w:p>
      <w:r>
        <w:t>“Width loss?”</w:t>
      </w:r>
    </w:p>
    <w:p>
      <w:r>
        <w:t>“Two inches at posts.”</w:t>
      </w:r>
    </w:p>
    <w:p>
      <w:r>
        <w:t>“Enough?”</w:t>
      </w:r>
    </w:p>
    <w:p>
      <w:r>
        <w:t>“Yes.”</w:t>
      </w:r>
    </w:p>
    <w:p>
      <w:r>
        <w:t>“Cost?”</w:t>
      </w:r>
    </w:p>
    <w:p>
      <w:r>
        <w:t>“Six copper total.”</w:t>
      </w:r>
    </w:p>
    <w:p>
      <w:r>
        <w:t>Dela said, “Material three.”</w:t>
      </w:r>
    </w:p>
    <w:p>
      <w:r>
        <w:t>“Labor three.”</w:t>
      </w:r>
    </w:p>
    <w:p>
      <w:r>
        <w:t>My share three.</w:t>
      </w:r>
    </w:p>
    <w:p>
      <w:r>
        <w:t>Reasonable.</w:t>
      </w:r>
    </w:p>
    <w:p>
      <w:r>
        <w:t>“When?”</w:t>
      </w:r>
    </w:p>
    <w:p>
      <w:r>
        <w:t>“Two days.”</w:t>
      </w:r>
    </w:p>
    <w:p>
      <w:r>
        <w:t>I looked at stairs.</w:t>
      </w:r>
    </w:p>
    <w:p>
      <w:r>
        <w:t>Two days.</w:t>
      </w:r>
    </w:p>
    <w:p>
      <w:r>
        <w:t>Could still not necessarily climb.</w:t>
      </w:r>
    </w:p>
    <w:p>
      <w:r>
        <w:t>Important.</w:t>
      </w:r>
    </w:p>
    <w:p>
      <w:r>
        <w:t>“Install.”</w:t>
      </w:r>
    </w:p>
    <w:p>
      <w:r>
        <w:t>Dela nodded.</w:t>
      </w:r>
    </w:p>
    <w:p>
      <w:r>
        <w:t>Done.</w:t>
      </w:r>
    </w:p>
    <w:p>
      <w:r>
        <w:t>No optimization.</w:t>
      </w:r>
    </w:p>
    <w:p>
      <w:r>
        <w:t>Almost.</w:t>
      </w:r>
    </w:p>
    <w:p>
      <w:r>
        <w:t>“Height?”</w:t>
      </w:r>
    </w:p>
    <w:p>
      <w:r>
        <w:t>Lerris looked at me.</w:t>
      </w:r>
    </w:p>
    <w:p>
      <w:r>
        <w:t>“Standard.”</w:t>
      </w:r>
    </w:p>
    <w:p>
      <w:r>
        <w:t>“Useless unit.”</w:t>
      </w:r>
    </w:p>
    <w:p>
      <w:r>
        <w:t>He smiled.</w:t>
      </w:r>
    </w:p>
    <w:p>
      <w:r>
        <w:t>“I'll fit to you and not make it stupid for everyone else.”</w:t>
      </w:r>
    </w:p>
    <w:p>
      <w:r>
        <w:t>Good.</w:t>
      </w:r>
    </w:p>
    <w:p>
      <w:r>
        <w:t>*</w:t>
      </w:r>
    </w:p>
    <w:p>
      <w:r>
        <w:t>After they left, I stood at bottom. The staircase had not changed yet.</w:t>
      </w:r>
    </w:p>
    <w:p>
      <w:r>
        <w:t>Neither had I.</w:t>
      </w:r>
    </w:p>
    <w:p>
      <w:r>
        <w:t>But someone else was going to put wood on it because I asked.</w:t>
      </w:r>
    </w:p>
    <w:p>
      <w:r>
        <w:t>This felt strange.</w:t>
      </w:r>
    </w:p>
    <w:p>
      <w:r>
        <w:t>I had spent weeks learning other people's systems.</w:t>
      </w:r>
    </w:p>
    <w:p>
      <w:r>
        <w:t>Guild.</w:t>
      </w:r>
    </w:p>
    <w:p>
      <w:r>
        <w:t>Roads.</w:t>
      </w:r>
    </w:p>
    <w:p>
      <w:r>
        <w:t>Yards.</w:t>
      </w:r>
    </w:p>
    <w:p>
      <w:r>
        <w:t>Workshops.</w:t>
      </w:r>
    </w:p>
    <w:p>
      <w:r>
        <w:t>Debt.</w:t>
      </w:r>
    </w:p>
    <w:p>
      <w:r>
        <w:t>Magic.</w:t>
      </w:r>
    </w:p>
    <w:p>
      <w:r>
        <w:t>Who owned what.</w:t>
      </w:r>
    </w:p>
    <w:p>
      <w:r>
        <w:t>Where not to interfere.</w:t>
      </w:r>
    </w:p>
    <w:p>
      <w:r>
        <w:t>Now I had asked a building to change.</w:t>
      </w:r>
    </w:p>
    <w:p>
      <w:r>
        <w:t>No.</w:t>
      </w:r>
    </w:p>
    <w:p>
      <w:r>
        <w:t>Buildings did not answer.</w:t>
      </w:r>
    </w:p>
    <w:p>
      <w:r>
        <w:t>Dela did.</w:t>
      </w:r>
    </w:p>
    <w:p>
      <w:r>
        <w:t>Lerris did.</w:t>
      </w:r>
    </w:p>
    <w:p>
      <w:r>
        <w:t>Money did.</w:t>
      </w:r>
    </w:p>
    <w:p>
      <w:r>
        <w:t>Simpler.</w:t>
      </w:r>
    </w:p>
    <w:p>
      <w:r>
        <w:t>I liked simpler.</w:t>
      </w:r>
    </w:p>
    <w:p>
      <w:r>
        <w:t>The keeper came beside me.</w:t>
      </w:r>
    </w:p>
    <w:p>
      <w:r>
        <w:t>“You're smiling.”</w:t>
      </w:r>
    </w:p>
    <w:p>
      <w:r>
        <w:t>“No.”</w:t>
      </w:r>
    </w:p>
    <w:p>
      <w:r>
        <w:t>“You are.”</w:t>
      </w:r>
    </w:p>
    <w:p>
      <w:r>
        <w:t>“Three copper.”</w:t>
      </w:r>
    </w:p>
    <w:p>
      <w:r>
        <w:t>“What?”</w:t>
      </w:r>
    </w:p>
    <w:p>
      <w:r>
        <w:t>“My share.”</w:t>
      </w:r>
    </w:p>
    <w:p>
      <w:r>
        <w:t>“Cheap.”</w:t>
      </w:r>
    </w:p>
    <w:p>
      <w:r>
        <w:t>“Yes.”</w:t>
      </w:r>
    </w:p>
    <w:p>
      <w:r>
        <w:t>“Worth it?”</w:t>
      </w:r>
    </w:p>
    <w:p>
      <w:r>
        <w:t>I looked upstairs.</w:t>
      </w:r>
    </w:p>
    <w:p>
      <w:r>
        <w:t>“Yes.”</w:t>
      </w:r>
    </w:p>
    <w:p>
      <w:r>
        <w:t>Immediate.</w:t>
      </w:r>
    </w:p>
    <w:p>
      <w:r>
        <w:t>Good.</w:t>
      </w:r>
    </w:p>
    <w:p>
      <w:r>
        <w:t>“Still not climbing today.”</w:t>
      </w:r>
    </w:p>
    <w:p>
      <w:r>
        <w:t>“I know.”</w:t>
      </w:r>
    </w:p>
    <w:p>
      <w:r>
        <w:t>She left.</w:t>
      </w:r>
    </w:p>
    <w:p>
      <w:r>
        <w:t>No lesson.</w:t>
      </w:r>
    </w:p>
    <w:p>
      <w:r>
        <w:t>*</w:t>
      </w:r>
    </w:p>
    <w:p>
      <w:r>
        <w:t>That afternoon the wound started itching under the wrap.</w:t>
        <w:br/>
        <w:br/>
        <w:t>Real itch.</w:t>
        <w:br/>
        <w:br/>
        <w:t>Probably.</w:t>
        <w:br/>
        <w:br/>
        <w:t>I could no longer reliably distinguish real skin from phantom foot by annoyance alone.</w:t>
        <w:br/>
        <w:br/>
        <w:t>I sat on the cot and waited.</w:t>
        <w:br/>
        <w:br/>
        <w:t>The itch moved.</w:t>
        <w:br/>
        <w:br/>
        <w:t>Real.</w:t>
        <w:br/>
        <w:br/>
        <w:t>Closer to the suture line.</w:t>
        <w:br/>
        <w:br/>
        <w:t>Do not scratch.</w:t>
        <w:br/>
        <w:br/>
        <w:t>Fine.</w:t>
        <w:br/>
        <w:br/>
        <w:t>I pressed my thigh instead.</w:t>
        <w:br/>
        <w:br/>
        <w:t>No effect.</w:t>
        <w:br/>
        <w:br/>
        <w:t>Then the phantom toes joined.</w:t>
        <w:br/>
        <w:br/>
        <w:t>Excellent.</w:t>
        <w:br/>
        <w:br/>
        <w:t>Both.</w:t>
        <w:br/>
        <w:br/>
        <w:t>I laughed because the alternative was arguing with nerves.</w:t>
        <w:br/>
        <w:br/>
        <w:t>The keeper passed the doorway.</w:t>
        <w:br/>
        <w:br/>
        <w:t>“What?”</w:t>
        <w:br/>
        <w:br/>
        <w:t>“Nothing.”</w:t>
        <w:br/>
        <w:br/>
        <w:t>“You're laughing alone.”</w:t>
        <w:br/>
        <w:br/>
        <w:t>“Yes.”</w:t>
        <w:br/>
        <w:br/>
        <w:t>“Bad sign.”</w:t>
        <w:br/>
        <w:br/>
        <w:t>“Probably.”</w:t>
        <w:br/>
        <w:br/>
        <w:t>She kept going.</w:t>
        <w:br/>
        <w:br/>
        <w:t>I wanted a bath again.</w:t>
        <w:br/>
        <w:br/>
        <w:t>Hot water.</w:t>
        <w:br/>
        <w:br/>
        <w:t>Tub.</w:t>
        <w:br/>
        <w:br/>
        <w:t>Not yet.</w:t>
        <w:br/>
        <w:br/>
        <w:t>Could maybe sit on washroom chair and pour hot water.</w:t>
        <w:br/>
        <w:br/>
        <w:t>Different.</w:t>
        <w:br/>
        <w:br/>
        <w:t>Tomorrow.</w:t>
        <w:br/>
        <w:br/>
        <w:t>No need to solve bathing today.</w:t>
        <w:br/>
        <w:br/>
        <w:t>That afternoon I wanted my notebook from upstairs.</w:t>
      </w:r>
    </w:p>
    <w:p>
      <w:r>
        <w:t>Wrong notebook.</w:t>
      </w:r>
    </w:p>
    <w:p>
      <w:r>
        <w:t>The old one.</w:t>
      </w:r>
    </w:p>
    <w:p>
      <w:r>
        <w:t>Not the current.</w:t>
      </w:r>
    </w:p>
    <w:p>
      <w:r>
        <w:t>I could ask keeper.</w:t>
      </w:r>
    </w:p>
    <w:p>
      <w:r>
        <w:t>She was out.</w:t>
      </w:r>
    </w:p>
    <w:p>
      <w:r>
        <w:t>Could wait.</w:t>
      </w:r>
    </w:p>
    <w:p>
      <w:r>
        <w:t>Could ask Jorren later.</w:t>
      </w:r>
    </w:p>
    <w:p>
      <w:r>
        <w:t>Could climb.</w:t>
      </w:r>
    </w:p>
    <w:p>
      <w:r>
        <w:t>No.</w:t>
      </w:r>
    </w:p>
    <w:p>
      <w:r>
        <w:t>Could leave it.</w:t>
      </w:r>
    </w:p>
    <w:p>
      <w:r>
        <w:t>I left it.</w:t>
      </w:r>
    </w:p>
    <w:p>
      <w:r>
        <w:t>This was infuriating.</w:t>
      </w:r>
    </w:p>
    <w:p>
      <w:r>
        <w:t>I sat in the kitchen.</w:t>
      </w:r>
    </w:p>
    <w:p>
      <w:r>
        <w:t>Nothing to do.</w:t>
      </w:r>
    </w:p>
    <w:p>
      <w:r>
        <w:t>Current notebook.</w:t>
      </w:r>
    </w:p>
    <w:p>
      <w:r>
        <w:t>Cards.</w:t>
      </w:r>
    </w:p>
    <w:p>
      <w:r>
        <w:t>Sword.</w:t>
      </w:r>
    </w:p>
    <w:p>
      <w:r>
        <w:t>Could read accident report.</w:t>
      </w:r>
    </w:p>
    <w:p>
      <w:r>
        <w:t>No.</w:t>
      </w:r>
    </w:p>
    <w:p>
      <w:r>
        <w:t>Absolutely not.</w:t>
      </w:r>
    </w:p>
    <w:p>
      <w:r>
        <w:t>I found a scrap of paper and drew the staircase.</w:t>
      </w:r>
    </w:p>
    <w:p>
      <w:r>
        <w:t>Not engineering.</w:t>
      </w:r>
    </w:p>
    <w:p>
      <w:r>
        <w:t>Just shape.</w:t>
      </w:r>
    </w:p>
    <w:p>
      <w:r>
        <w:t>Twelve.</w:t>
      </w:r>
    </w:p>
    <w:p>
      <w:r>
        <w:t>Landing.</w:t>
      </w:r>
    </w:p>
    <w:p>
      <w:r>
        <w:t>Two.</w:t>
      </w:r>
    </w:p>
    <w:p>
      <w:r>
        <w:t>Rail on open side.</w:t>
      </w:r>
    </w:p>
    <w:p>
      <w:r>
        <w:t>I drew three posts.</w:t>
      </w:r>
    </w:p>
    <w:p>
      <w:r>
        <w:t>Then crossed it out.</w:t>
      </w:r>
    </w:p>
    <w:p>
      <w:r>
        <w:t>Carpenter owned design.</w:t>
      </w:r>
    </w:p>
    <w:p>
      <w:r>
        <w:t>Good.</w:t>
      </w:r>
    </w:p>
    <w:p>
      <w:r>
        <w:t>I drew a stick person with one leg falling backward. Then another stick person catching him.</w:t>
      </w:r>
    </w:p>
    <w:p>
      <w:r>
        <w:t>Then wrote JORREN under catcher. Then crossed it out and wrote ALDEN because funnier.</w:t>
      </w:r>
    </w:p>
    <w:p>
      <w:r>
        <w:t>Then SEVREN because he would probably laugh first.</w:t>
      </w:r>
    </w:p>
    <w:p>
      <w:r>
        <w:t>This was stupid.</w:t>
      </w:r>
    </w:p>
    <w:p>
      <w:r>
        <w:t>I kept it.</w:t>
      </w:r>
    </w:p>
    <w:p>
      <w:r>
        <w:t>*</w:t>
      </w:r>
    </w:p>
    <w:p>
      <w:r>
        <w:t>Alden came near evening.</w:t>
      </w:r>
    </w:p>
    <w:p>
      <w:r>
        <w:t>Again.</w:t>
      </w:r>
    </w:p>
    <w:p>
      <w:r>
        <w:t>Apparently SEE ALDEN had become whenever Alden appeared. He saw the staircase drawing.</w:t>
      </w:r>
    </w:p>
    <w:p>
      <w:r>
        <w:t>“What is that?”</w:t>
      </w:r>
    </w:p>
    <w:p>
      <w:r>
        <w:t>“You.”</w:t>
      </w:r>
    </w:p>
    <w:p>
      <w:r>
        <w:t>“Why am I falling?”</w:t>
      </w:r>
    </w:p>
    <w:p>
      <w:r>
        <w:t>“You're catching me.”</w:t>
      </w:r>
    </w:p>
    <w:p>
      <w:r>
        <w:t>“It looks like I'm stabbing you.”</w:t>
      </w:r>
    </w:p>
    <w:p>
      <w:r>
        <w:t>“Art is interpretive.”</w:t>
      </w:r>
    </w:p>
    <w:p>
      <w:r>
        <w:t>He sat at kitchen table.</w:t>
      </w:r>
    </w:p>
    <w:p>
      <w:r>
        <w:t>“Rail?”</w:t>
      </w:r>
    </w:p>
    <w:p>
      <w:r>
        <w:t>“Two days.”</w:t>
      </w:r>
    </w:p>
    <w:p>
      <w:r>
        <w:t>“Good.”</w:t>
      </w:r>
    </w:p>
    <w:p>
      <w:r>
        <w:t>“Stop.”</w:t>
      </w:r>
    </w:p>
    <w:p>
      <w:r>
        <w:t>“What?”</w:t>
      </w:r>
    </w:p>
    <w:p>
      <w:r>
        <w:t>“Everyone says good.”</w:t>
      </w:r>
    </w:p>
    <w:p>
      <w:r>
        <w:t>“It is good.”</w:t>
      </w:r>
    </w:p>
    <w:p>
      <w:r>
        <w:t>“Fine.”</w:t>
      </w:r>
    </w:p>
    <w:p>
      <w:r>
        <w:t>He had practice knife again.</w:t>
      </w:r>
    </w:p>
    <w:p>
      <w:r>
        <w:t>He put it on table.</w:t>
      </w:r>
    </w:p>
    <w:p>
      <w:r>
        <w:t>“Training?”</w:t>
      </w:r>
    </w:p>
    <w:p>
      <w:r>
        <w:t>I looked at him.</w:t>
      </w:r>
    </w:p>
    <w:p>
      <w:r>
        <w:t>“Here?”</w:t>
      </w:r>
    </w:p>
    <w:p>
      <w:r>
        <w:t>“Why not?”</w:t>
      </w:r>
    </w:p>
    <w:p>
      <w:r>
        <w:t>“Keeper.”</w:t>
      </w:r>
    </w:p>
    <w:p>
      <w:r>
        <w:t>“Ask.”</w:t>
      </w:r>
    </w:p>
    <w:p>
      <w:r>
        <w:t>We asked.</w:t>
      </w:r>
    </w:p>
    <w:p>
      <w:r>
        <w:t>She said, “Don't break anything.”</w:t>
      </w:r>
    </w:p>
    <w:p>
      <w:r>
        <w:t>Excellent.</w:t>
      </w:r>
    </w:p>
    <w:p>
      <w:r>
        <w:t>No sword.</w:t>
      </w:r>
    </w:p>
    <w:p>
      <w:r>
        <w:t>No standing.</w:t>
      </w:r>
    </w:p>
    <w:p>
      <w:r>
        <w:t>Alden sat opposite.</w:t>
      </w:r>
    </w:p>
    <w:p>
      <w:r>
        <w:t>“Hands.”</w:t>
      </w:r>
    </w:p>
    <w:p>
      <w:r>
        <w:t>“What?”</w:t>
      </w:r>
    </w:p>
    <w:p>
      <w:r>
        <w:t>“Knife.”</w:t>
      </w:r>
    </w:p>
    <w:p>
      <w:r>
        <w:t>He slid it.</w:t>
      </w:r>
    </w:p>
    <w:p>
      <w:r>
        <w:t>We did hand-speed drills seated.</w:t>
      </w:r>
    </w:p>
    <w:p>
      <w:r>
        <w:t>Simple.</w:t>
      </w:r>
    </w:p>
    <w:p>
      <w:r>
        <w:t>Pass.</w:t>
      </w:r>
    </w:p>
    <w:p>
      <w:r>
        <w:t>Catch.</w:t>
      </w:r>
    </w:p>
    <w:p>
      <w:r>
        <w:t>Change grip.</w:t>
      </w:r>
    </w:p>
    <w:p>
      <w:r>
        <w:t>Tap table.</w:t>
      </w:r>
    </w:p>
    <w:p>
      <w:r>
        <w:t>Block.</w:t>
      </w:r>
    </w:p>
    <w:p>
      <w:r>
        <w:t>Not combat.</w:t>
      </w:r>
    </w:p>
    <w:p>
      <w:r>
        <w:t>Not rehabilitation.</w:t>
      </w:r>
    </w:p>
    <w:p>
      <w:r>
        <w:t>Alden made it competitive immediately.</w:t>
      </w:r>
    </w:p>
    <w:p>
      <w:r>
        <w:t>Of course.</w:t>
      </w:r>
    </w:p>
    <w:p>
      <w:r>
        <w:t>My right hand faster.</w:t>
      </w:r>
    </w:p>
    <w:p>
      <w:r>
        <w:t>Left weaker.</w:t>
      </w:r>
    </w:p>
    <w:p>
      <w:r>
        <w:t>Not injury.</w:t>
      </w:r>
    </w:p>
    <w:p>
      <w:r>
        <w:t>Always.</w:t>
      </w:r>
    </w:p>
    <w:p>
      <w:r>
        <w:t>He exploited it.</w:t>
      </w:r>
    </w:p>
    <w:p>
      <w:r>
        <w:t>I swore.</w:t>
      </w:r>
    </w:p>
    <w:p>
      <w:r>
        <w:t>He smiled.</w:t>
      </w:r>
    </w:p>
    <w:p>
      <w:r>
        <w:t>I feinted.</w:t>
      </w:r>
    </w:p>
    <w:p>
      <w:r>
        <w:t>He fell for it.</w:t>
      </w:r>
    </w:p>
    <w:p>
      <w:r>
        <w:t>Good.</w:t>
      </w:r>
    </w:p>
    <w:p>
      <w:r>
        <w:t>For ten minutes I forgot the stairs. Then I reached too far, balance shifted, phantom foot tried to brace, and I grabbed table.</w:t>
      </w:r>
    </w:p>
    <w:p>
      <w:r>
        <w:t>Alden stopped.</w:t>
      </w:r>
    </w:p>
    <w:p>
      <w:r>
        <w:t>No comment.</w:t>
      </w:r>
    </w:p>
    <w:p>
      <w:r>
        <w:t>I reset.</w:t>
      </w:r>
    </w:p>
    <w:p>
      <w:r>
        <w:t>“Again.”</w:t>
      </w:r>
    </w:p>
    <w:p>
      <w:r>
        <w:t>He nodded.</w:t>
      </w:r>
    </w:p>
    <w:p>
      <w:r>
        <w:t>Again.</w:t>
      </w:r>
    </w:p>
    <w:p>
      <w:r>
        <w:t>Five more minutes.</w:t>
      </w:r>
    </w:p>
    <w:p>
      <w:r>
        <w:t>Then my shoulders were tired from crutches plus arms.</w:t>
      </w:r>
    </w:p>
    <w:p>
      <w:r>
        <w:t>“Done.”</w:t>
      </w:r>
    </w:p>
    <w:p>
      <w:r>
        <w:t>“Fine.”</w:t>
      </w:r>
    </w:p>
    <w:p>
      <w:r>
        <w:t>No push.</w:t>
      </w:r>
    </w:p>
    <w:p>
      <w:r>
        <w:t>He packed knife.</w:t>
      </w:r>
    </w:p>
    <w:p>
      <w:r>
        <w:t>“Next time?”</w:t>
      </w:r>
    </w:p>
    <w:p>
      <w:r>
        <w:t>“Yes.”</w:t>
      </w:r>
    </w:p>
    <w:p>
      <w:r>
        <w:t>There.</w:t>
      </w:r>
    </w:p>
    <w:p>
      <w:r>
        <w:t>No calendar.</w:t>
      </w:r>
    </w:p>
    <w:p>
      <w:r>
        <w:t>No schedule.</w:t>
      </w:r>
    </w:p>
    <w:p>
      <w:r>
        <w:t>Just yes.</w:t>
      </w:r>
    </w:p>
    <w:p>
      <w:r>
        <w:t>He left for training.</w:t>
      </w:r>
    </w:p>
    <w:p>
      <w:r>
        <w:t>Of course.</w:t>
      </w:r>
    </w:p>
    <w:p>
      <w:r>
        <w:t>*</w:t>
      </w:r>
    </w:p>
    <w:p>
      <w:r>
        <w:t>After Alden left, I tried the kitchen chair without using the crutches for every reposition.</w:t>
        <w:br/>
        <w:br/>
        <w:t>Not walking.</w:t>
        <w:br/>
        <w:br/>
        <w:t>Chair movement.</w:t>
        <w:br/>
        <w:br/>
        <w:t>Right foot planted.</w:t>
        <w:br/>
        <w:br/>
        <w:t>Hands on seat.</w:t>
        <w:br/>
        <w:br/>
        <w:t>Small lift.</w:t>
        <w:br/>
        <w:br/>
        <w:t>Shift.</w:t>
        <w:br/>
        <w:br/>
        <w:t>Sit.</w:t>
        <w:br/>
        <w:br/>
        <w:t>Useful.</w:t>
        <w:br/>
        <w:br/>
        <w:t>Then I tried moving the chair six inches while seated.</w:t>
        <w:br/>
        <w:br/>
        <w:t>Awkward.</w:t>
        <w:br/>
        <w:br/>
        <w:t>Possible.</w:t>
        <w:br/>
        <w:br/>
        <w:t>The keeper watched from the stove.</w:t>
        <w:br/>
        <w:br/>
        <w:t>“What are you doing?”</w:t>
        <w:br/>
        <w:br/>
        <w:t>“Nothing.”</w:t>
        <w:br/>
        <w:br/>
        <w:t>“That is visibly something.”</w:t>
        <w:br/>
        <w:br/>
        <w:t>“Moving a chair.”</w:t>
        <w:br/>
        <w:br/>
        <w:t>“Why?”</w:t>
        <w:br/>
        <w:br/>
        <w:t>“I wanted it there.”</w:t>
        <w:br/>
        <w:br/>
        <w:t>“Then ask.”</w:t>
        <w:br/>
        <w:br/>
        <w:t>“I can move a chair.”</w:t>
        <w:br/>
        <w:br/>
        <w:t>“You can also ask.”</w:t>
        <w:br/>
        <w:br/>
        <w:t>Both true.</w:t>
        <w:br/>
        <w:br/>
        <w:t>Annoying.</w:t>
        <w:br/>
        <w:br/>
        <w:t>I moved it another six inches.</w:t>
        <w:br/>
        <w:br/>
        <w:t>My shoulder complained.</w:t>
        <w:br/>
        <w:br/>
        <w:t>Stopped.</w:t>
        <w:br/>
        <w:br/>
        <w:t>The chair was now where I wanted it.</w:t>
        <w:br/>
        <w:br/>
        <w:t>I had spent more effort than asking would have required.</w:t>
        <w:br/>
        <w:br/>
        <w:t>Still worth it.</w:t>
        <w:br/>
        <w:br/>
        <w:t>Maybe.</w:t>
        <w:br/>
        <w:br/>
        <w:t>Not every inefficient act needed correction.</w:t>
        <w:br/>
        <w:br/>
        <w:t>That felt important.</w:t>
        <w:br/>
        <w:br/>
        <w:t>No.</w:t>
        <w:br/>
        <w:br/>
        <w:t>It felt satisfying.</w:t>
        <w:br/>
        <w:br/>
        <w:t>Better.</w:t>
        <w:br/>
        <w:br/>
        <w:t>I sat by the kitchen window.</w:t>
        <w:br/>
        <w:br/>
        <w:t>Outside, two children rolled a hoop through the alley.</w:t>
        <w:br/>
        <w:br/>
        <w:t>One fell.</w:t>
        <w:br/>
        <w:br/>
        <w:t>Got up.</w:t>
        <w:br/>
        <w:br/>
        <w:t>Kept running.</w:t>
        <w:br/>
        <w:br/>
        <w:t>A woman carried laundry.</w:t>
        <w:br/>
        <w:br/>
        <w:t>Someone delivered onions.</w:t>
        <w:br/>
        <w:br/>
        <w:t>Nothing about the view was useful.</w:t>
        <w:br/>
        <w:br/>
        <w:t>I watched anyway.</w:t>
        <w:br/>
        <w:br/>
        <w:t>After a while the keeper put a cup of tea beside me.</w:t>
        <w:br/>
        <w:br/>
        <w:t>“I didn't ask.”</w:t>
        <w:br/>
        <w:br/>
        <w:t>“I made too much.”</w:t>
        <w:br/>
        <w:br/>
        <w:t>Everyone had adopted this defense.</w:t>
        <w:br/>
        <w:br/>
        <w:t>“Thank you.”</w:t>
        <w:br/>
        <w:br/>
        <w:t>She nodded.</w:t>
        <w:br/>
        <w:br/>
        <w:t>I drank.</w:t>
        <w:br/>
        <w:br/>
        <w:t>The tea was terrible.</w:t>
        <w:br/>
        <w:br/>
        <w:t>I finished it.</w:t>
        <w:br/>
        <w:br/>
        <w:t>Then Dela came back through the front room because she had forgotten her ledger clasp.</w:t>
        <w:br/>
        <w:br/>
        <w:t>She saw me by the window.</w:t>
        <w:br/>
        <w:br/>
        <w:t>“Rail starts tomorrow?”</w:t>
        <w:br/>
        <w:br/>
        <w:t>“Two days, Lerris said.”</w:t>
        <w:br/>
        <w:br/>
        <w:t>“He'll start tomorrow.”</w:t>
        <w:br/>
        <w:br/>
        <w:t>“Good.”</w:t>
        <w:br/>
        <w:br/>
        <w:t>She found the clasp.</w:t>
        <w:br/>
        <w:br/>
        <w:t>“Why no rail before?”</w:t>
        <w:br/>
        <w:br/>
        <w:t>“What?”</w:t>
        <w:br/>
        <w:br/>
        <w:t>“Staircase.”</w:t>
        <w:br/>
        <w:br/>
        <w:t>She shrugged.</w:t>
        <w:br/>
        <w:br/>
        <w:t>“No one asked.”</w:t>
        <w:br/>
        <w:br/>
        <w:t>There.</w:t>
        <w:br/>
        <w:br/>
        <w:t>Simple.</w:t>
        <w:br/>
        <w:br/>
        <w:t>“Never needed?”</w:t>
        <w:br/>
        <w:br/>
        <w:t>“Apparently not enough.”</w:t>
        <w:br/>
        <w:br/>
        <w:t>“Anyone old live upstairs?”</w:t>
        <w:br/>
        <w:br/>
        <w:t>“Several.”</w:t>
        <w:br/>
        <w:br/>
        <w:t>“They manage?”</w:t>
        <w:br/>
        <w:br/>
        <w:t>“Some hold wall. One moved downstairs last winter. One complains.”</w:t>
        <w:br/>
        <w:br/>
        <w:t>“Why not install?”</w:t>
        <w:br/>
        <w:br/>
        <w:t>“Money. Habit. Nobody asked. Pick one.”</w:t>
        <w:br/>
        <w:br/>
        <w:t>I looked at the stairs.</w:t>
        <w:br/>
        <w:br/>
        <w:t>Systems did not automatically become ideal because they functioned.</w:t>
        <w:br/>
        <w:br/>
        <w:t>Obvious.</w:t>
        <w:br/>
        <w:br/>
        <w:t>Also irritating.</w:t>
        <w:br/>
        <w:br/>
        <w:t>“Would you have installed if someone asked before?”</w:t>
        <w:br/>
        <w:br/>
        <w:t>“Depends who paid.”</w:t>
        <w:br/>
        <w:br/>
        <w:t>Of course.</w:t>
        <w:br/>
        <w:br/>
        <w:t>She left.</w:t>
        <w:br/>
        <w:br/>
        <w:t>No moral.</w:t>
        <w:br/>
        <w:br/>
        <w:t>Just landlord.</w:t>
        <w:br/>
        <w:br/>
        <w:t>I finished the tea.</w:t>
        <w:br/>
        <w:br/>
        <w:t>Later I practiced standing from the higher kitchen chair twice.</w:t>
        <w:br/>
        <w:br/>
        <w:t>No rails.</w:t>
        <w:br/>
        <w:br/>
        <w:t>Crutches positioned correctly.</w:t>
        <w:br/>
        <w:br/>
        <w:t>Push.</w:t>
        <w:br/>
        <w:br/>
        <w:t>Balance.</w:t>
        <w:br/>
        <w:br/>
        <w:t>Sit.</w:t>
        <w:br/>
        <w:br/>
        <w:t>The second was cleaner.</w:t>
        <w:br/>
        <w:br/>
        <w:t>I stopped at two.</w:t>
        <w:br/>
        <w:br/>
        <w:t>Not because Sera had ordered two.</w:t>
        <w:br/>
        <w:br/>
        <w:t>Because I wanted enough arm left to get to the privy before bed.</w:t>
        <w:br/>
        <w:br/>
        <w:t>Practicality.</w:t>
        <w:br/>
        <w:br/>
        <w:t>Boring.</w:t>
        <w:br/>
        <w:br/>
        <w:t>Good.</w:t>
        <w:br/>
        <w:br/>
        <w:t>The storage room still waited.</w:t>
        <w:br/>
        <w:br/>
        <w:t>So did the boot.</w:t>
        <w:br/>
        <w:br/>
        <w:t>I picked it up once.</w:t>
        <w:br/>
        <w:br/>
        <w:t>Leather stiff.</w:t>
        <w:br/>
        <w:br/>
        <w:t>Tam could use parts.</w:t>
        <w:br/>
        <w:br/>
        <w:t>I put it back.</w:t>
        <w:br/>
        <w:br/>
        <w:t>No decision tonight.</w:t>
        <w:br/>
        <w:br/>
        <w:t>At night the storage room felt temporary again.</w:t>
      </w:r>
    </w:p>
    <w:p>
      <w:r>
        <w:t>Not because I had convinced myself. Because a rail was actually scheduled.</w:t>
      </w:r>
    </w:p>
    <w:p>
      <w:r>
        <w:t>Three copper labor.</w:t>
      </w:r>
    </w:p>
    <w:p>
      <w:r>
        <w:t>Two days.</w:t>
      </w:r>
    </w:p>
    <w:p>
      <w:r>
        <w:t>Then still training.</w:t>
      </w:r>
    </w:p>
    <w:p>
      <w:r>
        <w:t>Still wound.</w:t>
      </w:r>
    </w:p>
    <w:p>
      <w:r>
        <w:t>Still fourteen.</w:t>
      </w:r>
    </w:p>
    <w:p>
      <w:r>
        <w:t>But conditions could change.</w:t>
      </w:r>
    </w:p>
    <w:p>
      <w:r>
        <w:t>I could change some.</w:t>
      </w:r>
    </w:p>
    <w:p>
      <w:r>
        <w:t>Others changed me.</w:t>
      </w:r>
    </w:p>
    <w:p>
      <w:r>
        <w:t>Some stayed.</w:t>
      </w:r>
    </w:p>
    <w:p>
      <w:r>
        <w:t>No slogan.</w:t>
      </w:r>
    </w:p>
    <w:p>
      <w:r>
        <w:t>Good.</w:t>
      </w:r>
    </w:p>
    <w:p>
      <w:r>
        <w:t>I lay down.</w:t>
      </w:r>
    </w:p>
    <w:p>
      <w:r>
        <w:t>The phantom foot pressed against an imaginary floor.</w:t>
      </w:r>
    </w:p>
    <w:p>
      <w:r>
        <w:t>I ignored it.</w:t>
      </w:r>
    </w:p>
    <w:p>
      <w:r>
        <w:t>Upstairs, my room waited.</w:t>
      </w:r>
    </w:p>
    <w:p>
      <w:r>
        <w:t>Not forever.</w:t>
      </w:r>
    </w:p>
    <w:p>
      <w:r>
        <w:t>Probably.</w:t>
      </w:r>
    </w:p>
    <w:p>
      <w:r>
        <w:t>I smiled.</w:t>
      </w:r>
    </w:p>
    <w:p>
      <w:r>
        <w:t>Then stopped because that felt too hopeful.</w:t>
      </w:r>
    </w:p>
    <w:p>
      <w:r>
        <w:t>Then decided fuck it.</w:t>
      </w:r>
    </w:p>
    <w:p>
      <w:r>
        <w:t>I smiled anyway.</w:t>
      </w:r>
    </w:p>
    <w:p>
      <w:r>
        <w:rPr>
          <w:b/>
        </w:rPr>
        <w:t>CHAPTER SEVENTY-FOUR</w:t>
        <w:br/>
        <w:t>THE CONSULTANT</w:t>
      </w:r>
    </w:p>
    <w:p>
      <w:r>
        <w:rPr>
          <w:b/>
        </w:rPr>
        <w:t>Lerris arrived with wood before breakfast.</w:t>
      </w:r>
    </w:p>
    <w:p>
      <w:r>
        <w:t>This was offensive.</w:t>
      </w:r>
    </w:p>
    <w:p>
      <w:r>
        <w:t>Not the wood.</w:t>
      </w:r>
    </w:p>
    <w:p>
      <w:r>
        <w:t>The hour.</w:t>
      </w:r>
    </w:p>
    <w:p>
      <w:r>
        <w:t>He leaned three lengths of smooth ash against the kitchen wall and immediately made the staircase unusable.</w:t>
      </w:r>
    </w:p>
    <w:p>
      <w:r>
        <w:t>I stared.</w:t>
      </w:r>
    </w:p>
    <w:p>
      <w:r>
        <w:t>He stared back.</w:t>
      </w:r>
    </w:p>
    <w:p>
      <w:r>
        <w:t>“You weren't going up.”</w:t>
      </w:r>
    </w:p>
    <w:p>
      <w:r>
        <w:t>“Still.”</w:t>
      </w:r>
    </w:p>
    <w:p>
      <w:r>
        <w:t>“You can object after tea.”</w:t>
      </w:r>
    </w:p>
    <w:p>
      <w:r>
        <w:t>“I haven't had tea.”</w:t>
      </w:r>
    </w:p>
    <w:p>
      <w:r>
        <w:t>“I know.”</w:t>
      </w:r>
    </w:p>
    <w:p>
      <w:r>
        <w:t>Terrible man.</w:t>
      </w:r>
    </w:p>
    <w:p>
      <w:r>
        <w:t>The keeper handed him tea.</w:t>
      </w:r>
    </w:p>
    <w:p>
      <w:r>
        <w:t>Not me.</w:t>
      </w:r>
    </w:p>
    <w:p>
      <w:r>
        <w:t>Worse.</w:t>
      </w:r>
    </w:p>
    <w:p>
      <w:r>
        <w:t>I crutched to the table.</w:t>
      </w:r>
    </w:p>
    <w:p>
      <w:r>
        <w:t>My right shoulder complained from yesterday's knife drills.</w:t>
      </w:r>
    </w:p>
    <w:p>
      <w:r>
        <w:t>Not badly.</w:t>
      </w:r>
    </w:p>
    <w:p>
      <w:r>
        <w:t>Enough to remind me that sitting still with Alden had somehow involved muscles. Lerris had already marked three post positions along the open side of the stairs.</w:t>
      </w:r>
    </w:p>
    <w:p>
      <w:r>
        <w:t>I looked.</w:t>
      </w:r>
    </w:p>
    <w:p>
      <w:r>
        <w:t>Then looked away.</w:t>
      </w:r>
    </w:p>
    <w:p>
      <w:r>
        <w:t>Carpenter.</w:t>
      </w:r>
    </w:p>
    <w:p>
      <w:r>
        <w:t>His work.</w:t>
      </w:r>
    </w:p>
    <w:p>
      <w:r>
        <w:t>Good.</w:t>
      </w:r>
    </w:p>
    <w:p>
      <w:r>
        <w:t>“How long blocked?”</w:t>
      </w:r>
    </w:p>
    <w:p>
      <w:r>
        <w:t>“Part of morning.”</w:t>
      </w:r>
    </w:p>
    <w:p>
      <w:r>
        <w:t>“I need Guild.”</w:t>
      </w:r>
    </w:p>
    <w:p>
      <w:r>
        <w:t>“Front door remains functional.”</w:t>
      </w:r>
    </w:p>
    <w:p>
      <w:r>
        <w:t>“I know.”</w:t>
      </w:r>
    </w:p>
    <w:p>
      <w:r>
        <w:t>“Then why ask?”</w:t>
      </w:r>
    </w:p>
    <w:p>
      <w:r>
        <w:t>“I didn't.”</w:t>
      </w:r>
    </w:p>
    <w:p>
      <w:r>
        <w:t>He smiled.</w:t>
      </w:r>
    </w:p>
    <w:p>
      <w:r>
        <w:t>I hated tradesmen who enjoyed themselves. The rail was ordinary ash.</w:t>
      </w:r>
    </w:p>
    <w:p>
      <w:r>
        <w:t>No ornament.</w:t>
      </w:r>
    </w:p>
    <w:p>
      <w:r>
        <w:t>Rounded enough for a hand. Lerris had brought the posts cut long and would fit them on site.</w:t>
      </w:r>
    </w:p>
    <w:p>
      <w:r>
        <w:t>Dela's material.</w:t>
      </w:r>
    </w:p>
    <w:p>
      <w:r>
        <w:t>My labor.</w:t>
      </w:r>
    </w:p>
    <w:p>
      <w:r>
        <w:t>Three copper each side of the arrangement.</w:t>
      </w:r>
    </w:p>
    <w:p>
      <w:r>
        <w:t>Simple.</w:t>
      </w:r>
    </w:p>
    <w:p>
      <w:r>
        <w:t>I ate bread and cheese while he worked.</w:t>
      </w:r>
    </w:p>
    <w:p>
      <w:r>
        <w:t>Saw.</w:t>
      </w:r>
    </w:p>
    <w:p>
      <w:r>
        <w:t>Chisel.</w:t>
      </w:r>
    </w:p>
    <w:p>
      <w:r>
        <w:t>Measure.</w:t>
      </w:r>
    </w:p>
    <w:p>
      <w:r>
        <w:t>Fit.</w:t>
      </w:r>
    </w:p>
    <w:p>
      <w:r>
        <w:t>The noise made the storage room impossible, so I stayed in the kitchen. This was mildly annoying and unexpectedly pleasant.</w:t>
      </w:r>
    </w:p>
    <w:p>
      <w:r>
        <w:t>Someone else was changing the stairs.</w:t>
      </w:r>
    </w:p>
    <w:p>
      <w:r>
        <w:t>I did not supervise.</w:t>
      </w:r>
    </w:p>
    <w:p>
      <w:r>
        <w:t>Mostly.</w:t>
      </w:r>
    </w:p>
    <w:p>
      <w:r>
        <w:t>At one point Lerris set a post against the stringer and sighted upward.</w:t>
      </w:r>
    </w:p>
    <w:p>
      <w:r>
        <w:t>I saw the angle.</w:t>
      </w:r>
    </w:p>
    <w:p>
      <w:r>
        <w:t>“That's not vertical.”</w:t>
      </w:r>
    </w:p>
    <w:p>
      <w:r>
        <w:t>“No.”</w:t>
      </w:r>
    </w:p>
    <w:p>
      <w:r>
        <w:t>“Why?”</w:t>
      </w:r>
    </w:p>
    <w:p>
      <w:r>
        <w:t>“Stair isn't.”</w:t>
      </w:r>
    </w:p>
    <w:p>
      <w:r>
        <w:t>“Oh.”</w:t>
      </w:r>
    </w:p>
    <w:p>
      <w:r>
        <w:t>I shut up.</w:t>
      </w:r>
    </w:p>
    <w:p>
      <w:r>
        <w:t>Good.</w:t>
      </w:r>
    </w:p>
    <w:p>
      <w:r>
        <w:t>Ten minutes later:</w:t>
      </w:r>
    </w:p>
    <w:p>
      <w:r>
        <w:t>“Are the fasteners long enough?”</w:t>
      </w:r>
    </w:p>
    <w:p>
      <w:r>
        <w:t>He stopped.</w:t>
      </w:r>
    </w:p>
    <w:p>
      <w:r>
        <w:t>Looked at me.</w:t>
      </w:r>
    </w:p>
    <w:p>
      <w:r>
        <w:t>“Yes.”</w:t>
      </w:r>
    </w:p>
    <w:p>
      <w:r>
        <w:t>“Into stringer?”</w:t>
      </w:r>
    </w:p>
    <w:p>
      <w:r>
        <w:t>“Yes.”</w:t>
      </w:r>
    </w:p>
    <w:p>
      <w:r>
        <w:t>“How much bite?”</w:t>
      </w:r>
    </w:p>
    <w:p>
      <w:r>
        <w:t>“Enough.”</w:t>
      </w:r>
    </w:p>
    <w:p>
      <w:r>
        <w:t>Useless unit.</w:t>
      </w:r>
    </w:p>
    <w:p>
      <w:r>
        <w:t>I opened my mouth.</w:t>
      </w:r>
    </w:p>
    <w:p>
      <w:r>
        <w:t>Closed it.</w:t>
      </w:r>
    </w:p>
    <w:p>
      <w:r>
        <w:t>He resumed.</w:t>
      </w:r>
    </w:p>
    <w:p>
      <w:r>
        <w:t>This was work.</w:t>
      </w:r>
    </w:p>
    <w:p>
      <w:r>
        <w:t>Not my work.</w:t>
      </w:r>
    </w:p>
    <w:p>
      <w:r>
        <w:t>The keeper saw me.</w:t>
      </w:r>
    </w:p>
    <w:p>
      <w:r>
        <w:t>“Pain?”</w:t>
      </w:r>
    </w:p>
    <w:p>
      <w:r>
        <w:t>“No.”</w:t>
      </w:r>
    </w:p>
    <w:p>
      <w:r>
        <w:t>“Then what?”</w:t>
      </w:r>
    </w:p>
    <w:p>
      <w:r>
        <w:t>“Restraint.”</w:t>
      </w:r>
    </w:p>
    <w:p>
      <w:r>
        <w:t>She laughed.</w:t>
      </w:r>
    </w:p>
    <w:p>
      <w:r>
        <w:t>Rude.</w:t>
      </w:r>
    </w:p>
    <w:p>
      <w:r>
        <w:t>*</w:t>
      </w:r>
    </w:p>
    <w:p>
      <w:r>
        <w:t>The Guild cart arrived at second bell.</w:t>
      </w:r>
    </w:p>
    <w:p>
      <w:r>
        <w:t>Not Mira's boy.</w:t>
      </w:r>
    </w:p>
    <w:p>
      <w:r>
        <w:t>A different driver.</w:t>
      </w:r>
    </w:p>
    <w:p>
      <w:r>
        <w:t>I had arranged it yesterday before leaving.</w:t>
      </w:r>
    </w:p>
    <w:p>
      <w:r>
        <w:t>Progress.</w:t>
      </w:r>
    </w:p>
    <w:p>
      <w:r>
        <w:t>I carried nothing.</w:t>
      </w:r>
    </w:p>
    <w:p>
      <w:r>
        <w:t>Also progress.</w:t>
      </w:r>
    </w:p>
    <w:p>
      <w:r>
        <w:t>Calendar stayed home.</w:t>
      </w:r>
    </w:p>
    <w:p>
      <w:r>
        <w:t>Notebook stayed home.</w:t>
      </w:r>
    </w:p>
    <w:p>
      <w:r>
        <w:t>Medical instructions stayed in belt pouch because those were supposed to.</w:t>
      </w:r>
    </w:p>
    <w:p>
      <w:r>
        <w:t>Crutches went in first.</w:t>
      </w:r>
    </w:p>
    <w:p>
      <w:r>
        <w:t>I got in.</w:t>
      </w:r>
    </w:p>
    <w:p>
      <w:r>
        <w:t>No drama.</w:t>
      </w:r>
    </w:p>
    <w:p>
      <w:r>
        <w:t>At Guild, the contract board had six new postings.</w:t>
      </w:r>
    </w:p>
    <w:p>
      <w:r>
        <w:t>I saw them.</w:t>
      </w:r>
    </w:p>
    <w:p>
      <w:r>
        <w:t>Did not stop.</w:t>
      </w:r>
    </w:p>
    <w:p>
      <w:r>
        <w:t>That felt almost suspiciously healthy.</w:t>
      </w:r>
    </w:p>
    <w:p>
      <w:r>
        <w:t>No.</w:t>
      </w:r>
    </w:p>
    <w:p>
      <w:r>
        <w:t>I had a wound check.</w:t>
      </w:r>
    </w:p>
    <w:p>
      <w:r>
        <w:t>Priorities existed before amputation too. Sera's room smelled like boiled cloth.</w:t>
      </w:r>
    </w:p>
    <w:p>
      <w:r>
        <w:t>She unwrapped the limb.</w:t>
      </w:r>
    </w:p>
    <w:p>
      <w:r>
        <w:t>Less swelling again.</w:t>
      </w:r>
    </w:p>
    <w:p>
      <w:r>
        <w:t>The skin around the incision looked calmer.</w:t>
      </w:r>
    </w:p>
    <w:p>
      <w:r>
        <w:t>Still ugly.</w:t>
      </w:r>
    </w:p>
    <w:p>
      <w:r>
        <w:t>Less frightening.</w:t>
      </w:r>
    </w:p>
    <w:p>
      <w:r>
        <w:t>Maybe I was getting used to it. I did not know whether that was good.</w:t>
      </w:r>
    </w:p>
    <w:p>
      <w:r>
        <w:t>“Margin?”</w:t>
      </w:r>
    </w:p>
    <w:p>
      <w:r>
        <w:t>“Good.”</w:t>
      </w:r>
    </w:p>
    <w:p>
      <w:r>
        <w:t>“Drainage?”</w:t>
      </w:r>
    </w:p>
    <w:p>
      <w:r>
        <w:t>“Almost none.”</w:t>
      </w:r>
    </w:p>
    <w:p>
      <w:r>
        <w:t>“Heat?”</w:t>
      </w:r>
    </w:p>
    <w:p>
      <w:r>
        <w:t>“No.”</w:t>
      </w:r>
    </w:p>
    <w:p>
      <w:r>
        <w:t>“Revision?”</w:t>
      </w:r>
    </w:p>
    <w:p>
      <w:r>
        <w:t>“No current reason.”</w:t>
      </w:r>
    </w:p>
    <w:p>
      <w:r>
        <w:t>There.</w:t>
      </w:r>
    </w:p>
    <w:p>
      <w:r>
        <w:t>No current reason.</w:t>
      </w:r>
    </w:p>
    <w:p>
      <w:r>
        <w:t>Good.</w:t>
      </w:r>
    </w:p>
    <w:p>
      <w:r>
        <w:t>She pressed.</w:t>
      </w:r>
    </w:p>
    <w:p>
      <w:r>
        <w:t>One place sharp.</w:t>
      </w:r>
    </w:p>
    <w:p>
      <w:r>
        <w:t>Another dull.</w:t>
      </w:r>
    </w:p>
    <w:p>
      <w:r>
        <w:t>The end of the limb had begun to feel less like one giant injury and more like several different sensations occupying the same area.</w:t>
      </w:r>
    </w:p>
    <w:p>
      <w:r>
        <w:t>Pressure.</w:t>
      </w:r>
    </w:p>
    <w:p>
      <w:r>
        <w:t>Pull.</w:t>
      </w:r>
    </w:p>
    <w:p>
      <w:r>
        <w:t>Itch.</w:t>
      </w:r>
    </w:p>
    <w:p>
      <w:r>
        <w:t>Ache.</w:t>
      </w:r>
    </w:p>
    <w:p>
      <w:r>
        <w:t>Numb patch.</w:t>
      </w:r>
    </w:p>
    <w:p>
      <w:r>
        <w:t>Sharp spot.</w:t>
      </w:r>
    </w:p>
    <w:p>
      <w:r>
        <w:t>Phantom toes.</w:t>
      </w:r>
    </w:p>
    <w:p>
      <w:r>
        <w:t>Phantom heel.</w:t>
      </w:r>
    </w:p>
    <w:p>
      <w:r>
        <w:t>Phantom ankle turned inward today.</w:t>
      </w:r>
    </w:p>
    <w:p>
      <w:r>
        <w:t>None of them agreed.</w:t>
      </w:r>
    </w:p>
    <w:p>
      <w:r>
        <w:t>“How were stairs?”</w:t>
      </w:r>
    </w:p>
    <w:p>
      <w:r>
        <w:t>“Seven.”</w:t>
      </w:r>
    </w:p>
    <w:p>
      <w:r>
        <w:t>“I know. I was there.”</w:t>
      </w:r>
    </w:p>
    <w:p>
      <w:r>
        <w:t>“Then why ask?”</w:t>
      </w:r>
    </w:p>
    <w:p>
      <w:r>
        <w:t>“I asked how.”</w:t>
      </w:r>
    </w:p>
    <w:p>
      <w:r>
        <w:t>“Fine.”</w:t>
      </w:r>
    </w:p>
    <w:p>
      <w:r>
        <w:t>“Swelling after?”</w:t>
      </w:r>
    </w:p>
    <w:p>
      <w:r>
        <w:t>“Some.”</w:t>
      </w:r>
    </w:p>
    <w:p>
      <w:r>
        <w:t>“Resolved?”</w:t>
      </w:r>
    </w:p>
    <w:p>
      <w:r>
        <w:t>“Yes.”</w:t>
      </w:r>
    </w:p>
    <w:p>
      <w:r>
        <w:t>“Rail installation?”</w:t>
      </w:r>
    </w:p>
    <w:p>
      <w:r>
        <w:t>“Started.”</w:t>
      </w:r>
    </w:p>
    <w:p>
      <w:r>
        <w:t>“Good.”</w:t>
      </w:r>
    </w:p>
    <w:p>
      <w:r>
        <w:t>“Everyone.”</w:t>
      </w:r>
    </w:p>
    <w:p>
      <w:r>
        <w:t>“What?”</w:t>
      </w:r>
    </w:p>
    <w:p>
      <w:r>
        <w:t>“Nothing.”</w:t>
      </w:r>
    </w:p>
    <w:p>
      <w:r>
        <w:t>She rewrapped.</w:t>
      </w:r>
    </w:p>
    <w:p>
      <w:r>
        <w:t>“Seven again?”</w:t>
      </w:r>
    </w:p>
    <w:p>
      <w:r>
        <w:t>“Not today.”</w:t>
      </w:r>
    </w:p>
    <w:p>
      <w:r>
        <w:t>I looked at her.</w:t>
      </w:r>
    </w:p>
    <w:p>
      <w:r>
        <w:t>“Why?”</w:t>
      </w:r>
    </w:p>
    <w:p>
      <w:r>
        <w:t>“You went out two nights ago, worked the day before that, did seven yesterday, then knife drills.”</w:t>
      </w:r>
    </w:p>
    <w:p>
      <w:r>
        <w:t>“How do you know knife drills?”</w:t>
      </w:r>
    </w:p>
    <w:p>
      <w:r>
        <w:t>“Alden.”</w:t>
      </w:r>
    </w:p>
    <w:p>
      <w:r>
        <w:t>“Why are all my friends informants?”</w:t>
      </w:r>
    </w:p>
    <w:p>
      <w:r>
        <w:t>“He asked if seated hand work was likely to damage your leg.”</w:t>
      </w:r>
    </w:p>
    <w:p>
      <w:r>
        <w:t>I stopped.</w:t>
      </w:r>
    </w:p>
    <w:p>
      <w:r>
        <w:t>“Oh.”</w:t>
      </w:r>
    </w:p>
    <w:p>
      <w:r>
        <w:t>“He also described it badly.”</w:t>
      </w:r>
    </w:p>
    <w:p>
      <w:r>
        <w:t>“That sounds right.”</w:t>
      </w:r>
    </w:p>
    <w:p>
      <w:r>
        <w:t>“Today you rest the stair work.”</w:t>
      </w:r>
    </w:p>
    <w:p>
      <w:r>
        <w:t>“I came all the way here.”</w:t>
      </w:r>
    </w:p>
    <w:p>
      <w:r>
        <w:t>“For wound care.”</w:t>
      </w:r>
    </w:p>
    <w:p>
      <w:r>
        <w:t>“I could do five.”</w:t>
      </w:r>
    </w:p>
    <w:p>
      <w:r>
        <w:t>“No.”</w:t>
      </w:r>
    </w:p>
    <w:p>
      <w:r>
        <w:t>“Three.”</w:t>
      </w:r>
    </w:p>
    <w:p>
      <w:r>
        <w:t>“No.”</w:t>
      </w:r>
    </w:p>
    <w:p>
      <w:r>
        <w:t>“One.”</w:t>
      </w:r>
    </w:p>
    <w:p>
      <w:r>
        <w:t>“Greg.”</w:t>
      </w:r>
    </w:p>
    <w:p>
      <w:r>
        <w:t>Fine.</w:t>
      </w:r>
    </w:p>
    <w:p>
      <w:r>
        <w:t>My right thigh was sore anyway.</w:t>
      </w:r>
    </w:p>
    <w:p>
      <w:r>
        <w:t>She had noticed.</w:t>
      </w:r>
    </w:p>
    <w:p>
      <w:r>
        <w:t>Annoying.</w:t>
      </w:r>
    </w:p>
    <w:p>
      <w:r>
        <w:t>“Tomorrow?”</w:t>
      </w:r>
    </w:p>
    <w:p>
      <w:r>
        <w:t>“If swelling remains down.”</w:t>
      </w:r>
    </w:p>
    <w:p>
      <w:r>
        <w:t>Bad unit.</w:t>
      </w:r>
    </w:p>
    <w:p>
      <w:r>
        <w:t>Fine.</w:t>
      </w:r>
    </w:p>
    <w:p>
      <w:r>
        <w:t>I left.</w:t>
      </w:r>
    </w:p>
    <w:p>
      <w:r>
        <w:t>*</w:t>
      </w:r>
    </w:p>
    <w:p>
      <w:r>
        <w:t>Edrin was in the main hall. I saw her before she saw me.</w:t>
      </w:r>
    </w:p>
    <w:p>
      <w:r>
        <w:t>Dark coat.</w:t>
      </w:r>
    </w:p>
    <w:p>
      <w:r>
        <w:t>Guild papers under one arm.</w:t>
      </w:r>
    </w:p>
    <w:p>
      <w:r>
        <w:t>Talking to a clerk.</w:t>
      </w:r>
    </w:p>
    <w:p>
      <w:r>
        <w:t>Normal.</w:t>
      </w:r>
    </w:p>
    <w:p>
      <w:r>
        <w:t>For half a second I thought about turning around. Not because I disliked her.</w:t>
      </w:r>
    </w:p>
    <w:p>
      <w:r>
        <w:t>Because I knew what she owned.</w:t>
      </w:r>
    </w:p>
    <w:p>
      <w:r>
        <w:t>Sinkstone.</w:t>
      </w:r>
    </w:p>
    <w:p>
      <w:r>
        <w:t>Varo.</w:t>
      </w:r>
    </w:p>
    <w:p>
      <w:r>
        <w:t>The three batches.</w:t>
      </w:r>
    </w:p>
    <w:p>
      <w:r>
        <w:t>The question that had sat untouched while my leg became a medical event. My brain woke so fast it was embarrassing.</w:t>
      </w:r>
    </w:p>
    <w:p>
      <w:r>
        <w:t>Edrin finished with the clerk.</w:t>
      </w:r>
    </w:p>
    <w:p>
      <w:r>
        <w:t>Turned.</w:t>
      </w:r>
    </w:p>
    <w:p>
      <w:r>
        <w:t>Saw me.</w:t>
      </w:r>
    </w:p>
    <w:p>
      <w:r>
        <w:t>Her eyes went to the crutches.</w:t>
      </w:r>
    </w:p>
    <w:p>
      <w:r>
        <w:t>Then back to my face.</w:t>
      </w:r>
    </w:p>
    <w:p>
      <w:r>
        <w:t>“Greg.”</w:t>
      </w:r>
    </w:p>
    <w:p>
      <w:r>
        <w:t>“Edrin.”</w:t>
      </w:r>
    </w:p>
    <w:p>
      <w:r>
        <w:t>“You're out.”</w:t>
      </w:r>
    </w:p>
    <w:p>
      <w:r>
        <w:t>“Apparently.”</w:t>
      </w:r>
    </w:p>
    <w:p>
      <w:r>
        <w:t>“How are you?”</w:t>
      </w:r>
    </w:p>
    <w:p>
      <w:r>
        <w:t>“Missing something.”</w:t>
      </w:r>
    </w:p>
    <w:p>
      <w:r>
        <w:t>She looked at me.</w:t>
      </w:r>
    </w:p>
    <w:p>
      <w:r>
        <w:t>“Bad joke?”</w:t>
      </w:r>
    </w:p>
    <w:p>
      <w:r>
        <w:t>“Medium.”</w:t>
      </w:r>
    </w:p>
    <w:p>
      <w:r>
        <w:t>“Good.”</w:t>
      </w:r>
    </w:p>
    <w:p>
      <w:r>
        <w:t>She did not ask to see the wound.</w:t>
      </w:r>
    </w:p>
    <w:p>
      <w:r>
        <w:t>Excellent.</w:t>
      </w:r>
    </w:p>
    <w:p>
      <w:r>
        <w:t>“You have a minute?”</w:t>
      </w:r>
    </w:p>
    <w:p>
      <w:r>
        <w:t>There.</w:t>
      </w:r>
    </w:p>
    <w:p>
      <w:r>
        <w:t>“Yes.”</w:t>
      </w:r>
    </w:p>
    <w:p>
      <w:r>
        <w:t>She looked toward a side room.</w:t>
      </w:r>
    </w:p>
    <w:p>
      <w:r>
        <w:t>“Sit.”</w:t>
      </w:r>
    </w:p>
    <w:p>
      <w:r>
        <w:t>“I am excellent at that now.”</w:t>
      </w:r>
    </w:p>
    <w:p>
      <w:r>
        <w:t>“Still medium.”</w:t>
      </w:r>
    </w:p>
    <w:p>
      <w:r>
        <w:t>We took a small interview room off the hall.</w:t>
      </w:r>
    </w:p>
    <w:p>
      <w:r>
        <w:t>Chair.</w:t>
      </w:r>
    </w:p>
    <w:p>
      <w:r>
        <w:t>Table.</w:t>
      </w:r>
    </w:p>
    <w:p>
      <w:r>
        <w:t>No stairs.</w:t>
      </w:r>
    </w:p>
    <w:p>
      <w:r>
        <w:t>I noticed.</w:t>
      </w:r>
    </w:p>
    <w:p>
      <w:r>
        <w:t>Of course.</w:t>
      </w:r>
    </w:p>
    <w:p>
      <w:r>
        <w:t>Edrin put the papers down.</w:t>
      </w:r>
    </w:p>
    <w:p>
      <w:r>
        <w:t>Not the seized samples.</w:t>
      </w:r>
    </w:p>
    <w:p>
      <w:r>
        <w:t>Papers.</w:t>
      </w:r>
    </w:p>
    <w:p>
      <w:r>
        <w:t>“Varo.”</w:t>
      </w:r>
    </w:p>
    <w:p>
      <w:r>
        <w:t>There.</w:t>
      </w:r>
    </w:p>
    <w:p>
      <w:r>
        <w:t>My hands tightened on crutch grips.</w:t>
      </w:r>
    </w:p>
    <w:p>
      <w:r>
        <w:t>Wrapped.</w:t>
      </w:r>
    </w:p>
    <w:p>
      <w:r>
        <w:t>No pain.</w:t>
      </w:r>
    </w:p>
    <w:p>
      <w:r>
        <w:t>“What did they say?”</w:t>
      </w:r>
    </w:p>
    <w:p>
      <w:r>
        <w:t>“I spoke to Master Varo and two workers separately.”</w:t>
      </w:r>
    </w:p>
    <w:p>
      <w:r>
        <w:t>“Master Varo is a person?”</w:t>
      </w:r>
    </w:p>
    <w:p>
      <w:r>
        <w:t>“Varo Chemical is his shop.”</w:t>
      </w:r>
    </w:p>
    <w:p>
      <w:r>
        <w:t>Good.</w:t>
      </w:r>
    </w:p>
    <w:p>
      <w:r>
        <w:t>New fact.</w:t>
      </w:r>
    </w:p>
    <w:p>
      <w:r>
        <w:t>Small.</w:t>
      </w:r>
    </w:p>
    <w:p>
      <w:r>
        <w:t>“Name?”</w:t>
      </w:r>
    </w:p>
    <w:p>
      <w:r>
        <w:t>“Jalen Varo.”</w:t>
      </w:r>
    </w:p>
    <w:p>
      <w:r>
        <w:t>I stored it.</w:t>
      </w:r>
    </w:p>
    <w:p>
      <w:r>
        <w:t>“Did they treat the seized stock?”</w:t>
      </w:r>
    </w:p>
    <w:p>
      <w:r>
        <w:t>“No evidence they did.”</w:t>
      </w:r>
    </w:p>
    <w:p>
      <w:r>
        <w:t>Not no.</w:t>
      </w:r>
    </w:p>
    <w:p>
      <w:r>
        <w:t>No evidence.</w:t>
      </w:r>
    </w:p>
    <w:p>
      <w:r>
        <w:t>Good.</w:t>
      </w:r>
    </w:p>
    <w:p>
      <w:r>
        <w:t>“Silas Marris?”</w:t>
      </w:r>
    </w:p>
    <w:p>
      <w:r>
        <w:t>“Varo recognizes the company as freight and purchasing intermediaries. Says they've bought common reagents before. Nothing unusual enough that he remembered until I showed records.”</w:t>
      </w:r>
    </w:p>
    <w:p>
      <w:r>
        <w:t>“What reagents?”</w:t>
      </w:r>
    </w:p>
    <w:p>
      <w:r>
        <w:t>“Lime wash. Brine salts. Two mineral binders. Ordinary processing materials.”</w:t>
      </w:r>
    </w:p>
    <w:p>
      <w:r>
        <w:t>“Could any produce the profiles?”</w:t>
      </w:r>
    </w:p>
    <w:p>
      <w:r>
        <w:t>“Not alone.”</w:t>
      </w:r>
    </w:p>
    <w:p>
      <w:r>
        <w:t>“Together?”</w:t>
      </w:r>
    </w:p>
    <w:p>
      <w:r>
        <w:t>Edrin gave me a look.</w:t>
      </w:r>
    </w:p>
    <w:p>
      <w:r>
        <w:t>“I asked.”</w:t>
      </w:r>
    </w:p>
    <w:p>
      <w:r>
        <w:t>“Good.”</w:t>
      </w:r>
    </w:p>
    <w:p>
      <w:r>
        <w:t>“Varo says the three seized profiles are not what he would expect from one treatment applied to inconsistent kestrin.”</w:t>
      </w:r>
    </w:p>
    <w:p>
      <w:r>
        <w:t>That matched.</w:t>
      </w:r>
    </w:p>
    <w:p>
      <w:r>
        <w:t>“Because internal variance too narrow?”</w:t>
      </w:r>
    </w:p>
    <w:p>
      <w:r>
        <w:t>“Yes.”</w:t>
      </w:r>
    </w:p>
    <w:p>
      <w:r>
        <w:t>“Did he test?”</w:t>
      </w:r>
    </w:p>
    <w:p>
      <w:r>
        <w:t>“He examined my notes. I did not give him seized material.”</w:t>
      </w:r>
    </w:p>
    <w:p>
      <w:r>
        <w:t>“Why?”</w:t>
      </w:r>
    </w:p>
    <w:p>
      <w:r>
        <w:t>“Because I don't hand evidence to every chemist I interview.”</w:t>
      </w:r>
    </w:p>
    <w:p>
      <w:r>
        <w:t>Correct.</w:t>
      </w:r>
    </w:p>
    <w:p>
      <w:r>
        <w:t>“Could he reproduce?”</w:t>
      </w:r>
    </w:p>
    <w:p>
      <w:r>
        <w:t>“He thinks he could reproduce one profile approximately if given time, stock, and enough rejected pieces.”</w:t>
      </w:r>
    </w:p>
    <w:p>
      <w:r>
        <w:t>“Which?”</w:t>
      </w:r>
    </w:p>
    <w:p>
      <w:r>
        <w:t>“Strong immediate suppression, some residual.”</w:t>
      </w:r>
    </w:p>
    <w:p>
      <w:r>
        <w:t>Batch two.</w:t>
      </w:r>
    </w:p>
    <w:p>
      <w:r>
        <w:t>“Approximate.”</w:t>
      </w:r>
    </w:p>
    <w:p>
      <w:r>
        <w:t>“Yes.”</w:t>
      </w:r>
    </w:p>
    <w:p>
      <w:r>
        <w:t>“Not narrow?”</w:t>
      </w:r>
    </w:p>
    <w:p>
      <w:r>
        <w:t>“He specifically refused to promise the narrowness.”</w:t>
      </w:r>
    </w:p>
    <w:p>
      <w:r>
        <w:t>Interesting.</w:t>
      </w:r>
    </w:p>
    <w:p>
      <w:r>
        <w:t>“How would he get narrow?”</w:t>
      </w:r>
    </w:p>
    <w:p>
      <w:r>
        <w:t>“He gave me four answers.”</w:t>
      </w:r>
    </w:p>
    <w:p>
      <w:r>
        <w:t>I leaned forward.</w:t>
      </w:r>
    </w:p>
    <w:p>
      <w:r>
        <w:t>Residual limb pulled.</w:t>
      </w:r>
    </w:p>
    <w:p>
      <w:r>
        <w:t>Ignored.</w:t>
      </w:r>
    </w:p>
    <w:p>
      <w:r>
        <w:t>“One: start with unusually uniform raw stone.”</w:t>
      </w:r>
    </w:p>
    <w:p>
      <w:r>
        <w:t>Dorrin sorting.</w:t>
      </w:r>
    </w:p>
    <w:p>
      <w:r>
        <w:t>Possible.</w:t>
      </w:r>
    </w:p>
    <w:p>
      <w:r>
        <w:t>“Two: test individual pieces and reject aggressively.”</w:t>
      </w:r>
    </w:p>
    <w:p>
      <w:r>
        <w:t>Bale.</w:t>
      </w:r>
    </w:p>
    <w:p>
      <w:r>
        <w:t>Slow.</w:t>
      </w:r>
    </w:p>
    <w:p>
      <w:r>
        <w:t>Expensive.</w:t>
      </w:r>
    </w:p>
    <w:p>
      <w:r>
        <w:t>“Three: process pieces separately and adjust treatment based on response.”</w:t>
      </w:r>
    </w:p>
    <w:p>
      <w:r>
        <w:t>Very expensive.</w:t>
      </w:r>
    </w:p>
    <w:p>
      <w:r>
        <w:t>“Four: process a larger lot, test, then sort finished pieces into behavior bands.”</w:t>
      </w:r>
    </w:p>
    <w:p>
      <w:r>
        <w:t>There.</w:t>
      </w:r>
    </w:p>
    <w:p>
      <w:r>
        <w:t>Not manufacturing consistency.</w:t>
      </w:r>
    </w:p>
    <w:p>
      <w:r>
        <w:t>Selecting it after.</w:t>
      </w:r>
    </w:p>
    <w:p>
      <w:r>
        <w:t>“Could look like process control.”</w:t>
      </w:r>
    </w:p>
    <w:p>
      <w:r>
        <w:t>“Yes.”</w:t>
      </w:r>
    </w:p>
    <w:p>
      <w:r>
        <w:t>“Without being process control.”</w:t>
      </w:r>
    </w:p>
    <w:p>
      <w:r>
        <w:t>“Correct.”</w:t>
      </w:r>
    </w:p>
    <w:p>
      <w:r>
        <w:t>“Did he think that likely?”</w:t>
      </w:r>
    </w:p>
    <w:p>
      <w:r>
        <w:t>“He thinks some combination is more likely than a single clever treatment.”</w:t>
      </w:r>
    </w:p>
    <w:p>
      <w:r>
        <w:t>Good.</w:t>
      </w:r>
    </w:p>
    <w:p>
      <w:r>
        <w:t>“Anything else?”</w:t>
      </w:r>
    </w:p>
    <w:p>
      <w:r>
        <w:t>Edrin paused.</w:t>
      </w:r>
    </w:p>
    <w:p>
      <w:r>
        <w:t>There was.</w:t>
      </w:r>
    </w:p>
    <w:p>
      <w:r>
        <w:t>“Varo asked why anyone would pay for it.”</w:t>
      </w:r>
    </w:p>
    <w:p>
      <w:r>
        <w:t>I stopped.</w:t>
      </w:r>
    </w:p>
    <w:p>
      <w:r>
        <w:t>“What did you say?”</w:t>
      </w:r>
    </w:p>
    <w:p>
      <w:r>
        <w:t>“That is one of my questions.”</w:t>
      </w:r>
    </w:p>
    <w:p>
      <w:r>
        <w:t>“His answer?”</w:t>
      </w:r>
    </w:p>
    <w:p>
      <w:r>
        <w:t>“He said suppression stone is cheap because most uses tolerate variation. If you need exact behavior, there are better materials.”</w:t>
      </w:r>
    </w:p>
    <w:p>
      <w:r>
        <w:t>“More expensive.”</w:t>
      </w:r>
    </w:p>
    <w:p>
      <w:r>
        <w:t>“Yes.”</w:t>
      </w:r>
    </w:p>
    <w:p>
      <w:r>
        <w:t>“So making cheap kestrin exact only makes sense if cheap matters or kestrin matters.”</w:t>
      </w:r>
    </w:p>
    <w:p>
      <w:r>
        <w:t>“Or if someone needs enough volume that better material becomes expensive.”</w:t>
      </w:r>
    </w:p>
    <w:p>
      <w:r>
        <w:t>Volume.</w:t>
      </w:r>
    </w:p>
    <w:p>
      <w:r>
        <w:t>“How much seized?”</w:t>
      </w:r>
    </w:p>
    <w:p>
      <w:r>
        <w:t>“Enough to matter. Not enough to answer.”</w:t>
      </w:r>
    </w:p>
    <w:p>
      <w:r>
        <w:t>“Shipment sizes?”</w:t>
      </w:r>
    </w:p>
    <w:p>
      <w:r>
        <w:t>“Greg.”</w:t>
      </w:r>
    </w:p>
    <w:p>
      <w:r>
        <w:t>“Right.”</w:t>
      </w:r>
    </w:p>
    <w:p>
      <w:r>
        <w:t>Her investigation.</w:t>
      </w:r>
    </w:p>
    <w:p>
      <w:r>
        <w:t>I sat back.</w:t>
      </w:r>
    </w:p>
    <w:p>
      <w:r>
        <w:t>“Did Varo know anyone doing this?”</w:t>
      </w:r>
    </w:p>
    <w:p>
      <w:r>
        <w:t>“No.”</w:t>
      </w:r>
    </w:p>
    <w:p>
      <w:r>
        <w:t>“Could he name shops capable?”</w:t>
      </w:r>
    </w:p>
    <w:p>
      <w:r>
        <w:t>“Several could do parts. None he would accuse based on this.”</w:t>
      </w:r>
    </w:p>
    <w:p>
      <w:r>
        <w:t>“Did he?”</w:t>
      </w:r>
    </w:p>
    <w:p>
      <w:r>
        <w:t>“No.”</w:t>
      </w:r>
    </w:p>
    <w:p>
      <w:r>
        <w:t>Good.</w:t>
      </w:r>
    </w:p>
    <w:p>
      <w:r>
        <w:t>No convenient producer.</w:t>
      </w:r>
    </w:p>
    <w:p>
      <w:r>
        <w:t>“Silas Marris records?”</w:t>
      </w:r>
    </w:p>
    <w:p>
      <w:r>
        <w:t>“Still being traced.”</w:t>
      </w:r>
    </w:p>
    <w:p>
      <w:r>
        <w:t>“Origin?”</w:t>
      </w:r>
    </w:p>
    <w:p>
      <w:r>
        <w:t>“Declared origin changes by shipment.”</w:t>
      </w:r>
    </w:p>
    <w:p>
      <w:r>
        <w:t>I looked at her.</w:t>
      </w:r>
    </w:p>
    <w:p>
      <w:r>
        <w:t>“That sounds bad.”</w:t>
      </w:r>
    </w:p>
    <w:p>
      <w:r>
        <w:t>“It sounds like a trading company.”</w:t>
      </w:r>
    </w:p>
    <w:p>
      <w:r>
        <w:t>Right.</w:t>
      </w:r>
    </w:p>
    <w:p>
      <w:r>
        <w:t>Freight intermediaries.</w:t>
      </w:r>
    </w:p>
    <w:p>
      <w:r>
        <w:t>Multiple origins normal.</w:t>
      </w:r>
    </w:p>
    <w:p>
      <w:r>
        <w:t>“Any one region recurring?”</w:t>
      </w:r>
    </w:p>
    <w:p>
      <w:r>
        <w:t>“Not enough to say.”</w:t>
      </w:r>
    </w:p>
    <w:p>
      <w:r>
        <w:t>“Darrowmere?”</w:t>
      </w:r>
    </w:p>
    <w:p>
      <w:r>
        <w:t>“No.”</w:t>
      </w:r>
    </w:p>
    <w:p>
      <w:r>
        <w:t>Immediate.</w:t>
      </w:r>
    </w:p>
    <w:p>
      <w:r>
        <w:t>Good.</w:t>
      </w:r>
    </w:p>
    <w:p>
      <w:r>
        <w:t>“Any reason to connect?”</w:t>
      </w:r>
    </w:p>
    <w:p>
      <w:r>
        <w:t>“No.”</w:t>
      </w:r>
    </w:p>
    <w:p>
      <w:r>
        <w:t>Excellent.</w:t>
      </w:r>
    </w:p>
    <w:p>
      <w:r>
        <w:t>I liked Edrin.</w:t>
      </w:r>
    </w:p>
    <w:p>
      <w:r>
        <w:t>“Why tell me now?”</w:t>
      </w:r>
    </w:p>
    <w:p>
      <w:r>
        <w:t>She looked at me.</w:t>
      </w:r>
    </w:p>
    <w:p>
      <w:r>
        <w:t>“Because you asked good questions before.”</w:t>
      </w:r>
    </w:p>
    <w:p>
      <w:r>
        <w:t>There.</w:t>
      </w:r>
    </w:p>
    <w:p>
      <w:r>
        <w:t>Not needed.</w:t>
      </w:r>
    </w:p>
    <w:p>
      <w:r>
        <w:t>Valued.</w:t>
      </w:r>
    </w:p>
    <w:p>
      <w:r>
        <w:t>Different.</w:t>
      </w:r>
    </w:p>
    <w:p>
      <w:r>
        <w:t>“And?”</w:t>
      </w:r>
    </w:p>
    <w:p>
      <w:r>
        <w:t>“And because you are sitting here.”</w:t>
      </w:r>
    </w:p>
    <w:p>
      <w:r>
        <w:t>“Could have sent note.”</w:t>
      </w:r>
    </w:p>
    <w:p>
      <w:r>
        <w:t>“Yes.”</w:t>
      </w:r>
    </w:p>
    <w:p>
      <w:r>
        <w:t>“Did you need me?”</w:t>
      </w:r>
    </w:p>
    <w:p>
      <w:r>
        <w:t>“No.”</w:t>
      </w:r>
    </w:p>
    <w:p>
      <w:r>
        <w:t>Good.</w:t>
      </w:r>
    </w:p>
    <w:p>
      <w:r>
        <w:t>It hurt less than expected. Maybe because she had brought the information anyway.</w:t>
      </w:r>
    </w:p>
    <w:p>
      <w:r>
        <w:t>“What do you want from me?”</w:t>
      </w:r>
    </w:p>
    <w:p>
      <w:r>
        <w:t>“Nothing today.”</w:t>
      </w:r>
    </w:p>
    <w:p>
      <w:r>
        <w:t>Terrible.</w:t>
      </w:r>
    </w:p>
    <w:p>
      <w:r>
        <w:t>“Then why room?”</w:t>
      </w:r>
    </w:p>
    <w:p>
      <w:r>
        <w:t>“Because if I told you in the hall, you would ask twenty questions while blocking traffic.”</w:t>
      </w:r>
    </w:p>
    <w:p>
      <w:r>
        <w:t>Fair.</w:t>
      </w:r>
    </w:p>
    <w:p>
      <w:r>
        <w:t>I looked at her papers.</w:t>
      </w:r>
    </w:p>
    <w:p>
      <w:r>
        <w:t>“Can I see notes?”</w:t>
      </w:r>
    </w:p>
    <w:p>
      <w:r>
        <w:t>“No.”</w:t>
      </w:r>
    </w:p>
    <w:p>
      <w:r>
        <w:t>“Why?”</w:t>
      </w:r>
    </w:p>
    <w:p>
      <w:r>
        <w:t>“Because they include names and purchasing records you do not need.”</w:t>
      </w:r>
    </w:p>
    <w:p>
      <w:r>
        <w:t>“Can I see the four mechanisms?”</w:t>
      </w:r>
    </w:p>
    <w:p>
      <w:r>
        <w:t>“I just told you.”</w:t>
      </w:r>
    </w:p>
    <w:p>
      <w:r>
        <w:t>“Exact wording?”</w:t>
      </w:r>
    </w:p>
    <w:p>
      <w:r>
        <w:t>“No.”</w:t>
      </w:r>
    </w:p>
    <w:p>
      <w:r>
        <w:t>“Edrin.”</w:t>
      </w:r>
    </w:p>
    <w:p>
      <w:r>
        <w:t>“No.”</w:t>
      </w:r>
    </w:p>
    <w:p>
      <w:r>
        <w:t>Good.</w:t>
      </w:r>
    </w:p>
    <w:p>
      <w:r>
        <w:t>Boundaries remained.</w:t>
      </w:r>
    </w:p>
    <w:p>
      <w:r>
        <w:t>My brain ran anyway.</w:t>
      </w:r>
    </w:p>
    <w:p>
      <w:r>
        <w:t>Uniform raw.</w:t>
      </w:r>
    </w:p>
    <w:p>
      <w:r>
        <w:t>Reject aggressively.</w:t>
      </w:r>
    </w:p>
    <w:p>
      <w:r>
        <w:t>Piece-specific treatment.</w:t>
      </w:r>
    </w:p>
    <w:p>
      <w:r>
        <w:t>Post-process sorting.</w:t>
      </w:r>
    </w:p>
    <w:p>
      <w:r>
        <w:t>Could combine.</w:t>
      </w:r>
    </w:p>
    <w:p>
      <w:r>
        <w:t>Cheap kestrin exactness.</w:t>
      </w:r>
    </w:p>
    <w:p>
      <w:r>
        <w:t>Why?</w:t>
      </w:r>
    </w:p>
    <w:p>
      <w:r>
        <w:t>Volume.</w:t>
      </w:r>
    </w:p>
    <w:p>
      <w:r>
        <w:t>Compatibility.</w:t>
      </w:r>
    </w:p>
    <w:p>
      <w:r>
        <w:t>Specific residual profile.</w:t>
      </w:r>
    </w:p>
    <w:p>
      <w:r>
        <w:t>Repeat exposure.</w:t>
      </w:r>
    </w:p>
    <w:p>
      <w:r>
        <w:t>Three profiles maybe three specifications. Or one producer testing variants.</w:t>
      </w:r>
    </w:p>
    <w:p>
      <w:r>
        <w:t>Or different producers.</w:t>
      </w:r>
    </w:p>
    <w:p>
      <w:r>
        <w:t>Or one customer with multiple use cases. Or seized batches unrelated beyond company.</w:t>
      </w:r>
    </w:p>
    <w:p>
      <w:r>
        <w:t>Stop.</w:t>
      </w:r>
    </w:p>
    <w:p>
      <w:r>
        <w:t>“Were the three batches shipped together?”</w:t>
      </w:r>
    </w:p>
    <w:p>
      <w:r>
        <w:t>“No.”</w:t>
      </w:r>
    </w:p>
    <w:p>
      <w:r>
        <w:t>I had asked before stopping.</w:t>
      </w:r>
    </w:p>
    <w:p>
      <w:r>
        <w:t>Fine.</w:t>
      </w:r>
    </w:p>
    <w:p>
      <w:r>
        <w:t>“How far apart?”</w:t>
      </w:r>
    </w:p>
    <w:p>
      <w:r>
        <w:t>“I am not giving you shipment records.”</w:t>
      </w:r>
    </w:p>
    <w:p>
      <w:r>
        <w:t>“Days? Months?”</w:t>
      </w:r>
    </w:p>
    <w:p>
      <w:r>
        <w:t>“Greg.”</w:t>
      </w:r>
    </w:p>
    <w:p>
      <w:r>
        <w:t>“Fine.”</w:t>
      </w:r>
    </w:p>
    <w:p>
      <w:r>
        <w:t>She almost smiled.</w:t>
      </w:r>
    </w:p>
    <w:p>
      <w:r>
        <w:t>“Anything from Varo that surprised you?”</w:t>
      </w:r>
    </w:p>
    <w:p>
      <w:r>
        <w:t>“Yes.”</w:t>
      </w:r>
    </w:p>
    <w:p>
      <w:r>
        <w:t>I waited.</w:t>
      </w:r>
    </w:p>
    <w:p>
      <w:r>
        <w:t>“He was less impressed by the chemistry than by the sorting problem.”</w:t>
      </w:r>
    </w:p>
    <w:p>
      <w:r>
        <w:t>There.</w:t>
      </w:r>
    </w:p>
    <w:p>
      <w:r>
        <w:t>“Meaning?”</w:t>
      </w:r>
    </w:p>
    <w:p>
      <w:r>
        <w:t>“He said making kestrin suppress mana is easy. Making many pieces behave nearly alike is mostly a measurement problem.”</w:t>
      </w:r>
    </w:p>
    <w:p>
      <w:r>
        <w:t>Oh.</w:t>
      </w:r>
    </w:p>
    <w:p>
      <w:r>
        <w:t>That landed.</w:t>
      </w:r>
    </w:p>
    <w:p>
      <w:r>
        <w:t>Testing.</w:t>
      </w:r>
    </w:p>
    <w:p>
      <w:r>
        <w:t>Measurement.</w:t>
      </w:r>
    </w:p>
    <w:p>
      <w:r>
        <w:t>Reference.</w:t>
      </w:r>
    </w:p>
    <w:p>
      <w:r>
        <w:t>Bale's brass line and mana bead.</w:t>
      </w:r>
    </w:p>
    <w:p>
      <w:r>
        <w:t>Edrin's piece-level tests.</w:t>
      </w:r>
    </w:p>
    <w:p>
      <w:r>
        <w:t>“How fast can you measure?”</w:t>
      </w:r>
    </w:p>
    <w:p>
      <w:r>
        <w:t>“Currently? Not fast enough for bulk commercial sorting.”</w:t>
      </w:r>
    </w:p>
    <w:p>
      <w:r>
        <w:t>“Could someone have a faster test?”</w:t>
      </w:r>
    </w:p>
    <w:p>
      <w:r>
        <w:t>“Yes.”</w:t>
      </w:r>
    </w:p>
    <w:p>
      <w:r>
        <w:t>“Holl.”</w:t>
      </w:r>
    </w:p>
    <w:p>
      <w:r>
        <w:t>“Maybe.”</w:t>
      </w:r>
    </w:p>
    <w:p>
      <w:r>
        <w:t>I stopped.</w:t>
      </w:r>
    </w:p>
    <w:p>
      <w:r>
        <w:t>Holl had invited faster cheap test work.</w:t>
      </w:r>
    </w:p>
    <w:p>
      <w:r>
        <w:t>Different context.</w:t>
      </w:r>
    </w:p>
    <w:p>
      <w:r>
        <w:t>No Silas Marris link.</w:t>
      </w:r>
    </w:p>
    <w:p>
      <w:r>
        <w:t>Do not manufacture.</w:t>
      </w:r>
    </w:p>
    <w:p>
      <w:r>
        <w:t>“Varo?”</w:t>
      </w:r>
    </w:p>
    <w:p>
      <w:r>
        <w:t>“He uses chemical proxies for some treatment steps, not final magical response.”</w:t>
      </w:r>
    </w:p>
    <w:p>
      <w:r>
        <w:t>“So someone could control process variables tightly without testing final behavior.”</w:t>
      </w:r>
    </w:p>
    <w:p>
      <w:r>
        <w:t>“Yes.”</w:t>
      </w:r>
    </w:p>
    <w:p>
      <w:r>
        <w:t>“Or test final behavior with a method we don't know.”</w:t>
      </w:r>
    </w:p>
    <w:p>
      <w:r>
        <w:t>“Yes.”</w:t>
      </w:r>
    </w:p>
    <w:p>
      <w:r>
        <w:t>“Or start uniform.”</w:t>
      </w:r>
    </w:p>
    <w:p>
      <w:r>
        <w:t>“Yes.”</w:t>
      </w:r>
    </w:p>
    <w:p>
      <w:r>
        <w:t>“Or all.”</w:t>
      </w:r>
    </w:p>
    <w:p>
      <w:r>
        <w:t>“Yes.”</w:t>
      </w:r>
    </w:p>
    <w:p>
      <w:r>
        <w:t>Fuck.</w:t>
      </w:r>
    </w:p>
    <w:p>
      <w:r>
        <w:t>The question had not narrowed.</w:t>
      </w:r>
    </w:p>
    <w:p>
      <w:r>
        <w:t>No.</w:t>
      </w:r>
    </w:p>
    <w:p>
      <w:r>
        <w:t>It had.</w:t>
      </w:r>
    </w:p>
    <w:p>
      <w:r>
        <w:t>The hard part was measurement or selection, not suppression chemistry.</w:t>
      </w:r>
    </w:p>
    <w:p>
      <w:r>
        <w:t>Maybe.</w:t>
      </w:r>
    </w:p>
    <w:p>
      <w:r>
        <w:t>According to Varo.</w:t>
      </w:r>
    </w:p>
    <w:p>
      <w:r>
        <w:t>Professional opinion.</w:t>
      </w:r>
    </w:p>
    <w:p>
      <w:r>
        <w:t>Not truth.</w:t>
      </w:r>
    </w:p>
    <w:p>
      <w:r>
        <w:t>“What do you think?”</w:t>
      </w:r>
    </w:p>
    <w:p>
      <w:r>
        <w:t>I asked.</w:t>
      </w:r>
    </w:p>
    <w:p>
      <w:r>
        <w:t>Edrin looked at me for a moment.</w:t>
      </w:r>
    </w:p>
    <w:p>
      <w:r>
        <w:t>“I think somebody cares about repeatability enough to spend money on it.”</w:t>
      </w:r>
    </w:p>
    <w:p>
      <w:r>
        <w:t>“That we knew.”</w:t>
      </w:r>
    </w:p>
    <w:p>
      <w:r>
        <w:t>“We suspected.”</w:t>
      </w:r>
    </w:p>
    <w:p>
      <w:r>
        <w:t>“Fine.”</w:t>
      </w:r>
    </w:p>
    <w:p>
      <w:r>
        <w:t>“I think Varo makes a single secret treatment less likely.”</w:t>
      </w:r>
    </w:p>
    <w:p>
      <w:r>
        <w:t>“Yes.”</w:t>
      </w:r>
    </w:p>
    <w:p>
      <w:r>
        <w:t>“I think the production chain may involve more hands than we assumed.”</w:t>
      </w:r>
    </w:p>
    <w:p>
      <w:r>
        <w:t>“Raw sorting, treatment, testing, resorting.”</w:t>
      </w:r>
    </w:p>
    <w:p>
      <w:r>
        <w:t>“Possibly.”</w:t>
      </w:r>
    </w:p>
    <w:p>
      <w:r>
        <w:t>“Silas Marris could be only freight.”</w:t>
      </w:r>
    </w:p>
    <w:p>
      <w:r>
        <w:t>“Possibly.”</w:t>
      </w:r>
    </w:p>
    <w:p>
      <w:r>
        <w:t>“Or purchasing.”</w:t>
      </w:r>
    </w:p>
    <w:p>
      <w:r>
        <w:t>“Possibly.”</w:t>
      </w:r>
    </w:p>
    <w:p>
      <w:r>
        <w:t>“Or customer.”</w:t>
      </w:r>
    </w:p>
    <w:p>
      <w:r>
        <w:t>“Possibly.”</w:t>
      </w:r>
    </w:p>
    <w:p>
      <w:r>
        <w:t>“This is terrible.”</w:t>
      </w:r>
    </w:p>
    <w:p>
      <w:r>
        <w:t>“It is investigation.”</w:t>
      </w:r>
    </w:p>
    <w:p>
      <w:r>
        <w:t>I smiled.</w:t>
      </w:r>
    </w:p>
    <w:p>
      <w:r>
        <w:t>There it was.</w:t>
      </w:r>
    </w:p>
    <w:p>
      <w:r>
        <w:t>Interest.</w:t>
      </w:r>
    </w:p>
    <w:p>
      <w:r>
        <w:t>Pure.</w:t>
      </w:r>
    </w:p>
    <w:p>
      <w:r>
        <w:t>For maybe five minutes I had forgotten the crutches against the table.</w:t>
      </w:r>
    </w:p>
    <w:p>
      <w:r>
        <w:t>Then I shifted to stand.</w:t>
      </w:r>
    </w:p>
    <w:p>
      <w:r>
        <w:t>My body reminded me.</w:t>
      </w:r>
    </w:p>
    <w:p>
      <w:r>
        <w:t>Right foot.</w:t>
      </w:r>
    </w:p>
    <w:p>
      <w:r>
        <w:t>Hands.</w:t>
      </w:r>
    </w:p>
    <w:p>
      <w:r>
        <w:t>Crutches.</w:t>
      </w:r>
    </w:p>
    <w:p>
      <w:r>
        <w:t>Edrin watched.</w:t>
      </w:r>
    </w:p>
    <w:p>
      <w:r>
        <w:t>Not pity.</w:t>
      </w:r>
    </w:p>
    <w:p>
      <w:r>
        <w:t>Assessment.</w:t>
      </w:r>
    </w:p>
    <w:p>
      <w:r>
        <w:t>“You going somewhere?”</w:t>
      </w:r>
    </w:p>
    <w:p>
      <w:r>
        <w:t>“Varo.”</w:t>
      </w:r>
    </w:p>
    <w:p>
      <w:r>
        <w:t>“No.”</w:t>
      </w:r>
    </w:p>
    <w:p>
      <w:r>
        <w:t>Immediate.</w:t>
      </w:r>
    </w:p>
    <w:p>
      <w:r>
        <w:t>I laughed.</w:t>
      </w:r>
    </w:p>
    <w:p>
      <w:r>
        <w:t>“I was joking.”</w:t>
      </w:r>
    </w:p>
    <w:p>
      <w:r>
        <w:t>“You were not.”</w:t>
      </w:r>
    </w:p>
    <w:p>
      <w:r>
        <w:t>“Partly.”</w:t>
      </w:r>
    </w:p>
    <w:p>
      <w:r>
        <w:t>“No.”</w:t>
      </w:r>
    </w:p>
    <w:p>
      <w:r>
        <w:t>“I could hire a cart.”</w:t>
      </w:r>
    </w:p>
    <w:p>
      <w:r>
        <w:t>“No.”</w:t>
      </w:r>
    </w:p>
    <w:p>
      <w:r>
        <w:t>“I know.”</w:t>
      </w:r>
    </w:p>
    <w:p>
      <w:r>
        <w:t>“Do you?”</w:t>
      </w:r>
    </w:p>
    <w:p>
      <w:r>
        <w:t>“Yes.”</w:t>
      </w:r>
    </w:p>
    <w:p>
      <w:r>
        <w:t>She waited.</w:t>
      </w:r>
    </w:p>
    <w:p>
      <w:r>
        <w:t>I wanted to go.</w:t>
      </w:r>
    </w:p>
    <w:p>
      <w:r>
        <w:t>Not because she needed me.</w:t>
      </w:r>
    </w:p>
    <w:p>
      <w:r>
        <w:t>Because the problem existed.</w:t>
      </w:r>
    </w:p>
    <w:p>
      <w:r>
        <w:t>Varo had a shop.</w:t>
      </w:r>
    </w:p>
    <w:p>
      <w:r>
        <w:t>People.</w:t>
      </w:r>
    </w:p>
    <w:p>
      <w:r>
        <w:t>Processes.</w:t>
      </w:r>
    </w:p>
    <w:p>
      <w:r>
        <w:t>Equipment.</w:t>
      </w:r>
    </w:p>
    <w:p>
      <w:r>
        <w:t>I could ask.</w:t>
      </w:r>
    </w:p>
    <w:p>
      <w:r>
        <w:t>Observe.</w:t>
      </w:r>
    </w:p>
    <w:p>
      <w:r>
        <w:t>Maybe see what he meant by measurement problem.</w:t>
      </w:r>
    </w:p>
    <w:p>
      <w:r>
        <w:t>Edrin owned contact.</w:t>
      </w:r>
    </w:p>
    <w:p>
      <w:r>
        <w:t>She had explicitly told me before not to manufacture access. That had not changed because I lost a leg.</w:t>
      </w:r>
    </w:p>
    <w:p>
      <w:r>
        <w:t>Physical capability was not even the first barrier.</w:t>
      </w:r>
    </w:p>
    <w:p>
      <w:r>
        <w:t>Permission was.</w:t>
      </w:r>
    </w:p>
    <w:p>
      <w:r>
        <w:t>Annoying.</w:t>
      </w:r>
    </w:p>
    <w:p>
      <w:r>
        <w:t>Good.</w:t>
      </w:r>
    </w:p>
    <w:p>
      <w:r>
        <w:t>“Can I talk to Holl about faster testing?”</w:t>
      </w:r>
    </w:p>
    <w:p>
      <w:r>
        <w:t>Edrin considered.</w:t>
      </w:r>
    </w:p>
    <w:p>
      <w:r>
        <w:t>“Holl already invited you to work on faster cheap testing in his own context.”</w:t>
      </w:r>
    </w:p>
    <w:p>
      <w:r>
        <w:t>“Yes.”</w:t>
      </w:r>
    </w:p>
    <w:p>
      <w:r>
        <w:t>“You may talk to Holl about Holl's work.”</w:t>
      </w:r>
    </w:p>
    <w:p>
      <w:r>
        <w:t>“Not seized stock.”</w:t>
      </w:r>
    </w:p>
    <w:p>
      <w:r>
        <w:t>“Correct.”</w:t>
      </w:r>
    </w:p>
    <w:p>
      <w:r>
        <w:t>“Not Silas Marris.”</w:t>
      </w:r>
    </w:p>
    <w:p>
      <w:r>
        <w:t>“Correct.”</w:t>
      </w:r>
    </w:p>
    <w:p>
      <w:r>
        <w:t>“Not Varo.”</w:t>
      </w:r>
    </w:p>
    <w:p>
      <w:r>
        <w:t>“Correct.”</w:t>
      </w:r>
    </w:p>
    <w:p>
      <w:r>
        <w:t>“Can I ask general questions about throughput?”</w:t>
      </w:r>
    </w:p>
    <w:p>
      <w:r>
        <w:t>“Yes.”</w:t>
      </w:r>
    </w:p>
    <w:p>
      <w:r>
        <w:t>There.</w:t>
      </w:r>
    </w:p>
    <w:p>
      <w:r>
        <w:t>Permission.</w:t>
      </w:r>
    </w:p>
    <w:p>
      <w:r>
        <w:t>Bounded.</w:t>
      </w:r>
    </w:p>
    <w:p>
      <w:r>
        <w:t>My brain immediately planned route.</w:t>
      </w:r>
    </w:p>
    <w:p>
      <w:r>
        <w:t>No.</w:t>
      </w:r>
    </w:p>
    <w:p>
      <w:r>
        <w:t>Not today.</w:t>
      </w:r>
    </w:p>
    <w:p>
      <w:r>
        <w:t>Sera said no stair work, not no Holl.</w:t>
      </w:r>
    </w:p>
    <w:p>
      <w:r>
        <w:t>Different.</w:t>
      </w:r>
    </w:p>
    <w:p>
      <w:r>
        <w:t>But I was tired.</w:t>
      </w:r>
    </w:p>
    <w:p>
      <w:r>
        <w:t>Also rail installation.</w:t>
      </w:r>
    </w:p>
    <w:p>
      <w:r>
        <w:t>Also no need.</w:t>
      </w:r>
    </w:p>
    <w:p>
      <w:r>
        <w:t>“Tomorrow maybe.”</w:t>
      </w:r>
    </w:p>
    <w:p>
      <w:r>
        <w:t>Edrin looked almost surprised.</w:t>
      </w:r>
    </w:p>
    <w:p>
      <w:r>
        <w:t>“Maybe.”</w:t>
      </w:r>
    </w:p>
    <w:p>
      <w:r>
        <w:t>I hated that she noticed.</w:t>
      </w:r>
    </w:p>
    <w:p>
      <w:r>
        <w:t>“Do not make a face.”</w:t>
      </w:r>
    </w:p>
    <w:p>
      <w:r>
        <w:t>“I didn't.”</w:t>
      </w:r>
    </w:p>
    <w:p>
      <w:r>
        <w:t>“Everyone does.”</w:t>
      </w:r>
    </w:p>
    <w:p>
      <w:r>
        <w:t>“Greg.”</w:t>
      </w:r>
    </w:p>
    <w:p>
      <w:r>
        <w:t>“Fine.”</w:t>
      </w:r>
    </w:p>
    <w:p>
      <w:r>
        <w:t>She gathered papers.</w:t>
      </w:r>
    </w:p>
    <w:p>
      <w:r>
        <w:t>“Anything else?”</w:t>
      </w:r>
    </w:p>
    <w:p>
      <w:r>
        <w:t>“Yes.”</w:t>
      </w:r>
    </w:p>
    <w:p>
      <w:r>
        <w:t>“What?”</w:t>
      </w:r>
    </w:p>
    <w:p>
      <w:r>
        <w:t>“Your leg.”</w:t>
      </w:r>
    </w:p>
    <w:p>
      <w:r>
        <w:t>I looked down.</w:t>
      </w:r>
    </w:p>
    <w:p>
      <w:r>
        <w:t>“What about it?”</w:t>
      </w:r>
    </w:p>
    <w:p>
      <w:r>
        <w:t>“Does magic feel different?”</w:t>
      </w:r>
    </w:p>
    <w:p>
      <w:r>
        <w:t>There.</w:t>
      </w:r>
    </w:p>
    <w:p>
      <w:r>
        <w:t>First direct magic question from Edrin after loss.</w:t>
      </w:r>
    </w:p>
    <w:p>
      <w:r>
        <w:t>I thought.</w:t>
      </w:r>
    </w:p>
    <w:p>
      <w:r>
        <w:t>“No casting.”</w:t>
      </w:r>
    </w:p>
    <w:p>
      <w:r>
        <w:t>“I know.”</w:t>
      </w:r>
    </w:p>
    <w:p>
      <w:r>
        <w:t>“Channels quiet.”</w:t>
      </w:r>
    </w:p>
    <w:p>
      <w:r>
        <w:t>“Hessa?”</w:t>
      </w:r>
    </w:p>
    <w:p>
      <w:r>
        <w:t>“Yes.”</w:t>
      </w:r>
    </w:p>
    <w:p>
      <w:r>
        <w:t>“Body reference?”</w:t>
      </w:r>
    </w:p>
    <w:p>
      <w:r>
        <w:t>I looked at her.</w:t>
      </w:r>
    </w:p>
    <w:p>
      <w:r>
        <w:t>Interesting.</w:t>
      </w:r>
    </w:p>
    <w:p>
      <w:r>
        <w:t>Dangerous.</w:t>
      </w:r>
    </w:p>
    <w:p>
      <w:r>
        <w:t>“Phantom foot exists.”</w:t>
      </w:r>
    </w:p>
    <w:p>
      <w:r>
        <w:t>“I meant in spell architecture.”</w:t>
      </w:r>
    </w:p>
    <w:p>
      <w:r>
        <w:t>“I know.”</w:t>
      </w:r>
    </w:p>
    <w:p>
      <w:r>
        <w:t>“And?”</w:t>
      </w:r>
    </w:p>
    <w:p>
      <w:r>
        <w:t>“I don't know.”</w:t>
      </w:r>
    </w:p>
    <w:p>
      <w:r>
        <w:t>Good answer.</w:t>
      </w:r>
    </w:p>
    <w:p>
      <w:r>
        <w:t>True.</w:t>
      </w:r>
    </w:p>
    <w:p>
      <w:r>
        <w:t>Edrin nodded.</w:t>
      </w:r>
    </w:p>
    <w:p>
      <w:r>
        <w:t>“Don't test because I asked.”</w:t>
      </w:r>
    </w:p>
    <w:p>
      <w:r>
        <w:t>“I wasn't.”</w:t>
      </w:r>
    </w:p>
    <w:p>
      <w:r>
        <w:t>She looked at me.</w:t>
      </w:r>
    </w:p>
    <w:p>
      <w:r>
        <w:t>“I wasn't today.”</w:t>
      </w:r>
    </w:p>
    <w:p>
      <w:r>
        <w:t>“Better.”</w:t>
      </w:r>
    </w:p>
    <w:p>
      <w:r>
        <w:t>She left.</w:t>
      </w:r>
    </w:p>
    <w:p>
      <w:r>
        <w:t>I sat another minute.</w:t>
      </w:r>
    </w:p>
    <w:p>
      <w:r>
        <w:t>The room felt too small.</w:t>
      </w:r>
    </w:p>
    <w:p>
      <w:r>
        <w:t>Not because storage.</w:t>
      </w:r>
    </w:p>
    <w:p>
      <w:r>
        <w:t>Because Varo existed somewhere in Carrow and I could not simply go there.</w:t>
      </w:r>
    </w:p>
    <w:p>
      <w:r>
        <w:t>No.</w:t>
      </w:r>
    </w:p>
    <w:p>
      <w:r>
        <w:t>Could not simply go there had always been true. I had obeyed before the accident.</w:t>
      </w:r>
    </w:p>
    <w:p>
      <w:r>
        <w:t>Important.</w:t>
      </w:r>
    </w:p>
    <w:p>
      <w:r>
        <w:t>The crutches made the limitation visible, not new.</w:t>
      </w:r>
    </w:p>
    <w:p>
      <w:r>
        <w:t>Still irritating.</w:t>
      </w:r>
    </w:p>
    <w:p>
      <w:r>
        <w:t>I stood.</w:t>
      </w:r>
    </w:p>
    <w:p>
      <w:r>
        <w:t>Slow.</w:t>
      </w:r>
    </w:p>
    <w:p>
      <w:r>
        <w:t>Went home.</w:t>
      </w:r>
    </w:p>
    <w:p>
      <w:r>
        <w:t>*</w:t>
      </w:r>
    </w:p>
    <w:p>
      <w:r>
        <w:t>Lerris had installed two posts. The rail itself was not attached.</w:t>
      </w:r>
    </w:p>
    <w:p>
      <w:r>
        <w:t>The staircase looked worse.</w:t>
      </w:r>
    </w:p>
    <w:p>
      <w:r>
        <w:t>“Excellent.”</w:t>
      </w:r>
    </w:p>
    <w:p>
      <w:r>
        <w:t>He was kneeling at the third post.</w:t>
      </w:r>
    </w:p>
    <w:p>
      <w:r>
        <w:t>“What?”</w:t>
      </w:r>
    </w:p>
    <w:p>
      <w:r>
        <w:t>“Now I have neither rail nor clear stairs.”</w:t>
      </w:r>
    </w:p>
    <w:p>
      <w:r>
        <w:t>“You still weren't climbing.”</w:t>
      </w:r>
    </w:p>
    <w:p>
      <w:r>
        <w:t>“Principle.”</w:t>
      </w:r>
    </w:p>
    <w:p>
      <w:r>
        <w:t>“Go away.”</w:t>
      </w:r>
    </w:p>
    <w:p>
      <w:r>
        <w:t>I did.</w:t>
      </w:r>
    </w:p>
    <w:p>
      <w:r>
        <w:t>The storage room smelled faintly of cut ash. My damaged left boot sat beside the folded table.</w:t>
      </w:r>
    </w:p>
    <w:p>
      <w:r>
        <w:t>I looked at it.</w:t>
      </w:r>
    </w:p>
    <w:p>
      <w:r>
        <w:t>Then at my right boot.</w:t>
      </w:r>
    </w:p>
    <w:p>
      <w:r>
        <w:t>Then away.</w:t>
      </w:r>
    </w:p>
    <w:p>
      <w:r>
        <w:t>Not today.</w:t>
      </w:r>
    </w:p>
    <w:p>
      <w:r>
        <w:t>I wanted to write Varo notes.</w:t>
      </w:r>
    </w:p>
    <w:p>
      <w:r>
        <w:t>Notebook upstairs.</w:t>
      </w:r>
    </w:p>
    <w:p>
      <w:r>
        <w:t>Wrong notebook again.</w:t>
      </w:r>
    </w:p>
    <w:p>
      <w:r>
        <w:t>Current notebook was on crate.</w:t>
      </w:r>
    </w:p>
    <w:p>
      <w:r>
        <w:t>Fine.</w:t>
      </w:r>
    </w:p>
    <w:p>
      <w:r>
        <w:t>I wrote:</w:t>
      </w:r>
    </w:p>
    <w:p>
      <w:r>
        <w:t>VARO:</w:t>
        <w:br/>
        <w:t>SUPPRESSION EASY.</w:t>
        <w:br/>
        <w:t>CONSISTENCY HARD.</w:t>
        <w:br/>
        <w:t>POSSIBLE: UNIFORM RAW / REJECT / ADJUST PIECES / SORT AFTER.</w:t>
        <w:br/>
        <w:t>MEASUREMENT PROBLEM?</w:t>
        <w:br/>
        <w:t>WHY PAY?</w:t>
      </w:r>
    </w:p>
    <w:p>
      <w:r>
        <w:t>Then:</w:t>
      </w:r>
    </w:p>
    <w:p>
      <w:r>
        <w:t>PEL MARRIS MAY ONLY BE FREIGHT.</w:t>
      </w:r>
    </w:p>
    <w:p>
      <w:r>
        <w:t>Crossed out MAY ONLY.</w:t>
      </w:r>
    </w:p>
    <w:p>
      <w:r>
        <w:t>Wrote:</w:t>
      </w:r>
    </w:p>
    <w:p>
      <w:r>
        <w:t>ROLE UNKNOWN.</w:t>
      </w:r>
    </w:p>
    <w:p>
      <w:r>
        <w:t>Better.</w:t>
      </w:r>
    </w:p>
    <w:p>
      <w:r>
        <w:t>Then:</w:t>
      </w:r>
    </w:p>
    <w:p>
      <w:r>
        <w:t>HOLL: GENERAL THROUGHPUT ONLY. DO NOT MENTION SEIZED STOCK.</w:t>
      </w:r>
    </w:p>
    <w:p>
      <w:r>
        <w:t>Good.</w:t>
      </w:r>
    </w:p>
    <w:p>
      <w:r>
        <w:t>Boundary written.</w:t>
      </w:r>
    </w:p>
    <w:p>
      <w:r>
        <w:t>I stared at the page.</w:t>
      </w:r>
    </w:p>
    <w:p>
      <w:r>
        <w:t>My old instinct wanted arrows.</w:t>
      </w:r>
    </w:p>
    <w:p>
      <w:r>
        <w:t>Producer.</w:t>
      </w:r>
    </w:p>
    <w:p>
      <w:r>
        <w:t>Processor.</w:t>
      </w:r>
    </w:p>
    <w:p>
      <w:r>
        <w:t>Tester.</w:t>
      </w:r>
    </w:p>
    <w:p>
      <w:r>
        <w:t>Trader.</w:t>
      </w:r>
    </w:p>
    <w:p>
      <w:r>
        <w:t>Customer.</w:t>
      </w:r>
    </w:p>
    <w:p>
      <w:r>
        <w:t>Three batches.</w:t>
      </w:r>
    </w:p>
    <w:p>
      <w:r>
        <w:t>Three profiles.</w:t>
      </w:r>
    </w:p>
    <w:p>
      <w:r>
        <w:t>Could draw.</w:t>
      </w:r>
    </w:p>
    <w:p>
      <w:r>
        <w:t>No.</w:t>
      </w:r>
    </w:p>
    <w:p>
      <w:r>
        <w:t>Not because forbidden.</w:t>
      </w:r>
    </w:p>
    <w:p>
      <w:r>
        <w:t>Because Lerris started hammering and I could not think.</w:t>
      </w:r>
    </w:p>
    <w:p>
      <w:r>
        <w:t>I went to kitchen.</w:t>
      </w:r>
    </w:p>
    <w:p>
      <w:r>
        <w:t>“Can you stop?”</w:t>
      </w:r>
    </w:p>
    <w:p>
      <w:r>
        <w:t>“No.”</w:t>
      </w:r>
    </w:p>
    <w:p>
      <w:r>
        <w:t>“Five minutes?”</w:t>
      </w:r>
    </w:p>
    <w:p>
      <w:r>
        <w:t>“No.”</w:t>
      </w:r>
    </w:p>
    <w:p>
      <w:r>
        <w:t>“This is intellectual work.”</w:t>
      </w:r>
    </w:p>
    <w:p>
      <w:r>
        <w:t>“This is a staircase.”</w:t>
      </w:r>
    </w:p>
    <w:p>
      <w:r>
        <w:t>He hammered.</w:t>
      </w:r>
    </w:p>
    <w:p>
      <w:r>
        <w:t>I laughed.</w:t>
      </w:r>
    </w:p>
    <w:p>
      <w:r>
        <w:t>Fine.</w:t>
      </w:r>
    </w:p>
    <w:p>
      <w:r>
        <w:t>*</w:t>
      </w:r>
    </w:p>
    <w:p>
      <w:r>
        <w:t>Pell arrived while Lerris was still working.</w:t>
      </w:r>
    </w:p>
    <w:p>
      <w:r>
        <w:t>Not for me.</w:t>
      </w:r>
    </w:p>
    <w:p>
      <w:r>
        <w:t>He had come to borrow a clamp from Lerris. Of course they knew each other.</w:t>
      </w:r>
    </w:p>
    <w:p>
      <w:r>
        <w:t>Carrow had approximately twelve people.</w:t>
      </w:r>
    </w:p>
    <w:p>
      <w:r>
        <w:t>Pell saw me.</w:t>
      </w:r>
    </w:p>
    <w:p>
      <w:r>
        <w:t>“Contact test worked.”</w:t>
      </w:r>
    </w:p>
    <w:p>
      <w:r>
        <w:t>“What?”</w:t>
      </w:r>
    </w:p>
    <w:p>
      <w:r>
        <w:t>“Lampblack.”</w:t>
      </w:r>
    </w:p>
    <w:p>
      <w:r>
        <w:t>I forgot Varo immediately.</w:t>
      </w:r>
    </w:p>
    <w:p>
      <w:r>
        <w:t>“Show.”</w:t>
      </w:r>
    </w:p>
    <w:p>
      <w:r>
        <w:t>“No regulator.”</w:t>
      </w:r>
    </w:p>
    <w:p>
      <w:r>
        <w:t>“Then explain.”</w:t>
      </w:r>
    </w:p>
    <w:p>
      <w:r>
        <w:t>He did.</w:t>
      </w:r>
    </w:p>
    <w:p>
      <w:r>
        <w:t>Thin lampblack on mount face.</w:t>
      </w:r>
    </w:p>
    <w:p>
      <w:r>
        <w:t>Clamp.</w:t>
      </w:r>
    </w:p>
    <w:p>
      <w:r>
        <w:t>Release.</w:t>
      </w:r>
    </w:p>
    <w:p>
      <w:r>
        <w:t>Uneven transfer.</w:t>
      </w:r>
    </w:p>
    <w:p>
      <w:r>
        <w:t>Outer edge contacting first.</w:t>
      </w:r>
    </w:p>
    <w:p>
      <w:r>
        <w:t>Changing clamp order changed how body seated against face.</w:t>
      </w:r>
    </w:p>
    <w:p>
      <w:r>
        <w:t>There.</w:t>
      </w:r>
    </w:p>
    <w:p>
      <w:r>
        <w:t>“Warp?”</w:t>
      </w:r>
    </w:p>
    <w:p>
      <w:r>
        <w:t>“Maybe mount. Maybe body. Vessa is checking straightedge.”</w:t>
      </w:r>
    </w:p>
    <w:p>
      <w:r>
        <w:t>“Hot?”</w:t>
      </w:r>
    </w:p>
    <w:p>
      <w:r>
        <w:t>“Cold first. Hot tomorrow.”</w:t>
      </w:r>
    </w:p>
    <w:p>
      <w:r>
        <w:t>“Good.”</w:t>
      </w:r>
    </w:p>
    <w:p>
      <w:r>
        <w:t>Pell nodded.</w:t>
      </w:r>
    </w:p>
    <w:p>
      <w:r>
        <w:t>“Your idea helped.”</w:t>
      </w:r>
    </w:p>
    <w:p>
      <w:r>
        <w:t>There.</w:t>
      </w:r>
    </w:p>
    <w:p>
      <w:r>
        <w:t>I felt pleased.</w:t>
      </w:r>
    </w:p>
    <w:p>
      <w:r>
        <w:t>Then he added:</w:t>
      </w:r>
    </w:p>
    <w:p>
      <w:r>
        <w:t>“Vessa says don't become unbearable.”</w:t>
      </w:r>
    </w:p>
    <w:p>
      <w:r>
        <w:t>“Too late.”</w:t>
      </w:r>
    </w:p>
    <w:p>
      <w:r>
        <w:t>“Yes.”</w:t>
      </w:r>
    </w:p>
    <w:p>
      <w:r>
        <w:t>He borrowed clamp.</w:t>
      </w:r>
    </w:p>
    <w:p>
      <w:r>
        <w:t>Left.</w:t>
      </w:r>
    </w:p>
    <w:p>
      <w:r>
        <w:t>No invitation.</w:t>
      </w:r>
    </w:p>
    <w:p>
      <w:r>
        <w:t>No job.</w:t>
      </w:r>
    </w:p>
    <w:p>
      <w:r>
        <w:t>Fine.</w:t>
      </w:r>
    </w:p>
    <w:p>
      <w:r>
        <w:t>Lerris looked at me.</w:t>
      </w:r>
    </w:p>
    <w:p>
      <w:r>
        <w:t>“What?”</w:t>
      </w:r>
    </w:p>
    <w:p>
      <w:r>
        <w:t>“Nothing.”</w:t>
      </w:r>
    </w:p>
    <w:p>
      <w:r>
        <w:t>“Face.”</w:t>
      </w:r>
    </w:p>
    <w:p>
      <w:r>
        <w:t>Fuck everyone.</w:t>
      </w:r>
    </w:p>
    <w:p>
      <w:r>
        <w:t>*</w:t>
      </w:r>
    </w:p>
    <w:p>
      <w:r>
        <w:t>By late afternoon, the rail was attached through the first nine steps.</w:t>
      </w:r>
    </w:p>
    <w:p>
      <w:r>
        <w:t>Not complete.</w:t>
      </w:r>
    </w:p>
    <w:p>
      <w:r>
        <w:t>Lerris stopped.</w:t>
      </w:r>
    </w:p>
    <w:p>
      <w:r>
        <w:t>“Why?”</w:t>
      </w:r>
    </w:p>
    <w:p>
      <w:r>
        <w:t>“Wood needs final fit at landing tomorrow.”</w:t>
      </w:r>
    </w:p>
    <w:p>
      <w:r>
        <w:t>“You said two days.”</w:t>
      </w:r>
    </w:p>
    <w:p>
      <w:r>
        <w:t>“This is day one.”</w:t>
      </w:r>
    </w:p>
    <w:p>
      <w:r>
        <w:t>“I know.”</w:t>
      </w:r>
    </w:p>
    <w:p>
      <w:r>
        <w:t>“Then.”</w:t>
      </w:r>
    </w:p>
    <w:p>
      <w:r>
        <w:t>Terrible.</w:t>
      </w:r>
    </w:p>
    <w:p>
      <w:r>
        <w:t>I put one hand on the new rail from the floor.</w:t>
      </w:r>
    </w:p>
    <w:p>
      <w:r>
        <w:t>Smooth.</w:t>
      </w:r>
    </w:p>
    <w:p>
      <w:r>
        <w:t>Solid.</w:t>
      </w:r>
    </w:p>
    <w:p>
      <w:r>
        <w:t>Pulled.</w:t>
      </w:r>
    </w:p>
    <w:p>
      <w:r>
        <w:t>No movement.</w:t>
      </w:r>
    </w:p>
    <w:p>
      <w:r>
        <w:t>Lerris watched.</w:t>
      </w:r>
    </w:p>
    <w:p>
      <w:r>
        <w:t>“Don't test my work like that.”</w:t>
      </w:r>
    </w:p>
    <w:p>
      <w:r>
        <w:t>“That was barely a test.”</w:t>
      </w:r>
    </w:p>
    <w:p>
      <w:r>
        <w:t>“Exactly.”</w:t>
      </w:r>
    </w:p>
    <w:p>
      <w:r>
        <w:t>Good line.</w:t>
      </w:r>
    </w:p>
    <w:p>
      <w:r>
        <w:t>I released.</w:t>
      </w:r>
    </w:p>
    <w:p>
      <w:r>
        <w:t>“Tomorrow?”</w:t>
      </w:r>
    </w:p>
    <w:p>
      <w:r>
        <w:t>“Finish.”</w:t>
      </w:r>
    </w:p>
    <w:p>
      <w:r>
        <w:t>“Then can I use it?”</w:t>
      </w:r>
    </w:p>
    <w:p>
      <w:r>
        <w:t>“Ask your healer.”</w:t>
      </w:r>
    </w:p>
    <w:p>
      <w:r>
        <w:t>Everyone owned something.</w:t>
      </w:r>
    </w:p>
    <w:p>
      <w:r>
        <w:t>Fine.</w:t>
      </w:r>
    </w:p>
    <w:p>
      <w:r>
        <w:t>I paid him one copper of my three labor now, two on completion.</w:t>
      </w:r>
    </w:p>
    <w:p>
      <w:r>
        <w:t>His terms.</w:t>
      </w:r>
    </w:p>
    <w:p>
      <w:r>
        <w:t>Reasonable.</w:t>
      </w:r>
    </w:p>
    <w:p>
      <w:r>
        <w:t>*</w:t>
      </w:r>
    </w:p>
    <w:p>
      <w:r>
        <w:t>Before dinner, Sevren appeared in the doorway with rain on one shoulder and no obvious reason to be there.</w:t>
        <w:br/>
        <w:br/>
        <w:t>“South route?”</w:t>
        <w:br/>
        <w:br/>
        <w:t>“Done.”</w:t>
        <w:br/>
        <w:br/>
        <w:t>“That was fast.”</w:t>
        <w:br/>
        <w:br/>
        <w:t>“It was yesterday.”</w:t>
        <w:br/>
        <w:br/>
        <w:t>Right.</w:t>
        <w:br/>
        <w:br/>
        <w:t>Time.</w:t>
        <w:br/>
        <w:br/>
        <w:t>“Where are you going?”</w:t>
        <w:br/>
        <w:br/>
        <w:t>“Octavia.”</w:t>
        <w:br/>
        <w:br/>
        <w:t>“Again?”</w:t>
        <w:br/>
        <w:br/>
        <w:t>“She has a package.”</w:t>
        <w:br/>
        <w:br/>
        <w:t>“Romantic.”</w:t>
        <w:br/>
        <w:br/>
        <w:t>“It's cloth.”</w:t>
        <w:br/>
        <w:br/>
        <w:t>“Very romantic.”</w:t>
        <w:br/>
        <w:br/>
        <w:t>He looked at the half-finished rail.</w:t>
        <w:br/>
        <w:br/>
        <w:t>“That's new.”</w:t>
        <w:br/>
        <w:br/>
        <w:t>“Yes.”</w:t>
        <w:br/>
        <w:br/>
        <w:t>“Can you use it?”</w:t>
        <w:br/>
        <w:br/>
        <w:t>“No.”</w:t>
        <w:br/>
        <w:br/>
        <w:t>“Then terrible rail.”</w:t>
        <w:br/>
        <w:br/>
        <w:t>“Unfinished.”</w:t>
        <w:br/>
        <w:br/>
        <w:t>“Excuses.”</w:t>
        <w:br/>
        <w:br/>
        <w:t>He came in.</w:t>
        <w:br/>
        <w:br/>
        <w:t>Saw my notebook open.</w:t>
        <w:br/>
        <w:br/>
        <w:t>“Work?”</w:t>
        <w:br/>
        <w:br/>
        <w:t>“No.”</w:t>
        <w:br/>
        <w:br/>
        <w:t>“What?”</w:t>
        <w:br/>
        <w:br/>
        <w:t>“Sinkstone.”</w:t>
        <w:br/>
        <w:br/>
        <w:t>He waited.</w:t>
        <w:br/>
        <w:br/>
        <w:t>“Rocks.”</w:t>
        <w:br/>
        <w:br/>
        <w:t>“Ah.”</w:t>
        <w:br/>
        <w:br/>
        <w:t>He had no interest.</w:t>
        <w:br/>
        <w:br/>
        <w:t>This was refreshing.</w:t>
        <w:br/>
        <w:br/>
        <w:t>“Edrin talked to Varo.”</w:t>
        <w:br/>
        <w:br/>
        <w:t>“Who?”</w:t>
        <w:br/>
        <w:br/>
        <w:t>“Chemical shop.”</w:t>
        <w:br/>
        <w:br/>
        <w:t>“Good?”</w:t>
        <w:br/>
        <w:br/>
        <w:t>“Interesting.”</w:t>
        <w:br/>
        <w:br/>
        <w:t>“Are you going there?”</w:t>
        <w:br/>
        <w:br/>
        <w:t>“No.”</w:t>
        <w:br/>
        <w:br/>
        <w:t>He looked at me.</w:t>
        <w:br/>
        <w:br/>
        <w:t>“Really?”</w:t>
        <w:br/>
        <w:br/>
        <w:t>“Yes.”</w:t>
        <w:br/>
        <w:br/>
        <w:t>“Why?”</w:t>
        <w:br/>
        <w:br/>
        <w:t>“Not my investigation.”</w:t>
        <w:br/>
        <w:br/>
        <w:t>“Since when has that stopped you?”</w:t>
        <w:br/>
        <w:br/>
        <w:t>“Frequently.”</w:t>
        <w:br/>
        <w:br/>
        <w:t>He thought.</w:t>
        <w:br/>
        <w:br/>
        <w:t>“Has it?”</w:t>
        <w:br/>
        <w:br/>
        <w:t>“Fuck you.”</w:t>
        <w:br/>
        <w:br/>
        <w:t>He laughed.</w:t>
        <w:br/>
        <w:br/>
        <w:t>Then he noticed the damaged boot.</w:t>
        <w:br/>
        <w:br/>
        <w:t>“That yours?”</w:t>
        <w:br/>
        <w:br/>
        <w:t>“Was.”</w:t>
        <w:br/>
        <w:br/>
        <w:t>He picked it up before I could object.</w:t>
        <w:br/>
        <w:br/>
        <w:t>Turned it over.</w:t>
        <w:br/>
        <w:br/>
        <w:t>“Tam can use this.”</w:t>
        <w:br/>
        <w:br/>
        <w:t>“Yes.”</w:t>
        <w:br/>
        <w:br/>
        <w:t>“Good leather here.”</w:t>
        <w:br/>
        <w:br/>
        <w:t>He pressed the upper near heel.</w:t>
        <w:br/>
        <w:br/>
        <w:t>I watched.</w:t>
        <w:br/>
        <w:br/>
        <w:t>Nothing happened.</w:t>
        <w:br/>
        <w:br/>
        <w:t>It remained leather.</w:t>
        <w:br/>
        <w:br/>
        <w:t>“Take it to him?”</w:t>
        <w:br/>
        <w:br/>
        <w:t>“Not now.”</w:t>
        <w:br/>
        <w:br/>
        <w:t>“Why?”</w:t>
        <w:br/>
        <w:br/>
        <w:t>“I don't know.”</w:t>
        <w:br/>
        <w:br/>
        <w:t>Sevren put it back exactly where it had been.</w:t>
        <w:br/>
        <w:br/>
        <w:t>“Okay.”</w:t>
        <w:br/>
        <w:br/>
        <w:t>No question.</w:t>
        <w:br/>
        <w:br/>
        <w:t>Good.</w:t>
        <w:br/>
        <w:br/>
        <w:t>He sat on the crate.</w:t>
        <w:br/>
        <w:br/>
        <w:t>“Cards?”</w:t>
        <w:br/>
        <w:br/>
        <w:t>“You have package.”</w:t>
        <w:br/>
        <w:br/>
        <w:t>“Ten minutes.”</w:t>
        <w:br/>
        <w:br/>
        <w:t>We played one hand.</w:t>
        <w:br/>
        <w:br/>
        <w:t>I won.</w:t>
        <w:br/>
        <w:br/>
        <w:t>Finally.</w:t>
        <w:br/>
        <w:br/>
        <w:t>“Cheater,” he said.</w:t>
        <w:br/>
        <w:br/>
        <w:t>“I learned from you.”</w:t>
        <w:br/>
        <w:br/>
        <w:t>He left for Octavia's delivery.</w:t>
        <w:br/>
        <w:br/>
        <w:t>The sinkstone problem remained open on the notebook.</w:t>
        <w:br/>
        <w:br/>
        <w:t>The boot remained beside the table.</w:t>
        <w:br/>
        <w:br/>
        <w:t>The rail remained incomplete.</w:t>
        <w:br/>
        <w:br/>
        <w:t>Three unfinished things.</w:t>
        <w:br/>
        <w:br/>
        <w:t>I did not touch any of them for several minutes.</w:t>
        <w:br/>
        <w:br/>
        <w:t>At dinner I tried explaining Varo to the keeper.</w:t>
      </w:r>
    </w:p>
    <w:p>
      <w:r>
        <w:t>Mistake.</w:t>
      </w:r>
    </w:p>
    <w:p>
      <w:r>
        <w:t>“So rocks?”</w:t>
      </w:r>
    </w:p>
    <w:p>
      <w:r>
        <w:t>“Yes.”</w:t>
      </w:r>
    </w:p>
    <w:p>
      <w:r>
        <w:t>“Different rocks?”</w:t>
      </w:r>
    </w:p>
    <w:p>
      <w:r>
        <w:t>“Same kind, processed.”</w:t>
      </w:r>
    </w:p>
    <w:p>
      <w:r>
        <w:t>“Bad?”</w:t>
      </w:r>
    </w:p>
    <w:p>
      <w:r>
        <w:t>“Not necessarily.”</w:t>
      </w:r>
    </w:p>
    <w:p>
      <w:r>
        <w:t>“Illegal?”</w:t>
      </w:r>
    </w:p>
    <w:p>
      <w:r>
        <w:t>“Unknown.”</w:t>
      </w:r>
    </w:p>
    <w:p>
      <w:r>
        <w:t>“Stolen?”</w:t>
      </w:r>
    </w:p>
    <w:p>
      <w:r>
        <w:t>“Seized.”</w:t>
      </w:r>
    </w:p>
    <w:p>
      <w:r>
        <w:t>“Why?”</w:t>
      </w:r>
    </w:p>
    <w:p>
      <w:r>
        <w:t>“Investigation.”</w:t>
      </w:r>
    </w:p>
    <w:p>
      <w:r>
        <w:t>“By you?”</w:t>
      </w:r>
    </w:p>
    <w:p>
      <w:r>
        <w:t>“No.”</w:t>
      </w:r>
    </w:p>
    <w:p>
      <w:r>
        <w:t>“Then why do you care?”</w:t>
      </w:r>
    </w:p>
    <w:p>
      <w:r>
        <w:t>I stopped.</w:t>
      </w:r>
    </w:p>
    <w:p>
      <w:r>
        <w:t>Because future?</w:t>
      </w:r>
    </w:p>
    <w:p>
      <w:r>
        <w:t>No.</w:t>
      </w:r>
    </w:p>
    <w:p>
      <w:r>
        <w:t>Because unusual consistency.</w:t>
      </w:r>
    </w:p>
    <w:p>
      <w:r>
        <w:t>Because measurement.</w:t>
      </w:r>
    </w:p>
    <w:p>
      <w:r>
        <w:t>Because someone did something difficult.</w:t>
      </w:r>
    </w:p>
    <w:p>
      <w:r>
        <w:t>Because I liked problems.</w:t>
      </w:r>
    </w:p>
    <w:p>
      <w:r>
        <w:t>“Interesting.”</w:t>
      </w:r>
    </w:p>
    <w:p>
      <w:r>
        <w:t>She nodded.</w:t>
      </w:r>
    </w:p>
    <w:p>
      <w:r>
        <w:t>That answer required no justification.</w:t>
      </w:r>
    </w:p>
    <w:p>
      <w:r>
        <w:t>Good.</w:t>
      </w:r>
    </w:p>
    <w:p>
      <w:r>
        <w:t>“Rail interesting?”</w:t>
      </w:r>
    </w:p>
    <w:p>
      <w:r>
        <w:t>“Yes.”</w:t>
      </w:r>
    </w:p>
    <w:p>
      <w:r>
        <w:t>“More than rocks?”</w:t>
      </w:r>
    </w:p>
    <w:p>
      <w:r>
        <w:t>“No.”</w:t>
      </w:r>
    </w:p>
    <w:p>
      <w:r>
        <w:t>She laughed.</w:t>
      </w:r>
    </w:p>
    <w:p>
      <w:r>
        <w:t>I ate stew.</w:t>
      </w:r>
    </w:p>
    <w:p>
      <w:r>
        <w:t>*</w:t>
      </w:r>
    </w:p>
    <w:p>
      <w:r>
        <w:t>At night the hammering was gone. The house sounded wrong without it.</w:t>
      </w:r>
    </w:p>
    <w:p>
      <w:r>
        <w:t>I looked at the half-finished rail.</w:t>
      </w:r>
    </w:p>
    <w:p>
      <w:r>
        <w:t>Nine steps.</w:t>
      </w:r>
    </w:p>
    <w:p>
      <w:r>
        <w:t>Not usable yet.</w:t>
      </w:r>
    </w:p>
    <w:p>
      <w:r>
        <w:t>Could maybe practice first five?</w:t>
      </w:r>
    </w:p>
    <w:p>
      <w:r>
        <w:t>No.</w:t>
      </w:r>
    </w:p>
    <w:p>
      <w:r>
        <w:t>Lerris said incomplete.</w:t>
      </w:r>
    </w:p>
    <w:p>
      <w:r>
        <w:t>Sera said rest stairs today.</w:t>
      </w:r>
    </w:p>
    <w:p>
      <w:r>
        <w:t>Two owners.</w:t>
      </w:r>
    </w:p>
    <w:p>
      <w:r>
        <w:t>Enough.</w:t>
      </w:r>
    </w:p>
    <w:p>
      <w:r>
        <w:t>I stayed downstairs.</w:t>
      </w:r>
    </w:p>
    <w:p>
      <w:r>
        <w:t>This was less difficult than yesterday.</w:t>
      </w:r>
    </w:p>
    <w:p>
      <w:r>
        <w:t>Not easy.</w:t>
      </w:r>
    </w:p>
    <w:p>
      <w:r>
        <w:t>Less.</w:t>
      </w:r>
    </w:p>
    <w:p>
      <w:r>
        <w:t>I opened the notebook again.</w:t>
      </w:r>
    </w:p>
    <w:p>
      <w:r>
        <w:t>WHO IS PRODUCING CONSISTENT SINKSTONE / HOW?</w:t>
      </w:r>
    </w:p>
    <w:p>
      <w:r>
        <w:t>Old question.</w:t>
      </w:r>
    </w:p>
    <w:p>
      <w:r>
        <w:t>Still good.</w:t>
      </w:r>
    </w:p>
    <w:p>
      <w:r>
        <w:t>Under it I added:</w:t>
      </w:r>
    </w:p>
    <w:p>
      <w:r>
        <w:t>MAYBE WRONG UNIT.</w:t>
        <w:br/>
        <w:t>WHO SORTS / MEASURES / SPECIFIES?</w:t>
      </w:r>
    </w:p>
    <w:p>
      <w:r>
        <w:t>There.</w:t>
      </w:r>
    </w:p>
    <w:p>
      <w:r>
        <w:t>That felt useful.</w:t>
      </w:r>
    </w:p>
    <w:p>
      <w:r>
        <w:t>Maybe too useful.</w:t>
      </w:r>
    </w:p>
    <w:p>
      <w:r>
        <w:t>I stared.</w:t>
      </w:r>
    </w:p>
    <w:p>
      <w:r>
        <w:t>The producer might not be one person.</w:t>
      </w:r>
    </w:p>
    <w:p>
      <w:r>
        <w:t>Could be chain.</w:t>
      </w:r>
    </w:p>
    <w:p>
      <w:r>
        <w:t>Raw seller.</w:t>
      </w:r>
    </w:p>
    <w:p>
      <w:r>
        <w:t>Treater.</w:t>
      </w:r>
    </w:p>
    <w:p>
      <w:r>
        <w:t>Tester.</w:t>
      </w:r>
    </w:p>
    <w:p>
      <w:r>
        <w:t>Trader.</w:t>
      </w:r>
    </w:p>
    <w:p>
      <w:r>
        <w:t>Customer.</w:t>
      </w:r>
    </w:p>
    <w:p>
      <w:r>
        <w:t>Who sets tolerance?</w:t>
      </w:r>
    </w:p>
    <w:p>
      <w:r>
        <w:t>Customer maybe.</w:t>
      </w:r>
    </w:p>
    <w:p>
      <w:r>
        <w:t>Who rejects?</w:t>
      </w:r>
    </w:p>
    <w:p>
      <w:r>
        <w:t>Processor maybe.</w:t>
      </w:r>
    </w:p>
    <w:p>
      <w:r>
        <w:t>Who measures?</w:t>
      </w:r>
    </w:p>
    <w:p>
      <w:r>
        <w:t>Unknown.</w:t>
      </w:r>
    </w:p>
    <w:p>
      <w:r>
        <w:t>The hard part might be the test.</w:t>
      </w:r>
    </w:p>
    <w:p>
      <w:r>
        <w:t>Holl.</w:t>
      </w:r>
    </w:p>
    <w:p>
      <w:r>
        <w:t>No.</w:t>
      </w:r>
    </w:p>
    <w:p>
      <w:r>
        <w:t>General only.</w:t>
      </w:r>
    </w:p>
    <w:p>
      <w:r>
        <w:t>I closed notebook.</w:t>
      </w:r>
    </w:p>
    <w:p>
      <w:r>
        <w:t>Boundary.</w:t>
      </w:r>
    </w:p>
    <w:p>
      <w:r>
        <w:t>Good.</w:t>
      </w:r>
    </w:p>
    <w:p>
      <w:r>
        <w:t>Then I looked at the rail again. Someone had changed a staircase because I asked.</w:t>
      </w:r>
    </w:p>
    <w:p>
      <w:r>
        <w:t>Edrin had brought me information because she thought I saw things differently. Pell had used an idea because it happened to help.</w:t>
      </w:r>
    </w:p>
    <w:p>
      <w:r>
        <w:t>None of those made me necessary. I did not need to decide whether that was good.</w:t>
      </w:r>
    </w:p>
    <w:p>
      <w:r>
        <w:t>My phantom heel pressed into the floor. I lifted my actual thigh slightly.</w:t>
      </w:r>
    </w:p>
    <w:p>
      <w:r>
        <w:t>The phantom heel stayed.</w:t>
      </w:r>
    </w:p>
    <w:p>
      <w:r>
        <w:t>Wrong.</w:t>
      </w:r>
    </w:p>
    <w:p>
      <w:r>
        <w:t>Fine.</w:t>
      </w:r>
    </w:p>
    <w:p>
      <w:r>
        <w:t>Tomorrow Lerris would finish the rail. Tomorrow I might talk to Holl.</w:t>
      </w:r>
    </w:p>
    <w:p>
      <w:r>
        <w:t>Maybe.</w:t>
      </w:r>
    </w:p>
    <w:p>
      <w:r>
        <w:t>No promise.</w:t>
      </w:r>
    </w:p>
    <w:p>
      <w:r>
        <w:t>No chase.</w:t>
      </w:r>
    </w:p>
    <w:p>
      <w:r>
        <w:t>I turned out the lamp.</w:t>
      </w:r>
    </w:p>
    <w:p>
      <w:r>
        <w:t>Upstairs remained upstairs.</w:t>
      </w:r>
    </w:p>
    <w:p>
      <w:r>
        <w:t>Varo remained elsewhere.</w:t>
      </w:r>
    </w:p>
    <w:p>
      <w:r>
        <w:t>For once, elsewhere could stay elsewhere overnight.</w:t>
      </w:r>
    </w:p>
    <w:p>
      <w:r>
        <w:rPr>
          <w:b/>
        </w:rPr>
        <w:t>CHAPTER SEVENTY-FIVE</w:t>
        <w:br/>
        <w:t>THE RETURNER</w:t>
      </w:r>
    </w:p>
    <w:p>
      <w:r>
        <w:rPr>
          <w:b/>
        </w:rPr>
        <w:t>The rail was finished before I was.</w:t>
      </w:r>
    </w:p>
    <w:p>
      <w:r>
        <w:t>This seemed unfair.</w:t>
      </w:r>
    </w:p>
    <w:p>
      <w:r>
        <w:t>Lerris fitted the last section around the landing while I ate breakfast in the kitchen and tried not to watch.</w:t>
      </w:r>
    </w:p>
    <w:p>
      <w:r>
        <w:t>I failed.</w:t>
      </w:r>
    </w:p>
    <w:p>
      <w:r>
        <w:t>The ash ran from the first step all the way through the upper two, smooth and pale against old dark wood. Three posts. Solid return at the top. No rope. No cleverness.</w:t>
      </w:r>
    </w:p>
    <w:p>
      <w:r>
        <w:t>Just a rail.</w:t>
      </w:r>
    </w:p>
    <w:p>
      <w:r>
        <w:t>Lerris leaned his weight against it.</w:t>
      </w:r>
    </w:p>
    <w:p>
      <w:r>
        <w:t>“Done.”</w:t>
      </w:r>
    </w:p>
    <w:p>
      <w:r>
        <w:t>I looked at him.</w:t>
      </w:r>
    </w:p>
    <w:p>
      <w:r>
        <w:t>“That was your test?”</w:t>
      </w:r>
    </w:p>
    <w:p>
      <w:r>
        <w:t>“No.”</w:t>
      </w:r>
    </w:p>
    <w:p>
      <w:r>
        <w:t>“What was the test?”</w:t>
      </w:r>
    </w:p>
    <w:p>
      <w:r>
        <w:t>“The work.”</w:t>
      </w:r>
    </w:p>
    <w:p>
      <w:r>
        <w:t>“Useless answer.”</w:t>
      </w:r>
    </w:p>
    <w:p>
      <w:r>
        <w:t>“Pay me.”</w:t>
      </w:r>
    </w:p>
    <w:p>
      <w:r>
        <w:t>I gave him the remaining two copper.</w:t>
      </w:r>
    </w:p>
    <w:p>
      <w:r>
        <w:t>He counted it.</w:t>
      </w:r>
    </w:p>
    <w:p>
      <w:r>
        <w:t>Dela's material share had already been settled.</w:t>
      </w:r>
    </w:p>
    <w:p>
      <w:r>
        <w:t>Six copper total.</w:t>
      </w:r>
    </w:p>
    <w:p>
      <w:r>
        <w:t>Three hers.</w:t>
      </w:r>
    </w:p>
    <w:p>
      <w:r>
        <w:t>Three mine.</w:t>
      </w:r>
    </w:p>
    <w:p>
      <w:r>
        <w:t>A staircase now had a rail because I wanted my room.</w:t>
      </w:r>
    </w:p>
    <w:p>
      <w:r>
        <w:t>Reasonable.</w:t>
      </w:r>
    </w:p>
    <w:p>
      <w:r>
        <w:t>“Can I use it?”</w:t>
      </w:r>
    </w:p>
    <w:p>
      <w:r>
        <w:t>Lerris shrugged.</w:t>
      </w:r>
    </w:p>
    <w:p>
      <w:r>
        <w:t>“Rail can.”</w:t>
      </w:r>
    </w:p>
    <w:p>
      <w:r>
        <w:t>“Me.”</w:t>
      </w:r>
    </w:p>
    <w:p>
      <w:r>
        <w:t>“Ask healer.”</w:t>
      </w:r>
    </w:p>
    <w:p>
      <w:r>
        <w:t>Everyone owned something.</w:t>
      </w:r>
    </w:p>
    <w:p>
      <w:r>
        <w:t>Fine.</w:t>
      </w:r>
    </w:p>
    <w:p>
      <w:r>
        <w:t>I put one hand on the ash.</w:t>
      </w:r>
    </w:p>
    <w:p>
      <w:r>
        <w:t>Smooth.</w:t>
      </w:r>
    </w:p>
    <w:p>
      <w:r>
        <w:t>Warm from Lerris's hand.</w:t>
      </w:r>
    </w:p>
    <w:p>
      <w:r>
        <w:t>Solid.</w:t>
      </w:r>
    </w:p>
    <w:p>
      <w:r>
        <w:t>My room was fourteen steps away.</w:t>
      </w:r>
    </w:p>
    <w:p>
      <w:r>
        <w:t>I did not climb.</w:t>
      </w:r>
    </w:p>
    <w:p>
      <w:r>
        <w:t>This was restraint.</w:t>
      </w:r>
    </w:p>
    <w:p>
      <w:r>
        <w:t>Also fear.</w:t>
      </w:r>
    </w:p>
    <w:p>
      <w:r>
        <w:t>Mostly restraint.</w:t>
      </w:r>
    </w:p>
    <w:p>
      <w:r>
        <w:t>Probably.</w:t>
      </w:r>
    </w:p>
    <w:p>
      <w:r>
        <w:t>*</w:t>
      </w:r>
    </w:p>
    <w:p>
      <w:r>
        <w:t>The keeper made me test the front door before I left.</w:t>
      </w:r>
    </w:p>
    <w:p>
      <w:r>
        <w:t>Not the stairs.</w:t>
      </w:r>
    </w:p>
    <w:p>
      <w:r>
        <w:t>Door.</w:t>
      </w:r>
    </w:p>
    <w:p>
      <w:r>
        <w:t>“What?”</w:t>
      </w:r>
    </w:p>
    <w:p>
      <w:r>
        <w:t>“You keep catching the bottom with the crutch.”</w:t>
      </w:r>
    </w:p>
    <w:p>
      <w:r>
        <w:t>“I do not.”</w:t>
      </w:r>
    </w:p>
    <w:p>
      <w:r>
        <w:t>“You did twice yesterday.”</w:t>
      </w:r>
    </w:p>
    <w:p>
      <w:r>
        <w:t>I had.</w:t>
      </w:r>
    </w:p>
    <w:p>
      <w:r>
        <w:t>The threshold was low enough that I had stopped noticing it as a problem, which apparently meant I was now careless enough to make it one again.</w:t>
      </w:r>
    </w:p>
    <w:p>
      <w:r>
        <w:t>Crutches.</w:t>
      </w:r>
    </w:p>
    <w:p>
      <w:r>
        <w:t>Right foot.</w:t>
      </w:r>
    </w:p>
    <w:p>
      <w:r>
        <w:t>Door.</w:t>
      </w:r>
    </w:p>
    <w:p>
      <w:r>
        <w:t>I cleared it.</w:t>
      </w:r>
    </w:p>
    <w:p>
      <w:r>
        <w:t>“Again.”</w:t>
      </w:r>
    </w:p>
    <w:p>
      <w:r>
        <w:t>“You are not Sera.”</w:t>
      </w:r>
    </w:p>
    <w:p>
      <w:r>
        <w:t>“No.”</w:t>
      </w:r>
    </w:p>
    <w:p>
      <w:r>
        <w:t>“Then no.”</w:t>
      </w:r>
    </w:p>
    <w:p>
      <w:r>
        <w:t>She opened the door wider.</w:t>
      </w:r>
    </w:p>
    <w:p>
      <w:r>
        <w:t>I went through.</w:t>
      </w:r>
    </w:p>
    <w:p>
      <w:r>
        <w:t>Petty victory.</w:t>
      </w:r>
    </w:p>
    <w:p>
      <w:r>
        <w:t>Outside, morning traffic moved around the waiting cart. A fish seller knew me enough to nod.</w:t>
      </w:r>
    </w:p>
    <w:p>
      <w:r>
        <w:t>A woman I did not know stared at the missing lower leg for two seconds, then asked the driver to move because he was blocking her handcart.</w:t>
      </w:r>
    </w:p>
    <w:p>
      <w:r>
        <w:t>Correct priority.</w:t>
      </w:r>
    </w:p>
    <w:p>
      <w:r>
        <w:t>I got in.</w:t>
      </w:r>
    </w:p>
    <w:p>
      <w:r>
        <w:t>The cart to Guild arrived late.</w:t>
      </w:r>
    </w:p>
    <w:p>
      <w:r>
        <w:t>Five minutes.</w:t>
      </w:r>
    </w:p>
    <w:p>
      <w:r>
        <w:t>I was irritated enough to consider starting without it.</w:t>
      </w:r>
    </w:p>
    <w:p>
      <w:r>
        <w:t>Then remembered six blocks.</w:t>
      </w:r>
    </w:p>
    <w:p>
      <w:r>
        <w:t>No.</w:t>
      </w:r>
    </w:p>
    <w:p>
      <w:r>
        <w:t>The driver apologized.</w:t>
      </w:r>
    </w:p>
    <w:p>
      <w:r>
        <w:t>I said fine.</w:t>
      </w:r>
    </w:p>
    <w:p>
      <w:r>
        <w:t>Actual fine.</w:t>
      </w:r>
    </w:p>
    <w:p>
      <w:r>
        <w:t>Progress was becoming tedious.</w:t>
      </w:r>
    </w:p>
    <w:p>
      <w:r>
        <w:t>At Guild I passed the contract board. A posting for canal tally.</w:t>
      </w:r>
    </w:p>
    <w:p>
      <w:r>
        <w:t>Another for warehouse night watch. A Copper carrying rope took one.</w:t>
      </w:r>
    </w:p>
    <w:p>
      <w:r>
        <w:t>I kept moving.</w:t>
      </w:r>
    </w:p>
    <w:p>
      <w:r>
        <w:t>No job today.</w:t>
      </w:r>
    </w:p>
    <w:p>
      <w:r>
        <w:t>Sera looked at the wound.</w:t>
      </w:r>
    </w:p>
    <w:p>
      <w:r>
        <w:t>Minimal drainage.</w:t>
      </w:r>
    </w:p>
    <w:p>
      <w:r>
        <w:t>No heat.</w:t>
      </w:r>
    </w:p>
    <w:p>
      <w:r>
        <w:t>No spreading redness.</w:t>
      </w:r>
    </w:p>
    <w:p>
      <w:r>
        <w:t>The questionable margin remained viable. Swelling down from two days ago.</w:t>
      </w:r>
    </w:p>
    <w:p>
      <w:r>
        <w:t>“Good.”</w:t>
      </w:r>
    </w:p>
    <w:p>
      <w:r>
        <w:t>“There it is.”</w:t>
      </w:r>
    </w:p>
    <w:p>
      <w:r>
        <w:t>“What?”</w:t>
      </w:r>
    </w:p>
    <w:p>
      <w:r>
        <w:t>“Everyone says good.”</w:t>
      </w:r>
    </w:p>
    <w:p>
      <w:r>
        <w:t>“Would you prefer infected?”</w:t>
      </w:r>
    </w:p>
    <w:p>
      <w:r>
        <w:t>“No.”</w:t>
      </w:r>
    </w:p>
    <w:p>
      <w:r>
        <w:t>“Then good.”</w:t>
      </w:r>
    </w:p>
    <w:p>
      <w:r>
        <w:t>Fair.</w:t>
      </w:r>
    </w:p>
    <w:p>
      <w:r>
        <w:t>She pressed along the end.</w:t>
      </w:r>
    </w:p>
    <w:p>
      <w:r>
        <w:t>Sharp spot still sharp.</w:t>
      </w:r>
    </w:p>
    <w:p>
      <w:r>
        <w:t>Numb patch still numb.</w:t>
      </w:r>
    </w:p>
    <w:p>
      <w:r>
        <w:t>Phantom ankle currently felt twisted outward.</w:t>
      </w:r>
    </w:p>
    <w:p>
      <w:r>
        <w:t>Actual knee straight.</w:t>
      </w:r>
    </w:p>
    <w:p>
      <w:r>
        <w:t>Body maps were stupid.</w:t>
      </w:r>
    </w:p>
    <w:p>
      <w:r>
        <w:t>“Rail finished?”</w:t>
      </w:r>
    </w:p>
    <w:p>
      <w:r>
        <w:t>“Yes.”</w:t>
      </w:r>
    </w:p>
    <w:p>
      <w:r>
        <w:t>“Want to try?”</w:t>
      </w:r>
    </w:p>
    <w:p>
      <w:r>
        <w:t>There.</w:t>
      </w:r>
    </w:p>
    <w:p>
      <w:r>
        <w:t>“Yes.”</w:t>
      </w:r>
    </w:p>
    <w:p>
      <w:r>
        <w:t>“Here first.”</w:t>
      </w:r>
    </w:p>
    <w:p>
      <w:r>
        <w:t>Of course.</w:t>
      </w:r>
    </w:p>
    <w:p>
      <w:r>
        <w:t>“Seven?”</w:t>
      </w:r>
    </w:p>
    <w:p>
      <w:r>
        <w:t>“Seven twice.”</w:t>
      </w:r>
    </w:p>
    <w:p>
      <w:r>
        <w:t>I looked at her.</w:t>
      </w:r>
    </w:p>
    <w:p>
      <w:r>
        <w:t>“Twice?”</w:t>
      </w:r>
    </w:p>
    <w:p>
      <w:r>
        <w:t>“Up and down. Rest. Again.”</w:t>
      </w:r>
    </w:p>
    <w:p>
      <w:r>
        <w:t>“That is twenty-eight stair movements.”</w:t>
      </w:r>
    </w:p>
    <w:p>
      <w:r>
        <w:t>“Look at you doing arithmetic.”</w:t>
      </w:r>
    </w:p>
    <w:p>
      <w:r>
        <w:t>“Fourteen home is also twenty-eight if I come back down.”</w:t>
      </w:r>
    </w:p>
    <w:p>
      <w:r>
        <w:t>“Not today.”</w:t>
      </w:r>
    </w:p>
    <w:p>
      <w:r>
        <w:t>Right.</w:t>
      </w:r>
    </w:p>
    <w:p>
      <w:r>
        <w:t>Goal was room.</w:t>
      </w:r>
    </w:p>
    <w:p>
      <w:r>
        <w:t>Not commute.</w:t>
      </w:r>
    </w:p>
    <w:p>
      <w:r>
        <w:t>Nerin joined us.</w:t>
      </w:r>
    </w:p>
    <w:p>
      <w:r>
        <w:t>“Face.”</w:t>
      </w:r>
    </w:p>
    <w:p>
      <w:r>
        <w:t>“I haven't made one.”</w:t>
      </w:r>
    </w:p>
    <w:p>
      <w:r>
        <w:t>“You did when she said twice.”</w:t>
      </w:r>
    </w:p>
    <w:p>
      <w:r>
        <w:t>“That's just my face.”</w:t>
      </w:r>
    </w:p>
    <w:p>
      <w:r>
        <w:t>“Unfortunate.”</w:t>
      </w:r>
    </w:p>
    <w:p>
      <w:r>
        <w:t>Seven steps.</w:t>
      </w:r>
    </w:p>
    <w:p>
      <w:r>
        <w:t>Rail.</w:t>
      </w:r>
    </w:p>
    <w:p>
      <w:r>
        <w:t>One crutch.</w:t>
      </w:r>
    </w:p>
    <w:p>
      <w:r>
        <w:t>Right foot.</w:t>
      </w:r>
    </w:p>
    <w:p>
      <w:r>
        <w:t>Up.</w:t>
      </w:r>
    </w:p>
    <w:p>
      <w:r>
        <w:t>The first ascent felt almost easy.</w:t>
      </w:r>
    </w:p>
    <w:p>
      <w:r>
        <w:t>That was dangerous.</w:t>
      </w:r>
    </w:p>
    <w:p>
      <w:r>
        <w:t>Not dangerous.</w:t>
      </w:r>
    </w:p>
    <w:p>
      <w:r>
        <w:t>Encouraging.</w:t>
      </w:r>
    </w:p>
    <w:p>
      <w:r>
        <w:t>Stop dramatizing.</w:t>
      </w:r>
    </w:p>
    <w:p>
      <w:r>
        <w:t>At the top my right thigh burned but did not shake.</w:t>
      </w:r>
    </w:p>
    <w:p>
      <w:r>
        <w:t>Rest.</w:t>
      </w:r>
    </w:p>
    <w:p>
      <w:r>
        <w:t>Down.</w:t>
      </w:r>
    </w:p>
    <w:p>
      <w:r>
        <w:t>Still harder.</w:t>
      </w:r>
    </w:p>
    <w:p>
      <w:r>
        <w:t>The phantom foot wanted a lower step that did not exist for it.</w:t>
      </w:r>
    </w:p>
    <w:p>
      <w:r>
        <w:t>I paused at step four.</w:t>
      </w:r>
    </w:p>
    <w:p>
      <w:r>
        <w:t>Rail.</w:t>
      </w:r>
    </w:p>
    <w:p>
      <w:r>
        <w:t>Crutch.</w:t>
      </w:r>
    </w:p>
    <w:p>
      <w:r>
        <w:t>Right foot.</w:t>
      </w:r>
    </w:p>
    <w:p>
      <w:r>
        <w:t>Actual contacts.</w:t>
      </w:r>
    </w:p>
    <w:p>
      <w:r>
        <w:t>Continue.</w:t>
      </w:r>
    </w:p>
    <w:p>
      <w:r>
        <w:t>Bottom.</w:t>
      </w:r>
    </w:p>
    <w:p>
      <w:r>
        <w:t>Sit.</w:t>
      </w:r>
    </w:p>
    <w:p>
      <w:r>
        <w:t>Three minutes.</w:t>
      </w:r>
    </w:p>
    <w:p>
      <w:r>
        <w:t>Again.</w:t>
      </w:r>
    </w:p>
    <w:p>
      <w:r>
        <w:t>Second ascent harder immediately.</w:t>
      </w:r>
    </w:p>
    <w:p>
      <w:r>
        <w:t>There.</w:t>
      </w:r>
    </w:p>
    <w:p>
      <w:r>
        <w:t>Fatigue.</w:t>
      </w:r>
    </w:p>
    <w:p>
      <w:r>
        <w:t>Step five felt like yesterday's seven. Step six required more arm.</w:t>
      </w:r>
    </w:p>
    <w:p>
      <w:r>
        <w:t>Seven.</w:t>
      </w:r>
    </w:p>
    <w:p>
      <w:r>
        <w:t>Top.</w:t>
      </w:r>
    </w:p>
    <w:p>
      <w:r>
        <w:t>I breathed.</w:t>
      </w:r>
    </w:p>
    <w:p>
      <w:r>
        <w:t>Nerin said nothing.</w:t>
      </w:r>
    </w:p>
    <w:p>
      <w:r>
        <w:t>Good.</w:t>
      </w:r>
    </w:p>
    <w:p>
      <w:r>
        <w:t>Down.</w:t>
      </w:r>
    </w:p>
    <w:p>
      <w:r>
        <w:t>At step three my right thigh trembled.</w:t>
      </w:r>
    </w:p>
    <w:p>
      <w:r>
        <w:t>Small.</w:t>
      </w:r>
    </w:p>
    <w:p>
      <w:r>
        <w:t>Enough.</w:t>
      </w:r>
    </w:p>
    <w:p>
      <w:r>
        <w:t>I stopped.</w:t>
      </w:r>
    </w:p>
    <w:p>
      <w:r>
        <w:t>Sera said, “Sit on the step.”</w:t>
      </w:r>
    </w:p>
    <w:p>
      <w:r>
        <w:t>“What?”</w:t>
      </w:r>
    </w:p>
    <w:p>
      <w:r>
        <w:t>“Practice.”</w:t>
      </w:r>
    </w:p>
    <w:p>
      <w:r>
        <w:t>Ah.</w:t>
      </w:r>
    </w:p>
    <w:p>
      <w:r>
        <w:t>She showed me how to turn carefully toward rail, lower with control, keep residual limb clear, sit sideways enough not to trap the crutch.</w:t>
      </w:r>
    </w:p>
    <w:p>
      <w:r>
        <w:t>Awkward.</w:t>
      </w:r>
    </w:p>
    <w:p>
      <w:r>
        <w:t>I sat on step three.</w:t>
      </w:r>
    </w:p>
    <w:p>
      <w:r>
        <w:t>This was deeply undignified.</w:t>
      </w:r>
    </w:p>
    <w:p>
      <w:r>
        <w:t>Also useful.</w:t>
      </w:r>
    </w:p>
    <w:p>
      <w:r>
        <w:t>“What if I need to do this at home?”</w:t>
      </w:r>
    </w:p>
    <w:p>
      <w:r>
        <w:t>“Then you sit.”</w:t>
      </w:r>
    </w:p>
    <w:p>
      <w:r>
        <w:t>“People need stairs.”</w:t>
      </w:r>
    </w:p>
    <w:p>
      <w:r>
        <w:t>“Stairs do not care.”</w:t>
      </w:r>
    </w:p>
    <w:p>
      <w:r>
        <w:t>I hated that.</w:t>
      </w:r>
    </w:p>
    <w:p>
      <w:r>
        <w:t>We practiced standing from the step.</w:t>
      </w:r>
    </w:p>
    <w:p>
      <w:r>
        <w:t>Rail.</w:t>
      </w:r>
    </w:p>
    <w:p>
      <w:r>
        <w:t>Crutch.</w:t>
      </w:r>
    </w:p>
    <w:p>
      <w:r>
        <w:t>Right leg.</w:t>
      </w:r>
    </w:p>
    <w:p>
      <w:r>
        <w:t>Hard.</w:t>
      </w:r>
    </w:p>
    <w:p>
      <w:r>
        <w:t>Possible.</w:t>
      </w:r>
    </w:p>
    <w:p>
      <w:r>
        <w:t>Then down.</w:t>
      </w:r>
    </w:p>
    <w:p>
      <w:r>
        <w:t>At bottom my arms shook.</w:t>
      </w:r>
    </w:p>
    <w:p>
      <w:r>
        <w:t>Not badly.</w:t>
      </w:r>
    </w:p>
    <w:p>
      <w:r>
        <w:t>Real.</w:t>
      </w:r>
    </w:p>
    <w:p>
      <w:r>
        <w:t>Sera looked.</w:t>
      </w:r>
    </w:p>
    <w:p>
      <w:r>
        <w:t>“Home attempt this afternoon if swelling remains controlled.”</w:t>
      </w:r>
    </w:p>
    <w:p>
      <w:r>
        <w:t>I stopped.</w:t>
      </w:r>
    </w:p>
    <w:p>
      <w:r>
        <w:t>“Today?”</w:t>
      </w:r>
    </w:p>
    <w:p>
      <w:r>
        <w:t>“Yes.”</w:t>
      </w:r>
    </w:p>
    <w:p>
      <w:r>
        <w:t>“Fourteen?”</w:t>
      </w:r>
    </w:p>
    <w:p>
      <w:r>
        <w:t>“With rail. With spotter. One ascent. You stay upstairs afterward.”</w:t>
      </w:r>
    </w:p>
    <w:p>
      <w:r>
        <w:t>My chest did something.</w:t>
      </w:r>
    </w:p>
    <w:p>
      <w:r>
        <w:t>“Descent?”</w:t>
      </w:r>
    </w:p>
    <w:p>
      <w:r>
        <w:t>“Not today unless necessary.”</w:t>
      </w:r>
    </w:p>
    <w:p>
      <w:r>
        <w:t>“So I get there and become trapped.”</w:t>
      </w:r>
    </w:p>
    <w:p>
      <w:r>
        <w:t>“You get there and remain in your room until tomorrow.”</w:t>
      </w:r>
    </w:p>
    <w:p>
      <w:r>
        <w:t>“My room.”</w:t>
      </w:r>
    </w:p>
    <w:p>
      <w:r>
        <w:t>“Yes.”</w:t>
      </w:r>
    </w:p>
    <w:p>
      <w:r>
        <w:t>There.</w:t>
      </w:r>
    </w:p>
    <w:p>
      <w:r>
        <w:t>“Who spots?”</w:t>
      </w:r>
    </w:p>
    <w:p>
      <w:r>
        <w:t>“Nerin can come if Guild allows.”</w:t>
      </w:r>
    </w:p>
    <w:p>
      <w:r>
        <w:t>Nerin said, “I have patients.”</w:t>
      </w:r>
    </w:p>
    <w:p>
      <w:r>
        <w:t>Right.</w:t>
      </w:r>
    </w:p>
    <w:p>
      <w:r>
        <w:t>Life.</w:t>
      </w:r>
    </w:p>
    <w:p>
      <w:r>
        <w:t>Sera said, “Hessa may be available. Or someone competent after instruction.”</w:t>
      </w:r>
    </w:p>
    <w:p>
      <w:r>
        <w:t>“Jorren?”</w:t>
      </w:r>
    </w:p>
    <w:p>
      <w:r>
        <w:t>Sera made a face.</w:t>
      </w:r>
    </w:p>
    <w:p>
      <w:r>
        <w:t>“Competent.”</w:t>
      </w:r>
    </w:p>
    <w:p>
      <w:r>
        <w:t>“Rude.”</w:t>
      </w:r>
    </w:p>
    <w:p>
      <w:r>
        <w:t>“Can he follow instructions?”</w:t>
      </w:r>
    </w:p>
    <w:p>
      <w:r>
        <w:t>“Yes.”</w:t>
      </w:r>
    </w:p>
    <w:p>
      <w:r>
        <w:t>“Will he?”</w:t>
      </w:r>
    </w:p>
    <w:p>
      <w:r>
        <w:t>“Probably.”</w:t>
      </w:r>
    </w:p>
    <w:p>
      <w:r>
        <w:t>“Bad answer.”</w:t>
      </w:r>
    </w:p>
    <w:p>
      <w:r>
        <w:t>“Sevren?”</w:t>
      </w:r>
    </w:p>
    <w:p>
      <w:r>
        <w:t>“Same.”</w:t>
      </w:r>
    </w:p>
    <w:p>
      <w:r>
        <w:t>“Alden?”</w:t>
      </w:r>
    </w:p>
    <w:p>
      <w:r>
        <w:t>She looked at me.</w:t>
      </w:r>
    </w:p>
    <w:p>
      <w:r>
        <w:t>“No.”</w:t>
      </w:r>
    </w:p>
    <w:p>
      <w:r>
        <w:t>“Why?”</w:t>
      </w:r>
    </w:p>
    <w:p>
      <w:r>
        <w:t>“Because I have met Alden.”</w:t>
      </w:r>
    </w:p>
    <w:p>
      <w:r>
        <w:t>Fair.</w:t>
      </w:r>
    </w:p>
    <w:p>
      <w:r>
        <w:t>“Keeper?”</w:t>
      </w:r>
    </w:p>
    <w:p>
      <w:r>
        <w:t>“Could.”</w:t>
      </w:r>
    </w:p>
    <w:p>
      <w:r>
        <w:t>Sera thought.</w:t>
      </w:r>
    </w:p>
    <w:p>
      <w:r>
        <w:t>“I would prefer someone who can physically control your belt or trunk if you lose balance.”</w:t>
      </w:r>
    </w:p>
    <w:p>
      <w:r>
        <w:t>“Jorren.”</w:t>
      </w:r>
    </w:p>
    <w:p>
      <w:r>
        <w:t>“Then bring Jorren here first or have Nerin instruct him at lodging.”</w:t>
      </w:r>
    </w:p>
    <w:p>
      <w:r>
        <w:t>“Can you come?”</w:t>
      </w:r>
    </w:p>
    <w:p>
      <w:r>
        <w:t>“No.”</w:t>
      </w:r>
    </w:p>
    <w:p>
      <w:r>
        <w:t>Good.</w:t>
      </w:r>
    </w:p>
    <w:p>
      <w:r>
        <w:t>She had work.</w:t>
      </w:r>
    </w:p>
    <w:p>
      <w:r>
        <w:t>No special procession.</w:t>
      </w:r>
    </w:p>
    <w:p>
      <w:r>
        <w:t>“Wound check tomorrow?”</w:t>
      </w:r>
    </w:p>
    <w:p>
      <w:r>
        <w:t>“Yes.”</w:t>
      </w:r>
    </w:p>
    <w:p>
      <w:r>
        <w:t>“Then descent tomorrow?”</w:t>
      </w:r>
    </w:p>
    <w:p>
      <w:r>
        <w:t>“If today goes well and morning wound remains stable.”</w:t>
      </w:r>
    </w:p>
    <w:p>
      <w:r>
        <w:t>“So room tonight.”</w:t>
      </w:r>
    </w:p>
    <w:p>
      <w:r>
        <w:t>“Possibly.”</w:t>
      </w:r>
    </w:p>
    <w:p>
      <w:r>
        <w:t>Possibly.</w:t>
      </w:r>
    </w:p>
    <w:p>
      <w:r>
        <w:t>Terrible word.</w:t>
      </w:r>
    </w:p>
    <w:p>
      <w:r>
        <w:t>I loved it.</w:t>
      </w:r>
    </w:p>
    <w:p>
      <w:r>
        <w:t>*</w:t>
      </w:r>
    </w:p>
    <w:p>
      <w:r>
        <w:t>At the Guild desk, the clerk had a note for me.</w:t>
      </w:r>
    </w:p>
    <w:p>
      <w:r>
        <w:t>Not a job.</w:t>
      </w:r>
    </w:p>
    <w:p>
      <w:r>
        <w:t>Good.</w:t>
      </w:r>
    </w:p>
    <w:p>
      <w:r>
        <w:t>Dorn.</w:t>
      </w:r>
    </w:p>
    <w:p>
      <w:r>
        <w:t>One line:</w:t>
      </w:r>
    </w:p>
    <w:p>
      <w:r>
        <w:t>GLOVE CLEAN ENOUGH. TAM HAS IT.</w:t>
      </w:r>
    </w:p>
    <w:p>
      <w:r>
        <w:t>I read it twice.</w:t>
      </w:r>
    </w:p>
    <w:p>
      <w:r>
        <w:t>The second glove.</w:t>
      </w:r>
    </w:p>
    <w:p>
      <w:r>
        <w:t>Of course.</w:t>
      </w:r>
    </w:p>
    <w:p>
      <w:r>
        <w:t>Tam now had the glove and could apparently decide whether blood counted as leather treatment.</w:t>
      </w:r>
    </w:p>
    <w:p>
      <w:r>
        <w:t>No need to go.</w:t>
      </w:r>
    </w:p>
    <w:p>
      <w:r>
        <w:t>I folded the note.</w:t>
      </w:r>
    </w:p>
    <w:p>
      <w:r>
        <w:t>The clerk said, “There was a tally posting you might've liked.”</w:t>
      </w:r>
    </w:p>
    <w:p>
      <w:r>
        <w:t>“Taken?”</w:t>
      </w:r>
    </w:p>
    <w:p>
      <w:r>
        <w:t>“Yes.”</w:t>
      </w:r>
    </w:p>
    <w:p>
      <w:r>
        <w:t>“Good.”</w:t>
      </w:r>
    </w:p>
    <w:p>
      <w:r>
        <w:t>He looked at me.</w:t>
      </w:r>
    </w:p>
    <w:p>
      <w:r>
        <w:t>“Good?”</w:t>
      </w:r>
    </w:p>
    <w:p>
      <w:r>
        <w:t>“Yes.”</w:t>
      </w:r>
    </w:p>
    <w:p>
      <w:r>
        <w:t>“Want me to tell you next time?”</w:t>
      </w:r>
    </w:p>
    <w:p>
      <w:r>
        <w:t>“Ask me. Don't reserve it.”</w:t>
      </w:r>
    </w:p>
    <w:p>
      <w:r>
        <w:t>“I know.”</w:t>
      </w:r>
    </w:p>
    <w:p>
      <w:r>
        <w:t>Right.</w:t>
      </w:r>
    </w:p>
    <w:p>
      <w:r>
        <w:t>I had already said that.</w:t>
      </w:r>
    </w:p>
    <w:p>
      <w:r>
        <w:t>The system remembered without becoming a system around me.</w:t>
      </w:r>
    </w:p>
    <w:p>
      <w:r>
        <w:t>Good.</w:t>
      </w:r>
    </w:p>
    <w:p>
      <w:r>
        <w:t>“Anything else?”</w:t>
      </w:r>
    </w:p>
    <w:p>
      <w:r>
        <w:t>“Injury accounts says no action required unless you want separate allowance review.”</w:t>
      </w:r>
    </w:p>
    <w:p>
      <w:r>
        <w:t>“Not today.”</w:t>
      </w:r>
    </w:p>
    <w:p>
      <w:r>
        <w:t>“Fine.”</w:t>
      </w:r>
    </w:p>
    <w:p>
      <w:r>
        <w:t>Done.</w:t>
      </w:r>
    </w:p>
    <w:p>
      <w:r>
        <w:t>I had an hour before the return cart. Holl's place was not far from Guild.</w:t>
      </w:r>
    </w:p>
    <w:p>
      <w:r>
        <w:t>Edrin had said I could talk to Holl about Holl's testing problem.</w:t>
      </w:r>
    </w:p>
    <w:p>
      <w:r>
        <w:t>General throughput only.</w:t>
      </w:r>
    </w:p>
    <w:p>
      <w:r>
        <w:t>No seized stock.</w:t>
      </w:r>
    </w:p>
    <w:p>
      <w:r>
        <w:t>No Silas Marris.</w:t>
      </w:r>
    </w:p>
    <w:p>
      <w:r>
        <w:t>No Varo.</w:t>
      </w:r>
    </w:p>
    <w:p>
      <w:r>
        <w:t>No Edrin.</w:t>
      </w:r>
    </w:p>
    <w:p>
      <w:r>
        <w:t>I could go.</w:t>
      </w:r>
    </w:p>
    <w:p>
      <w:r>
        <w:t>I was tired from stairs.</w:t>
      </w:r>
    </w:p>
    <w:p>
      <w:r>
        <w:t>Sera had cleared one home ascent later. Would visiting Holl spend the legs I needed?</w:t>
      </w:r>
    </w:p>
    <w:p>
      <w:r>
        <w:t>Leg.</w:t>
      </w:r>
    </w:p>
    <w:p>
      <w:r>
        <w:t>Arms.</w:t>
      </w:r>
    </w:p>
    <w:p>
      <w:r>
        <w:t>Whatever.</w:t>
      </w:r>
    </w:p>
    <w:p>
      <w:r>
        <w:t>I sat in Guild hall.</w:t>
      </w:r>
    </w:p>
    <w:p>
      <w:r>
        <w:t>This was the actual decision.</w:t>
      </w:r>
    </w:p>
    <w:p>
      <w:r>
        <w:t>Interesting problem now.</w:t>
      </w:r>
    </w:p>
    <w:p>
      <w:r>
        <w:t>Room later.</w:t>
      </w:r>
    </w:p>
    <w:p>
      <w:r>
        <w:t>I wanted both.</w:t>
      </w:r>
    </w:p>
    <w:p>
      <w:r>
        <w:t>Old answer might have been both. Young body could probably survive both.</w:t>
      </w:r>
    </w:p>
    <w:p>
      <w:r>
        <w:t>Fresh wound did not care about pride.</w:t>
      </w:r>
    </w:p>
    <w:p>
      <w:r>
        <w:t>I looked at the clock.</w:t>
      </w:r>
    </w:p>
    <w:p>
      <w:r>
        <w:t>No Holl.</w:t>
      </w:r>
    </w:p>
    <w:p>
      <w:r>
        <w:t>Not today.</w:t>
      </w:r>
    </w:p>
    <w:p>
      <w:r>
        <w:t>The decision annoyed me enough that I knew it was right.</w:t>
      </w:r>
    </w:p>
    <w:p>
      <w:r>
        <w:t>I wrote nothing.</w:t>
      </w:r>
    </w:p>
    <w:p>
      <w:r>
        <w:t>Good.</w:t>
      </w:r>
    </w:p>
    <w:p>
      <w:r>
        <w:t>*</w:t>
      </w:r>
    </w:p>
    <w:p>
      <w:r>
        <w:t>Jorren was at work.</w:t>
      </w:r>
    </w:p>
    <w:p>
      <w:r>
        <w:t>Of course.</w:t>
      </w:r>
    </w:p>
    <w:p>
      <w:r>
        <w:t>The keeper knew where.</w:t>
      </w:r>
    </w:p>
    <w:p>
      <w:r>
        <w:t>West grain office until fourth bell.</w:t>
      </w:r>
    </w:p>
    <w:p>
      <w:r>
        <w:t>I sent a runner.</w:t>
      </w:r>
    </w:p>
    <w:p>
      <w:r>
        <w:t>One copper.</w:t>
      </w:r>
    </w:p>
    <w:p>
      <w:r>
        <w:t>This day was becoming expensive in small ways. Jorren arrived after fourth bell with ink on his thumb.</w:t>
      </w:r>
    </w:p>
    <w:p>
      <w:r>
        <w:t>“You summoned me.”</w:t>
      </w:r>
    </w:p>
    <w:p>
      <w:r>
        <w:t>“Yes.”</w:t>
      </w:r>
    </w:p>
    <w:p>
      <w:r>
        <w:t>“Are you dying?”</w:t>
      </w:r>
    </w:p>
    <w:p>
      <w:r>
        <w:t>“No.”</w:t>
      </w:r>
    </w:p>
    <w:p>
      <w:r>
        <w:t>“Then this better be interesting.”</w:t>
      </w:r>
    </w:p>
    <w:p>
      <w:r>
        <w:t>“Stairs.”</w:t>
      </w:r>
    </w:p>
    <w:p>
      <w:r>
        <w:t>He looked at the finished rail.</w:t>
      </w:r>
    </w:p>
    <w:p>
      <w:r>
        <w:t>Then at me.</w:t>
      </w:r>
    </w:p>
    <w:p>
      <w:r>
        <w:t>“Today?”</w:t>
      </w:r>
    </w:p>
    <w:p>
      <w:r>
        <w:t>“Maybe.”</w:t>
      </w:r>
    </w:p>
    <w:p>
      <w:r>
        <w:t>His face changed.</w:t>
      </w:r>
    </w:p>
    <w:p>
      <w:r>
        <w:t>Not solemn.</w:t>
      </w:r>
    </w:p>
    <w:p>
      <w:r>
        <w:t>Focused.</w:t>
      </w:r>
    </w:p>
    <w:p>
      <w:r>
        <w:t>Good.</w:t>
      </w:r>
    </w:p>
    <w:p>
      <w:r>
        <w:t>“Sera?”</w:t>
      </w:r>
    </w:p>
    <w:p>
      <w:r>
        <w:t>“Cleared one ascent if swelling stayed down.”</w:t>
      </w:r>
    </w:p>
    <w:p>
      <w:r>
        <w:t>“Did it?”</w:t>
      </w:r>
    </w:p>
    <w:p>
      <w:r>
        <w:t>“I don't know yet.”</w:t>
      </w:r>
    </w:p>
    <w:p>
      <w:r>
        <w:t>“You're supposed to know?”</w:t>
      </w:r>
    </w:p>
    <w:p>
      <w:r>
        <w:t>“I can check pain. Not tissue.”</w:t>
      </w:r>
    </w:p>
    <w:p>
      <w:r>
        <w:t>“Then?”</w:t>
      </w:r>
    </w:p>
    <w:p>
      <w:r>
        <w:t>“Hessa is coming for channel check and can look at dressing externally.”</w:t>
      </w:r>
    </w:p>
    <w:p>
      <w:r>
        <w:t>“When?”</w:t>
      </w:r>
    </w:p>
    <w:p>
      <w:r>
        <w:t>“Soon.”</w:t>
      </w:r>
    </w:p>
    <w:p>
      <w:r>
        <w:t>Jorren sat.</w:t>
      </w:r>
    </w:p>
    <w:p>
      <w:r>
        <w:t>“I was working.”</w:t>
      </w:r>
    </w:p>
    <w:p>
      <w:r>
        <w:t>“I know.”</w:t>
      </w:r>
    </w:p>
    <w:p>
      <w:r>
        <w:t>“You owe me.”</w:t>
      </w:r>
    </w:p>
    <w:p>
      <w:r>
        <w:t>“Yes.”</w:t>
      </w:r>
    </w:p>
    <w:p>
      <w:r>
        <w:t>“Beer.”</w:t>
      </w:r>
    </w:p>
    <w:p>
      <w:r>
        <w:t>“Yes.”</w:t>
      </w:r>
    </w:p>
    <w:p>
      <w:r>
        <w:t>“Two.”</w:t>
      </w:r>
    </w:p>
    <w:p>
      <w:r>
        <w:t>“One.”</w:t>
      </w:r>
    </w:p>
    <w:p>
      <w:r>
        <w:t>“Leg tax.”</w:t>
      </w:r>
    </w:p>
    <w:p>
      <w:r>
        <w:t>“Fuck you.”</w:t>
      </w:r>
    </w:p>
    <w:p>
      <w:r>
        <w:t>He smiled.</w:t>
      </w:r>
    </w:p>
    <w:p>
      <w:r>
        <w:t>Good.</w:t>
      </w:r>
    </w:p>
    <w:p>
      <w:r>
        <w:t>Hessa arrived ten minutes later. She looked at rail first.</w:t>
      </w:r>
    </w:p>
    <w:p>
      <w:r>
        <w:t>“Better.”</w:t>
      </w:r>
    </w:p>
    <w:p>
      <w:r>
        <w:t>“Everyone.”</w:t>
      </w:r>
    </w:p>
    <w:p>
      <w:r>
        <w:t>“What?”</w:t>
      </w:r>
    </w:p>
    <w:p>
      <w:r>
        <w:t>“Nothing.”</w:t>
      </w:r>
    </w:p>
    <w:p>
      <w:r>
        <w:t>She checked my hands.</w:t>
      </w:r>
    </w:p>
    <w:p>
      <w:r>
        <w:t>Wraps holding.</w:t>
      </w:r>
    </w:p>
    <w:p>
      <w:r>
        <w:t>No blister.</w:t>
      </w:r>
    </w:p>
    <w:p>
      <w:r>
        <w:t>Channels quiet.</w:t>
      </w:r>
    </w:p>
    <w:p>
      <w:r>
        <w:t>Then dressing.</w:t>
      </w:r>
    </w:p>
    <w:p>
      <w:r>
        <w:t>She did not unwrap fully.</w:t>
      </w:r>
    </w:p>
    <w:p>
      <w:r>
        <w:t>Sera had done that.</w:t>
      </w:r>
    </w:p>
    <w:p>
      <w:r>
        <w:t>No seepage through.</w:t>
      </w:r>
    </w:p>
    <w:p>
      <w:r>
        <w:t>No new heat I could feel. Swelling not obviously increased from morning.</w:t>
      </w:r>
    </w:p>
    <w:p>
      <w:r>
        <w:t>“Physically tired?”</w:t>
      </w:r>
    </w:p>
    <w:p>
      <w:r>
        <w:t>“Yes.”</w:t>
      </w:r>
    </w:p>
    <w:p>
      <w:r>
        <w:t>“How much?”</w:t>
      </w:r>
    </w:p>
    <w:p>
      <w:r>
        <w:t>“Seven twice.”</w:t>
      </w:r>
    </w:p>
    <w:p>
      <w:r>
        <w:t>“Why?”</w:t>
      </w:r>
    </w:p>
    <w:p>
      <w:r>
        <w:t>“Sera.”</w:t>
      </w:r>
    </w:p>
    <w:p>
      <w:r>
        <w:t>“Fine.”</w:t>
      </w:r>
    </w:p>
    <w:p>
      <w:r>
        <w:t>“Room.”</w:t>
      </w:r>
    </w:p>
    <w:p>
      <w:r>
        <w:t>“I know.”</w:t>
      </w:r>
    </w:p>
    <w:p>
      <w:r>
        <w:t>“Everyone knows everything.”</w:t>
      </w:r>
    </w:p>
    <w:p>
      <w:r>
        <w:t>“Carrow.”</w:t>
      </w:r>
    </w:p>
    <w:p>
      <w:r>
        <w:t>Terrible.</w:t>
      </w:r>
    </w:p>
    <w:p>
      <w:r>
        <w:t>She looked at Jorren.</w:t>
      </w:r>
    </w:p>
    <w:p>
      <w:r>
        <w:t>“You spotting?”</w:t>
      </w:r>
    </w:p>
    <w:p>
      <w:r>
        <w:t>“Apparently.”</w:t>
      </w:r>
    </w:p>
    <w:p>
      <w:r>
        <w:t>“Have you done it?”</w:t>
      </w:r>
    </w:p>
    <w:p>
      <w:r>
        <w:t>“No.”</w:t>
      </w:r>
    </w:p>
    <w:p>
      <w:r>
        <w:t>Hessa showed him.</w:t>
      </w:r>
    </w:p>
    <w:p>
      <w:r>
        <w:t>Not by making me climb.</w:t>
      </w:r>
    </w:p>
    <w:p>
      <w:r>
        <w:t>Belt.</w:t>
      </w:r>
    </w:p>
    <w:p>
      <w:r>
        <w:t>Position one step below and slightly behind on ascent. Do not pull unless I actually lose balance.</w:t>
      </w:r>
    </w:p>
    <w:p>
      <w:r>
        <w:t>Do not stand directly behind where I could fall onto him.</w:t>
      </w:r>
    </w:p>
    <w:p>
      <w:r>
        <w:t>Do not grab crutches.</w:t>
      </w:r>
    </w:p>
    <w:p>
      <w:r>
        <w:t>Do not improvise.</w:t>
      </w:r>
    </w:p>
    <w:p>
      <w:r>
        <w:t>Jorren listened.</w:t>
      </w:r>
    </w:p>
    <w:p>
      <w:r>
        <w:t>Actually listened.</w:t>
      </w:r>
    </w:p>
    <w:p>
      <w:r>
        <w:t>Good.</w:t>
      </w:r>
    </w:p>
    <w:p>
      <w:r>
        <w:t>Keeper stood at bottom.</w:t>
      </w:r>
    </w:p>
    <w:p>
      <w:r>
        <w:t>Not because committee.</w:t>
      </w:r>
    </w:p>
    <w:p>
      <w:r>
        <w:t>Because it was her staircase and we were blocking it.</w:t>
      </w:r>
    </w:p>
    <w:p>
      <w:r>
        <w:t>“Ready?”</w:t>
      </w:r>
    </w:p>
    <w:p>
      <w:r>
        <w:t>Hessa asked.</w:t>
      </w:r>
    </w:p>
    <w:p>
      <w:r>
        <w:t>No.</w:t>
      </w:r>
    </w:p>
    <w:p>
      <w:r>
        <w:t>“Yes.”</w:t>
      </w:r>
    </w:p>
    <w:p>
      <w:r>
        <w:t>I put one crutch aside.</w:t>
      </w:r>
    </w:p>
    <w:p>
      <w:r>
        <w:t>Left hand crutch.</w:t>
      </w:r>
    </w:p>
    <w:p>
      <w:r>
        <w:t>Right hand rail.</w:t>
      </w:r>
    </w:p>
    <w:p>
      <w:r>
        <w:t>Wait.</w:t>
      </w:r>
    </w:p>
    <w:p>
      <w:r>
        <w:t>At Guild rail had been right hand. Home open-side rail was right going up too.</w:t>
      </w:r>
    </w:p>
    <w:p>
      <w:r>
        <w:t>Good.</w:t>
      </w:r>
    </w:p>
    <w:p>
      <w:r>
        <w:t>Lerris.</w:t>
      </w:r>
    </w:p>
    <w:p>
      <w:r>
        <w:t>Useful.</w:t>
      </w:r>
    </w:p>
    <w:p>
      <w:r>
        <w:t>Right foot on first step.</w:t>
      </w:r>
    </w:p>
    <w:p>
      <w:r>
        <w:t>Crutch up.</w:t>
      </w:r>
    </w:p>
    <w:p>
      <w:r>
        <w:t>Rail.</w:t>
      </w:r>
    </w:p>
    <w:p>
      <w:r>
        <w:t>Push.</w:t>
      </w:r>
    </w:p>
    <w:p>
      <w:r>
        <w:t>One.</w:t>
      </w:r>
    </w:p>
    <w:p>
      <w:r>
        <w:t>Easy.</w:t>
      </w:r>
    </w:p>
    <w:p>
      <w:r>
        <w:t>Two.</w:t>
      </w:r>
    </w:p>
    <w:p>
      <w:r>
        <w:t>Fine.</w:t>
      </w:r>
    </w:p>
    <w:p>
      <w:r>
        <w:t>Three.</w:t>
      </w:r>
    </w:p>
    <w:p>
      <w:r>
        <w:t>My heart too fast.</w:t>
      </w:r>
    </w:p>
    <w:p>
      <w:r>
        <w:t>Not body.</w:t>
      </w:r>
    </w:p>
    <w:p>
      <w:r>
        <w:t>Fear.</w:t>
      </w:r>
    </w:p>
    <w:p>
      <w:r>
        <w:t>Four.</w:t>
      </w:r>
    </w:p>
    <w:p>
      <w:r>
        <w:t>Five.</w:t>
      </w:r>
    </w:p>
    <w:p>
      <w:r>
        <w:t>Right thigh working.</w:t>
      </w:r>
    </w:p>
    <w:p>
      <w:r>
        <w:t>Six.</w:t>
      </w:r>
    </w:p>
    <w:p>
      <w:r>
        <w:t>Seven.</w:t>
      </w:r>
    </w:p>
    <w:p>
      <w:r>
        <w:t>Half.</w:t>
      </w:r>
    </w:p>
    <w:p>
      <w:r>
        <w:t>No.</w:t>
      </w:r>
    </w:p>
    <w:p>
      <w:r>
        <w:t>Seven of fourteen.</w:t>
      </w:r>
    </w:p>
    <w:p>
      <w:r>
        <w:t>Not half of effort.</w:t>
      </w:r>
    </w:p>
    <w:p>
      <w:r>
        <w:t>Stop arithmetic.</w:t>
      </w:r>
    </w:p>
    <w:p>
      <w:r>
        <w:t>Eight.</w:t>
      </w:r>
    </w:p>
    <w:p>
      <w:r>
        <w:t>The rail changed slightly where post met landing geometry.</w:t>
      </w:r>
    </w:p>
    <w:p>
      <w:r>
        <w:t>Hand position.</w:t>
      </w:r>
    </w:p>
    <w:p>
      <w:r>
        <w:t>Fine.</w:t>
      </w:r>
    </w:p>
    <w:p>
      <w:r>
        <w:t>Nine.</w:t>
      </w:r>
    </w:p>
    <w:p>
      <w:r>
        <w:t>Ten.</w:t>
      </w:r>
    </w:p>
    <w:p>
      <w:r>
        <w:t>My arms were already more tired than at Guild second ascent. Because I had done Guild.</w:t>
      </w:r>
    </w:p>
    <w:p>
      <w:r>
        <w:t>Of course.</w:t>
      </w:r>
    </w:p>
    <w:p>
      <w:r>
        <w:t>Eleven.</w:t>
      </w:r>
    </w:p>
    <w:p>
      <w:r>
        <w:t>Right thigh trembled.</w:t>
      </w:r>
    </w:p>
    <w:p>
      <w:r>
        <w:t>Small.</w:t>
      </w:r>
    </w:p>
    <w:p>
      <w:r>
        <w:t>Twelve.</w:t>
      </w:r>
    </w:p>
    <w:p>
      <w:r>
        <w:t>Landing.</w:t>
      </w:r>
    </w:p>
    <w:p>
      <w:r>
        <w:t>I stopped.</w:t>
      </w:r>
    </w:p>
    <w:p>
      <w:r>
        <w:t>Two more.</w:t>
      </w:r>
    </w:p>
    <w:p>
      <w:r>
        <w:t>Only two.</w:t>
      </w:r>
    </w:p>
    <w:p>
      <w:r>
        <w:t>No.</w:t>
      </w:r>
    </w:p>
    <w:p>
      <w:r>
        <w:t>Rest.</w:t>
      </w:r>
    </w:p>
    <w:p>
      <w:r>
        <w:t>The landing was narrow.</w:t>
      </w:r>
    </w:p>
    <w:p>
      <w:r>
        <w:t>Window on left.</w:t>
      </w:r>
    </w:p>
    <w:p>
      <w:r>
        <w:t>Rail continued on open side through turn.</w:t>
      </w:r>
    </w:p>
    <w:p>
      <w:r>
        <w:t>I had to rotate.</w:t>
      </w:r>
    </w:p>
    <w:p>
      <w:r>
        <w:t>Turning on one foot with crutch and rail. We had not practiced this exact geometry.</w:t>
      </w:r>
    </w:p>
    <w:p>
      <w:r>
        <w:t>Of course.</w:t>
      </w:r>
    </w:p>
    <w:p>
      <w:r>
        <w:t>Jorren below.</w:t>
      </w:r>
    </w:p>
    <w:p>
      <w:r>
        <w:t>Hessa at landing side now, having come up behind him? No.</w:t>
      </w:r>
    </w:p>
    <w:p>
      <w:r>
        <w:t>She had stayed below.</w:t>
      </w:r>
    </w:p>
    <w:p>
      <w:r>
        <w:t>Good.</w:t>
      </w:r>
    </w:p>
    <w:p>
      <w:r>
        <w:t>Too many bodies would be worse.</w:t>
      </w:r>
    </w:p>
    <w:p>
      <w:r>
        <w:t>I shifted crutch.</w:t>
      </w:r>
    </w:p>
    <w:p>
      <w:r>
        <w:t>Right foot pivoted.</w:t>
      </w:r>
    </w:p>
    <w:p>
      <w:r>
        <w:t>Phantom left foot tried to step across.</w:t>
      </w:r>
    </w:p>
    <w:p>
      <w:r>
        <w:t>My hip moved.</w:t>
      </w:r>
    </w:p>
    <w:p>
      <w:r>
        <w:t>I froze.</w:t>
      </w:r>
    </w:p>
    <w:p>
      <w:r>
        <w:t>Jorren's hand touched belt.</w:t>
      </w:r>
    </w:p>
    <w:p>
      <w:r>
        <w:t>Not pulled.</w:t>
      </w:r>
    </w:p>
    <w:p>
      <w:r>
        <w:t>There.</w:t>
      </w:r>
    </w:p>
    <w:p>
      <w:r>
        <w:t>Actual.</w:t>
      </w:r>
    </w:p>
    <w:p>
      <w:r>
        <w:t>Rail.</w:t>
      </w:r>
    </w:p>
    <w:p>
      <w:r>
        <w:t>Crutch.</w:t>
      </w:r>
    </w:p>
    <w:p>
      <w:r>
        <w:t>Right foot.</w:t>
      </w:r>
    </w:p>
    <w:p>
      <w:r>
        <w:t>Turn.</w:t>
      </w:r>
    </w:p>
    <w:p>
      <w:r>
        <w:t>Done.</w:t>
      </w:r>
    </w:p>
    <w:p>
      <w:r>
        <w:t>My residual limb throbbed.</w:t>
      </w:r>
    </w:p>
    <w:p>
      <w:r>
        <w:t>Not sharp.</w:t>
      </w:r>
    </w:p>
    <w:p>
      <w:r>
        <w:t>Deep.</w:t>
      </w:r>
    </w:p>
    <w:p>
      <w:r>
        <w:t>“Sit?” Jorren asked.</w:t>
      </w:r>
    </w:p>
    <w:p>
      <w:r>
        <w:t>Could sit on landing floor.</w:t>
      </w:r>
    </w:p>
    <w:p>
      <w:r>
        <w:t>Would then need stand.</w:t>
      </w:r>
    </w:p>
    <w:p>
      <w:r>
        <w:t>Two steps.</w:t>
      </w:r>
    </w:p>
    <w:p>
      <w:r>
        <w:t>I wanted room.</w:t>
      </w:r>
    </w:p>
    <w:p>
      <w:r>
        <w:t>“Thirty seconds.”</w:t>
      </w:r>
    </w:p>
    <w:p>
      <w:r>
        <w:t>We waited.</w:t>
      </w:r>
    </w:p>
    <w:p>
      <w:r>
        <w:t>Keeper below said, “You're blocking my stairs.”</w:t>
      </w:r>
    </w:p>
    <w:p>
      <w:r>
        <w:t>I laughed.</w:t>
      </w:r>
    </w:p>
    <w:p>
      <w:r>
        <w:t>Bad timing.</w:t>
      </w:r>
    </w:p>
    <w:p>
      <w:r>
        <w:t>Good.</w:t>
      </w:r>
    </w:p>
    <w:p>
      <w:r>
        <w:t>Breath.</w:t>
      </w:r>
    </w:p>
    <w:p>
      <w:r>
        <w:t>Thigh.</w:t>
      </w:r>
    </w:p>
    <w:p>
      <w:r>
        <w:t>Hands.</w:t>
      </w:r>
    </w:p>
    <w:p>
      <w:r>
        <w:t>Two.</w:t>
      </w:r>
    </w:p>
    <w:p>
      <w:r>
        <w:t>First upper step.</w:t>
      </w:r>
    </w:p>
    <w:p>
      <w:r>
        <w:t>Hard.</w:t>
      </w:r>
    </w:p>
    <w:p>
      <w:r>
        <w:t>Second.</w:t>
      </w:r>
    </w:p>
    <w:p>
      <w:r>
        <w:t>Harder.</w:t>
      </w:r>
    </w:p>
    <w:p>
      <w:r>
        <w:t>Top.</w:t>
      </w:r>
    </w:p>
    <w:p>
      <w:r>
        <w:t>I was upstairs.</w:t>
      </w:r>
    </w:p>
    <w:p>
      <w:r>
        <w:t>That was it.</w:t>
      </w:r>
    </w:p>
    <w:p>
      <w:r>
        <w:t>No trumpet.</w:t>
      </w:r>
    </w:p>
    <w:p>
      <w:r>
        <w:t>No revelation.</w:t>
      </w:r>
    </w:p>
    <w:p>
      <w:r>
        <w:t>I stood in the hall with my right leg shaking and both arms tired enough that I immediately wanted a chair. My room door was six feet away.</w:t>
      </w:r>
    </w:p>
    <w:p>
      <w:r>
        <w:t>Fuck.</w:t>
      </w:r>
    </w:p>
    <w:p>
      <w:r>
        <w:t>I had forgotten the six feet.</w:t>
      </w:r>
    </w:p>
    <w:p>
      <w:r>
        <w:t>Of course.</w:t>
      </w:r>
    </w:p>
    <w:p>
      <w:r>
        <w:t>Crutch.</w:t>
      </w:r>
    </w:p>
    <w:p>
      <w:r>
        <w:t>Right foot.</w:t>
      </w:r>
    </w:p>
    <w:p>
      <w:r>
        <w:t>Crutch.</w:t>
      </w:r>
    </w:p>
    <w:p>
      <w:r>
        <w:t>Right foot.</w:t>
      </w:r>
    </w:p>
    <w:p>
      <w:r>
        <w:t>Door.</w:t>
      </w:r>
    </w:p>
    <w:p>
      <w:r>
        <w:t>Jorren opened it.</w:t>
      </w:r>
    </w:p>
    <w:p>
      <w:r>
        <w:t>I hated that.</w:t>
      </w:r>
    </w:p>
    <w:p>
      <w:r>
        <w:t>Then accepted it because my hands were occupied.</w:t>
      </w:r>
    </w:p>
    <w:p>
      <w:r>
        <w:t>My room.</w:t>
      </w:r>
    </w:p>
    <w:p>
      <w:r>
        <w:t>Same bed.</w:t>
      </w:r>
    </w:p>
    <w:p>
      <w:r>
        <w:t>Same washbasin.</w:t>
      </w:r>
    </w:p>
    <w:p>
      <w:r>
        <w:t>Empty hook where coat had been.</w:t>
      </w:r>
    </w:p>
    <w:p>
      <w:r>
        <w:t>Shelf.</w:t>
      </w:r>
    </w:p>
    <w:p>
      <w:r>
        <w:t>Window.</w:t>
      </w:r>
    </w:p>
    <w:p>
      <w:r>
        <w:t>The place smelled closed.</w:t>
      </w:r>
    </w:p>
    <w:p>
      <w:r>
        <w:t>Dust.</w:t>
      </w:r>
    </w:p>
    <w:p>
      <w:r>
        <w:t>My pillow.</w:t>
      </w:r>
    </w:p>
    <w:p>
      <w:r>
        <w:t>My actual mattress.</w:t>
      </w:r>
    </w:p>
    <w:p>
      <w:r>
        <w:t>I sat on the bed too fast.</w:t>
      </w:r>
    </w:p>
    <w:p>
      <w:r>
        <w:t>Residual limb hurt.</w:t>
      </w:r>
    </w:p>
    <w:p>
      <w:r>
        <w:t>“Fuck.”</w:t>
      </w:r>
    </w:p>
    <w:p>
      <w:r>
        <w:t>Jorren said, “Successful.”</w:t>
      </w:r>
    </w:p>
    <w:p>
      <w:r>
        <w:t>“Shut up.”</w:t>
      </w:r>
    </w:p>
    <w:p>
      <w:r>
        <w:t>Hessa came to doorway eventually. She had climbed normally after giving us space.</w:t>
      </w:r>
    </w:p>
    <w:p>
      <w:r>
        <w:t>“Pain?”</w:t>
      </w:r>
    </w:p>
    <w:p>
      <w:r>
        <w:t>“Expected.”</w:t>
      </w:r>
    </w:p>
    <w:p>
      <w:r>
        <w:t>“Dizzy?”</w:t>
      </w:r>
    </w:p>
    <w:p>
      <w:r>
        <w:t>“No.”</w:t>
      </w:r>
    </w:p>
    <w:p>
      <w:r>
        <w:t>“Nausea?”</w:t>
      </w:r>
    </w:p>
    <w:p>
      <w:r>
        <w:t>“No.”</w:t>
      </w:r>
    </w:p>
    <w:p>
      <w:r>
        <w:t>“Wound?”</w:t>
      </w:r>
    </w:p>
    <w:p>
      <w:r>
        <w:t>“Still attached.”</w:t>
      </w:r>
    </w:p>
    <w:p>
      <w:r>
        <w:t>“Medium joke.”</w:t>
      </w:r>
    </w:p>
    <w:p>
      <w:r>
        <w:t>“Everyone grades.”</w:t>
      </w:r>
    </w:p>
    <w:p>
      <w:r>
        <w:t>She checked through wrap for fresh seepage.</w:t>
      </w:r>
    </w:p>
    <w:p>
      <w:r>
        <w:t>None.</w:t>
      </w:r>
    </w:p>
    <w:p>
      <w:r>
        <w:t>“Stay here.”</w:t>
      </w:r>
    </w:p>
    <w:p>
      <w:r>
        <w:t>“I know.”</w:t>
      </w:r>
    </w:p>
    <w:p>
      <w:r>
        <w:t>“No descent tonight.”</w:t>
      </w:r>
    </w:p>
    <w:p>
      <w:r>
        <w:t>“I know.”</w:t>
      </w:r>
    </w:p>
    <w:p>
      <w:r>
        <w:t>“Privy?”</w:t>
      </w:r>
    </w:p>
    <w:p>
      <w:r>
        <w:t>There.</w:t>
      </w:r>
    </w:p>
    <w:p>
      <w:r>
        <w:t>Fuck.</w:t>
      </w:r>
    </w:p>
    <w:p>
      <w:r>
        <w:t>Downstairs.</w:t>
      </w:r>
    </w:p>
    <w:p>
      <w:r>
        <w:t>I had known.</w:t>
      </w:r>
    </w:p>
    <w:p>
      <w:r>
        <w:t>Still.</w:t>
      </w:r>
    </w:p>
    <w:p>
      <w:r>
        <w:t>“Chamber pot,” the keeper called from hall.</w:t>
      </w:r>
    </w:p>
    <w:p>
      <w:r>
        <w:t>Of course.</w:t>
      </w:r>
    </w:p>
    <w:p>
      <w:r>
        <w:t>I closed my eyes.</w:t>
      </w:r>
    </w:p>
    <w:p>
      <w:r>
        <w:t>Jorren laughed.</w:t>
      </w:r>
    </w:p>
    <w:p>
      <w:r>
        <w:t>“Heroic return.”</w:t>
      </w:r>
    </w:p>
    <w:p>
      <w:r>
        <w:t>“Die.”</w:t>
      </w:r>
    </w:p>
    <w:p>
      <w:r>
        <w:t>The keeper brought one.</w:t>
      </w:r>
    </w:p>
    <w:p>
      <w:r>
        <w:t>Same problem as infirmary.</w:t>
      </w:r>
    </w:p>
    <w:p>
      <w:r>
        <w:t>Different room.</w:t>
      </w:r>
    </w:p>
    <w:p>
      <w:r>
        <w:t>Fine.</w:t>
      </w:r>
    </w:p>
    <w:p>
      <w:r>
        <w:t>I was home.</w:t>
      </w:r>
    </w:p>
    <w:p>
      <w:r>
        <w:t>Mostly.</w:t>
      </w:r>
    </w:p>
    <w:p>
      <w:r>
        <w:t>*</w:t>
      </w:r>
    </w:p>
    <w:p>
      <w:r>
        <w:t>Jorren carried up the things I had accumulated downstairs.</w:t>
      </w:r>
    </w:p>
    <w:p>
      <w:r>
        <w:t>Not all.</w:t>
      </w:r>
    </w:p>
    <w:p>
      <w:r>
        <w:t>I stopped him.</w:t>
      </w:r>
    </w:p>
    <w:p>
      <w:r>
        <w:t>“Calendar.”</w:t>
      </w:r>
    </w:p>
    <w:p>
      <w:r>
        <w:t>“Already.”</w:t>
      </w:r>
    </w:p>
    <w:p>
      <w:r>
        <w:t>“Wooden horse.”</w:t>
      </w:r>
    </w:p>
    <w:p>
      <w:r>
        <w:t>“Yes.”</w:t>
      </w:r>
    </w:p>
    <w:p>
      <w:r>
        <w:t>“Current notebook.”</w:t>
      </w:r>
    </w:p>
    <w:p>
      <w:r>
        <w:t>“Yes.”</w:t>
      </w:r>
    </w:p>
    <w:p>
      <w:r>
        <w:t>“Other notebook.”</w:t>
      </w:r>
    </w:p>
    <w:p>
      <w:r>
        <w:t>“Which?”</w:t>
      </w:r>
    </w:p>
    <w:p>
      <w:r>
        <w:t>“Brown.”</w:t>
      </w:r>
    </w:p>
    <w:p>
      <w:r>
        <w:t>“Two brown.”</w:t>
      </w:r>
    </w:p>
    <w:p>
      <w:r>
        <w:t>“Fuck.”</w:t>
      </w:r>
    </w:p>
    <w:p>
      <w:r>
        <w:t>He brought both.</w:t>
      </w:r>
    </w:p>
    <w:p>
      <w:r>
        <w:t>“Boot?”</w:t>
      </w:r>
    </w:p>
    <w:p>
      <w:r>
        <w:t>I looked toward stairs.</w:t>
      </w:r>
    </w:p>
    <w:p>
      <w:r>
        <w:t>Damaged left boot downstairs.</w:t>
      </w:r>
    </w:p>
    <w:p>
      <w:r>
        <w:t>“No.”</w:t>
      </w:r>
    </w:p>
    <w:p>
      <w:r>
        <w:t>“Why?”</w:t>
      </w:r>
    </w:p>
    <w:p>
      <w:r>
        <w:t>“Tam can take it.”</w:t>
      </w:r>
    </w:p>
    <w:p>
      <w:r>
        <w:t>“Tomorrow?”</w:t>
      </w:r>
    </w:p>
    <w:p>
      <w:r>
        <w:t>“Maybe.”</w:t>
      </w:r>
    </w:p>
    <w:p>
      <w:r>
        <w:t>“Fine.”</w:t>
      </w:r>
    </w:p>
    <w:p>
      <w:r>
        <w:t>Sword?</w:t>
      </w:r>
    </w:p>
    <w:p>
      <w:r>
        <w:t>“Yes.</w:t>
      </w:r>
    </w:p>
    <w:p>
      <w:r>
        <w:t>He brought sword.</w:t>
      </w:r>
    </w:p>
    <w:p>
      <w:r>
        <w:t>Mirror already upstairs originally? No, small oval mirror had been brought downstairs. I wanted it back.</w:t>
      </w:r>
    </w:p>
    <w:p>
      <w:r>
        <w:t>“Mirror.”</w:t>
      </w:r>
    </w:p>
    <w:p>
      <w:r>
        <w:t>“You made me bring that down.”</w:t>
      </w:r>
    </w:p>
    <w:p>
      <w:r>
        <w:t>“Yes.”</w:t>
      </w:r>
    </w:p>
    <w:p>
      <w:r>
        <w:t>“Now up.”</w:t>
      </w:r>
    </w:p>
    <w:p>
      <w:r>
        <w:t>“Yes.”</w:t>
      </w:r>
    </w:p>
    <w:p>
      <w:r>
        <w:t>He stared.</w:t>
      </w:r>
    </w:p>
    <w:p>
      <w:r>
        <w:t>“Leg tax is three beers.”</w:t>
      </w:r>
    </w:p>
    <w:p>
      <w:r>
        <w:t>“One.”</w:t>
      </w:r>
    </w:p>
    <w:p>
      <w:r>
        <w:t>“Two.”</w:t>
      </w:r>
    </w:p>
    <w:p>
      <w:r>
        <w:t>“Fine.”</w:t>
      </w:r>
    </w:p>
    <w:p>
      <w:r>
        <w:t>He carried mirror.</w:t>
      </w:r>
    </w:p>
    <w:p>
      <w:r>
        <w:t>I arranged nothing.</w:t>
      </w:r>
    </w:p>
    <w:p>
      <w:r>
        <w:t>Mostly because I was exhausted. The room was not exactly as before.</w:t>
      </w:r>
    </w:p>
    <w:p>
      <w:r>
        <w:t>Some things had moved downstairs.</w:t>
      </w:r>
    </w:p>
    <w:p>
      <w:r>
        <w:t>Dust.</w:t>
      </w:r>
    </w:p>
    <w:p>
      <w:r>
        <w:t>Bed cold.</w:t>
      </w:r>
    </w:p>
    <w:p>
      <w:r>
        <w:t>But it was mine.</w:t>
      </w:r>
    </w:p>
    <w:p>
      <w:r>
        <w:t>I lay back.</w:t>
      </w:r>
    </w:p>
    <w:p>
      <w:r>
        <w:t>Phantom foot hung off the mattress. Actual residual limb rested supported.</w:t>
      </w:r>
    </w:p>
    <w:p>
      <w:r>
        <w:t>My brain insisted left heel was beyond bed edge.</w:t>
      </w:r>
    </w:p>
    <w:p>
      <w:r>
        <w:t>I shifted.</w:t>
      </w:r>
    </w:p>
    <w:p>
      <w:r>
        <w:t>No change.</w:t>
      </w:r>
    </w:p>
    <w:p>
      <w:r>
        <w:t>Fine.</w:t>
      </w:r>
    </w:p>
    <w:p>
      <w:r>
        <w:t>Jorren stood at door.</w:t>
      </w:r>
    </w:p>
    <w:p>
      <w:r>
        <w:t>“Need anything?”</w:t>
      </w:r>
    </w:p>
    <w:p>
      <w:r>
        <w:t>“No.”</w:t>
      </w:r>
    </w:p>
    <w:p>
      <w:r>
        <w:t>“Food?”</w:t>
      </w:r>
    </w:p>
    <w:p>
      <w:r>
        <w:t>“Later.”</w:t>
      </w:r>
    </w:p>
    <w:p>
      <w:r>
        <w:t>“Water?”</w:t>
      </w:r>
    </w:p>
    <w:p>
      <w:r>
        <w:t>I looked at empty pitcher.</w:t>
      </w:r>
    </w:p>
    <w:p>
      <w:r>
        <w:t>“Yes.”</w:t>
      </w:r>
    </w:p>
    <w:p>
      <w:r>
        <w:t>He filled it downstairs.</w:t>
      </w:r>
    </w:p>
    <w:p>
      <w:r>
        <w:t>Dependence.</w:t>
      </w:r>
    </w:p>
    <w:p>
      <w:r>
        <w:t>Ordinary.</w:t>
      </w:r>
    </w:p>
    <w:p>
      <w:r>
        <w:t>When he returned, he put it beside bed.</w:t>
      </w:r>
    </w:p>
    <w:p>
      <w:r>
        <w:t>“Green door?”</w:t>
      </w:r>
    </w:p>
    <w:p>
      <w:r>
        <w:t>“Not tonight.”</w:t>
      </w:r>
    </w:p>
    <w:p>
      <w:r>
        <w:t>“No shit.”</w:t>
      </w:r>
    </w:p>
    <w:p>
      <w:r>
        <w:t>“Fuck you.”</w:t>
      </w:r>
    </w:p>
    <w:p>
      <w:r>
        <w:t>He left.</w:t>
      </w:r>
    </w:p>
    <w:p>
      <w:r>
        <w:t>Work tomorrow.</w:t>
      </w:r>
    </w:p>
    <w:p>
      <w:r>
        <w:t>His life.</w:t>
      </w:r>
    </w:p>
    <w:p>
      <w:r>
        <w:t>Good.</w:t>
      </w:r>
    </w:p>
    <w:p>
      <w:r>
        <w:t>*</w:t>
      </w:r>
    </w:p>
    <w:p>
      <w:r>
        <w:t>The first thing I wanted after Jorren left was the privy.</w:t>
      </w:r>
    </w:p>
    <w:p>
      <w:r>
        <w:t>Of course.</w:t>
      </w:r>
    </w:p>
    <w:p>
      <w:r>
        <w:t>The chamber pot sat beside the washbasin.</w:t>
      </w:r>
    </w:p>
    <w:p>
      <w:r>
        <w:t>Keeper had thought ahead.</w:t>
      </w:r>
    </w:p>
    <w:p>
      <w:r>
        <w:t>I had not.</w:t>
      </w:r>
    </w:p>
    <w:p>
      <w:r>
        <w:t>I stared at it.</w:t>
      </w:r>
    </w:p>
    <w:p>
      <w:r>
        <w:t>Infirmary again.</w:t>
      </w:r>
    </w:p>
    <w:p>
      <w:r>
        <w:t>No.</w:t>
      </w:r>
    </w:p>
    <w:p>
      <w:r>
        <w:t>Room.</w:t>
      </w:r>
    </w:p>
    <w:p>
      <w:r>
        <w:t>Different.</w:t>
      </w:r>
    </w:p>
    <w:p>
      <w:r>
        <w:t>Same object.</w:t>
      </w:r>
    </w:p>
    <w:p>
      <w:r>
        <w:t>I managed without help.</w:t>
      </w:r>
    </w:p>
    <w:p>
      <w:r>
        <w:t>Crutches stayed against wall.</w:t>
      </w:r>
    </w:p>
    <w:p>
      <w:r>
        <w:t>Right foot planted.</w:t>
      </w:r>
    </w:p>
    <w:p>
      <w:r>
        <w:t>Bed close.</w:t>
      </w:r>
    </w:p>
    <w:p>
      <w:r>
        <w:t>No fall.</w:t>
      </w:r>
    </w:p>
    <w:p>
      <w:r>
        <w:t>No dignity either, but dignity was expensive and apparently did not empty bladders. Afterward I covered it and put it farther from the bed.</w:t>
      </w:r>
    </w:p>
    <w:p>
      <w:r>
        <w:t>Then realized somebody else would have to carry it downstairs.</w:t>
      </w:r>
    </w:p>
    <w:p>
      <w:r>
        <w:t>Excellent.</w:t>
      </w:r>
    </w:p>
    <w:p>
      <w:r>
        <w:t>I could probably do it one-handed while using one crutch.</w:t>
      </w:r>
    </w:p>
    <w:p>
      <w:r>
        <w:t>No.</w:t>
      </w:r>
    </w:p>
    <w:p>
      <w:r>
        <w:t>Stupid.</w:t>
      </w:r>
    </w:p>
    <w:p>
      <w:r>
        <w:t>Could tie handle to belt.</w:t>
      </w:r>
    </w:p>
    <w:p>
      <w:r>
        <w:t>Worse.</w:t>
      </w:r>
    </w:p>
    <w:p>
      <w:r>
        <w:t>Could wait until I could descend.</w:t>
      </w:r>
    </w:p>
    <w:p>
      <w:r>
        <w:t>Absolutely not.</w:t>
      </w:r>
    </w:p>
    <w:p>
      <w:r>
        <w:t>Keeper would carry it.</w:t>
      </w:r>
    </w:p>
    <w:p>
      <w:r>
        <w:t>I hated that.</w:t>
      </w:r>
    </w:p>
    <w:p>
      <w:r>
        <w:t>She had carried chamber pots before I lost a leg.</w:t>
      </w:r>
    </w:p>
    <w:p>
      <w:r>
        <w:t>Probably.</w:t>
      </w:r>
    </w:p>
    <w:p>
      <w:r>
        <w:t>For other tenants.</w:t>
      </w:r>
    </w:p>
    <w:p>
      <w:r>
        <w:t>That did not make me like it. It did make the humiliation less cosmically specific.</w:t>
      </w:r>
    </w:p>
    <w:p>
      <w:r>
        <w:t>I lay down.</w:t>
      </w:r>
    </w:p>
    <w:p>
      <w:r>
        <w:t>My room had privacy.</w:t>
      </w:r>
    </w:p>
    <w:p>
      <w:r>
        <w:t>Privacy still required services.</w:t>
      </w:r>
    </w:p>
    <w:p>
      <w:r>
        <w:t>Fine.</w:t>
      </w:r>
    </w:p>
    <w:p>
      <w:r>
        <w:t>I slept for an hour.</w:t>
      </w:r>
    </w:p>
    <w:p>
      <w:r>
        <w:t>Woke confused.</w:t>
      </w:r>
    </w:p>
    <w:p>
      <w:r>
        <w:t>Ceiling.</w:t>
      </w:r>
    </w:p>
    <w:p>
      <w:r>
        <w:t>My ceiling.</w:t>
      </w:r>
    </w:p>
    <w:p>
      <w:r>
        <w:t>Then pain.</w:t>
      </w:r>
    </w:p>
    <w:p>
      <w:r>
        <w:t>Right thigh.</w:t>
      </w:r>
    </w:p>
    <w:p>
      <w:r>
        <w:t>Shoulders.</w:t>
      </w:r>
    </w:p>
    <w:p>
      <w:r>
        <w:t>Residual limb.</w:t>
      </w:r>
    </w:p>
    <w:p>
      <w:r>
        <w:t>Phantom toes curled.</w:t>
      </w:r>
    </w:p>
    <w:p>
      <w:r>
        <w:t>I sat up.</w:t>
      </w:r>
    </w:p>
    <w:p>
      <w:r>
        <w:t>Bad idea.</w:t>
      </w:r>
    </w:p>
    <w:p>
      <w:r>
        <w:t>Slow.</w:t>
      </w:r>
    </w:p>
    <w:p>
      <w:r>
        <w:t>Better.</w:t>
      </w:r>
    </w:p>
    <w:p>
      <w:r>
        <w:t>Window light late afternoon.</w:t>
      </w:r>
    </w:p>
    <w:p>
      <w:r>
        <w:t>From upstairs I could see more of street than from storage room.</w:t>
      </w:r>
    </w:p>
    <w:p>
      <w:r>
        <w:t>I had forgotten.</w:t>
      </w:r>
    </w:p>
    <w:p>
      <w:r>
        <w:t>Carts.</w:t>
      </w:r>
    </w:p>
    <w:p>
      <w:r>
        <w:t>People.</w:t>
      </w:r>
    </w:p>
    <w:p>
      <w:r>
        <w:t>A dog.</w:t>
      </w:r>
    </w:p>
    <w:p>
      <w:r>
        <w:t>Two Guild cloaks.</w:t>
      </w:r>
    </w:p>
    <w:p>
      <w:r>
        <w:t>A woman carrying flowers.</w:t>
      </w:r>
    </w:p>
    <w:p>
      <w:r>
        <w:t>Nothing important.</w:t>
      </w:r>
    </w:p>
    <w:p>
      <w:r>
        <w:t>I watched.</w:t>
      </w:r>
    </w:p>
    <w:p>
      <w:r>
        <w:t>The room was worth three copper.</w:t>
      </w:r>
    </w:p>
    <w:p>
      <w:r>
        <w:t>Not rationally.</w:t>
      </w:r>
    </w:p>
    <w:p>
      <w:r>
        <w:t>Emotionally.</w:t>
      </w:r>
    </w:p>
    <w:p>
      <w:r>
        <w:t>Different accounting.</w:t>
      </w:r>
    </w:p>
    <w:p>
      <w:r>
        <w:t>Fine.</w:t>
      </w:r>
    </w:p>
    <w:p>
      <w:r>
        <w:t>*</w:t>
      </w:r>
    </w:p>
    <w:p>
      <w:r>
        <w:t>Pell sent a note.</w:t>
      </w:r>
    </w:p>
    <w:p>
      <w:r>
        <w:t>Not Pell personally.</w:t>
      </w:r>
    </w:p>
    <w:p>
      <w:r>
        <w:t>A boy.</w:t>
      </w:r>
    </w:p>
    <w:p>
      <w:r>
        <w:t>Vessa's handwriting:</w:t>
      </w:r>
    </w:p>
    <w:p>
      <w:r>
        <w:t>HOT CONTACT MARK UNEVEN. BODY FACE FLAT. MOUNT FACE NOT.</w:t>
      </w:r>
    </w:p>
    <w:p>
      <w:r>
        <w:t>Then:</w:t>
      </w:r>
    </w:p>
    <w:p>
      <w:r>
        <w:t>WE KNOW. DO NOT COME.</w:t>
      </w:r>
    </w:p>
    <w:p>
      <w:r>
        <w:t>I laughed.</w:t>
      </w:r>
    </w:p>
    <w:p>
      <w:r>
        <w:t>Good.</w:t>
      </w:r>
    </w:p>
    <w:p>
      <w:r>
        <w:t>Mount face.</w:t>
      </w:r>
    </w:p>
    <w:p>
      <w:r>
        <w:t>Their problem.</w:t>
      </w:r>
    </w:p>
    <w:p>
      <w:r>
        <w:t>Progress.</w:t>
      </w:r>
    </w:p>
    <w:p>
      <w:r>
        <w:t>I wrote underneath:</w:t>
      </w:r>
    </w:p>
    <w:p>
      <w:r>
        <w:t>CONGRATULATIONS ON HAVING A CROOKED TABLE.</w:t>
      </w:r>
    </w:p>
    <w:p>
      <w:r>
        <w:t>Then realized boy was waiting.</w:t>
      </w:r>
    </w:p>
    <w:p>
      <w:r>
        <w:t>“Take this.”</w:t>
      </w:r>
    </w:p>
    <w:p>
      <w:r>
        <w:t>He read? Hopefully not.</w:t>
      </w:r>
    </w:p>
    <w:p>
      <w:r>
        <w:t>Left.</w:t>
      </w:r>
    </w:p>
    <w:p>
      <w:r>
        <w:t>No work.</w:t>
      </w:r>
    </w:p>
    <w:p>
      <w:r>
        <w:t>Good.</w:t>
      </w:r>
    </w:p>
    <w:p>
      <w:r>
        <w:t>*</w:t>
      </w:r>
    </w:p>
    <w:p>
      <w:r>
        <w:t>Holl remained in my head.</w:t>
      </w:r>
    </w:p>
    <w:p>
      <w:r>
        <w:t>Measurement problem.</w:t>
      </w:r>
    </w:p>
    <w:p>
      <w:r>
        <w:t>Faster cheap testing.</w:t>
      </w:r>
    </w:p>
    <w:p>
      <w:r>
        <w:t>Throughput.</w:t>
      </w:r>
    </w:p>
    <w:p>
      <w:r>
        <w:t>Could talk tomorrow.</w:t>
      </w:r>
    </w:p>
    <w:p>
      <w:r>
        <w:t>Maybe.</w:t>
      </w:r>
    </w:p>
    <w:p>
      <w:r>
        <w:t>But tomorrow also descent.</w:t>
      </w:r>
    </w:p>
    <w:p>
      <w:r>
        <w:t>Wound check.</w:t>
      </w:r>
    </w:p>
    <w:p>
      <w:r>
        <w:t>Tam and boot maybe.</w:t>
      </w:r>
    </w:p>
    <w:p>
      <w:r>
        <w:t>No need all.</w:t>
      </w:r>
    </w:p>
    <w:p>
      <w:r>
        <w:t>I opened current notebook.</w:t>
      </w:r>
    </w:p>
    <w:p>
      <w:r>
        <w:t>VARO notes.</w:t>
      </w:r>
    </w:p>
    <w:p>
      <w:r>
        <w:t>WHO SORTS / MEASURES / SPECIFIES?</w:t>
      </w:r>
    </w:p>
    <w:p>
      <w:r>
        <w:t>I added:</w:t>
      </w:r>
    </w:p>
    <w:p>
      <w:r>
        <w:t>FAST TEST VALUE DEPENDS ON WHAT DECISION IT ENABLES.</w:t>
      </w:r>
    </w:p>
    <w:p>
      <w:r>
        <w:t>Then stopped.</w:t>
      </w:r>
    </w:p>
    <w:p>
      <w:r>
        <w:t>That was general.</w:t>
      </w:r>
    </w:p>
    <w:p>
      <w:r>
        <w:t>Holl's context.</w:t>
      </w:r>
    </w:p>
    <w:p>
      <w:r>
        <w:t>What decision?</w:t>
      </w:r>
    </w:p>
    <w:p>
      <w:r>
        <w:t>Accept/reject raw stone.</w:t>
      </w:r>
    </w:p>
    <w:p>
      <w:r>
        <w:t>Adjust treatment.</w:t>
      </w:r>
    </w:p>
    <w:p>
      <w:r>
        <w:t>Sort finished stock.</w:t>
      </w:r>
    </w:p>
    <w:p>
      <w:r>
        <w:t>Commercial tolerance.</w:t>
      </w:r>
    </w:p>
    <w:p>
      <w:r>
        <w:t>Could ask Holl which one he cared about.</w:t>
      </w:r>
    </w:p>
    <w:p>
      <w:r>
        <w:t>Not seized stock.</w:t>
      </w:r>
    </w:p>
    <w:p>
      <w:r>
        <w:t>Good.</w:t>
      </w:r>
    </w:p>
    <w:p>
      <w:r>
        <w:t>I wrote:</w:t>
      </w:r>
    </w:p>
    <w:p>
      <w:r>
        <w:t>ASK HOLL WHAT HE WANTS TEST TO DECIDE.</w:t>
      </w:r>
    </w:p>
    <w:p>
      <w:r>
        <w:t>That was enough.</w:t>
      </w:r>
    </w:p>
    <w:p>
      <w:r>
        <w:t>No design.</w:t>
      </w:r>
    </w:p>
    <w:p>
      <w:r>
        <w:t>No chase.</w:t>
      </w:r>
    </w:p>
    <w:p>
      <w:r>
        <w:t>*</w:t>
      </w:r>
    </w:p>
    <w:p>
      <w:r>
        <w:t>Dinner came upstairs on a tray.</w:t>
      </w:r>
    </w:p>
    <w:p>
      <w:r>
        <w:t>Keeper.</w:t>
      </w:r>
    </w:p>
    <w:p>
      <w:r>
        <w:t>Stew.</w:t>
      </w:r>
    </w:p>
    <w:p>
      <w:r>
        <w:t>Bread.</w:t>
      </w:r>
    </w:p>
    <w:p>
      <w:r>
        <w:t>Water.</w:t>
      </w:r>
    </w:p>
    <w:p>
      <w:r>
        <w:t>I paid normal food amount.</w:t>
      </w:r>
    </w:p>
    <w:p>
      <w:r>
        <w:t>She looked around.</w:t>
      </w:r>
    </w:p>
    <w:p>
      <w:r>
        <w:t>“Better?”</w:t>
      </w:r>
    </w:p>
    <w:p>
      <w:r>
        <w:t>“Yes.”</w:t>
      </w:r>
    </w:p>
    <w:p>
      <w:r>
        <w:t>“Worth rail?”</w:t>
      </w:r>
    </w:p>
    <w:p>
      <w:r>
        <w:t>“Yes.”</w:t>
      </w:r>
    </w:p>
    <w:p>
      <w:r>
        <w:t>“Still can't come down.”</w:t>
      </w:r>
    </w:p>
    <w:p>
      <w:r>
        <w:t>“I know.”</w:t>
      </w:r>
    </w:p>
    <w:p>
      <w:r>
        <w:t>“Then you're trapped.”</w:t>
      </w:r>
    </w:p>
    <w:p>
      <w:r>
        <w:t>“Temporarily.”</w:t>
      </w:r>
    </w:p>
    <w:p>
      <w:r>
        <w:t>She smiled.</w:t>
      </w:r>
    </w:p>
    <w:p>
      <w:r>
        <w:t>“Your word.”</w:t>
      </w:r>
    </w:p>
    <w:p>
      <w:r>
        <w:t>“Yes.”</w:t>
      </w:r>
    </w:p>
    <w:p>
      <w:r>
        <w:t>She left.</w:t>
      </w:r>
    </w:p>
    <w:p>
      <w:r>
        <w:t>I ate in bed.</w:t>
      </w:r>
    </w:p>
    <w:p>
      <w:r>
        <w:t>This felt luxurious and humiliating.</w:t>
      </w:r>
    </w:p>
    <w:p>
      <w:r>
        <w:t>Mostly luxurious.</w:t>
      </w:r>
    </w:p>
    <w:p>
      <w:r>
        <w:t>Good.</w:t>
      </w:r>
    </w:p>
    <w:p>
      <w:r>
        <w:t>*</w:t>
      </w:r>
    </w:p>
    <w:p>
      <w:r>
        <w:t>Before dark, Octavia came by with a folded packet under one arm. She shouted from below instead of climbing first.</w:t>
      </w:r>
    </w:p>
    <w:p>
      <w:r>
        <w:t>“Greg?”</w:t>
      </w:r>
    </w:p>
    <w:p>
      <w:r>
        <w:t>“Up.”</w:t>
      </w:r>
    </w:p>
    <w:p>
      <w:r>
        <w:t>A pause.</w:t>
      </w:r>
    </w:p>
    <w:p>
      <w:r>
        <w:t>“Actually?”</w:t>
      </w:r>
    </w:p>
    <w:p>
      <w:r>
        <w:t>“Yes.”</w:t>
      </w:r>
    </w:p>
    <w:p>
      <w:r>
        <w:t>“Do I come up?”</w:t>
      </w:r>
    </w:p>
    <w:p>
      <w:r>
        <w:t>“Yes.”</w:t>
      </w:r>
    </w:p>
    <w:p>
      <w:r>
        <w:t>She climbed.</w:t>
      </w:r>
    </w:p>
    <w:p>
      <w:r>
        <w:t>Used the new rail.</w:t>
      </w:r>
    </w:p>
    <w:p>
      <w:r>
        <w:t>Of course.</w:t>
      </w:r>
    </w:p>
    <w:p>
      <w:r>
        <w:t>At the doorway she looked around.</w:t>
      </w:r>
    </w:p>
    <w:p>
      <w:r>
        <w:t>“This is better than pantry.”</w:t>
      </w:r>
    </w:p>
    <w:p>
      <w:r>
        <w:t>“Storage room.”</w:t>
      </w:r>
    </w:p>
    <w:p>
      <w:r>
        <w:t>“Worse.”</w:t>
      </w:r>
    </w:p>
    <w:p>
      <w:r>
        <w:t>She handed me the packet.</w:t>
      </w:r>
    </w:p>
    <w:p>
      <w:r>
        <w:t>“What?”</w:t>
      </w:r>
    </w:p>
    <w:p>
      <w:r>
        <w:t>“Sevren delivered cloth to wrong house.”</w:t>
      </w:r>
    </w:p>
    <w:p>
      <w:r>
        <w:t>“That sounds like Sevren.”</w:t>
      </w:r>
    </w:p>
    <w:p>
      <w:r>
        <w:t>“He says address was wrong.”</w:t>
      </w:r>
    </w:p>
    <w:p>
      <w:r>
        <w:t>“Was it?”</w:t>
      </w:r>
    </w:p>
    <w:p>
      <w:r>
        <w:t>“Yes.”</w:t>
      </w:r>
    </w:p>
    <w:p>
      <w:r>
        <w:t>“Then not Sevren.”</w:t>
      </w:r>
    </w:p>
    <w:p>
      <w:r>
        <w:t>“Don't tell him.”</w:t>
      </w:r>
    </w:p>
    <w:p>
      <w:r>
        <w:t>I opened packet.</w:t>
      </w:r>
    </w:p>
    <w:p>
      <w:r>
        <w:t>Not mine.</w:t>
      </w:r>
    </w:p>
    <w:p>
      <w:r>
        <w:t>“Why are you giving me this?”</w:t>
      </w:r>
    </w:p>
    <w:p>
      <w:r>
        <w:t>“I needed both hands for stairs and you were closest surface.”</w:t>
      </w:r>
    </w:p>
    <w:p>
      <w:r>
        <w:t>Ah.</w:t>
      </w:r>
    </w:p>
    <w:p>
      <w:r>
        <w:t>She took it back.</w:t>
      </w:r>
    </w:p>
    <w:p>
      <w:r>
        <w:t>Perfect.</w:t>
      </w:r>
    </w:p>
    <w:p>
      <w:r>
        <w:t>“How long trapped?”</w:t>
      </w:r>
    </w:p>
    <w:p>
      <w:r>
        <w:t>“Until tomorrow.”</w:t>
      </w:r>
    </w:p>
    <w:p>
      <w:r>
        <w:t>“Good.”</w:t>
      </w:r>
    </w:p>
    <w:p>
      <w:r>
        <w:t>I stared.</w:t>
      </w:r>
    </w:p>
    <w:p>
      <w:r>
        <w:t>She smiled.</w:t>
      </w:r>
    </w:p>
    <w:p>
      <w:r>
        <w:t>“Sorry. Everyone?”</w:t>
      </w:r>
    </w:p>
    <w:p>
      <w:r>
        <w:t>“Everyone.”</w:t>
      </w:r>
    </w:p>
    <w:p>
      <w:r>
        <w:t>She sat on chair.</w:t>
      </w:r>
    </w:p>
    <w:p>
      <w:r>
        <w:t>We talked for fifteen minutes about nothing useful. A dyer had ruined a batch of green by making it too blue.</w:t>
      </w:r>
    </w:p>
    <w:p>
      <w:r>
        <w:t>I argued that meant it was blue. She said cloth people had more categories.</w:t>
      </w:r>
    </w:p>
    <w:p>
      <w:r>
        <w:t>I said categories were fraud. She said magic people should not speak.</w:t>
      </w:r>
    </w:p>
    <w:p>
      <w:r>
        <w:t>Fair.</w:t>
      </w:r>
    </w:p>
    <w:p>
      <w:r>
        <w:t>Then she left because she had somewhere else to be. She used the rail going down.</w:t>
      </w:r>
    </w:p>
    <w:p>
      <w:r>
        <w:t>I listened to her hand slide along ash.</w:t>
      </w:r>
    </w:p>
    <w:p>
      <w:r>
        <w:t>Normal.</w:t>
      </w:r>
    </w:p>
    <w:p>
      <w:r>
        <w:t>The modification already belonged to the building more than to me.</w:t>
      </w:r>
    </w:p>
    <w:p>
      <w:r>
        <w:t>Good.</w:t>
      </w:r>
    </w:p>
    <w:p>
      <w:r>
        <w:t>Night upstairs was different.</w:t>
      </w:r>
    </w:p>
    <w:p>
      <w:r>
        <w:t>Street noise.</w:t>
      </w:r>
    </w:p>
    <w:p>
      <w:r>
        <w:t>Footsteps below.</w:t>
      </w:r>
    </w:p>
    <w:p>
      <w:r>
        <w:t>The stairs creaked when someone used them. New rail did not change the sound.</w:t>
      </w:r>
    </w:p>
    <w:p>
      <w:r>
        <w:t>I could hear hands slide on ash once.</w:t>
      </w:r>
    </w:p>
    <w:p>
      <w:r>
        <w:t>Someone else using it.</w:t>
      </w:r>
    </w:p>
    <w:p>
      <w:r>
        <w:t>Dela had been right.</w:t>
      </w:r>
    </w:p>
    <w:p>
      <w:r>
        <w:t>Building kept it.</w:t>
      </w:r>
    </w:p>
    <w:p>
      <w:r>
        <w:t>Useful beyond me.</w:t>
      </w:r>
    </w:p>
    <w:p>
      <w:r>
        <w:t>Fine.</w:t>
      </w:r>
    </w:p>
    <w:p>
      <w:r>
        <w:t>I needed to piss.</w:t>
      </w:r>
    </w:p>
    <w:p>
      <w:r>
        <w:t>Chamber pot.</w:t>
      </w:r>
    </w:p>
    <w:p>
      <w:r>
        <w:t>Less fine.</w:t>
      </w:r>
    </w:p>
    <w:p>
      <w:r>
        <w:t>I managed.</w:t>
      </w:r>
    </w:p>
    <w:p>
      <w:r>
        <w:t>No nurse.</w:t>
      </w:r>
    </w:p>
    <w:p>
      <w:r>
        <w:t>No Jorren.</w:t>
      </w:r>
    </w:p>
    <w:p>
      <w:r>
        <w:t>No applause.</w:t>
      </w:r>
    </w:p>
    <w:p>
      <w:r>
        <w:t>Then I wanted to wash.</w:t>
      </w:r>
    </w:p>
    <w:p>
      <w:r>
        <w:t>Basin.</w:t>
      </w:r>
    </w:p>
    <w:p>
      <w:r>
        <w:t>Pitcher.</w:t>
      </w:r>
    </w:p>
    <w:p>
      <w:r>
        <w:t>Cloth.</w:t>
      </w:r>
    </w:p>
    <w:p>
      <w:r>
        <w:t>All here.</w:t>
      </w:r>
    </w:p>
    <w:p>
      <w:r>
        <w:t>Better than storage room because this was where my things already lived.</w:t>
      </w:r>
    </w:p>
    <w:p>
      <w:r>
        <w:t>Small systems.</w:t>
      </w:r>
    </w:p>
    <w:p>
      <w:r>
        <w:t>My systems.</w:t>
      </w:r>
    </w:p>
    <w:p>
      <w:r>
        <w:t>I washed.</w:t>
      </w:r>
    </w:p>
    <w:p>
      <w:r>
        <w:t>Changed shirt.</w:t>
      </w:r>
    </w:p>
    <w:p>
      <w:r>
        <w:t>Getting trousers off still awkward.</w:t>
      </w:r>
    </w:p>
    <w:p>
      <w:r>
        <w:t>Right foot out.</w:t>
      </w:r>
    </w:p>
    <w:p>
      <w:r>
        <w:t>Residual limb through carefully.</w:t>
      </w:r>
    </w:p>
    <w:p>
      <w:r>
        <w:t>Sit.</w:t>
      </w:r>
    </w:p>
    <w:p>
      <w:r>
        <w:t>No standing balance trick.</w:t>
      </w:r>
    </w:p>
    <w:p>
      <w:r>
        <w:t>Learned.</w:t>
      </w:r>
    </w:p>
    <w:p>
      <w:r>
        <w:t>Not mastered.</w:t>
      </w:r>
    </w:p>
    <w:p>
      <w:r>
        <w:t>Good.</w:t>
      </w:r>
    </w:p>
    <w:p>
      <w:r>
        <w:t>I looked in oval mirror.</w:t>
      </w:r>
    </w:p>
    <w:p>
      <w:r>
        <w:t>Face.</w:t>
      </w:r>
    </w:p>
    <w:p>
      <w:r>
        <w:t>Hair.</w:t>
      </w:r>
    </w:p>
    <w:p>
      <w:r>
        <w:t>Nineteen.</w:t>
      </w:r>
    </w:p>
    <w:p>
      <w:r>
        <w:t>Still.</w:t>
      </w:r>
    </w:p>
    <w:p>
      <w:r>
        <w:t>No meaning.</w:t>
      </w:r>
    </w:p>
    <w:p>
      <w:r>
        <w:t>I put mirror back.</w:t>
      </w:r>
    </w:p>
    <w:p>
      <w:r>
        <w:t>*</w:t>
      </w:r>
    </w:p>
    <w:p>
      <w:r>
        <w:t>Morning arrived with soreness.</w:t>
      </w:r>
    </w:p>
    <w:p>
      <w:r>
        <w:t>A lot.</w:t>
      </w:r>
    </w:p>
    <w:p>
      <w:r>
        <w:t>Right thigh heavy.</w:t>
      </w:r>
    </w:p>
    <w:p>
      <w:r>
        <w:t>Shoulders worse.</w:t>
      </w:r>
    </w:p>
    <w:p>
      <w:r>
        <w:t>Hands okay.</w:t>
      </w:r>
    </w:p>
    <w:p>
      <w:r>
        <w:t>Residual limb more swollen than night before.</w:t>
      </w:r>
    </w:p>
    <w:p>
      <w:r>
        <w:t>That scared me.</w:t>
      </w:r>
    </w:p>
    <w:p>
      <w:r>
        <w:t>Not panic.</w:t>
      </w:r>
    </w:p>
    <w:p>
      <w:r>
        <w:t>Close.</w:t>
      </w:r>
    </w:p>
    <w:p>
      <w:r>
        <w:t>I did not descend.</w:t>
      </w:r>
    </w:p>
    <w:p>
      <w:r>
        <w:t>Good.</w:t>
      </w:r>
    </w:p>
    <w:p>
      <w:r>
        <w:t>Keeper sent runner to Guild.</w:t>
      </w:r>
    </w:p>
    <w:p>
      <w:r>
        <w:t>Sera came?</w:t>
      </w:r>
    </w:p>
    <w:p>
      <w:r>
        <w:t>No.</w:t>
      </w:r>
    </w:p>
    <w:p>
      <w:r>
        <w:t>She had patients.</w:t>
      </w:r>
    </w:p>
    <w:p>
      <w:r>
        <w:t>Nerin came with a small bag.</w:t>
      </w:r>
    </w:p>
    <w:p>
      <w:r>
        <w:t>Correct.</w:t>
      </w:r>
    </w:p>
    <w:p>
      <w:r>
        <w:t>World did not rearrange.</w:t>
      </w:r>
    </w:p>
    <w:p>
      <w:r>
        <w:t>He climbed the stairs using new rail.</w:t>
      </w:r>
    </w:p>
    <w:p>
      <w:r>
        <w:t>“Nice.”</w:t>
      </w:r>
    </w:p>
    <w:p>
      <w:r>
        <w:t>“Everyone.”</w:t>
      </w:r>
    </w:p>
    <w:p>
      <w:r>
        <w:t>He unwrapped enough to inspect.</w:t>
      </w:r>
    </w:p>
    <w:p>
      <w:r>
        <w:t>Swelling increased.</w:t>
      </w:r>
    </w:p>
    <w:p>
      <w:r>
        <w:t>No new drainage.</w:t>
      </w:r>
    </w:p>
    <w:p>
      <w:r>
        <w:t>No heat.</w:t>
      </w:r>
    </w:p>
    <w:p>
      <w:r>
        <w:t>No spreading redness.</w:t>
      </w:r>
    </w:p>
    <w:p>
      <w:r>
        <w:t>Incision intact.</w:t>
      </w:r>
    </w:p>
    <w:p>
      <w:r>
        <w:t>“Too much?”</w:t>
      </w:r>
    </w:p>
    <w:p>
      <w:r>
        <w:t>I asked.</w:t>
      </w:r>
    </w:p>
    <w:p>
      <w:r>
        <w:t>“More load than usual.”</w:t>
      </w:r>
    </w:p>
    <w:p>
      <w:r>
        <w:t>“Bad?”</w:t>
      </w:r>
    </w:p>
    <w:p>
      <w:r>
        <w:t>“Not currently.”</w:t>
      </w:r>
    </w:p>
    <w:p>
      <w:r>
        <w:t>“Wound breakdown?”</w:t>
      </w:r>
    </w:p>
    <w:p>
      <w:r>
        <w:t>“No.”</w:t>
      </w:r>
    </w:p>
    <w:p>
      <w:r>
        <w:t>“Infection?”</w:t>
      </w:r>
    </w:p>
    <w:p>
      <w:r>
        <w:t>“No signs.”</w:t>
      </w:r>
    </w:p>
    <w:p>
      <w:r>
        <w:t>“Revision?”</w:t>
      </w:r>
    </w:p>
    <w:p>
      <w:r>
        <w:t>“Stop.”</w:t>
      </w:r>
    </w:p>
    <w:p>
      <w:r>
        <w:t>“Fine.”</w:t>
      </w:r>
    </w:p>
    <w:p>
      <w:r>
        <w:t>He rewrapped.</w:t>
      </w:r>
    </w:p>
    <w:p>
      <w:r>
        <w:t>“Sera says no stairs today.”</w:t>
      </w:r>
    </w:p>
    <w:p>
      <w:r>
        <w:t>“I need to get down.”</w:t>
      </w:r>
    </w:p>
    <w:p>
      <w:r>
        <w:t>“Tomorrow.”</w:t>
      </w:r>
    </w:p>
    <w:p>
      <w:r>
        <w:t>“So another night.”</w:t>
      </w:r>
    </w:p>
    <w:p>
      <w:r>
        <w:t>“Yes.”</w:t>
      </w:r>
    </w:p>
    <w:p>
      <w:r>
        <w:t>I looked around.</w:t>
      </w:r>
    </w:p>
    <w:p>
      <w:r>
        <w:t>My room.</w:t>
      </w:r>
    </w:p>
    <w:p>
      <w:r>
        <w:t>Fine.</w:t>
      </w:r>
    </w:p>
    <w:p>
      <w:r>
        <w:t>Could be worse.</w:t>
      </w:r>
    </w:p>
    <w:p>
      <w:r>
        <w:t>“Daily check?”</w:t>
      </w:r>
    </w:p>
    <w:p>
      <w:r>
        <w:t>“This is it.”</w:t>
      </w:r>
    </w:p>
    <w:p>
      <w:r>
        <w:t>“Good.”</w:t>
      </w:r>
    </w:p>
    <w:p>
      <w:r>
        <w:t>“Rest.”</w:t>
      </w:r>
    </w:p>
    <w:p>
      <w:r>
        <w:t>“I know.”</w:t>
      </w:r>
    </w:p>
    <w:p>
      <w:r>
        <w:t>He looked at notebook.</w:t>
      </w:r>
    </w:p>
    <w:p>
      <w:r>
        <w:t>“Work?”</w:t>
      </w:r>
    </w:p>
    <w:p>
      <w:r>
        <w:t>“No.”</w:t>
      </w:r>
    </w:p>
    <w:p>
      <w:r>
        <w:t>“Face.”</w:t>
      </w:r>
    </w:p>
    <w:p>
      <w:r>
        <w:t>“Fuck you.”</w:t>
      </w:r>
    </w:p>
    <w:p>
      <w:r>
        <w:t>He laughed.</w:t>
      </w:r>
    </w:p>
    <w:p>
      <w:r>
        <w:t>Left.</w:t>
      </w:r>
    </w:p>
    <w:p>
      <w:r>
        <w:t>*</w:t>
      </w:r>
    </w:p>
    <w:p>
      <w:r>
        <w:t>Breakfast arrived on a tray.</w:t>
      </w:r>
    </w:p>
    <w:p>
      <w:r>
        <w:t>Bread.</w:t>
      </w:r>
    </w:p>
    <w:p>
      <w:r>
        <w:t>Egg.</w:t>
      </w:r>
    </w:p>
    <w:p>
      <w:r>
        <w:t>Apple.</w:t>
      </w:r>
    </w:p>
    <w:p>
      <w:r>
        <w:t>Tea.</w:t>
      </w:r>
    </w:p>
    <w:p>
      <w:r>
        <w:t>The keeper set it down.</w:t>
      </w:r>
    </w:p>
    <w:p>
      <w:r>
        <w:t>“Pot?”</w:t>
      </w:r>
    </w:p>
    <w:p>
      <w:r>
        <w:t>I looked at the covered chamber pot.</w:t>
      </w:r>
    </w:p>
    <w:p>
      <w:r>
        <w:t>“Yes.”</w:t>
      </w:r>
    </w:p>
    <w:p>
      <w:r>
        <w:t>She picked it up without expression.</w:t>
      </w:r>
    </w:p>
    <w:p>
      <w:r>
        <w:t>No ceremony.</w:t>
      </w:r>
    </w:p>
    <w:p>
      <w:r>
        <w:t>I wanted ceremony less than I wanted control.</w:t>
      </w:r>
    </w:p>
    <w:p>
      <w:r>
        <w:t>Good.</w:t>
      </w:r>
    </w:p>
    <w:p>
      <w:r>
        <w:t>“Water?”</w:t>
      </w:r>
    </w:p>
    <w:p>
      <w:r>
        <w:t>“Half.”</w:t>
      </w:r>
    </w:p>
    <w:p>
      <w:r>
        <w:t>She refilled pitcher.</w:t>
      </w:r>
    </w:p>
    <w:p>
      <w:r>
        <w:t>“Anything from downstairs?”</w:t>
      </w:r>
    </w:p>
    <w:p>
      <w:r>
        <w:t>I almost said boot.</w:t>
      </w:r>
    </w:p>
    <w:p>
      <w:r>
        <w:t>No.</w:t>
      </w:r>
    </w:p>
    <w:p>
      <w:r>
        <w:t>“Nothing.”</w:t>
      </w:r>
    </w:p>
    <w:p>
      <w:r>
        <w:t>She left.</w:t>
      </w:r>
    </w:p>
    <w:p>
      <w:r>
        <w:t>I ate by the window.</w:t>
      </w:r>
    </w:p>
    <w:p>
      <w:r>
        <w:t>From here I could see the roofline toward the Guild district if I leaned.</w:t>
      </w:r>
    </w:p>
    <w:p>
      <w:r>
        <w:t>Not the Guild.</w:t>
      </w:r>
    </w:p>
    <w:p>
      <w:r>
        <w:t>Just direction.</w:t>
      </w:r>
    </w:p>
    <w:p>
      <w:r>
        <w:t>Holl's shop was somewhere beyond two streets and a turn.</w:t>
      </w:r>
    </w:p>
    <w:p>
      <w:r>
        <w:t>Varo farther.</w:t>
      </w:r>
    </w:p>
    <w:p>
      <w:r>
        <w:t>Pell elsewhere.</w:t>
      </w:r>
    </w:p>
    <w:p>
      <w:r>
        <w:t>Work everywhere.</w:t>
      </w:r>
    </w:p>
    <w:p>
      <w:r>
        <w:t>I was upstairs eating an egg.</w:t>
      </w:r>
    </w:p>
    <w:p>
      <w:r>
        <w:t>This was not exile.</w:t>
      </w:r>
    </w:p>
    <w:p>
      <w:r>
        <w:t>It was also not mobility.</w:t>
      </w:r>
    </w:p>
    <w:p>
      <w:r>
        <w:t>Both.</w:t>
      </w:r>
    </w:p>
    <w:p>
      <w:r>
        <w:t>A runner passed below with Guild colors.</w:t>
      </w:r>
    </w:p>
    <w:p>
      <w:r>
        <w:t>Not for me.</w:t>
      </w:r>
    </w:p>
    <w:p>
      <w:r>
        <w:t>Good.</w:t>
      </w:r>
    </w:p>
    <w:p>
      <w:r>
        <w:t>Then another.</w:t>
      </w:r>
    </w:p>
    <w:p>
      <w:r>
        <w:t>Also not.</w:t>
      </w:r>
    </w:p>
    <w:p>
      <w:r>
        <w:t>I laughed at myself.</w:t>
      </w:r>
    </w:p>
    <w:p>
      <w:r>
        <w:t>Nobody could hear.</w:t>
      </w:r>
    </w:p>
    <w:p>
      <w:r>
        <w:t>I spent the morning upstairs. This was the part I had not modeled.</w:t>
      </w:r>
    </w:p>
    <w:p>
      <w:r>
        <w:t>Getting room back meant being in room.</w:t>
      </w:r>
    </w:p>
    <w:p>
      <w:r>
        <w:t>Not doing anything.</w:t>
      </w:r>
    </w:p>
    <w:p>
      <w:r>
        <w:t>No kitchen table.</w:t>
      </w:r>
    </w:p>
    <w:p>
      <w:r>
        <w:t>No easy front door.</w:t>
      </w:r>
    </w:p>
    <w:p>
      <w:r>
        <w:t>No spontaneous green door.</w:t>
      </w:r>
    </w:p>
    <w:p>
      <w:r>
        <w:t>No Guild board.</w:t>
      </w:r>
    </w:p>
    <w:p>
      <w:r>
        <w:t>No Holl.</w:t>
      </w:r>
    </w:p>
    <w:p>
      <w:r>
        <w:t>I had traded storage-room access for upstairs privacy.</w:t>
      </w:r>
    </w:p>
    <w:p>
      <w:r>
        <w:t>Temporarily.</w:t>
      </w:r>
    </w:p>
    <w:p>
      <w:r>
        <w:t>Interesting.</w:t>
      </w:r>
    </w:p>
    <w:p>
      <w:r>
        <w:t>Could regret?</w:t>
      </w:r>
    </w:p>
    <w:p>
      <w:r>
        <w:t>No.</w:t>
      </w:r>
    </w:p>
    <w:p>
      <w:r>
        <w:t>Worth it.</w:t>
      </w:r>
    </w:p>
    <w:p>
      <w:r>
        <w:t>Still.</w:t>
      </w:r>
    </w:p>
    <w:p>
      <w:r>
        <w:t>Environment solved one barrier and exposed another.</w:t>
      </w:r>
    </w:p>
    <w:p>
      <w:r>
        <w:t>No slogan.</w:t>
      </w:r>
    </w:p>
    <w:p>
      <w:r>
        <w:t>I read.</w:t>
      </w:r>
    </w:p>
    <w:p>
      <w:r>
        <w:t>Actually read.</w:t>
      </w:r>
    </w:p>
    <w:p>
      <w:r>
        <w:t>A cheap adventure pamphlet Jorren had left weeks ago.</w:t>
      </w:r>
    </w:p>
    <w:p>
      <w:r>
        <w:t>Terrible.</w:t>
      </w:r>
    </w:p>
    <w:p>
      <w:r>
        <w:t>A knight fought a marsh serpent by climbing a tree in full armor.</w:t>
      </w:r>
    </w:p>
    <w:p>
      <w:r>
        <w:t>Impossible.</w:t>
      </w:r>
    </w:p>
    <w:p>
      <w:r>
        <w:t>I read all of it.</w:t>
      </w:r>
    </w:p>
    <w:p>
      <w:r>
        <w:t>At noon I was bored enough to consider sinkstone.</w:t>
      </w:r>
    </w:p>
    <w:p>
      <w:r>
        <w:t>Then decided not to.</w:t>
      </w:r>
    </w:p>
    <w:p>
      <w:r>
        <w:t>I read the pamphlet again looking for logistical errors.</w:t>
      </w:r>
    </w:p>
    <w:p>
      <w:r>
        <w:t>That was sinkstone-adjacent behavior.</w:t>
      </w:r>
    </w:p>
    <w:p>
      <w:r>
        <w:t>Fine.</w:t>
      </w:r>
    </w:p>
    <w:p>
      <w:r>
        <w:t>*</w:t>
      </w:r>
    </w:p>
    <w:p>
      <w:r>
        <w:t>Alden came in afternoon.</w:t>
      </w:r>
    </w:p>
    <w:p>
      <w:r>
        <w:t>He shouted from below.</w:t>
      </w:r>
    </w:p>
    <w:p>
      <w:r>
        <w:t>“Upstairs?”</w:t>
      </w:r>
    </w:p>
    <w:p>
      <w:r>
        <w:t>“Yes.”</w:t>
      </w:r>
    </w:p>
    <w:p>
      <w:r>
        <w:t>“Fuck.”</w:t>
      </w:r>
    </w:p>
    <w:p>
      <w:r>
        <w:t>He climbed.</w:t>
      </w:r>
    </w:p>
    <w:p>
      <w:r>
        <w:t>Saw me in bed.</w:t>
      </w:r>
    </w:p>
    <w:p>
      <w:r>
        <w:t>“You did it.”</w:t>
      </w:r>
    </w:p>
    <w:p>
      <w:r>
        <w:t>“Once.”</w:t>
      </w:r>
    </w:p>
    <w:p>
      <w:r>
        <w:t>“Down?”</w:t>
      </w:r>
    </w:p>
    <w:p>
      <w:r>
        <w:t>“Not yet.”</w:t>
      </w:r>
    </w:p>
    <w:p>
      <w:r>
        <w:t>“So trapped.”</w:t>
      </w:r>
    </w:p>
    <w:p>
      <w:r>
        <w:t>“Everyone says.”</w:t>
      </w:r>
    </w:p>
    <w:p>
      <w:r>
        <w:t>He sat on floor.</w:t>
      </w:r>
    </w:p>
    <w:p>
      <w:r>
        <w:t>Again.</w:t>
      </w:r>
    </w:p>
    <w:p>
      <w:r>
        <w:t>“Training?”</w:t>
      </w:r>
    </w:p>
    <w:p>
      <w:r>
        <w:t>“No.”</w:t>
      </w:r>
    </w:p>
    <w:p>
      <w:r>
        <w:t>“Good.”</w:t>
      </w:r>
    </w:p>
    <w:p>
      <w:r>
        <w:t>I looked at him.</w:t>
      </w:r>
    </w:p>
    <w:p>
      <w:r>
        <w:t>“Everyone.”</w:t>
      </w:r>
    </w:p>
    <w:p>
      <w:r>
        <w:t>“What?”</w:t>
      </w:r>
    </w:p>
    <w:p>
      <w:r>
        <w:t>“Nothing.”</w:t>
      </w:r>
    </w:p>
    <w:p>
      <w:r>
        <w:t>He pulled the practice knife.</w:t>
      </w:r>
    </w:p>
    <w:p>
      <w:r>
        <w:t>Not to train.</w:t>
      </w:r>
    </w:p>
    <w:p>
      <w:r>
        <w:t>He started flipping it.</w:t>
      </w:r>
    </w:p>
    <w:p>
      <w:r>
        <w:t>“Don't drop that.”</w:t>
      </w:r>
    </w:p>
    <w:p>
      <w:r>
        <w:t>“Why?”</w:t>
      </w:r>
    </w:p>
    <w:p>
      <w:r>
        <w:t>“Floor.”</w:t>
      </w:r>
    </w:p>
    <w:p>
      <w:r>
        <w:t>“Your floor?”</w:t>
      </w:r>
    </w:p>
    <w:p>
      <w:r>
        <w:t>“Yes.”</w:t>
      </w:r>
    </w:p>
    <w:p>
      <w:r>
        <w:t>He dropped it.</w:t>
      </w:r>
    </w:p>
    <w:p>
      <w:r>
        <w:t>I stared.</w:t>
      </w:r>
    </w:p>
    <w:p>
      <w:r>
        <w:t>“Accident.”</w:t>
      </w:r>
    </w:p>
    <w:p>
      <w:r>
        <w:t>“Get out.”</w:t>
      </w:r>
    </w:p>
    <w:p>
      <w:r>
        <w:t>He laughed.</w:t>
      </w:r>
    </w:p>
    <w:p>
      <w:r>
        <w:t>Picked it up.</w:t>
      </w:r>
    </w:p>
    <w:p>
      <w:r>
        <w:t>We talked.</w:t>
      </w:r>
    </w:p>
    <w:p>
      <w:r>
        <w:t>Pessa had beaten him again.</w:t>
      </w:r>
    </w:p>
    <w:p>
      <w:r>
        <w:t>He was furious.</w:t>
      </w:r>
    </w:p>
    <w:p>
      <w:r>
        <w:t>Good.</w:t>
      </w:r>
    </w:p>
    <w:p>
      <w:r>
        <w:t>“Why?”</w:t>
      </w:r>
    </w:p>
    <w:p>
      <w:r>
        <w:t>“She waited.”</w:t>
      </w:r>
    </w:p>
    <w:p>
      <w:r>
        <w:t>“For?”</w:t>
      </w:r>
    </w:p>
    <w:p>
      <w:r>
        <w:t>“Me to commit.”</w:t>
      </w:r>
    </w:p>
    <w:p>
      <w:r>
        <w:t>“Then?”</w:t>
      </w:r>
    </w:p>
    <w:p>
      <w:r>
        <w:t>“Moved.”</w:t>
      </w:r>
    </w:p>
    <w:p>
      <w:r>
        <w:t>“Sounds effective.”</w:t>
      </w:r>
    </w:p>
    <w:p>
      <w:r>
        <w:t>“Fuck you.”</w:t>
      </w:r>
    </w:p>
    <w:p>
      <w:r>
        <w:t>I smiled.</w:t>
      </w:r>
    </w:p>
    <w:p>
      <w:r>
        <w:t>He described it physically.</w:t>
      </w:r>
    </w:p>
    <w:p>
      <w:r>
        <w:t>Foot position.</w:t>
      </w:r>
    </w:p>
    <w:p>
      <w:r>
        <w:t>Timing.</w:t>
      </w:r>
    </w:p>
    <w:p>
      <w:r>
        <w:t>Shoulder feint.</w:t>
      </w:r>
    </w:p>
    <w:p>
      <w:r>
        <w:t>I could see it.</w:t>
      </w:r>
    </w:p>
    <w:p>
      <w:r>
        <w:t>Old body memory and current young body both supplied answers.</w:t>
      </w:r>
    </w:p>
    <w:p>
      <w:r>
        <w:t>“Your first step too big?”</w:t>
      </w:r>
    </w:p>
    <w:p>
      <w:r>
        <w:t>He stopped.</w:t>
      </w:r>
    </w:p>
    <w:p>
      <w:r>
        <w:t>“Maybe.”</w:t>
      </w:r>
    </w:p>
    <w:p>
      <w:r>
        <w:t>“Pessa makes you reach?”</w:t>
      </w:r>
    </w:p>
    <w:p>
      <w:r>
        <w:t>“Yes.”</w:t>
      </w:r>
    </w:p>
    <w:p>
      <w:r>
        <w:t>“Then smaller.”</w:t>
      </w:r>
    </w:p>
    <w:p>
      <w:r>
        <w:t>“You haven't seen it.”</w:t>
      </w:r>
    </w:p>
    <w:p>
      <w:r>
        <w:t>“No.”</w:t>
      </w:r>
    </w:p>
    <w:p>
      <w:r>
        <w:t>“Could be wrong.”</w:t>
      </w:r>
    </w:p>
    <w:p>
      <w:r>
        <w:t>“Yes.”</w:t>
      </w:r>
    </w:p>
    <w:p>
      <w:r>
        <w:t>He looked at me.</w:t>
      </w:r>
    </w:p>
    <w:p>
      <w:r>
        <w:t>“That's new.”</w:t>
      </w:r>
    </w:p>
    <w:p>
      <w:r>
        <w:t>“Fuck you.”</w:t>
      </w:r>
    </w:p>
    <w:p>
      <w:r>
        <w:t>He grinned.</w:t>
      </w:r>
    </w:p>
    <w:p>
      <w:r>
        <w:t>Maybe.</w:t>
      </w:r>
    </w:p>
    <w:p>
      <w:r>
        <w:t>No lesson.</w:t>
      </w:r>
    </w:p>
    <w:p>
      <w:r>
        <w:t>We moved on.</w:t>
      </w:r>
    </w:p>
    <w:p>
      <w:r>
        <w:t>*</w:t>
      </w:r>
    </w:p>
    <w:p>
      <w:r>
        <w:t>By evening swelling had eased.</w:t>
      </w:r>
    </w:p>
    <w:p>
      <w:r>
        <w:t>Good.</w:t>
      </w:r>
    </w:p>
    <w:p>
      <w:r>
        <w:t>Tomorrow descent if stable.</w:t>
      </w:r>
    </w:p>
    <w:p>
      <w:r>
        <w:t>I wanted downstairs now.</w:t>
      </w:r>
    </w:p>
    <w:p>
      <w:r>
        <w:t>Also wanted room.</w:t>
      </w:r>
    </w:p>
    <w:p>
      <w:r>
        <w:t>Both.</w:t>
      </w:r>
    </w:p>
    <w:p>
      <w:r>
        <w:t>Annoying.</w:t>
      </w:r>
    </w:p>
    <w:p>
      <w:r>
        <w:t>The rail had not solved home.</w:t>
      </w:r>
    </w:p>
    <w:p>
      <w:r>
        <w:t>It had changed home.</w:t>
      </w:r>
    </w:p>
    <w:p>
      <w:r>
        <w:t>That was enough.</w:t>
      </w:r>
    </w:p>
    <w:p>
      <w:r>
        <w:t>I opened notebook.</w:t>
      </w:r>
    </w:p>
    <w:p>
      <w:r>
        <w:t>HOLL: WHAT DECISION SHOULD FAST TEST ENABLE?</w:t>
      </w:r>
    </w:p>
    <w:p>
      <w:r>
        <w:t>Under it:</w:t>
      </w:r>
    </w:p>
    <w:p>
      <w:r>
        <w:t>RAW ACCEPT?</w:t>
        <w:br/>
        <w:t>TREATMENT ADJUST?</w:t>
        <w:br/>
        <w:t>FINAL SORT?</w:t>
      </w:r>
    </w:p>
    <w:p>
      <w:r>
        <w:t>Three possibilities.</w:t>
      </w:r>
    </w:p>
    <w:p>
      <w:r>
        <w:t>Could be others.</w:t>
      </w:r>
    </w:p>
    <w:p>
      <w:r>
        <w:t>Of course.</w:t>
      </w:r>
    </w:p>
    <w:p>
      <w:r>
        <w:t>No exhaustive list.</w:t>
      </w:r>
    </w:p>
    <w:p>
      <w:r>
        <w:t>I closed notebook before making one. Then I looked at the stairs through open door.</w:t>
      </w:r>
    </w:p>
    <w:p>
      <w:r>
        <w:t>Fourteen down tomorrow.</w:t>
      </w:r>
    </w:p>
    <w:p>
      <w:r>
        <w:t>Different skill.</w:t>
      </w:r>
    </w:p>
    <w:p>
      <w:r>
        <w:t>Harder.</w:t>
      </w:r>
    </w:p>
    <w:p>
      <w:r>
        <w:t>I was afraid.</w:t>
      </w:r>
    </w:p>
    <w:p>
      <w:r>
        <w:t>There.</w:t>
      </w:r>
    </w:p>
    <w:p>
      <w:r>
        <w:t>Simple.</w:t>
      </w:r>
    </w:p>
    <w:p>
      <w:r>
        <w:t>Not of losing another leg.</w:t>
      </w:r>
    </w:p>
    <w:p>
      <w:r>
        <w:t>Not exactly.</w:t>
      </w:r>
    </w:p>
    <w:p>
      <w:r>
        <w:t>Of falling.</w:t>
      </w:r>
    </w:p>
    <w:p>
      <w:r>
        <w:t>Of wound opening.</w:t>
      </w:r>
    </w:p>
    <w:p>
      <w:r>
        <w:t>Of getting halfway and having right leg fail. Of phantom foot stepping into nothing.</w:t>
      </w:r>
    </w:p>
    <w:p>
      <w:r>
        <w:t>Reasonable fears.</w:t>
      </w:r>
    </w:p>
    <w:p>
      <w:r>
        <w:t>Could still do it.</w:t>
      </w:r>
    </w:p>
    <w:p>
      <w:r>
        <w:t>Maybe.</w:t>
      </w:r>
    </w:p>
    <w:p>
      <w:r>
        <w:t>Tomorrow.</w:t>
      </w:r>
    </w:p>
    <w:p>
      <w:r>
        <w:t>I lay back.</w:t>
      </w:r>
    </w:p>
    <w:p>
      <w:r>
        <w:t>My room smelled less closed now.</w:t>
      </w:r>
    </w:p>
    <w:p>
      <w:r>
        <w:t>Mine again?</w:t>
      </w:r>
    </w:p>
    <w:p>
      <w:r>
        <w:t>Not fully.</w:t>
      </w:r>
    </w:p>
    <w:p>
      <w:r>
        <w:t>Access mattered.</w:t>
      </w:r>
    </w:p>
    <w:p>
      <w:r>
        <w:t>But I was here.</w:t>
      </w:r>
    </w:p>
    <w:p>
      <w:r>
        <w:t>That counted.</w:t>
      </w:r>
    </w:p>
    <w:p>
      <w:r>
        <w:t>No.</w:t>
      </w:r>
    </w:p>
    <w:p>
      <w:r>
        <w:t>Not counted.</w:t>
      </w:r>
    </w:p>
    <w:p>
      <w:r>
        <w:t>Experienced.</w:t>
      </w:r>
    </w:p>
    <w:p>
      <w:r>
        <w:t>Better.</w:t>
      </w:r>
    </w:p>
    <w:p>
      <w:r>
        <w:t>I turned out the lamp.</w:t>
      </w:r>
    </w:p>
    <w:p>
      <w:r>
        <w:t>Downstairs remained downstairs.</w:t>
      </w:r>
    </w:p>
    <w:p>
      <w:r>
        <w:t>Holl remained elsewhere.</w:t>
      </w:r>
    </w:p>
    <w:p>
      <w:r>
        <w:t>The Guild kept working.</w:t>
      </w:r>
    </w:p>
    <w:p>
      <w:r>
        <w:t>Carrow kept moving.</w:t>
      </w:r>
    </w:p>
    <w:p>
      <w:r>
        <w:t>I stayed in bed because that was the useful thing to do. For once, staying put did not feel like failing to go somewhere.</w:t>
      </w:r>
    </w:p>
    <w:p>
      <w:r>
        <w:t>It felt like being where I had wanted to be.</w:t>
      </w:r>
    </w:p>
    <w:p>
      <w:r>
        <w:rPr>
          <w:b/>
        </w:rPr>
        <w:t>CHAPTER SEVENTY-SIX</w:t>
        <w:br/>
        <w:t>THE DESCENDER</w:t>
      </w:r>
    </w:p>
    <w:p>
      <w:r>
        <w:rPr>
          <w:b/>
        </w:rPr>
        <w:t>The chamber pot had become personal.</w:t>
      </w:r>
    </w:p>
    <w:p>
      <w:r>
        <w:t>This was unreasonable.</w:t>
      </w:r>
    </w:p>
    <w:p>
      <w:r>
        <w:t>It had no opinions.</w:t>
      </w:r>
    </w:p>
    <w:p>
      <w:r>
        <w:t>I had several.</w:t>
      </w:r>
    </w:p>
    <w:p>
      <w:r>
        <w:t>The keeper took it downstairs after breakfast without commenting, which somehow made the situation worse.</w:t>
      </w:r>
    </w:p>
    <w:p>
      <w:r>
        <w:t>“Tomorrow,” I said.</w:t>
      </w:r>
    </w:p>
    <w:p>
      <w:r>
        <w:t>She looked at me.</w:t>
      </w:r>
    </w:p>
    <w:p>
      <w:r>
        <w:t>“What?”</w:t>
      </w:r>
    </w:p>
    <w:p>
      <w:r>
        <w:t>“I go down.”</w:t>
      </w:r>
    </w:p>
    <w:p>
      <w:r>
        <w:t>“Maybe.”</w:t>
      </w:r>
    </w:p>
    <w:p>
      <w:r>
        <w:t>“Everyone uses that word.”</w:t>
      </w:r>
    </w:p>
    <w:p>
      <w:r>
        <w:t>“Useful word.”</w:t>
      </w:r>
    </w:p>
    <w:p>
      <w:r>
        <w:t>Terrible woman.</w:t>
      </w:r>
    </w:p>
    <w:p>
      <w:r>
        <w:t>My residual limb looked less swollen than yesterday.</w:t>
      </w:r>
    </w:p>
    <w:p>
      <w:r>
        <w:t>Not normal.</w:t>
      </w:r>
    </w:p>
    <w:p>
      <w:r>
        <w:t>There was no normal yet.</w:t>
      </w:r>
    </w:p>
    <w:p>
      <w:r>
        <w:t>Closer to the morning before the first staircase.</w:t>
      </w:r>
    </w:p>
    <w:p>
      <w:r>
        <w:t>I could see that much.</w:t>
      </w:r>
    </w:p>
    <w:p>
      <w:r>
        <w:t>The incision remained dry through the dressing.</w:t>
      </w:r>
    </w:p>
    <w:p>
      <w:r>
        <w:t>No heat I could detect.</w:t>
      </w:r>
    </w:p>
    <w:p>
      <w:r>
        <w:t>No strange smell.</w:t>
      </w:r>
    </w:p>
    <w:p>
      <w:r>
        <w:t>Pain mostly ache, with one sharp place if I shifted wrong. Phantom foot felt planted on the floor even while I sat on the bed.</w:t>
      </w:r>
    </w:p>
    <w:p>
      <w:r>
        <w:t>Wrong floor.</w:t>
      </w:r>
    </w:p>
    <w:p>
      <w:r>
        <w:t>Wrong foot.</w:t>
      </w:r>
    </w:p>
    <w:p>
      <w:r>
        <w:t>Very confident.</w:t>
      </w:r>
    </w:p>
    <w:p>
      <w:r>
        <w:t>I hated confidence without evidence.</w:t>
      </w:r>
    </w:p>
    <w:p>
      <w:r>
        <w:t>Personal problem.</w:t>
      </w:r>
    </w:p>
    <w:p>
      <w:r>
        <w:t>I drank tea.</w:t>
      </w:r>
    </w:p>
    <w:p>
      <w:r>
        <w:t>The keeper took the tray.</w:t>
      </w:r>
    </w:p>
    <w:p>
      <w:r>
        <w:t>“Guild sent word.”</w:t>
      </w:r>
    </w:p>
    <w:p>
      <w:r>
        <w:t>“What?”</w:t>
      </w:r>
    </w:p>
    <w:p>
      <w:r>
        <w:t>“Nerin coming.”</w:t>
      </w:r>
    </w:p>
    <w:p>
      <w:r>
        <w:t>“When?”</w:t>
      </w:r>
    </w:p>
    <w:p>
      <w:r>
        <w:t>“Soon.”</w:t>
      </w:r>
    </w:p>
    <w:p>
      <w:r>
        <w:t>“Good.”</w:t>
      </w:r>
    </w:p>
    <w:p>
      <w:r>
        <w:t>There it was again.</w:t>
      </w:r>
    </w:p>
    <w:p>
      <w:r>
        <w:t>She smiled.</w:t>
      </w:r>
    </w:p>
    <w:p>
      <w:r>
        <w:t>I threw a piece of crust at her.</w:t>
      </w:r>
    </w:p>
    <w:p>
      <w:r>
        <w:t>Missed.</w:t>
      </w:r>
    </w:p>
    <w:p>
      <w:r>
        <w:t>She left it on the floor. Now I had to retrieve it.</w:t>
      </w:r>
    </w:p>
    <w:p>
      <w:r>
        <w:t>Cruel.</w:t>
      </w:r>
    </w:p>
    <w:p>
      <w:r>
        <w:t>*</w:t>
      </w:r>
    </w:p>
    <w:p>
      <w:r>
        <w:t>Nerin arrived with a satchel and used the new rail.</w:t>
      </w:r>
    </w:p>
    <w:p>
      <w:r>
        <w:t>Everyone used the rail.</w:t>
      </w:r>
    </w:p>
    <w:p>
      <w:r>
        <w:t>Dela had gotten value immediately. He came into my room breathing normally.</w:t>
      </w:r>
    </w:p>
    <w:p>
      <w:r>
        <w:t>Show-off.</w:t>
      </w:r>
    </w:p>
    <w:p>
      <w:r>
        <w:t>“Morning.”</w:t>
      </w:r>
    </w:p>
    <w:p>
      <w:r>
        <w:t>“Swelling is down.”</w:t>
      </w:r>
    </w:p>
    <w:p>
      <w:r>
        <w:t>“I'll decide.”</w:t>
      </w:r>
    </w:p>
    <w:p>
      <w:r>
        <w:t>“You can look from there.”</w:t>
      </w:r>
    </w:p>
    <w:p>
      <w:r>
        <w:t>“I can also leave.”</w:t>
      </w:r>
    </w:p>
    <w:p>
      <w:r>
        <w:t>“Fine.”</w:t>
      </w:r>
    </w:p>
    <w:p>
      <w:r>
        <w:t>He unwrapped.</w:t>
      </w:r>
    </w:p>
    <w:p>
      <w:r>
        <w:t>The room smelled faintly medicinal.</w:t>
      </w:r>
    </w:p>
    <w:p>
      <w:r>
        <w:t>I watched his face.</w:t>
      </w:r>
    </w:p>
    <w:p>
      <w:r>
        <w:t>No reaction.</w:t>
      </w:r>
    </w:p>
    <w:p>
      <w:r>
        <w:t>Good.</w:t>
      </w:r>
    </w:p>
    <w:p>
      <w:r>
        <w:t>“Back toward baseline,” he said.</w:t>
      </w:r>
    </w:p>
    <w:p>
      <w:r>
        <w:t>“How far?”</w:t>
      </w:r>
    </w:p>
    <w:p>
      <w:r>
        <w:t>“Enough.”</w:t>
      </w:r>
    </w:p>
    <w:p>
      <w:r>
        <w:t>“Enough for what?”</w:t>
      </w:r>
    </w:p>
    <w:p>
      <w:r>
        <w:t>“Inspection.”</w:t>
      </w:r>
    </w:p>
    <w:p>
      <w:r>
        <w:t>“Nerin.”</w:t>
      </w:r>
    </w:p>
    <w:p>
      <w:r>
        <w:t>He grinned.</w:t>
      </w:r>
    </w:p>
    <w:p>
      <w:r>
        <w:t>“Incision intact. No new drainage. No heat. No spreading redness. Margin still looks viable.”</w:t>
      </w:r>
    </w:p>
    <w:p>
      <w:r>
        <w:t>“Stairs?”</w:t>
      </w:r>
    </w:p>
    <w:p>
      <w:r>
        <w:t>“Sera says one controlled descent if you feel as good after dressing and breakfast as you do now.”</w:t>
      </w:r>
    </w:p>
    <w:p>
      <w:r>
        <w:t>“I already ate.”</w:t>
      </w:r>
    </w:p>
    <w:p>
      <w:r>
        <w:t>“Then dressing.”</w:t>
      </w:r>
    </w:p>
    <w:p>
      <w:r>
        <w:t>“I am dressed.”</w:t>
      </w:r>
    </w:p>
    <w:p>
      <w:r>
        <w:t>He looked at my trousers.</w:t>
      </w:r>
    </w:p>
    <w:p>
      <w:r>
        <w:t>Right.</w:t>
      </w:r>
    </w:p>
    <w:p>
      <w:r>
        <w:t>“Medical dressing.”</w:t>
      </w:r>
    </w:p>
    <w:p>
      <w:r>
        <w:t>“Language is badly designed.”</w:t>
      </w:r>
    </w:p>
    <w:p>
      <w:r>
        <w:t>“Yes.”</w:t>
      </w:r>
    </w:p>
    <w:p>
      <w:r>
        <w:t>He rewrapped.</w:t>
      </w:r>
    </w:p>
    <w:p>
      <w:r>
        <w:t>“Spotter?”</w:t>
      </w:r>
    </w:p>
    <w:p>
      <w:r>
        <w:t>“Jorren if available.”</w:t>
      </w:r>
    </w:p>
    <w:p>
      <w:r>
        <w:t>“He works.”</w:t>
      </w:r>
    </w:p>
    <w:p>
      <w:r>
        <w:t>“Then someone else.”</w:t>
      </w:r>
    </w:p>
    <w:p>
      <w:r>
        <w:t>“Keeper?”</w:t>
      </w:r>
    </w:p>
    <w:p>
      <w:r>
        <w:t>“Could, if she can follow instructions and control your belt.”</w:t>
      </w:r>
    </w:p>
    <w:p>
      <w:r>
        <w:t>“She can control everyone.”</w:t>
      </w:r>
    </w:p>
    <w:p>
      <w:r>
        <w:t>“Good.”</w:t>
      </w:r>
    </w:p>
    <w:p>
      <w:r>
        <w:t>“Hessa?”</w:t>
      </w:r>
    </w:p>
    <w:p>
      <w:r>
        <w:t>“Working.”</w:t>
      </w:r>
    </w:p>
    <w:p>
      <w:r>
        <w:t>“Alden?”</w:t>
      </w:r>
    </w:p>
    <w:p>
      <w:r>
        <w:t>“No.”</w:t>
      </w:r>
    </w:p>
    <w:p>
      <w:r>
        <w:t>“Everyone hates Alden.”</w:t>
      </w:r>
    </w:p>
    <w:p>
      <w:r>
        <w:t>“No one hates Alden. We understand Alden.”</w:t>
      </w:r>
    </w:p>
    <w:p>
      <w:r>
        <w:t>Fair.</w:t>
      </w:r>
    </w:p>
    <w:p>
      <w:r>
        <w:t>“What if I get to landing and can't continue?”</w:t>
      </w:r>
    </w:p>
    <w:p>
      <w:r>
        <w:t>“Sit.”</w:t>
      </w:r>
    </w:p>
    <w:p>
      <w:r>
        <w:t>“On landing?”</w:t>
      </w:r>
    </w:p>
    <w:p>
      <w:r>
        <w:t>“Yes.”</w:t>
      </w:r>
    </w:p>
    <w:p>
      <w:r>
        <w:t>“What if before landing?”</w:t>
      </w:r>
    </w:p>
    <w:p>
      <w:r>
        <w:t>“Sit on a step using the technique Sera showed you.”</w:t>
      </w:r>
    </w:p>
    <w:p>
      <w:r>
        <w:t>“What if I can't stand again?”</w:t>
      </w:r>
    </w:p>
    <w:p>
      <w:r>
        <w:t>“Wait. Get help. You are not being chased.”</w:t>
      </w:r>
    </w:p>
    <w:p>
      <w:r>
        <w:t>This was an important structural feature of stairs.</w:t>
      </w:r>
    </w:p>
    <w:p>
      <w:r>
        <w:t>“What if phantom foot goes first?”</w:t>
      </w:r>
    </w:p>
    <w:p>
      <w:r>
        <w:t>“Don't follow it.”</w:t>
      </w:r>
    </w:p>
    <w:p>
      <w:r>
        <w:t>“Excellent medical science.”</w:t>
      </w:r>
    </w:p>
    <w:p>
      <w:r>
        <w:t>“You know the sequence.”</w:t>
      </w:r>
    </w:p>
    <w:p>
      <w:r>
        <w:t>Rail.</w:t>
      </w:r>
    </w:p>
    <w:p>
      <w:r>
        <w:t>Crutch.</w:t>
      </w:r>
    </w:p>
    <w:p>
      <w:r>
        <w:t>Right foot.</w:t>
      </w:r>
    </w:p>
    <w:p>
      <w:r>
        <w:t>Down.</w:t>
      </w:r>
    </w:p>
    <w:p>
      <w:r>
        <w:t>The order still felt wrong. My body wanted left foot down first because that was how stairs worked.</w:t>
      </w:r>
    </w:p>
    <w:p>
      <w:r>
        <w:t>Had worked.</w:t>
      </w:r>
    </w:p>
    <w:p>
      <w:r>
        <w:t>Would not.</w:t>
      </w:r>
    </w:p>
    <w:p>
      <w:r>
        <w:t>“Do I need Guild after?”</w:t>
      </w:r>
    </w:p>
    <w:p>
      <w:r>
        <w:t>“No.”</w:t>
      </w:r>
    </w:p>
    <w:p>
      <w:r>
        <w:t>“Holl?”</w:t>
      </w:r>
    </w:p>
    <w:p>
      <w:r>
        <w:t>Nerin looked at me.</w:t>
      </w:r>
    </w:p>
    <w:p>
      <w:r>
        <w:t>“Who?”</w:t>
      </w:r>
    </w:p>
    <w:p>
      <w:r>
        <w:t>“Nothing.”</w:t>
      </w:r>
    </w:p>
    <w:p>
      <w:r>
        <w:t>“Then probably no.”</w:t>
      </w:r>
    </w:p>
    <w:p>
      <w:r>
        <w:t>Fair.</w:t>
      </w:r>
    </w:p>
    <w:p>
      <w:r>
        <w:t>“Tomorrow?”</w:t>
      </w:r>
    </w:p>
    <w:p>
      <w:r>
        <w:t>“Depends on today.”</w:t>
      </w:r>
    </w:p>
    <w:p>
      <w:r>
        <w:t>Of course.</w:t>
      </w:r>
    </w:p>
    <w:p>
      <w:r>
        <w:t>*</w:t>
      </w:r>
    </w:p>
    <w:p>
      <w:r>
        <w:t>Jorren could not come.</w:t>
      </w:r>
    </w:p>
    <w:p>
      <w:r>
        <w:t>He sent a note.</w:t>
      </w:r>
    </w:p>
    <w:p>
      <w:r>
        <w:t>WORKING. APPARENTLY SOME OF US STILL DO.</w:t>
      </w:r>
    </w:p>
    <w:p>
      <w:r>
        <w:t>Below that:</w:t>
      </w:r>
    </w:p>
    <w:p>
      <w:r>
        <w:t>DON'T FALL. I DON'T HAVE TIME.</w:t>
      </w:r>
    </w:p>
    <w:p>
      <w:r>
        <w:t>Friendship.</w:t>
      </w:r>
    </w:p>
    <w:p>
      <w:r>
        <w:t>The keeper volunteered.</w:t>
      </w:r>
    </w:p>
    <w:p>
      <w:r>
        <w:t>“I've moved sacks heavier than you.”</w:t>
      </w:r>
    </w:p>
    <w:p>
      <w:r>
        <w:t>“I am not a sack.”</w:t>
      </w:r>
    </w:p>
    <w:p>
      <w:r>
        <w:t>“You complain more.”</w:t>
      </w:r>
    </w:p>
    <w:p>
      <w:r>
        <w:t>She tied her apron tighter.</w:t>
      </w:r>
    </w:p>
    <w:p>
      <w:r>
        <w:t>Nerin had left instructions.</w:t>
      </w:r>
    </w:p>
    <w:p>
      <w:r>
        <w:t>Position below and slightly behind. Hand at belt only if needed.</w:t>
      </w:r>
    </w:p>
    <w:p>
      <w:r>
        <w:t>Do not grab crutch.</w:t>
      </w:r>
    </w:p>
    <w:p>
      <w:r>
        <w:t>Do not pull unless I lost balance.</w:t>
      </w:r>
    </w:p>
    <w:p>
      <w:r>
        <w:t>Keeper listened once.</w:t>
      </w:r>
    </w:p>
    <w:p>
      <w:r>
        <w:t>“Simple.”</w:t>
      </w:r>
    </w:p>
    <w:p>
      <w:r>
        <w:t>“That is what Jorren said.”</w:t>
      </w:r>
    </w:p>
    <w:p>
      <w:r>
        <w:t>“Did he drop you?”</w:t>
      </w:r>
    </w:p>
    <w:p>
      <w:r>
        <w:t>“No.”</w:t>
      </w:r>
    </w:p>
    <w:p>
      <w:r>
        <w:t>“Then.”</w:t>
      </w:r>
    </w:p>
    <w:p>
      <w:r>
        <w:t>Fine.</w:t>
      </w:r>
    </w:p>
    <w:p>
      <w:r>
        <w:t>I stood at the top.</w:t>
      </w:r>
    </w:p>
    <w:p>
      <w:r>
        <w:t>This was worse.</w:t>
      </w:r>
    </w:p>
    <w:p>
      <w:r>
        <w:t>Going up, the staircase rose in front of me.</w:t>
      </w:r>
    </w:p>
    <w:p>
      <w:r>
        <w:t>Work.</w:t>
      </w:r>
    </w:p>
    <w:p>
      <w:r>
        <w:t>Visible.</w:t>
      </w:r>
    </w:p>
    <w:p>
      <w:r>
        <w:t>Going down, the empty space came first.</w:t>
      </w:r>
    </w:p>
    <w:p>
      <w:r>
        <w:t>Fourteen places to fall.</w:t>
      </w:r>
    </w:p>
    <w:p>
      <w:r>
        <w:t>No.</w:t>
      </w:r>
    </w:p>
    <w:p>
      <w:r>
        <w:t>Thirteen? If first step.</w:t>
      </w:r>
    </w:p>
    <w:p>
      <w:r>
        <w:t>Stop.</w:t>
      </w:r>
    </w:p>
    <w:p>
      <w:r>
        <w:t>Rail right hand.</w:t>
      </w:r>
    </w:p>
    <w:p>
      <w:r>
        <w:t>Crutch left.</w:t>
      </w:r>
    </w:p>
    <w:p>
      <w:r>
        <w:t>Right foot.</w:t>
      </w:r>
    </w:p>
    <w:p>
      <w:r>
        <w:t>The phantom left foot was already on the first lower step. It felt so real I almost moved weight into it while still standing at the top.</w:t>
      </w:r>
    </w:p>
    <w:p>
      <w:r>
        <w:t>No.</w:t>
      </w:r>
    </w:p>
    <w:p>
      <w:r>
        <w:t>Actual contacts.</w:t>
      </w:r>
    </w:p>
    <w:p>
      <w:r>
        <w:t>Right foot on floor.</w:t>
      </w:r>
    </w:p>
    <w:p>
      <w:r>
        <w:t>Right hand rail.</w:t>
      </w:r>
    </w:p>
    <w:p>
      <w:r>
        <w:t>Left hand crutch.</w:t>
      </w:r>
    </w:p>
    <w:p>
      <w:r>
        <w:t>Nothing else.</w:t>
      </w:r>
    </w:p>
    <w:p>
      <w:r>
        <w:t>“Ready?” keeper asked.</w:t>
      </w:r>
    </w:p>
    <w:p>
      <w:r>
        <w:t>“No.”</w:t>
      </w:r>
    </w:p>
    <w:p>
      <w:r>
        <w:t>She waited.</w:t>
      </w:r>
    </w:p>
    <w:p>
      <w:r>
        <w:t>Good.</w:t>
      </w:r>
    </w:p>
    <w:p>
      <w:r>
        <w:t>I moved crutch down one step.</w:t>
      </w:r>
    </w:p>
    <w:p>
      <w:r>
        <w:t>Rail hand lower.</w:t>
      </w:r>
    </w:p>
    <w:p>
      <w:r>
        <w:t>Right foot followed.</w:t>
      </w:r>
    </w:p>
    <w:p>
      <w:r>
        <w:t>One.</w:t>
      </w:r>
    </w:p>
    <w:p>
      <w:r>
        <w:t>My stomach dropped more than my body.</w:t>
      </w:r>
    </w:p>
    <w:p>
      <w:r>
        <w:t>Fine.</w:t>
      </w:r>
    </w:p>
    <w:p>
      <w:r>
        <w:t>Crutch.</w:t>
      </w:r>
    </w:p>
    <w:p>
      <w:r>
        <w:t>Rail.</w:t>
      </w:r>
    </w:p>
    <w:p>
      <w:r>
        <w:t>Right.</w:t>
      </w:r>
    </w:p>
    <w:p>
      <w:r>
        <w:t>Two.</w:t>
      </w:r>
    </w:p>
    <w:p>
      <w:r>
        <w:t>Three.</w:t>
      </w:r>
    </w:p>
    <w:p>
      <w:r>
        <w:t>The rhythm was slower than ascent.</w:t>
      </w:r>
    </w:p>
    <w:p>
      <w:r>
        <w:t>Much.</w:t>
      </w:r>
    </w:p>
    <w:p>
      <w:r>
        <w:t>On ascent, right leg pushed. On descent, right leg had to lower me under control while arms took part of the load.</w:t>
      </w:r>
    </w:p>
    <w:p>
      <w:r>
        <w:t>Different.</w:t>
      </w:r>
    </w:p>
    <w:p>
      <w:r>
        <w:t>Four.</w:t>
      </w:r>
    </w:p>
    <w:p>
      <w:r>
        <w:t>My thigh started working.</w:t>
      </w:r>
    </w:p>
    <w:p>
      <w:r>
        <w:t>Five.</w:t>
      </w:r>
    </w:p>
    <w:p>
      <w:r>
        <w:t>Phantom heel struck a step that did not exist.</w:t>
      </w:r>
    </w:p>
    <w:p>
      <w:r>
        <w:t>I flinched.</w:t>
      </w:r>
    </w:p>
    <w:p>
      <w:r>
        <w:t>Stopped.</w:t>
      </w:r>
    </w:p>
    <w:p>
      <w:r>
        <w:t>Keeper's hand touched my belt.</w:t>
      </w:r>
    </w:p>
    <w:p>
      <w:r>
        <w:t>Not pulling.</w:t>
      </w:r>
    </w:p>
    <w:p>
      <w:r>
        <w:t>“Fine,” I said.</w:t>
      </w:r>
    </w:p>
    <w:p>
      <w:r>
        <w:t>“I didn't ask.”</w:t>
      </w:r>
    </w:p>
    <w:p>
      <w:r>
        <w:t>Good.</w:t>
      </w:r>
    </w:p>
    <w:p>
      <w:r>
        <w:t>Six.</w:t>
      </w:r>
    </w:p>
    <w:p>
      <w:r>
        <w:t>Seven.</w:t>
      </w:r>
    </w:p>
    <w:p>
      <w:r>
        <w:t>My right knee trembled.</w:t>
      </w:r>
    </w:p>
    <w:p>
      <w:r>
        <w:t>Not failure.</w:t>
      </w:r>
    </w:p>
    <w:p>
      <w:r>
        <w:t>Information.</w:t>
      </w:r>
    </w:p>
    <w:p>
      <w:r>
        <w:t>Eight.</w:t>
      </w:r>
    </w:p>
    <w:p>
      <w:r>
        <w:t>The stair below looked farther away than the one above had. That made no geometric sense.</w:t>
      </w:r>
    </w:p>
    <w:p>
      <w:r>
        <w:t>Body did not care.</w:t>
      </w:r>
    </w:p>
    <w:p>
      <w:r>
        <w:t>Nine.</w:t>
      </w:r>
    </w:p>
    <w:p>
      <w:r>
        <w:t>I lowered too fast.</w:t>
      </w:r>
    </w:p>
    <w:p>
      <w:r>
        <w:t>Right foot hit harder.</w:t>
      </w:r>
    </w:p>
    <w:p>
      <w:r>
        <w:t>Residual limb throbbed.</w:t>
      </w:r>
    </w:p>
    <w:p>
      <w:r>
        <w:t>I froze.</w:t>
      </w:r>
    </w:p>
    <w:p>
      <w:r>
        <w:t>“Sit,” keeper said.</w:t>
      </w:r>
    </w:p>
    <w:p>
      <w:r>
        <w:t>“I can continue.”</w:t>
      </w:r>
    </w:p>
    <w:p>
      <w:r>
        <w:t>“Didn't say you couldn't.”</w:t>
      </w:r>
    </w:p>
    <w:p>
      <w:r>
        <w:t>Annoying.</w:t>
      </w:r>
    </w:p>
    <w:p>
      <w:r>
        <w:t>I sat.</w:t>
      </w:r>
    </w:p>
    <w:p>
      <w:r>
        <w:t>Technique.</w:t>
      </w:r>
    </w:p>
    <w:p>
      <w:r>
        <w:t>Turn carefully toward rail.</w:t>
      </w:r>
    </w:p>
    <w:p>
      <w:r>
        <w:t>Keep residual limb clear.</w:t>
      </w:r>
    </w:p>
    <w:p>
      <w:r>
        <w:t>Lower.</w:t>
      </w:r>
    </w:p>
    <w:p>
      <w:r>
        <w:t>My arms were grateful before my pride could object.</w:t>
      </w:r>
    </w:p>
    <w:p>
      <w:r>
        <w:t>I sat on step nine.</w:t>
      </w:r>
    </w:p>
    <w:p>
      <w:r>
        <w:t>Or five from bottom.</w:t>
      </w:r>
    </w:p>
    <w:p>
      <w:r>
        <w:t>Depends direction.</w:t>
      </w:r>
    </w:p>
    <w:p>
      <w:r>
        <w:t>No.</w:t>
      </w:r>
    </w:p>
    <w:p>
      <w:r>
        <w:t>Stop counting.</w:t>
      </w:r>
    </w:p>
    <w:p>
      <w:r>
        <w:t>The keeper sat two steps below me.</w:t>
      </w:r>
    </w:p>
    <w:p>
      <w:r>
        <w:t>“Tea?”</w:t>
      </w:r>
    </w:p>
    <w:p>
      <w:r>
        <w:t>“What?”</w:t>
      </w:r>
    </w:p>
    <w:p>
      <w:r>
        <w:t>“You look like you need tea.”</w:t>
      </w:r>
    </w:p>
    <w:p>
      <w:r>
        <w:t>“On stairs?”</w:t>
      </w:r>
    </w:p>
    <w:p>
      <w:r>
        <w:t>“No.”</w:t>
      </w:r>
    </w:p>
    <w:p>
      <w:r>
        <w:t>“Then why ask?”</w:t>
      </w:r>
    </w:p>
    <w:p>
      <w:r>
        <w:t>“Something to discuss.”</w:t>
      </w:r>
    </w:p>
    <w:p>
      <w:r>
        <w:t>I laughed.</w:t>
      </w:r>
    </w:p>
    <w:p>
      <w:r>
        <w:t>That helped.</w:t>
      </w:r>
    </w:p>
    <w:p>
      <w:r>
        <w:t>We waited.</w:t>
      </w:r>
    </w:p>
    <w:p>
      <w:r>
        <w:t>My right thigh stopped trembling.</w:t>
      </w:r>
    </w:p>
    <w:p>
      <w:r>
        <w:t>Hands okay.</w:t>
      </w:r>
    </w:p>
    <w:p>
      <w:r>
        <w:t>Shoulders tired but not shaking.</w:t>
      </w:r>
    </w:p>
    <w:p>
      <w:r>
        <w:t>Residual limb ache settled.</w:t>
      </w:r>
    </w:p>
    <w:p>
      <w:r>
        <w:t>Phantom toes curled around an imaginary stair edge.</w:t>
      </w:r>
    </w:p>
    <w:p>
      <w:r>
        <w:t>Rude.</w:t>
      </w:r>
    </w:p>
    <w:p>
      <w:r>
        <w:t>Standing from the step was harder than sitting.</w:t>
      </w:r>
    </w:p>
    <w:p>
      <w:r>
        <w:t>Rail.</w:t>
      </w:r>
    </w:p>
    <w:p>
      <w:r>
        <w:t>Crutch.</w:t>
      </w:r>
    </w:p>
    <w:p>
      <w:r>
        <w:t>Right foot.</w:t>
      </w:r>
    </w:p>
    <w:p>
      <w:r>
        <w:t>Push.</w:t>
      </w:r>
    </w:p>
    <w:p>
      <w:r>
        <w:t>The keeper stayed close.</w:t>
      </w:r>
    </w:p>
    <w:p>
      <w:r>
        <w:t>Up.</w:t>
      </w:r>
    </w:p>
    <w:p>
      <w:r>
        <w:t>Good.</w:t>
      </w:r>
    </w:p>
    <w:p>
      <w:r>
        <w:t>Continue.</w:t>
      </w:r>
    </w:p>
    <w:p>
      <w:r>
        <w:t>Ten.</w:t>
      </w:r>
    </w:p>
    <w:p>
      <w:r>
        <w:t>Eleven.</w:t>
      </w:r>
    </w:p>
    <w:p>
      <w:r>
        <w:t>Twelve.</w:t>
      </w:r>
    </w:p>
    <w:p>
      <w:r>
        <w:t>Landing.</w:t>
      </w:r>
    </w:p>
    <w:p>
      <w:r>
        <w:t>There.</w:t>
      </w:r>
    </w:p>
    <w:p>
      <w:r>
        <w:t>The landing was easier going down in one way. I could stand on actual flat floor.</w:t>
      </w:r>
    </w:p>
    <w:p>
      <w:r>
        <w:t>Harder in another.</w:t>
      </w:r>
    </w:p>
    <w:p>
      <w:r>
        <w:t>Turn.</w:t>
      </w:r>
    </w:p>
    <w:p>
      <w:r>
        <w:t>The phantom foot wanted to pivot.</w:t>
      </w:r>
    </w:p>
    <w:p>
      <w:r>
        <w:t>Again.</w:t>
      </w:r>
    </w:p>
    <w:p>
      <w:r>
        <w:t>I stared at the window.</w:t>
      </w:r>
    </w:p>
    <w:p>
      <w:r>
        <w:t>Rain marks on glass.</w:t>
      </w:r>
    </w:p>
    <w:p>
      <w:r>
        <w:t>No rain today.</w:t>
      </w:r>
    </w:p>
    <w:p>
      <w:r>
        <w:t>Rail continued.</w:t>
      </w:r>
    </w:p>
    <w:p>
      <w:r>
        <w:t>Crutch.</w:t>
      </w:r>
    </w:p>
    <w:p>
      <w:r>
        <w:t>Right foot.</w:t>
      </w:r>
    </w:p>
    <w:p>
      <w:r>
        <w:t>Turn in pieces.</w:t>
      </w:r>
    </w:p>
    <w:p>
      <w:r>
        <w:t>Not one movement.</w:t>
      </w:r>
    </w:p>
    <w:p>
      <w:r>
        <w:t>Three small adjustments.</w:t>
      </w:r>
    </w:p>
    <w:p>
      <w:r>
        <w:t>Done.</w:t>
      </w:r>
    </w:p>
    <w:p>
      <w:r>
        <w:t>Two stairs left.</w:t>
      </w:r>
    </w:p>
    <w:p>
      <w:r>
        <w:t>Two.</w:t>
      </w:r>
    </w:p>
    <w:p>
      <w:r>
        <w:t>First.</w:t>
      </w:r>
    </w:p>
    <w:p>
      <w:r>
        <w:t>My right leg complained.</w:t>
      </w:r>
    </w:p>
    <w:p>
      <w:r>
        <w:t>Second.</w:t>
      </w:r>
    </w:p>
    <w:p>
      <w:r>
        <w:t>Ground floor.</w:t>
      </w:r>
    </w:p>
    <w:p>
      <w:r>
        <w:t>Kitchen.</w:t>
      </w:r>
    </w:p>
    <w:p>
      <w:r>
        <w:t>I stood there.</w:t>
      </w:r>
    </w:p>
    <w:p>
      <w:r>
        <w:t>Done.</w:t>
      </w:r>
    </w:p>
    <w:p>
      <w:r>
        <w:t>No.</w:t>
      </w:r>
    </w:p>
    <w:p>
      <w:r>
        <w:t>Not done.</w:t>
      </w:r>
    </w:p>
    <w:p>
      <w:r>
        <w:t>Standing.</w:t>
      </w:r>
    </w:p>
    <w:p>
      <w:r>
        <w:t>I needed chair.</w:t>
      </w:r>
    </w:p>
    <w:p>
      <w:r>
        <w:t>The keeper moved one behind me. I backed until right calf touched it.</w:t>
      </w:r>
    </w:p>
    <w:p>
      <w:r>
        <w:t>Crutches one side.</w:t>
      </w:r>
    </w:p>
    <w:p>
      <w:r>
        <w:t>Reach.</w:t>
      </w:r>
    </w:p>
    <w:p>
      <w:r>
        <w:t>Sit.</w:t>
      </w:r>
    </w:p>
    <w:p>
      <w:r>
        <w:t>Too fast.</w:t>
      </w:r>
    </w:p>
    <w:p>
      <w:r>
        <w:t>Still.</w:t>
      </w:r>
    </w:p>
    <w:p>
      <w:r>
        <w:t>I was downstairs.</w:t>
      </w:r>
    </w:p>
    <w:p>
      <w:r>
        <w:t>No applause.</w:t>
      </w:r>
    </w:p>
    <w:p>
      <w:r>
        <w:t>The keeper went to stove.</w:t>
      </w:r>
    </w:p>
    <w:p>
      <w:r>
        <w:t>“Tea?”</w:t>
      </w:r>
    </w:p>
    <w:p>
      <w:r>
        <w:t>“Yes.”</w:t>
      </w:r>
    </w:p>
    <w:p>
      <w:r>
        <w:t>“Thought so.”</w:t>
      </w:r>
    </w:p>
    <w:p>
      <w:r>
        <w:t>My hands shook around the cup.</w:t>
      </w:r>
    </w:p>
    <w:p>
      <w:r>
        <w:t>Not much.</w:t>
      </w:r>
    </w:p>
    <w:p>
      <w:r>
        <w:t>Enough.</w:t>
      </w:r>
    </w:p>
    <w:p>
      <w:r>
        <w:t>I laughed.</w:t>
      </w:r>
    </w:p>
    <w:p>
      <w:r>
        <w:t>“Why?”</w:t>
      </w:r>
    </w:p>
    <w:p>
      <w:r>
        <w:t>she asked.</w:t>
      </w:r>
    </w:p>
    <w:p>
      <w:r>
        <w:t>“I can use the privy.”</w:t>
      </w:r>
    </w:p>
    <w:p>
      <w:r>
        <w:t>“Congratulations.”</w:t>
      </w:r>
    </w:p>
    <w:p>
      <w:r>
        <w:t>“Thank you.”</w:t>
      </w:r>
    </w:p>
    <w:p>
      <w:r>
        <w:t>“Don't go yet.”</w:t>
      </w:r>
    </w:p>
    <w:p>
      <w:r>
        <w:t>“I know.”</w:t>
      </w:r>
    </w:p>
    <w:p>
      <w:r>
        <w:t>Good.</w:t>
      </w:r>
    </w:p>
    <w:p>
      <w:r>
        <w:t>*</w:t>
      </w:r>
    </w:p>
    <w:p>
      <w:r>
        <w:t>I waited forty minutes.</w:t>
      </w:r>
    </w:p>
    <w:p>
      <w:r>
        <w:t>Not because anyone told me forty. Because at twenty my thigh still trembled.</w:t>
      </w:r>
    </w:p>
    <w:p>
      <w:r>
        <w:t>At thirty it didn't.</w:t>
      </w:r>
    </w:p>
    <w:p>
      <w:r>
        <w:t>At forty I was bored.</w:t>
      </w:r>
    </w:p>
    <w:p>
      <w:r>
        <w:t>Useful measurement.</w:t>
      </w:r>
    </w:p>
    <w:p>
      <w:r>
        <w:t>The privy trip was almost anticlimactic.</w:t>
      </w:r>
    </w:p>
    <w:p>
      <w:r>
        <w:t>Front of kitchen.</w:t>
      </w:r>
    </w:p>
    <w:p>
      <w:r>
        <w:t>Back threshold.</w:t>
      </w:r>
    </w:p>
    <w:p>
      <w:r>
        <w:t>Packed dirt.</w:t>
      </w:r>
    </w:p>
    <w:p>
      <w:r>
        <w:t>Dry.</w:t>
      </w:r>
    </w:p>
    <w:p>
      <w:r>
        <w:t>Crutches.</w:t>
      </w:r>
    </w:p>
    <w:p>
      <w:r>
        <w:t>Right foot.</w:t>
      </w:r>
    </w:p>
    <w:p>
      <w:r>
        <w:t>Privy step.</w:t>
      </w:r>
    </w:p>
    <w:p>
      <w:r>
        <w:t>Door.</w:t>
      </w:r>
    </w:p>
    <w:p>
      <w:r>
        <w:t>I had done this before.</w:t>
      </w:r>
    </w:p>
    <w:p>
      <w:r>
        <w:t>The body remembered.</w:t>
      </w:r>
    </w:p>
    <w:p>
      <w:r>
        <w:t>Not perfectly.</w:t>
      </w:r>
    </w:p>
    <w:p>
      <w:r>
        <w:t>Enough.</w:t>
      </w:r>
    </w:p>
    <w:p>
      <w:r>
        <w:t>I came back sweating.</w:t>
      </w:r>
    </w:p>
    <w:p>
      <w:r>
        <w:t>Of course.</w:t>
      </w:r>
    </w:p>
    <w:p>
      <w:r>
        <w:t>Stairs plus privy.</w:t>
      </w:r>
    </w:p>
    <w:p>
      <w:r>
        <w:t>Physical budget.</w:t>
      </w:r>
    </w:p>
    <w:p>
      <w:r>
        <w:t>I sat.</w:t>
      </w:r>
    </w:p>
    <w:p>
      <w:r>
        <w:t>The keeper put bread in front of me.</w:t>
      </w:r>
    </w:p>
    <w:p>
      <w:r>
        <w:t>“I didn't ask.”</w:t>
      </w:r>
    </w:p>
    <w:p>
      <w:r>
        <w:t>“You're eating it.”</w:t>
      </w:r>
    </w:p>
    <w:p>
      <w:r>
        <w:t>Correct.</w:t>
      </w:r>
    </w:p>
    <w:p>
      <w:r>
        <w:t>*</w:t>
      </w:r>
    </w:p>
    <w:p>
      <w:r>
        <w:t>The storage room door was open.</w:t>
      </w:r>
    </w:p>
    <w:p>
      <w:r>
        <w:t>Cot.</w:t>
      </w:r>
    </w:p>
    <w:p>
      <w:r>
        <w:t>Crates.</w:t>
      </w:r>
    </w:p>
    <w:p>
      <w:r>
        <w:t>Broken chair gone.</w:t>
      </w:r>
    </w:p>
    <w:p>
      <w:r>
        <w:t>Damaged left boot still near folded table.</w:t>
      </w:r>
    </w:p>
    <w:p>
      <w:r>
        <w:t>I looked in.</w:t>
      </w:r>
    </w:p>
    <w:p>
      <w:r>
        <w:t>Temporary.</w:t>
      </w:r>
    </w:p>
    <w:p>
      <w:r>
        <w:t>Actually temporary now.</w:t>
      </w:r>
    </w:p>
    <w:p>
      <w:r>
        <w:t>Maybe.</w:t>
      </w:r>
    </w:p>
    <w:p>
      <w:r>
        <w:t>I could not safely go upstairs and downstairs whenever I wanted. One descent did not create commute.</w:t>
      </w:r>
    </w:p>
    <w:p>
      <w:r>
        <w:t>But I had been upstairs two nights.</w:t>
      </w:r>
    </w:p>
    <w:p>
      <w:r>
        <w:t>Now downstairs.</w:t>
      </w:r>
    </w:p>
    <w:p>
      <w:r>
        <w:t>The storage room no longer felt like the only place I could exist.</w:t>
      </w:r>
    </w:p>
    <w:p>
      <w:r>
        <w:t>That mattered.</w:t>
      </w:r>
    </w:p>
    <w:p>
      <w:r>
        <w:t>No.</w:t>
      </w:r>
    </w:p>
    <w:p>
      <w:r>
        <w:t>Don't make sentence.</w:t>
      </w:r>
    </w:p>
    <w:p>
      <w:r>
        <w:t>I picked up the damaged boot. First time since Jorren brought it.</w:t>
      </w:r>
    </w:p>
    <w:p>
      <w:r>
        <w:t>The leather was stiff where it had dried.</w:t>
      </w:r>
    </w:p>
    <w:p>
      <w:r>
        <w:t>Cut side gaped.</w:t>
      </w:r>
    </w:p>
    <w:p>
      <w:r>
        <w:t>Sole twisted.</w:t>
      </w:r>
    </w:p>
    <w:p>
      <w:r>
        <w:t>No foot inside.</w:t>
      </w:r>
    </w:p>
    <w:p>
      <w:r>
        <w:t>Obviously.</w:t>
      </w:r>
    </w:p>
    <w:p>
      <w:r>
        <w:t>I turned it over.</w:t>
      </w:r>
    </w:p>
    <w:p>
      <w:r>
        <w:t>Tam could salvage leather.</w:t>
      </w:r>
    </w:p>
    <w:p>
      <w:r>
        <w:t>That was all.</w:t>
      </w:r>
    </w:p>
    <w:p>
      <w:r>
        <w:t>I tucked it under one arm.</w:t>
      </w:r>
    </w:p>
    <w:p>
      <w:r>
        <w:t>Then remembered crutches.</w:t>
      </w:r>
    </w:p>
    <w:p>
      <w:r>
        <w:t>Right.</w:t>
      </w:r>
    </w:p>
    <w:p>
      <w:r>
        <w:t>Carrying.</w:t>
      </w:r>
    </w:p>
    <w:p>
      <w:r>
        <w:t>Still.</w:t>
      </w:r>
    </w:p>
    <w:p>
      <w:r>
        <w:t>I put it down.</w:t>
      </w:r>
    </w:p>
    <w:p>
      <w:r>
        <w:t>Could tie it to belt.</w:t>
      </w:r>
    </w:p>
    <w:p>
      <w:r>
        <w:t>No.</w:t>
      </w:r>
    </w:p>
    <w:p>
      <w:r>
        <w:t>Could ask keeper.</w:t>
      </w:r>
    </w:p>
    <w:p>
      <w:r>
        <w:t>Yes.</w:t>
      </w:r>
    </w:p>
    <w:p>
      <w:r>
        <w:t>Later.</w:t>
      </w:r>
    </w:p>
    <w:p>
      <w:r>
        <w:t>I hated later less today. Maybe because I had successfully gone somewhere.</w:t>
      </w:r>
    </w:p>
    <w:p>
      <w:r>
        <w:t>*</w:t>
      </w:r>
    </w:p>
    <w:p>
      <w:r>
        <w:t>For the first time in several days, I stood just inside the front door with nowhere assigned.</w:t>
      </w:r>
    </w:p>
    <w:p>
      <w:r>
        <w:t>Not Guild.</w:t>
      </w:r>
    </w:p>
    <w:p>
      <w:r>
        <w:t>Not healer.</w:t>
      </w:r>
    </w:p>
    <w:p>
      <w:r>
        <w:t>Not work.</w:t>
      </w:r>
    </w:p>
    <w:p>
      <w:r>
        <w:t>Not green door.</w:t>
      </w:r>
    </w:p>
    <w:p>
      <w:r>
        <w:t>Outside.</w:t>
      </w:r>
    </w:p>
    <w:p>
      <w:r>
        <w:t>That was all.</w:t>
      </w:r>
    </w:p>
    <w:p>
      <w:r>
        <w:t>I could go twenty feet.</w:t>
      </w:r>
    </w:p>
    <w:p>
      <w:r>
        <w:t>Fifty.</w:t>
      </w:r>
    </w:p>
    <w:p>
      <w:r>
        <w:t>Corner.</w:t>
      </w:r>
    </w:p>
    <w:p>
      <w:r>
        <w:t>Maybe farther.</w:t>
      </w:r>
    </w:p>
    <w:p>
      <w:r>
        <w:t>The street was dry.</w:t>
      </w:r>
    </w:p>
    <w:p>
      <w:r>
        <w:t>I stepped out.</w:t>
      </w:r>
    </w:p>
    <w:p>
      <w:r>
        <w:t>Crutches first.</w:t>
      </w:r>
    </w:p>
    <w:p>
      <w:r>
        <w:t>Right foot.</w:t>
      </w:r>
    </w:p>
    <w:p>
      <w:r>
        <w:t>The front step had become familiar enough that I no longer hated it individually.</w:t>
      </w:r>
    </w:p>
    <w:p>
      <w:r>
        <w:t>Progress.</w:t>
      </w:r>
    </w:p>
    <w:p>
      <w:r>
        <w:t>A fruit seller had set a basket near the wall.</w:t>
      </w:r>
    </w:p>
    <w:p>
      <w:r>
        <w:t>I bought a pear.</w:t>
      </w:r>
    </w:p>
    <w:p>
      <w:r>
        <w:t>One copper for two.</w:t>
      </w:r>
    </w:p>
    <w:p>
      <w:r>
        <w:t>I bought two because nineteen-year-old hunger was apparently a profession. The seller handed them over.</w:t>
      </w:r>
    </w:p>
    <w:p>
      <w:r>
        <w:t>I had no free hand.</w:t>
      </w:r>
    </w:p>
    <w:p>
      <w:r>
        <w:t>Right.</w:t>
      </w:r>
    </w:p>
    <w:p>
      <w:r>
        <w:t>She looked at crutches.</w:t>
      </w:r>
    </w:p>
    <w:p>
      <w:r>
        <w:t>Then at pears.</w:t>
      </w:r>
    </w:p>
    <w:p>
      <w:r>
        <w:t>“Pocket?”</w:t>
      </w:r>
    </w:p>
    <w:p>
      <w:r>
        <w:t>“No.”</w:t>
      </w:r>
    </w:p>
    <w:p>
      <w:r>
        <w:t>“Bag?”</w:t>
      </w:r>
    </w:p>
    <w:p>
      <w:r>
        <w:t>“No.”</w:t>
      </w:r>
    </w:p>
    <w:p>
      <w:r>
        <w:t>She put both pears into the front of my shirt.</w:t>
      </w:r>
    </w:p>
    <w:p>
      <w:r>
        <w:t>I stared.</w:t>
      </w:r>
    </w:p>
    <w:p>
      <w:r>
        <w:t>She stared.</w:t>
      </w:r>
    </w:p>
    <w:p>
      <w:r>
        <w:t>“Works.”</w:t>
      </w:r>
    </w:p>
    <w:p>
      <w:r>
        <w:t>It did.</w:t>
      </w:r>
    </w:p>
    <w:p>
      <w:r>
        <w:t>I walked back into lodging with two pears against my stomach.</w:t>
      </w:r>
    </w:p>
    <w:p>
      <w:r>
        <w:t>The keeper looked up.</w:t>
      </w:r>
    </w:p>
    <w:p>
      <w:r>
        <w:t>“What?”</w:t>
      </w:r>
    </w:p>
    <w:p>
      <w:r>
        <w:t>“Nothing.”</w:t>
      </w:r>
    </w:p>
    <w:p>
      <w:r>
        <w:t>“Why are you shaped like that?”</w:t>
      </w:r>
    </w:p>
    <w:p>
      <w:r>
        <w:t>“Commerce.”</w:t>
      </w:r>
    </w:p>
    <w:p>
      <w:r>
        <w:t>She laughed.</w:t>
      </w:r>
    </w:p>
    <w:p>
      <w:r>
        <w:t>I ate one.</w:t>
      </w:r>
    </w:p>
    <w:p>
      <w:r>
        <w:t>The second remained on table. This was the first thing I had bought outside since getting downstairs again.</w:t>
      </w:r>
    </w:p>
    <w:p>
      <w:r>
        <w:t>Not meaningful.</w:t>
      </w:r>
    </w:p>
    <w:p>
      <w:r>
        <w:t>Pear.</w:t>
      </w:r>
    </w:p>
    <w:p>
      <w:r>
        <w:t>Good.</w:t>
      </w:r>
    </w:p>
    <w:p>
      <w:r>
        <w:t>I considered walking to the corner.</w:t>
      </w:r>
    </w:p>
    <w:p>
      <w:r>
        <w:t>No.</w:t>
      </w:r>
    </w:p>
    <w:p>
      <w:r>
        <w:t>My arms already felt the stairs.</w:t>
      </w:r>
    </w:p>
    <w:p>
      <w:r>
        <w:t>Pear expedition sufficient.</w:t>
      </w:r>
    </w:p>
    <w:p>
      <w:r>
        <w:t>The Guild sent no job.</w:t>
      </w:r>
    </w:p>
    <w:p>
      <w:r>
        <w:t>Excellent.</w:t>
      </w:r>
    </w:p>
    <w:p>
      <w:r>
        <w:t>Pell sent no note.</w:t>
      </w:r>
    </w:p>
    <w:p>
      <w:r>
        <w:t>Also excellent.</w:t>
      </w:r>
    </w:p>
    <w:p>
      <w:r>
        <w:t>Alden did not appear.</w:t>
      </w:r>
    </w:p>
    <w:p>
      <w:r>
        <w:t>Everyone had lives.</w:t>
      </w:r>
    </w:p>
    <w:p>
      <w:r>
        <w:t>I sat at the kitchen table with current notebook.</w:t>
      </w:r>
    </w:p>
    <w:p>
      <w:r>
        <w:t>HOLL.</w:t>
      </w:r>
    </w:p>
    <w:p>
      <w:r>
        <w:t>WHAT DECISION SHOULD FAST TEST ENABLE?</w:t>
      </w:r>
    </w:p>
    <w:p>
      <w:r>
        <w:t>RAW ACCEPT?</w:t>
        <w:br/>
        <w:t>TREATMENT ADJUST?</w:t>
        <w:br/>
        <w:t>FINAL SORT?</w:t>
      </w:r>
    </w:p>
    <w:p>
      <w:r>
        <w:t>I had wanted to go yesterday.</w:t>
      </w:r>
    </w:p>
    <w:p>
      <w:r>
        <w:t>Could go today.</w:t>
      </w:r>
    </w:p>
    <w:p>
      <w:r>
        <w:t>No.</w:t>
      </w:r>
    </w:p>
    <w:p>
      <w:r>
        <w:t>I had just descended fourteen stairs and used the privy.</w:t>
      </w:r>
    </w:p>
    <w:p>
      <w:r>
        <w:t>My arms knew.</w:t>
      </w:r>
    </w:p>
    <w:p>
      <w:r>
        <w:t>Tomorrow maybe.</w:t>
      </w:r>
    </w:p>
    <w:p>
      <w:r>
        <w:t>But I could think.</w:t>
      </w:r>
    </w:p>
    <w:p>
      <w:r>
        <w:t>Dangerous distinction.</w:t>
      </w:r>
    </w:p>
    <w:p>
      <w:r>
        <w:t>I drew three columns.</w:t>
      </w:r>
    </w:p>
    <w:p>
      <w:r>
        <w:t>Not sinkstone.</w:t>
      </w:r>
    </w:p>
    <w:p>
      <w:r>
        <w:t>General testing.</w:t>
      </w:r>
    </w:p>
    <w:p>
      <w:r>
        <w:t>INPUT.</w:t>
      </w:r>
    </w:p>
    <w:p>
      <w:r>
        <w:t>PROCESS.</w:t>
      </w:r>
    </w:p>
    <w:p>
      <w:r>
        <w:t>OUTPUT.</w:t>
      </w:r>
    </w:p>
    <w:p>
      <w:r>
        <w:t>A fast cheap test could tell you whether to buy raw material.</w:t>
      </w:r>
    </w:p>
    <w:p>
      <w:r>
        <w:t>Whether to adjust treatment.</w:t>
      </w:r>
    </w:p>
    <w:p>
      <w:r>
        <w:t>Whether to sort finished material.</w:t>
      </w:r>
    </w:p>
    <w:p>
      <w:r>
        <w:t>Different test requirements.</w:t>
      </w:r>
    </w:p>
    <w:p>
      <w:r>
        <w:t>Raw acceptance might tolerate rough measurement. Treatment adjustment needed feedback quickly enough to change process.</w:t>
      </w:r>
    </w:p>
    <w:p>
      <w:r>
        <w:t>Final sorting needed repeatability and throughput.</w:t>
      </w:r>
    </w:p>
    <w:p>
      <w:r>
        <w:t>There.</w:t>
      </w:r>
    </w:p>
    <w:p>
      <w:r>
        <w:t>Obvious.</w:t>
      </w:r>
    </w:p>
    <w:p>
      <w:r>
        <w:t>Maybe useful.</w:t>
      </w:r>
    </w:p>
    <w:p>
      <w:r>
        <w:t>Then another question:</w:t>
      </w:r>
    </w:p>
    <w:p>
      <w:r>
        <w:t>WHAT DOES HOLL ACTUALLY SELL?</w:t>
      </w:r>
    </w:p>
    <w:p>
      <w:r>
        <w:t>I knew pieces.</w:t>
      </w:r>
    </w:p>
    <w:p>
      <w:r>
        <w:t>Treated stock.</w:t>
      </w:r>
    </w:p>
    <w:p>
      <w:r>
        <w:t>Testing.</w:t>
      </w:r>
    </w:p>
    <w:p>
      <w:r>
        <w:t>Not enough.</w:t>
      </w:r>
    </w:p>
    <w:p>
      <w:r>
        <w:t>Ask.</w:t>
      </w:r>
    </w:p>
    <w:p>
      <w:r>
        <w:t>Good.</w:t>
      </w:r>
    </w:p>
    <w:p>
      <w:r>
        <w:t>No more.</w:t>
      </w:r>
    </w:p>
    <w:p>
      <w:r>
        <w:t>I closed notebook.</w:t>
      </w:r>
    </w:p>
    <w:p>
      <w:r>
        <w:t>This was better than inventing his business from memory.</w:t>
      </w:r>
    </w:p>
    <w:p>
      <w:r>
        <w:t>*</w:t>
      </w:r>
    </w:p>
    <w:p>
      <w:r>
        <w:t>Tam came at midday.</w:t>
      </w:r>
    </w:p>
    <w:p>
      <w:r>
        <w:t>Not summoned.</w:t>
      </w:r>
    </w:p>
    <w:p>
      <w:r>
        <w:t>He had my cleaned glove.</w:t>
      </w:r>
    </w:p>
    <w:p>
      <w:r>
        <w:t>“Dorn's.”</w:t>
      </w:r>
    </w:p>
    <w:p>
      <w:r>
        <w:t>“Mine.”</w:t>
      </w:r>
    </w:p>
    <w:p>
      <w:r>
        <w:t>“Was Dorn's problem.”</w:t>
      </w:r>
    </w:p>
    <w:p>
      <w:r>
        <w:t>“Fair.”</w:t>
      </w:r>
    </w:p>
    <w:p>
      <w:r>
        <w:t>He handed it over.</w:t>
      </w:r>
    </w:p>
    <w:p>
      <w:r>
        <w:t>Clean enough.</w:t>
      </w:r>
    </w:p>
    <w:p>
      <w:r>
        <w:t>Stain remained.</w:t>
      </w:r>
    </w:p>
    <w:p>
      <w:r>
        <w:t>I put it beside the other glove on table. Then pointed toward storage room.</w:t>
      </w:r>
    </w:p>
    <w:p>
      <w:r>
        <w:t>“Boot.”</w:t>
      </w:r>
    </w:p>
    <w:p>
      <w:r>
        <w:t>“You brought it?”</w:t>
      </w:r>
    </w:p>
    <w:p>
      <w:r>
        <w:t>“It is six feet away.”</w:t>
      </w:r>
    </w:p>
    <w:p>
      <w:r>
        <w:t>“Impressive.”</w:t>
      </w:r>
    </w:p>
    <w:p>
      <w:r>
        <w:t>“Fuck you.”</w:t>
      </w:r>
    </w:p>
    <w:p>
      <w:r>
        <w:t>He fetched it.</w:t>
      </w:r>
    </w:p>
    <w:p>
      <w:r>
        <w:t>Good.</w:t>
      </w:r>
    </w:p>
    <w:p>
      <w:r>
        <w:t>He examined the leather professionally.</w:t>
      </w:r>
    </w:p>
    <w:p>
      <w:r>
        <w:t>No symbolism.</w:t>
      </w:r>
    </w:p>
    <w:p>
      <w:r>
        <w:t>Pressed sole.</w:t>
      </w:r>
    </w:p>
    <w:p>
      <w:r>
        <w:t>Checked stitching.</w:t>
      </w:r>
    </w:p>
    <w:p>
      <w:r>
        <w:t>Looked at cut.</w:t>
      </w:r>
    </w:p>
    <w:p>
      <w:r>
        <w:t>“Upper has usable sections.”</w:t>
      </w:r>
    </w:p>
    <w:p>
      <w:r>
        <w:t>“For what?”</w:t>
      </w:r>
    </w:p>
    <w:p>
      <w:r>
        <w:t>“Patch work. Straps. Small pieces.”</w:t>
      </w:r>
    </w:p>
    <w:p>
      <w:r>
        <w:t>“Worth?”</w:t>
      </w:r>
    </w:p>
    <w:p>
      <w:r>
        <w:t>“Not much.”</w:t>
      </w:r>
    </w:p>
    <w:p>
      <w:r>
        <w:t>“Can you use it?”</w:t>
      </w:r>
    </w:p>
    <w:p>
      <w:r>
        <w:t>“Yes.”</w:t>
      </w:r>
    </w:p>
    <w:p>
      <w:r>
        <w:t>“Then take it.”</w:t>
      </w:r>
    </w:p>
    <w:p>
      <w:r>
        <w:t>He looked at me.</w:t>
      </w:r>
    </w:p>
    <w:p>
      <w:r>
        <w:t>“Sure?”</w:t>
      </w:r>
    </w:p>
    <w:p>
      <w:r>
        <w:t>“Yes.”</w:t>
      </w:r>
    </w:p>
    <w:p>
      <w:r>
        <w:t>There.</w:t>
      </w:r>
    </w:p>
    <w:p>
      <w:r>
        <w:t>Simple.</w:t>
      </w:r>
    </w:p>
    <w:p>
      <w:r>
        <w:t>He put it in his bag.</w:t>
      </w:r>
    </w:p>
    <w:p>
      <w:r>
        <w:t>No plan.</w:t>
      </w:r>
    </w:p>
    <w:p>
      <w:r>
        <w:t>No peg.</w:t>
      </w:r>
    </w:p>
    <w:p>
      <w:r>
        <w:t>No future.</w:t>
      </w:r>
    </w:p>
    <w:p>
      <w:r>
        <w:t>Leather.</w:t>
      </w:r>
    </w:p>
    <w:p>
      <w:r>
        <w:t>Gone.</w:t>
      </w:r>
    </w:p>
    <w:p>
      <w:r>
        <w:t>I felt something.</w:t>
      </w:r>
    </w:p>
    <w:p>
      <w:r>
        <w:t>Not enough to name.</w:t>
      </w:r>
    </w:p>
    <w:p>
      <w:r>
        <w:t>Fine.</w:t>
      </w:r>
    </w:p>
    <w:p>
      <w:r>
        <w:t>“What do I owe?”</w:t>
      </w:r>
    </w:p>
    <w:p>
      <w:r>
        <w:t>“Nothing. Leather pays.”</w:t>
      </w:r>
    </w:p>
    <w:p>
      <w:r>
        <w:t>“Too much?”</w:t>
      </w:r>
    </w:p>
    <w:p>
      <w:r>
        <w:t>“No.”</w:t>
      </w:r>
    </w:p>
    <w:p>
      <w:r>
        <w:t>“Too little?”</w:t>
      </w:r>
    </w:p>
    <w:p>
      <w:r>
        <w:t>“No.”</w:t>
      </w:r>
    </w:p>
    <w:p>
      <w:r>
        <w:t>“Suspicious.”</w:t>
      </w:r>
    </w:p>
    <w:p>
      <w:r>
        <w:t>“Greg.”</w:t>
      </w:r>
    </w:p>
    <w:p>
      <w:r>
        <w:t>“Fine.”</w:t>
      </w:r>
    </w:p>
    <w:p>
      <w:r>
        <w:t>He looked at the new rail.</w:t>
      </w:r>
    </w:p>
    <w:p>
      <w:r>
        <w:t>“You went down?”</w:t>
      </w:r>
    </w:p>
    <w:p>
      <w:r>
        <w:t>“Yes.”</w:t>
      </w:r>
    </w:p>
    <w:p>
      <w:r>
        <w:t>“Good.”</w:t>
      </w:r>
    </w:p>
    <w:p>
      <w:r>
        <w:t>I pointed at him.</w:t>
      </w:r>
    </w:p>
    <w:p>
      <w:r>
        <w:t>He laughed.</w:t>
      </w:r>
    </w:p>
    <w:p>
      <w:r>
        <w:t>Everyone.</w:t>
      </w:r>
    </w:p>
    <w:p>
      <w:r>
        <w:t>*</w:t>
      </w:r>
    </w:p>
    <w:p>
      <w:r>
        <w:t>After Tam left, I wanted the green door.</w:t>
      </w:r>
    </w:p>
    <w:p>
      <w:r>
        <w:t>Not tonight.</w:t>
      </w:r>
    </w:p>
    <w:p>
      <w:r>
        <w:t>Now.</w:t>
      </w:r>
    </w:p>
    <w:p>
      <w:r>
        <w:t>Lunch hour.</w:t>
      </w:r>
    </w:p>
    <w:p>
      <w:r>
        <w:t>Maybe someone there.</w:t>
      </w:r>
    </w:p>
    <w:p>
      <w:r>
        <w:t>Probably not.</w:t>
      </w:r>
    </w:p>
    <w:p>
      <w:r>
        <w:t>That was the point.</w:t>
      </w:r>
    </w:p>
    <w:p>
      <w:r>
        <w:t>I could go outside.</w:t>
      </w:r>
    </w:p>
    <w:p>
      <w:r>
        <w:t>Could I?</w:t>
      </w:r>
    </w:p>
    <w:p>
      <w:r>
        <w:t>Yes.</w:t>
      </w:r>
    </w:p>
    <w:p>
      <w:r>
        <w:t>Crutches.</w:t>
      </w:r>
    </w:p>
    <w:p>
      <w:r>
        <w:t>No stairs until returning.</w:t>
      </w:r>
    </w:p>
    <w:p>
      <w:r>
        <w:t>Ah.</w:t>
      </w:r>
    </w:p>
    <w:p>
      <w:r>
        <w:t>Returning meant ascent.</w:t>
      </w:r>
    </w:p>
    <w:p>
      <w:r>
        <w:t>Sera had cleared one descent, not a full day out plus ascent.</w:t>
      </w:r>
    </w:p>
    <w:p>
      <w:r>
        <w:t>There.</w:t>
      </w:r>
    </w:p>
    <w:p>
      <w:r>
        <w:t>Mobility remained asymmetric.</w:t>
      </w:r>
    </w:p>
    <w:p>
      <w:r>
        <w:t>I could leave and then be unable to safely get back to my room.</w:t>
      </w:r>
    </w:p>
    <w:p>
      <w:r>
        <w:t>Could sleep downstairs.</w:t>
      </w:r>
    </w:p>
    <w:p>
      <w:r>
        <w:t>Possible.</w:t>
      </w:r>
    </w:p>
    <w:p>
      <w:r>
        <w:t>Did I want that?</w:t>
      </w:r>
    </w:p>
    <w:p>
      <w:r>
        <w:t>No.</w:t>
      </w:r>
    </w:p>
    <w:p>
      <w:r>
        <w:t>Could go green door and use storage room tonight.</w:t>
      </w:r>
    </w:p>
    <w:p>
      <w:r>
        <w:t>Maybe.</w:t>
      </w:r>
    </w:p>
    <w:p>
      <w:r>
        <w:t>This was ridiculous.</w:t>
      </w:r>
    </w:p>
    <w:p>
      <w:r>
        <w:t>Not ridiculous.</w:t>
      </w:r>
    </w:p>
    <w:p>
      <w:r>
        <w:t>Logistics.</w:t>
      </w:r>
    </w:p>
    <w:p>
      <w:r>
        <w:t>I sat.</w:t>
      </w:r>
    </w:p>
    <w:p>
      <w:r>
        <w:t>Wanted company.</w:t>
      </w:r>
    </w:p>
    <w:p>
      <w:r>
        <w:t>Jorren working.</w:t>
      </w:r>
    </w:p>
    <w:p>
      <w:r>
        <w:t>Sevren route unknown.</w:t>
      </w:r>
    </w:p>
    <w:p>
      <w:r>
        <w:t>Octavia work.</w:t>
      </w:r>
    </w:p>
    <w:p>
      <w:r>
        <w:t>Nessa maybe.</w:t>
      </w:r>
    </w:p>
    <w:p>
      <w:r>
        <w:t>Could send note.</w:t>
      </w:r>
    </w:p>
    <w:p>
      <w:r>
        <w:t>No.</w:t>
      </w:r>
    </w:p>
    <w:p>
      <w:r>
        <w:t>I did not want organized company. I wanted to walk into somewhere and find people.</w:t>
      </w:r>
    </w:p>
    <w:p>
      <w:r>
        <w:t>Spontaneity had stairs now.</w:t>
      </w:r>
    </w:p>
    <w:p>
      <w:r>
        <w:t>That hurt more than chamber pot. I stared at bread crumbs.</w:t>
      </w:r>
    </w:p>
    <w:p>
      <w:r>
        <w:t>Then the front door opened.</w:t>
      </w:r>
    </w:p>
    <w:p>
      <w:r>
        <w:t>Sevren.</w:t>
      </w:r>
    </w:p>
    <w:p>
      <w:r>
        <w:t>Of course.</w:t>
      </w:r>
    </w:p>
    <w:p>
      <w:r>
        <w:t>He carried a rolled map.</w:t>
      </w:r>
    </w:p>
    <w:p>
      <w:r>
        <w:t>“Why are you here?”</w:t>
      </w:r>
    </w:p>
    <w:p>
      <w:r>
        <w:t>“Keeper said you got down.”</w:t>
      </w:r>
    </w:p>
    <w:p>
      <w:r>
        <w:t>“How does everyone know?”</w:t>
      </w:r>
    </w:p>
    <w:p>
      <w:r>
        <w:t>“Carrow.”</w:t>
      </w:r>
    </w:p>
    <w:p>
      <w:r>
        <w:t>He sat.</w:t>
      </w:r>
    </w:p>
    <w:p>
      <w:r>
        <w:t>“Green door?”</w:t>
      </w:r>
    </w:p>
    <w:p>
      <w:r>
        <w:t>I looked at him.</w:t>
      </w:r>
    </w:p>
    <w:p>
      <w:r>
        <w:t>“Now?”</w:t>
      </w:r>
    </w:p>
    <w:p>
      <w:r>
        <w:t>“Lunch.”</w:t>
      </w:r>
    </w:p>
    <w:p>
      <w:r>
        <w:t>“I can't necessarily get back upstairs.”</w:t>
      </w:r>
    </w:p>
    <w:p>
      <w:r>
        <w:t>“Sleep downstairs.”</w:t>
      </w:r>
    </w:p>
    <w:p>
      <w:r>
        <w:t>“I don't want to.”</w:t>
      </w:r>
    </w:p>
    <w:p>
      <w:r>
        <w:t>“Then don't go.”</w:t>
      </w:r>
    </w:p>
    <w:p>
      <w:r>
        <w:t>Terrible.</w:t>
      </w:r>
    </w:p>
    <w:p>
      <w:r>
        <w:t>“I want both.”</w:t>
      </w:r>
    </w:p>
    <w:p>
      <w:r>
        <w:t>“Greedy.”</w:t>
      </w:r>
    </w:p>
    <w:p>
      <w:r>
        <w:t>“Yes.”</w:t>
      </w:r>
    </w:p>
    <w:p>
      <w:r>
        <w:t>He unrolled map.</w:t>
      </w:r>
    </w:p>
    <w:p>
      <w:r>
        <w:t>Not for me.</w:t>
      </w:r>
    </w:p>
    <w:p>
      <w:r>
        <w:t>Courier route map.</w:t>
      </w:r>
    </w:p>
    <w:p>
      <w:r>
        <w:t>He needed kitchen table because rain had smeared one corner and he wanted to copy two street names from keeper's old district map.</w:t>
      </w:r>
    </w:p>
    <w:p>
      <w:r>
        <w:t>“Why here?”</w:t>
      </w:r>
    </w:p>
    <w:p>
      <w:r>
        <w:t>“Closer.”</w:t>
      </w:r>
    </w:p>
    <w:p>
      <w:r>
        <w:t>Good.</w:t>
      </w:r>
    </w:p>
    <w:p>
      <w:r>
        <w:t>I watched him work.</w:t>
      </w:r>
    </w:p>
    <w:p>
      <w:r>
        <w:t>Normal life entered my kitchen instead.</w:t>
      </w:r>
    </w:p>
    <w:p>
      <w:r>
        <w:t>Not same.</w:t>
      </w:r>
    </w:p>
    <w:p>
      <w:r>
        <w:t>Still.</w:t>
      </w:r>
    </w:p>
    <w:p>
      <w:r>
        <w:t>“North again?” I asked.</w:t>
      </w:r>
    </w:p>
    <w:p>
      <w:r>
        <w:t>“Tomorrow.”</w:t>
      </w:r>
    </w:p>
    <w:p>
      <w:r>
        <w:t>“How long?”</w:t>
      </w:r>
    </w:p>
    <w:p>
      <w:r>
        <w:t>“Two days.”</w:t>
      </w:r>
    </w:p>
    <w:p>
      <w:r>
        <w:t>“Baker?”</w:t>
      </w:r>
    </w:p>
    <w:p>
      <w:r>
        <w:t>He looked at me.</w:t>
      </w:r>
    </w:p>
    <w:p>
      <w:r>
        <w:t>“Fuck you.”</w:t>
      </w:r>
    </w:p>
    <w:p>
      <w:r>
        <w:t>Good.</w:t>
      </w:r>
    </w:p>
    <w:p>
      <w:r>
        <w:t>He copied names.</w:t>
      </w:r>
    </w:p>
    <w:p>
      <w:r>
        <w:t>Then left.</w:t>
      </w:r>
    </w:p>
    <w:p>
      <w:r>
        <w:t>No cards.</w:t>
      </w:r>
    </w:p>
    <w:p>
      <w:r>
        <w:t>Work.</w:t>
      </w:r>
    </w:p>
    <w:p>
      <w:r>
        <w:t>Fine.</w:t>
      </w:r>
    </w:p>
    <w:p>
      <w:r>
        <w:t>I felt better.</w:t>
      </w:r>
    </w:p>
    <w:p>
      <w:r>
        <w:t>Annoying.</w:t>
      </w:r>
    </w:p>
    <w:p>
      <w:r>
        <w:t>*</w:t>
      </w:r>
    </w:p>
    <w:p>
      <w:r>
        <w:t>After Sevren left, I tried to nap.</w:t>
      </w:r>
    </w:p>
    <w:p>
      <w:r>
        <w:t>Could not.</w:t>
      </w:r>
    </w:p>
    <w:p>
      <w:r>
        <w:t>The storage room was too warm.</w:t>
      </w:r>
    </w:p>
    <w:p>
      <w:r>
        <w:t>The kitchen too loud.</w:t>
      </w:r>
    </w:p>
    <w:p>
      <w:r>
        <w:t>Upstairs had been quieter.</w:t>
      </w:r>
    </w:p>
    <w:p>
      <w:r>
        <w:t>Of course.</w:t>
      </w:r>
    </w:p>
    <w:p>
      <w:r>
        <w:t>I had spent days wanting downstairs access and now immediately missed upstairs. Human beings were badly designed.</w:t>
      </w:r>
    </w:p>
    <w:p>
      <w:r>
        <w:t>I took current notebook to kitchen. The second pear was still there.</w:t>
      </w:r>
    </w:p>
    <w:p>
      <w:r>
        <w:t>I ate it.</w:t>
      </w:r>
    </w:p>
    <w:p>
      <w:r>
        <w:t>Then I wrote a list titled THINGS UPSTAIRS. Mirror.</w:t>
        <w:br/>
        <w:t>Brown notebook.</w:t>
        <w:br/>
        <w:t>Clean shirt.</w:t>
        <w:br/>
        <w:t>Calendar.</w:t>
        <w:br/>
        <w:t>Wooden horse.</w:t>
        <w:br/>
        <w:t>Sword.</w:t>
      </w:r>
    </w:p>
    <w:p>
      <w:r>
        <w:t>Sword was upstairs.</w:t>
      </w:r>
    </w:p>
    <w:p>
      <w:r>
        <w:t>Right.</w:t>
      </w:r>
    </w:p>
    <w:p>
      <w:r>
        <w:t>Did I need sword downstairs?</w:t>
      </w:r>
    </w:p>
    <w:p>
      <w:r>
        <w:t>No.</w:t>
      </w:r>
    </w:p>
    <w:p>
      <w:r>
        <w:t>Did I want it?</w:t>
      </w:r>
    </w:p>
    <w:p>
      <w:r>
        <w:t>Maybe.</w:t>
      </w:r>
    </w:p>
    <w:p>
      <w:r>
        <w:t>Could ask someone.</w:t>
      </w:r>
    </w:p>
    <w:p>
      <w:r>
        <w:t>No need.</w:t>
      </w:r>
    </w:p>
    <w:p>
      <w:r>
        <w:t>The list became ridiculous quickly. Everything could migrate every time I moved, or I could stop treating each floor as a permanent relocation.</w:t>
      </w:r>
    </w:p>
    <w:p>
      <w:r>
        <w:t>There.</w:t>
      </w:r>
    </w:p>
    <w:p>
      <w:r>
        <w:t>I crossed out title.</w:t>
      </w:r>
    </w:p>
    <w:p>
      <w:r>
        <w:t>Wrote:</w:t>
      </w:r>
    </w:p>
    <w:p>
      <w:r>
        <w:t>LEAVE MOST THINGS WHERE THEY ARE.</w:t>
      </w:r>
    </w:p>
    <w:p>
      <w:r>
        <w:t>Good.</w:t>
      </w:r>
    </w:p>
    <w:p>
      <w:r>
        <w:t>The keeper saw.</w:t>
      </w:r>
    </w:p>
    <w:p>
      <w:r>
        <w:t>“You finally learn?”</w:t>
      </w:r>
    </w:p>
    <w:p>
      <w:r>
        <w:t>“About what?”</w:t>
      </w:r>
    </w:p>
    <w:p>
      <w:r>
        <w:t>“Moving everything.”</w:t>
      </w:r>
    </w:p>
    <w:p>
      <w:r>
        <w:t>“I moved almost nothing.”</w:t>
      </w:r>
    </w:p>
    <w:p>
      <w:r>
        <w:t>“Jorren moved everything.”</w:t>
      </w:r>
    </w:p>
    <w:p>
      <w:r>
        <w:t>“Details.”</w:t>
      </w:r>
    </w:p>
    <w:p>
      <w:r>
        <w:t>She put a basket of folded towels beside stairs.</w:t>
      </w:r>
    </w:p>
    <w:p>
      <w:r>
        <w:t>“Those going up?”</w:t>
      </w:r>
    </w:p>
    <w:p>
      <w:r>
        <w:t>“Yes.”</w:t>
      </w:r>
    </w:p>
    <w:p>
      <w:r>
        <w:t>“I can carry.”</w:t>
      </w:r>
    </w:p>
    <w:p>
      <w:r>
        <w:t>“No.”</w:t>
      </w:r>
    </w:p>
    <w:p>
      <w:r>
        <w:t>“I can.”</w:t>
      </w:r>
    </w:p>
    <w:p>
      <w:r>
        <w:t>“With crutches?”</w:t>
      </w:r>
    </w:p>
    <w:p>
      <w:r>
        <w:t>“One hand.”</w:t>
      </w:r>
    </w:p>
    <w:p>
      <w:r>
        <w:t>“No.”</w:t>
      </w:r>
    </w:p>
    <w:p>
      <w:r>
        <w:t>“Why?”</w:t>
      </w:r>
    </w:p>
    <w:p>
      <w:r>
        <w:t>“Because I am going up anyway.”</w:t>
      </w:r>
    </w:p>
    <w:p>
      <w:r>
        <w:t>Right.</w:t>
      </w:r>
    </w:p>
    <w:p>
      <w:r>
        <w:t>She carried them.</w:t>
      </w:r>
    </w:p>
    <w:p>
      <w:r>
        <w:t>This was not my problem.</w:t>
      </w:r>
    </w:p>
    <w:p>
      <w:r>
        <w:t>I had almost volunteered because carrying things felt like proof of participation.</w:t>
      </w:r>
    </w:p>
    <w:p>
      <w:r>
        <w:t>No.</w:t>
      </w:r>
    </w:p>
    <w:p>
      <w:r>
        <w:t>Towels did not need my growth.</w:t>
      </w:r>
    </w:p>
    <w:p>
      <w:r>
        <w:t>Excellent.</w:t>
      </w:r>
    </w:p>
    <w:p>
      <w:r>
        <w:t>By afternoon the residual limb had swollen slightly.</w:t>
      </w:r>
    </w:p>
    <w:p>
      <w:r>
        <w:t>Expected after stairs.</w:t>
      </w:r>
    </w:p>
    <w:p>
      <w:r>
        <w:t>No seepage.</w:t>
      </w:r>
    </w:p>
    <w:p>
      <w:r>
        <w:t>No heat.</w:t>
      </w:r>
    </w:p>
    <w:p>
      <w:r>
        <w:t>I checked too often.</w:t>
      </w:r>
    </w:p>
    <w:p>
      <w:r>
        <w:t>Three times in an hour.</w:t>
      </w:r>
    </w:p>
    <w:p>
      <w:r>
        <w:t>Stop.</w:t>
      </w:r>
    </w:p>
    <w:p>
      <w:r>
        <w:t>I put blanket over it.</w:t>
      </w:r>
    </w:p>
    <w:p>
      <w:r>
        <w:t>Not because that changed anything. Because then I could not look.</w:t>
      </w:r>
    </w:p>
    <w:p>
      <w:r>
        <w:t>Good technique.</w:t>
      </w:r>
    </w:p>
    <w:p>
      <w:r>
        <w:t>Hessa arrived later.</w:t>
      </w:r>
    </w:p>
    <w:p>
      <w:r>
        <w:t>Channel check.</w:t>
      </w:r>
    </w:p>
    <w:p>
      <w:r>
        <w:t>Quiet.</w:t>
      </w:r>
    </w:p>
    <w:p>
      <w:r>
        <w:t>She looked at me at kitchen table.</w:t>
      </w:r>
    </w:p>
    <w:p>
      <w:r>
        <w:t>“Down.”</w:t>
      </w:r>
    </w:p>
    <w:p>
      <w:r>
        <w:t>“Yes.”</w:t>
      </w:r>
    </w:p>
    <w:p>
      <w:r>
        <w:t>“How?”</w:t>
      </w:r>
    </w:p>
    <w:p>
      <w:r>
        <w:t>“Ugly.”</w:t>
      </w:r>
    </w:p>
    <w:p>
      <w:r>
        <w:t>“Good.”</w:t>
      </w:r>
    </w:p>
    <w:p>
      <w:r>
        <w:t>I pointed.</w:t>
      </w:r>
    </w:p>
    <w:p>
      <w:r>
        <w:t>She ignored.</w:t>
      </w:r>
    </w:p>
    <w:p>
      <w:r>
        <w:t>“Any casting?”</w:t>
      </w:r>
    </w:p>
    <w:p>
      <w:r>
        <w:t>“No.”</w:t>
      </w:r>
    </w:p>
    <w:p>
      <w:r>
        <w:t>“Any experiments?”</w:t>
      </w:r>
    </w:p>
    <w:p>
      <w:r>
        <w:t>“No.”</w:t>
      </w:r>
    </w:p>
    <w:p>
      <w:r>
        <w:t>“Any Holl?”</w:t>
      </w:r>
    </w:p>
    <w:p>
      <w:r>
        <w:t>“No.”</w:t>
      </w:r>
    </w:p>
    <w:p>
      <w:r>
        <w:t>She paused.</w:t>
      </w:r>
    </w:p>
    <w:p>
      <w:r>
        <w:t>“How do you know Holl?”</w:t>
      </w:r>
    </w:p>
    <w:p>
      <w:r>
        <w:t>“Everyone knows everything.”</w:t>
      </w:r>
    </w:p>
    <w:p>
      <w:r>
        <w:t>“No. Why are you saying Holl?”</w:t>
      </w:r>
    </w:p>
    <w:p>
      <w:r>
        <w:t>“Edrin allowed general testing conversation.”</w:t>
      </w:r>
    </w:p>
    <w:p>
      <w:r>
        <w:t>Hessa's face changed slightly.</w:t>
      </w:r>
    </w:p>
    <w:p>
      <w:r>
        <w:t>Interest.</w:t>
      </w:r>
    </w:p>
    <w:p>
      <w:r>
        <w:t>“Sinkstone?”</w:t>
      </w:r>
    </w:p>
    <w:p>
      <w:r>
        <w:t>“I can't tell you details?”</w:t>
      </w:r>
    </w:p>
    <w:p>
      <w:r>
        <w:t>“You can tell me whatever Edrin allows. I am not asking.”</w:t>
      </w:r>
    </w:p>
    <w:p>
      <w:r>
        <w:t>Right.</w:t>
      </w:r>
    </w:p>
    <w:p>
      <w:r>
        <w:t>Ownership.</w:t>
      </w:r>
    </w:p>
    <w:p>
      <w:r>
        <w:t>“General testing.”</w:t>
      </w:r>
    </w:p>
    <w:p>
      <w:r>
        <w:t>“Fine.”</w:t>
      </w:r>
    </w:p>
    <w:p>
      <w:r>
        <w:t>She checked residual limb externally.</w:t>
      </w:r>
    </w:p>
    <w:p>
      <w:r>
        <w:t>“Swelling expected.”</w:t>
      </w:r>
    </w:p>
    <w:p>
      <w:r>
        <w:t>“Too much?”</w:t>
      </w:r>
    </w:p>
    <w:p>
      <w:r>
        <w:t>“No.”</w:t>
      </w:r>
    </w:p>
    <w:p>
      <w:r>
        <w:t>“Stairs tomorrow?”</w:t>
      </w:r>
    </w:p>
    <w:p>
      <w:r>
        <w:t>“Ask Sera.”</w:t>
      </w:r>
    </w:p>
    <w:p>
      <w:r>
        <w:t>“Everyone.”</w:t>
      </w:r>
    </w:p>
    <w:p>
      <w:r>
        <w:t>“Yes.”</w:t>
      </w:r>
    </w:p>
    <w:p>
      <w:r>
        <w:t>I looked at my hands.</w:t>
      </w:r>
    </w:p>
    <w:p>
      <w:r>
        <w:t>Wraps dirty.</w:t>
      </w:r>
    </w:p>
    <w:p>
      <w:r>
        <w:t>“Can I stop wrapping?”</w:t>
      </w:r>
    </w:p>
    <w:p>
      <w:r>
        <w:t>“Not if pressure points are still tender.”</w:t>
      </w:r>
    </w:p>
    <w:p>
      <w:r>
        <w:t>“They're less.”</w:t>
      </w:r>
    </w:p>
    <w:p>
      <w:r>
        <w:t>“Then maybe lighter.”</w:t>
      </w:r>
    </w:p>
    <w:p>
      <w:r>
        <w:t>She rewrapped one.</w:t>
      </w:r>
    </w:p>
    <w:p>
      <w:r>
        <w:t>“Barrier?”</w:t>
      </w:r>
    </w:p>
    <w:p>
      <w:r>
        <w:t>I asked.</w:t>
      </w:r>
    </w:p>
    <w:p>
      <w:r>
        <w:t>“No.”</w:t>
      </w:r>
    </w:p>
    <w:p>
      <w:r>
        <w:t>“I didn't ask to cast.”</w:t>
      </w:r>
    </w:p>
    <w:p>
      <w:r>
        <w:t>“You were going to.”</w:t>
      </w:r>
    </w:p>
    <w:p>
      <w:r>
        <w:t>“I was going to ask when.”</w:t>
      </w:r>
    </w:p>
    <w:p>
      <w:r>
        <w:t>“No.”</w:t>
      </w:r>
    </w:p>
    <w:p>
      <w:r>
        <w:t>“That's not a time.”</w:t>
      </w:r>
    </w:p>
    <w:p>
      <w:r>
        <w:t>“Correct.”</w:t>
      </w:r>
    </w:p>
    <w:p>
      <w:r>
        <w:t>Fine.</w:t>
      </w:r>
    </w:p>
    <w:p>
      <w:r>
        <w:t>No magic.</w:t>
      </w:r>
    </w:p>
    <w:p>
      <w:r>
        <w:t>Still.</w:t>
      </w:r>
    </w:p>
    <w:p>
      <w:r>
        <w:t>*</w:t>
      </w:r>
    </w:p>
    <w:p>
      <w:r>
        <w:t>The afternoon dragged.</w:t>
      </w:r>
    </w:p>
    <w:p>
      <w:r>
        <w:t>I wanted something to happen. This was dangerous because Carrow usually obliged eventually.</w:t>
      </w:r>
    </w:p>
    <w:p>
      <w:r>
        <w:t>A cart broke a wheel outside.</w:t>
      </w:r>
    </w:p>
    <w:p>
      <w:r>
        <w:t>Not mine.</w:t>
      </w:r>
    </w:p>
    <w:p>
      <w:r>
        <w:t>I heard the crack.</w:t>
      </w:r>
    </w:p>
    <w:p>
      <w:r>
        <w:t>My entire body went tight before thought.</w:t>
      </w:r>
    </w:p>
    <w:p>
      <w:r>
        <w:t>Wheel.</w:t>
      </w:r>
    </w:p>
    <w:p>
      <w:r>
        <w:t>Wood.</w:t>
      </w:r>
    </w:p>
    <w:p>
      <w:r>
        <w:t>Street.</w:t>
      </w:r>
    </w:p>
    <w:p>
      <w:r>
        <w:t>Not yard.</w:t>
      </w:r>
    </w:p>
    <w:p>
      <w:r>
        <w:t>I stayed seated.</w:t>
      </w:r>
    </w:p>
    <w:p>
      <w:r>
        <w:t>People shouted.</w:t>
      </w:r>
    </w:p>
    <w:p>
      <w:r>
        <w:t>Not panic.</w:t>
      </w:r>
    </w:p>
    <w:p>
      <w:r>
        <w:t>Annoyance.</w:t>
      </w:r>
    </w:p>
    <w:p>
      <w:r>
        <w:t>The cart driver swore.</w:t>
      </w:r>
    </w:p>
    <w:p>
      <w:r>
        <w:t>Someone laughed.</w:t>
      </w:r>
    </w:p>
    <w:p>
      <w:r>
        <w:t>A jack arrived.</w:t>
      </w:r>
    </w:p>
    <w:p>
      <w:r>
        <w:t>Ordinary repair.</w:t>
      </w:r>
    </w:p>
    <w:p>
      <w:r>
        <w:t>My heart slowed.</w:t>
      </w:r>
    </w:p>
    <w:p>
      <w:r>
        <w:t>I did not go look.</w:t>
      </w:r>
    </w:p>
    <w:p>
      <w:r>
        <w:t>Not because afraid.</w:t>
      </w:r>
    </w:p>
    <w:p>
      <w:r>
        <w:t>Partly because afraid.</w:t>
      </w:r>
    </w:p>
    <w:p>
      <w:r>
        <w:t>Also because it was not my cart.</w:t>
      </w:r>
    </w:p>
    <w:p>
      <w:r>
        <w:t>Good enough.</w:t>
      </w:r>
    </w:p>
    <w:p>
      <w:r>
        <w:t>Five minutes later I did look through window. They had blocked the axle.</w:t>
      </w:r>
    </w:p>
    <w:p>
      <w:r>
        <w:t>Lifted.</w:t>
      </w:r>
    </w:p>
    <w:p>
      <w:r>
        <w:t>Changed wheel.</w:t>
      </w:r>
    </w:p>
    <w:p>
      <w:r>
        <w:t>No catastrophe.</w:t>
      </w:r>
    </w:p>
    <w:p>
      <w:r>
        <w:t>I watched until boring.</w:t>
      </w:r>
    </w:p>
    <w:p>
      <w:r>
        <w:t>Boring was excellent.</w:t>
      </w:r>
    </w:p>
    <w:p>
      <w:r>
        <w:t>Then I returned to notebook. A Guild runner came near fourth bell.</w:t>
      </w:r>
    </w:p>
    <w:p>
      <w:r>
        <w:t>I saw the colors through front window and immediately assumed work.</w:t>
      </w:r>
    </w:p>
    <w:p>
      <w:r>
        <w:t>Wrong.</w:t>
      </w:r>
    </w:p>
    <w:p>
      <w:r>
        <w:t>Note from Sera.</w:t>
      </w:r>
    </w:p>
    <w:p>
      <w:r>
        <w:t>NO SECOND STAIR TRIP TODAY.</w:t>
        <w:br/>
        <w:t>WOUND CHECK TOMORROW MORNING.</w:t>
        <w:br/>
        <w:t>IF NO INCREASED DRAINAGE/HEAT/REDNESS, MAY PRACTICE ONE ASCENT AFTER.</w:t>
      </w:r>
    </w:p>
    <w:p>
      <w:r>
        <w:t>Clear.</w:t>
      </w:r>
    </w:p>
    <w:p>
      <w:r>
        <w:t>Good.</w:t>
      </w:r>
    </w:p>
    <w:p>
      <w:r>
        <w:t>I read it twice.</w:t>
      </w:r>
    </w:p>
    <w:p>
      <w:r>
        <w:t>One ascent tomorrow.</w:t>
      </w:r>
    </w:p>
    <w:p>
      <w:r>
        <w:t>Not tonight.</w:t>
      </w:r>
    </w:p>
    <w:p>
      <w:r>
        <w:t>Storage room tonight.</w:t>
      </w:r>
    </w:p>
    <w:p>
      <w:r>
        <w:t>I looked at stairs.</w:t>
      </w:r>
    </w:p>
    <w:p>
      <w:r>
        <w:t>My room upstairs.</w:t>
      </w:r>
    </w:p>
    <w:p>
      <w:r>
        <w:t>Bed.</w:t>
      </w:r>
    </w:p>
    <w:p>
      <w:r>
        <w:t>Window.</w:t>
      </w:r>
    </w:p>
    <w:p>
      <w:r>
        <w:t>Privacy.</w:t>
      </w:r>
    </w:p>
    <w:p>
      <w:r>
        <w:t>Then storage cot.</w:t>
      </w:r>
    </w:p>
    <w:p>
      <w:r>
        <w:t>Kitchen near.</w:t>
      </w:r>
    </w:p>
    <w:p>
      <w:r>
        <w:t>Privy near.</w:t>
      </w:r>
    </w:p>
    <w:p>
      <w:r>
        <w:t>Front door near.</w:t>
      </w:r>
    </w:p>
    <w:p>
      <w:r>
        <w:t>Different advantages.</w:t>
      </w:r>
    </w:p>
    <w:p>
      <w:r>
        <w:t>I could be angry.</w:t>
      </w:r>
    </w:p>
    <w:p>
      <w:r>
        <w:t>Was.</w:t>
      </w:r>
    </w:p>
    <w:p>
      <w:r>
        <w:t>A little.</w:t>
      </w:r>
    </w:p>
    <w:p>
      <w:r>
        <w:t>I moved into storage room for the night without calling it defeat. Mostly because all my useful downstairs things were still there.</w:t>
      </w:r>
    </w:p>
    <w:p>
      <w:r>
        <w:t>Cot.</w:t>
      </w:r>
    </w:p>
    <w:p>
      <w:r>
        <w:t>Blanket.</w:t>
      </w:r>
    </w:p>
    <w:p>
      <w:r>
        <w:t>One shirt.</w:t>
      </w:r>
    </w:p>
    <w:p>
      <w:r>
        <w:t>No mirror.</w:t>
      </w:r>
    </w:p>
    <w:p>
      <w:r>
        <w:t>Mirror upstairs.</w:t>
      </w:r>
    </w:p>
    <w:p>
      <w:r>
        <w:t>Fine.</w:t>
      </w:r>
    </w:p>
    <w:p>
      <w:r>
        <w:t>I could survive without seeing face.</w:t>
      </w:r>
    </w:p>
    <w:p>
      <w:r>
        <w:t>Probably improvement.</w:t>
      </w:r>
    </w:p>
    <w:p>
      <w:r>
        <w:t>*</w:t>
      </w:r>
    </w:p>
    <w:p>
      <w:r>
        <w:t>Before Jorren, Nessa stopped at the lodging door. She had apparently come to borrow a pot from the keeper.</w:t>
      </w:r>
    </w:p>
    <w:p>
      <w:r>
        <w:t>Normal.</w:t>
      </w:r>
    </w:p>
    <w:p>
      <w:r>
        <w:t>She saw me in storage room.</w:t>
      </w:r>
    </w:p>
    <w:p>
      <w:r>
        <w:t>“You moved back?”</w:t>
      </w:r>
    </w:p>
    <w:p>
      <w:r>
        <w:t>“No.”</w:t>
      </w:r>
    </w:p>
    <w:p>
      <w:r>
        <w:t>She waited.</w:t>
      </w:r>
    </w:p>
    <w:p>
      <w:r>
        <w:t>“I went down.”</w:t>
      </w:r>
    </w:p>
    <w:p>
      <w:r>
        <w:t>“Ah.”</w:t>
      </w:r>
    </w:p>
    <w:p>
      <w:r>
        <w:t>“Can't go up again today.”</w:t>
      </w:r>
    </w:p>
    <w:p>
      <w:r>
        <w:t>“Ah.”</w:t>
      </w:r>
    </w:p>
    <w:p>
      <w:r>
        <w:t>“Stop understanding.”</w:t>
      </w:r>
    </w:p>
    <w:p>
      <w:r>
        <w:t>She smiled.</w:t>
      </w:r>
    </w:p>
    <w:p>
      <w:r>
        <w:t>“Green door tomorrow?”</w:t>
      </w:r>
    </w:p>
    <w:p>
      <w:r>
        <w:t>“Maybe.”</w:t>
      </w:r>
    </w:p>
    <w:p>
      <w:r>
        <w:t>Her face changed.</w:t>
      </w:r>
    </w:p>
    <w:p>
      <w:r>
        <w:t>I pointed.</w:t>
      </w:r>
    </w:p>
    <w:p>
      <w:r>
        <w:t>“Don't.”</w:t>
      </w:r>
    </w:p>
    <w:p>
      <w:r>
        <w:t>“I didn't say anything.”</w:t>
      </w:r>
    </w:p>
    <w:p>
      <w:r>
        <w:t>“Everyone.”</w:t>
      </w:r>
    </w:p>
    <w:p>
      <w:r>
        <w:t>She borrowed pot.</w:t>
      </w:r>
    </w:p>
    <w:p>
      <w:r>
        <w:t>Left.</w:t>
      </w:r>
    </w:p>
    <w:p>
      <w:r>
        <w:t>That was the entire visit.</w:t>
      </w:r>
    </w:p>
    <w:p>
      <w:r>
        <w:t>Good.</w:t>
      </w:r>
    </w:p>
    <w:p>
      <w:r>
        <w:t>Jorren came after work.</w:t>
      </w:r>
    </w:p>
    <w:p>
      <w:r>
        <w:t>He found me downstairs.</w:t>
      </w:r>
    </w:p>
    <w:p>
      <w:r>
        <w:t>“Failed?”</w:t>
      </w:r>
    </w:p>
    <w:p>
      <w:r>
        <w:t>“No.”</w:t>
      </w:r>
    </w:p>
    <w:p>
      <w:r>
        <w:t>“Then why?”</w:t>
      </w:r>
    </w:p>
    <w:p>
      <w:r>
        <w:t>“No second stair trip.”</w:t>
      </w:r>
    </w:p>
    <w:p>
      <w:r>
        <w:t>“Oh.”</w:t>
      </w:r>
    </w:p>
    <w:p>
      <w:r>
        <w:t>He sat on crate.</w:t>
      </w:r>
    </w:p>
    <w:p>
      <w:r>
        <w:t>“Down was worse?”</w:t>
      </w:r>
    </w:p>
    <w:p>
      <w:r>
        <w:t>“Yes.”</w:t>
      </w:r>
    </w:p>
    <w:p>
      <w:r>
        <w:t>“Fall?”</w:t>
      </w:r>
    </w:p>
    <w:p>
      <w:r>
        <w:t>“No.”</w:t>
      </w:r>
    </w:p>
    <w:p>
      <w:r>
        <w:t>“Sit?”</w:t>
      </w:r>
    </w:p>
    <w:p>
      <w:r>
        <w:t>“Yes.”</w:t>
      </w:r>
    </w:p>
    <w:p>
      <w:r>
        <w:t>He smiled.</w:t>
      </w:r>
    </w:p>
    <w:p>
      <w:r>
        <w:t>“On stairs?”</w:t>
      </w:r>
    </w:p>
    <w:p>
      <w:r>
        <w:t>“Yes.”</w:t>
      </w:r>
    </w:p>
    <w:p>
      <w:r>
        <w:t>“Old man.”</w:t>
      </w:r>
    </w:p>
    <w:p>
      <w:r>
        <w:t>“I am older than you.”</w:t>
      </w:r>
    </w:p>
    <w:p>
      <w:r>
        <w:t>“No.”</w:t>
      </w:r>
    </w:p>
    <w:p>
      <w:r>
        <w:t>Complicated.</w:t>
      </w:r>
    </w:p>
    <w:p>
      <w:r>
        <w:t>“Beer owed,” he said.</w:t>
      </w:r>
    </w:p>
    <w:p>
      <w:r>
        <w:t>“Not today.”</w:t>
      </w:r>
    </w:p>
    <w:p>
      <w:r>
        <w:t>“Tomorrow?”</w:t>
      </w:r>
    </w:p>
    <w:p>
      <w:r>
        <w:t>“Maybe.”</w:t>
      </w:r>
    </w:p>
    <w:p>
      <w:r>
        <w:t>He groaned.</w:t>
      </w:r>
    </w:p>
    <w:p>
      <w:r>
        <w:t>“Everyone uses that word.”</w:t>
      </w:r>
    </w:p>
    <w:p>
      <w:r>
        <w:t>I stared.</w:t>
      </w:r>
    </w:p>
    <w:p>
      <w:r>
        <w:t>He laughed so hard he nearly fell off crate.</w:t>
      </w:r>
    </w:p>
    <w:p>
      <w:r>
        <w:t>Traitor.</w:t>
      </w:r>
    </w:p>
    <w:p>
      <w:r>
        <w:t>*</w:t>
      </w:r>
    </w:p>
    <w:p>
      <w:r>
        <w:t>Before dinner I washed in the downstairs basin again.</w:t>
      </w:r>
    </w:p>
    <w:p>
      <w:r>
        <w:t>Chair.</w:t>
      </w:r>
    </w:p>
    <w:p>
      <w:r>
        <w:t>Pitcher.</w:t>
      </w:r>
    </w:p>
    <w:p>
      <w:r>
        <w:t>Cloth.</w:t>
      </w:r>
    </w:p>
    <w:p>
      <w:r>
        <w:t>Familiar sequence.</w:t>
      </w:r>
    </w:p>
    <w:p>
      <w:r>
        <w:t>The first time after discharge, lifting my right foot to wash it had felt like removing the only point holding me to the world. Now I knew how to brace one hand against chair and keep weight through hip.</w:t>
      </w:r>
    </w:p>
    <w:p>
      <w:r>
        <w:t>Still awkward.</w:t>
      </w:r>
    </w:p>
    <w:p>
      <w:r>
        <w:t>Less frightening.</w:t>
      </w:r>
    </w:p>
    <w:p>
      <w:r>
        <w:t>I washed the right foot.</w:t>
      </w:r>
    </w:p>
    <w:p>
      <w:r>
        <w:t>The phantom left foot became wet too.</w:t>
      </w:r>
    </w:p>
    <w:p>
      <w:r>
        <w:t>Of course.</w:t>
      </w:r>
    </w:p>
    <w:p>
      <w:r>
        <w:t>Cold water sensation across toes that did not exist.</w:t>
      </w:r>
    </w:p>
    <w:p>
      <w:r>
        <w:t>I waited.</w:t>
      </w:r>
    </w:p>
    <w:p>
      <w:r>
        <w:t>It faded.</w:t>
      </w:r>
    </w:p>
    <w:p>
      <w:r>
        <w:t>No experiment.</w:t>
      </w:r>
    </w:p>
    <w:p>
      <w:r>
        <w:t>Hessa would be unbearable if I turned washing into research. I cleaned around the crutch wraps and changed the cloth at one palm.</w:t>
      </w:r>
    </w:p>
    <w:p>
      <w:r>
        <w:t>Skin underneath pink.</w:t>
      </w:r>
    </w:p>
    <w:p>
      <w:r>
        <w:t>Tender.</w:t>
      </w:r>
    </w:p>
    <w:p>
      <w:r>
        <w:t>Not broken.</w:t>
      </w:r>
    </w:p>
    <w:p>
      <w:r>
        <w:t>Good.</w:t>
      </w:r>
    </w:p>
    <w:p>
      <w:r>
        <w:t>The keeper passed.</w:t>
      </w:r>
    </w:p>
    <w:p>
      <w:r>
        <w:t>“You need more wrap?”</w:t>
      </w:r>
    </w:p>
    <w:p>
      <w:r>
        <w:t>“Maybe tomorrow.”</w:t>
      </w:r>
    </w:p>
    <w:p>
      <w:r>
        <w:t>“I have old linen.”</w:t>
      </w:r>
    </w:p>
    <w:p>
      <w:r>
        <w:t>“Medical?”</w:t>
      </w:r>
    </w:p>
    <w:p>
      <w:r>
        <w:t>“Clean.”</w:t>
      </w:r>
    </w:p>
    <w:p>
      <w:r>
        <w:t>“Different.”</w:t>
      </w:r>
    </w:p>
    <w:p>
      <w:r>
        <w:t>“Cloth is cloth.”</w:t>
      </w:r>
    </w:p>
    <w:p>
      <w:r>
        <w:t>Hessa would object to that sentence on principle.</w:t>
      </w:r>
    </w:p>
    <w:p>
      <w:r>
        <w:t>“I'll ask.”</w:t>
      </w:r>
    </w:p>
    <w:p>
      <w:r>
        <w:t>The keeper shrugged.</w:t>
      </w:r>
    </w:p>
    <w:p>
      <w:r>
        <w:t>I finished washing.</w:t>
      </w:r>
    </w:p>
    <w:p>
      <w:r>
        <w:t>Putting shirt back on while seated no longer required thought until my elbow caught the chair back.</w:t>
      </w:r>
    </w:p>
    <w:p>
      <w:r>
        <w:t>Then swearing.</w:t>
      </w:r>
    </w:p>
    <w:p>
      <w:r>
        <w:t>Normal.</w:t>
      </w:r>
    </w:p>
    <w:p>
      <w:r>
        <w:t>I looked toward stairs.</w:t>
      </w:r>
    </w:p>
    <w:p>
      <w:r>
        <w:t>The rail was visible from basin. Someone had hung a scarf over it.</w:t>
      </w:r>
    </w:p>
    <w:p>
      <w:r>
        <w:t>I stared.</w:t>
      </w:r>
    </w:p>
    <w:p>
      <w:r>
        <w:t>“Whose?”</w:t>
      </w:r>
    </w:p>
    <w:p>
      <w:r>
        <w:t>“Mine,” keeper said.</w:t>
      </w:r>
    </w:p>
    <w:p>
      <w:r>
        <w:t>“Don't use structural modification as laundry.”</w:t>
      </w:r>
    </w:p>
    <w:p>
      <w:r>
        <w:t>“It is a rail.”</w:t>
      </w:r>
    </w:p>
    <w:p>
      <w:r>
        <w:t>“It is my rail.”</w:t>
      </w:r>
    </w:p>
    <w:p>
      <w:r>
        <w:t>“Dela's rail.”</w:t>
      </w:r>
    </w:p>
    <w:p>
      <w:r>
        <w:t>“Building's rail.”</w:t>
      </w:r>
    </w:p>
    <w:p>
      <w:r>
        <w:t>“Then building holds scarf.”</w:t>
      </w:r>
    </w:p>
    <w:p>
      <w:r>
        <w:t>I had no answer.</w:t>
      </w:r>
    </w:p>
    <w:p>
      <w:r>
        <w:t>Excellent.</w:t>
      </w:r>
    </w:p>
    <w:p>
      <w:r>
        <w:t>The rail was already ordinary enough to hold laundry. That might have been insulting if it had not been exactly what I wanted.</w:t>
      </w:r>
    </w:p>
    <w:p>
      <w:r>
        <w:t>Dinner in kitchen.</w:t>
      </w:r>
    </w:p>
    <w:p>
      <w:r>
        <w:t>Better than tray upstairs.</w:t>
      </w:r>
    </w:p>
    <w:p>
      <w:r>
        <w:t>I liked being around stove noise. Keeper arguing with vegetable seller at door.</w:t>
      </w:r>
    </w:p>
    <w:p>
      <w:r>
        <w:t>Someone coming down stairs using my rail.</w:t>
      </w:r>
    </w:p>
    <w:p>
      <w:r>
        <w:t>Dela's rail.</w:t>
      </w:r>
    </w:p>
    <w:p>
      <w:r>
        <w:t>Building's rail.</w:t>
      </w:r>
    </w:p>
    <w:p>
      <w:r>
        <w:t>Whatever.</w:t>
      </w:r>
    </w:p>
    <w:p>
      <w:r>
        <w:t>I could go to privy without scheduling another person. I could leave through front door if I wanted.</w:t>
      </w:r>
    </w:p>
    <w:p>
      <w:r>
        <w:t>I could not sleep in my own bed tonight.</w:t>
      </w:r>
    </w:p>
    <w:p>
      <w:r>
        <w:t>Trade.</w:t>
      </w:r>
    </w:p>
    <w:p>
      <w:r>
        <w:t>No perfect arrangement.</w:t>
      </w:r>
    </w:p>
    <w:p>
      <w:r>
        <w:t>Obvious.</w:t>
      </w:r>
    </w:p>
    <w:p>
      <w:r>
        <w:t>Still annoying.</w:t>
      </w:r>
    </w:p>
    <w:p>
      <w:r>
        <w:t>I ate two bowls.</w:t>
      </w:r>
    </w:p>
    <w:p>
      <w:r>
        <w:t>Nineteen-year-old body.</w:t>
      </w:r>
    </w:p>
    <w:p>
      <w:r>
        <w:t>Hungry.</w:t>
      </w:r>
    </w:p>
    <w:p>
      <w:r>
        <w:t>Good.</w:t>
      </w:r>
    </w:p>
    <w:p>
      <w:r>
        <w:t>*</w:t>
      </w:r>
    </w:p>
    <w:p>
      <w:r>
        <w:t>The keeper left the stair lamp burning longer than usual.</w:t>
      </w:r>
    </w:p>
    <w:p>
      <w:r>
        <w:t>“For me?”</w:t>
      </w:r>
    </w:p>
    <w:p>
      <w:r>
        <w:t>“For tenants.”</w:t>
      </w:r>
    </w:p>
    <w:p>
      <w:r>
        <w:t>“Which tenant?”</w:t>
      </w:r>
    </w:p>
    <w:p>
      <w:r>
        <w:t>“All.”</w:t>
      </w:r>
    </w:p>
    <w:p>
      <w:r>
        <w:t>There were three people upstairs.</w:t>
      </w:r>
    </w:p>
    <w:p>
      <w:r>
        <w:t>Right.</w:t>
      </w:r>
    </w:p>
    <w:p>
      <w:r>
        <w:t>Rail.</w:t>
      </w:r>
    </w:p>
    <w:p>
      <w:r>
        <w:t>Lamp.</w:t>
      </w:r>
    </w:p>
    <w:p>
      <w:r>
        <w:t>Neither existed solely for me once installed.</w:t>
      </w:r>
    </w:p>
    <w:p>
      <w:r>
        <w:t>Good.</w:t>
      </w:r>
    </w:p>
    <w:p>
      <w:r>
        <w:t>I listened to somebody descend.</w:t>
      </w:r>
    </w:p>
    <w:p>
      <w:r>
        <w:t>Hand on ash.</w:t>
      </w:r>
    </w:p>
    <w:p>
      <w:r>
        <w:t>Step.</w:t>
      </w:r>
    </w:p>
    <w:p>
      <w:r>
        <w:t>No hesitation.</w:t>
      </w:r>
    </w:p>
    <w:p>
      <w:r>
        <w:t>I was jealous of a stranger using my staircase more easily than I could. Then annoyed at calling it my staircase.</w:t>
      </w:r>
    </w:p>
    <w:p>
      <w:r>
        <w:t>Then tired of myself.</w:t>
      </w:r>
    </w:p>
    <w:p>
      <w:r>
        <w:t>Useful sequence.</w:t>
      </w:r>
    </w:p>
    <w:p>
      <w:r>
        <w:t>At night I lay on storage cot again.</w:t>
      </w:r>
    </w:p>
    <w:p>
      <w:r>
        <w:t>Different than before.</w:t>
      </w:r>
    </w:p>
    <w:p>
      <w:r>
        <w:t>The ceiling had not changed. The room had not changed.</w:t>
      </w:r>
    </w:p>
    <w:p>
      <w:r>
        <w:t>I had.</w:t>
      </w:r>
    </w:p>
    <w:p>
      <w:r>
        <w:t>No.</w:t>
      </w:r>
    </w:p>
    <w:p>
      <w:r>
        <w:t>Avoid.</w:t>
      </w:r>
    </w:p>
    <w:p>
      <w:r>
        <w:t>My options had.</w:t>
      </w:r>
    </w:p>
    <w:p>
      <w:r>
        <w:t>Better.</w:t>
      </w:r>
    </w:p>
    <w:p>
      <w:r>
        <w:t>Upstairs was accessible under conditions. Downstairs was accessible under different conditions.</w:t>
      </w:r>
    </w:p>
    <w:p>
      <w:r>
        <w:t>Neither was fully mine whenever I wanted.</w:t>
      </w:r>
    </w:p>
    <w:p>
      <w:r>
        <w:t>Yet.</w:t>
      </w:r>
    </w:p>
    <w:p>
      <w:r>
        <w:t>I opened notebook.</w:t>
      </w:r>
    </w:p>
    <w:p>
      <w:r>
        <w:t>HOLL tomorrow?</w:t>
      </w:r>
    </w:p>
    <w:p>
      <w:r>
        <w:t>Question mark.</w:t>
      </w:r>
    </w:p>
    <w:p>
      <w:r>
        <w:t>I hated question marks.</w:t>
      </w:r>
    </w:p>
    <w:p>
      <w:r>
        <w:t>Left it.</w:t>
      </w:r>
    </w:p>
    <w:p>
      <w:r>
        <w:t>Below:</w:t>
      </w:r>
    </w:p>
    <w:p>
      <w:r>
        <w:t>SERA MORNING.</w:t>
        <w:br/>
        <w:t>MAYBE ONE ASCENT AFTER.</w:t>
      </w:r>
    </w:p>
    <w:p>
      <w:r>
        <w:t>Then:</w:t>
      </w:r>
    </w:p>
    <w:p>
      <w:r>
        <w:t>GREEN DOOR?</w:t>
      </w:r>
    </w:p>
    <w:p>
      <w:r>
        <w:t>Another question mark.</w:t>
      </w:r>
    </w:p>
    <w:p>
      <w:r>
        <w:t>Too many.</w:t>
      </w:r>
    </w:p>
    <w:p>
      <w:r>
        <w:t>I crossed out GREEN DOOR.</w:t>
      </w:r>
    </w:p>
    <w:p>
      <w:r>
        <w:t>Not because no.</w:t>
      </w:r>
    </w:p>
    <w:p>
      <w:r>
        <w:t>Because I did not need to schedule wanting company.</w:t>
      </w:r>
    </w:p>
    <w:p>
      <w:r>
        <w:t>Good.</w:t>
      </w:r>
    </w:p>
    <w:p>
      <w:r>
        <w:t>HOLL stayed.</w:t>
      </w:r>
    </w:p>
    <w:p>
      <w:r>
        <w:t>Actual appointment? No.</w:t>
      </w:r>
    </w:p>
    <w:p>
      <w:r>
        <w:t>Possible.</w:t>
      </w:r>
    </w:p>
    <w:p>
      <w:r>
        <w:t>Could decide after wound check.</w:t>
      </w:r>
    </w:p>
    <w:p>
      <w:r>
        <w:t>Reasonable.</w:t>
      </w:r>
    </w:p>
    <w:p>
      <w:r>
        <w:t>I turned off lamp.</w:t>
      </w:r>
    </w:p>
    <w:p>
      <w:r>
        <w:t>Phantom foot pressed flat against the floor.</w:t>
      </w:r>
    </w:p>
    <w:p>
      <w:r>
        <w:t>Storage-room floor this time.</w:t>
      </w:r>
    </w:p>
    <w:p>
      <w:r>
        <w:t>At least it had chosen the correct room.</w:t>
      </w:r>
    </w:p>
    <w:p>
      <w:r>
        <w:t>I laughed.</w:t>
      </w:r>
    </w:p>
    <w:p>
      <w:r>
        <w:t>Then stopped because the joke was bad.</w:t>
      </w:r>
    </w:p>
    <w:p>
      <w:r>
        <w:t>Then laughed again anyway.</w:t>
      </w:r>
    </w:p>
    <w:p>
      <w:r>
        <w:t>Tomorrow I might go upstairs. Tomorrow I might go to Holl.</w:t>
      </w:r>
    </w:p>
    <w:p>
      <w:r>
        <w:t>Tomorrow I might do neither. The staircase remained fourteen steps.</w:t>
      </w:r>
    </w:p>
    <w:p>
      <w:r>
        <w:t>The city remained larger than the staircase. For tonight, I was downstairs because I had gone down.</w:t>
      </w:r>
    </w:p>
    <w:p>
      <w:r>
        <w:t>That was enough.</w:t>
      </w:r>
    </w:p>
    <w:p>
      <w:r>
        <w:rPr>
          <w:b/>
        </w:rPr>
        <w:t>CHAPTER SEVENTY-SEVEN</w:t>
        <w:br/>
        <w:t>THE SORTER</w:t>
      </w:r>
    </w:p>
    <w:p>
      <w:r>
        <w:t>The morning wound check took twelve minutes. I timed it because I was bored.</w:t>
      </w:r>
    </w:p>
    <w:p>
      <w:r>
        <w:t>Nerin did not appreciate this.</w:t>
      </w:r>
    </w:p>
    <w:p>
      <w:r>
        <w:t>“Eleven fifty-two.”</w:t>
      </w:r>
    </w:p>
    <w:p>
      <w:r>
        <w:t>“What?”</w:t>
      </w:r>
    </w:p>
    <w:p>
      <w:r>
        <w:t>“From unwrap to rewrap.”</w:t>
      </w:r>
    </w:p>
    <w:p>
      <w:r>
        <w:t>“Why?”</w:t>
      </w:r>
    </w:p>
    <w:p>
      <w:r>
        <w:t>“Data.”</w:t>
      </w:r>
    </w:p>
    <w:p>
      <w:r>
        <w:t>“On what?”</w:t>
      </w:r>
    </w:p>
    <w:p>
      <w:r>
        <w:t>“Your efficiency.”</w:t>
      </w:r>
    </w:p>
    <w:p>
      <w:r>
        <w:t>“Get out.”</w:t>
      </w:r>
    </w:p>
    <w:p>
      <w:r>
        <w:t>The limb was less swollen than last night.</w:t>
      </w:r>
    </w:p>
    <w:p>
      <w:r>
        <w:t>Incision dry.</w:t>
      </w:r>
    </w:p>
    <w:p>
      <w:r>
        <w:t>No heat.</w:t>
      </w:r>
    </w:p>
    <w:p>
      <w:r>
        <w:t>No spreading redness.</w:t>
      </w:r>
    </w:p>
    <w:p>
      <w:r>
        <w:t>No new drainage.</w:t>
      </w:r>
    </w:p>
    <w:p>
      <w:r>
        <w:t>The dark/questionable margin that had occupied so much of my attention a few days ago was now mostly just part of the healing edge.</w:t>
      </w:r>
    </w:p>
    <w:p>
      <w:r>
        <w:t>Still watched.</w:t>
      </w:r>
    </w:p>
    <w:p>
      <w:r>
        <w:t>Not gone.</w:t>
      </w:r>
    </w:p>
    <w:p>
      <w:r>
        <w:t>Sera's instruction through Nerin was boring:</w:t>
      </w:r>
    </w:p>
    <w:p>
      <w:r>
        <w:t>Ground-floor activity fine.</w:t>
      </w:r>
    </w:p>
    <w:p>
      <w:r>
        <w:t>Use transport.</w:t>
      </w:r>
    </w:p>
    <w:p>
      <w:r>
        <w:t>No repeated stairs for entertainment. One controlled ascent later only if swelling remained modest.</w:t>
      </w:r>
    </w:p>
    <w:p>
      <w:r>
        <w:t>Wound check tomorrow.</w:t>
      </w:r>
    </w:p>
    <w:p>
      <w:r>
        <w:t>I asked whether sitting for two hours counted as activity.</w:t>
      </w:r>
    </w:p>
    <w:p>
      <w:r>
        <w:t>“Yes.”</w:t>
      </w:r>
    </w:p>
    <w:p>
      <w:r>
        <w:t>“Dangerous?”</w:t>
      </w:r>
    </w:p>
    <w:p>
      <w:r>
        <w:t>“No.”</w:t>
      </w:r>
    </w:p>
    <w:p>
      <w:r>
        <w:t>“Useful answer.”</w:t>
      </w:r>
    </w:p>
    <w:p>
      <w:r>
        <w:t>“Depends how you sit.”</w:t>
      </w:r>
    </w:p>
    <w:p>
      <w:r>
        <w:t>“Of course.”</w:t>
      </w:r>
    </w:p>
    <w:p>
      <w:r>
        <w:t>Knee position.</w:t>
      </w:r>
    </w:p>
    <w:p>
      <w:r>
        <w:t>Pressure.</w:t>
      </w:r>
    </w:p>
    <w:p>
      <w:r>
        <w:t>Shift periodically.</w:t>
      </w:r>
    </w:p>
    <w:p>
      <w:r>
        <w:t>Do not let residual limb hang unsupported too long if it increases throbbing.</w:t>
      </w:r>
    </w:p>
    <w:p>
      <w:r>
        <w:t>Simple.</w:t>
      </w:r>
    </w:p>
    <w:p>
      <w:r>
        <w:t>I could visit Holl.</w:t>
      </w:r>
    </w:p>
    <w:p>
      <w:r>
        <w:t>I did not need permission from Sera to think. Apparently I needed instructions for chairs now.</w:t>
      </w:r>
    </w:p>
    <w:p>
      <w:r>
        <w:t>Fine.</w:t>
      </w:r>
    </w:p>
    <w:p>
      <w:r>
        <w:t>The cart cost two copper.</w:t>
      </w:r>
    </w:p>
    <w:p>
      <w:r>
        <w:t>I paid.</w:t>
      </w:r>
    </w:p>
    <w:p>
      <w:r>
        <w:t>No protest.</w:t>
      </w:r>
    </w:p>
    <w:p>
      <w:r>
        <w:t>Holl had chairs.</w:t>
      </w:r>
    </w:p>
    <w:p>
      <w:r>
        <w:t>This improved my opinion of him immediately.</w:t>
      </w:r>
    </w:p>
    <w:p>
      <w:r>
        <w:t>Not enough chairs.</w:t>
      </w:r>
    </w:p>
    <w:p>
      <w:r>
        <w:t>One.</w:t>
      </w:r>
    </w:p>
    <w:p>
      <w:r>
        <w:t>Still.</w:t>
      </w:r>
    </w:p>
    <w:p>
      <w:r>
        <w:t>I took it.</w:t>
      </w:r>
    </w:p>
    <w:p>
      <w:r>
        <w:t>“Morning,” Holl said.</w:t>
      </w:r>
    </w:p>
    <w:p>
      <w:r>
        <w:t>“Morning.”</w:t>
      </w:r>
    </w:p>
    <w:p>
      <w:r>
        <w:t>“You look different.”</w:t>
      </w:r>
    </w:p>
    <w:p>
      <w:r>
        <w:t>“Hair?”</w:t>
      </w:r>
    </w:p>
    <w:p>
      <w:r>
        <w:t>“No.”</w:t>
      </w:r>
    </w:p>
    <w:p>
      <w:r>
        <w:t>“Rude.”</w:t>
      </w:r>
    </w:p>
    <w:p>
      <w:r>
        <w:t>He looked at the crutches.</w:t>
      </w:r>
    </w:p>
    <w:p>
      <w:r>
        <w:t>Then at my face.</w:t>
      </w:r>
    </w:p>
    <w:p>
      <w:r>
        <w:t>“Can you work?”</w:t>
      </w:r>
    </w:p>
    <w:p>
      <w:r>
        <w:t>“Not why I'm here.”</w:t>
      </w:r>
    </w:p>
    <w:p>
      <w:r>
        <w:t>“Good. I don't have work.”</w:t>
      </w:r>
    </w:p>
    <w:p>
      <w:r>
        <w:t>Excellent start.</w:t>
      </w:r>
    </w:p>
    <w:p>
      <w:r>
        <w:t>His place smelled like stone dust, damp wood, and the faint mineral bitterness I associated with cheap kestrin.</w:t>
      </w:r>
    </w:p>
    <w:p>
      <w:r>
        <w:t>Not Pell's workshop.</w:t>
      </w:r>
    </w:p>
    <w:p>
      <w:r>
        <w:t>Less metal.</w:t>
      </w:r>
    </w:p>
    <w:p>
      <w:r>
        <w:t>More trays.</w:t>
      </w:r>
    </w:p>
    <w:p>
      <w:r>
        <w:t>Holl had a long bench against one wall with shallow wooden boxes divided into squares. Pieces of pale gray stone sat in some compartments. Others held brass tags.</w:t>
      </w:r>
    </w:p>
    <w:p>
      <w:r>
        <w:t>A balance.</w:t>
      </w:r>
    </w:p>
    <w:p>
      <w:r>
        <w:t>A mana bead fixture.</w:t>
      </w:r>
    </w:p>
    <w:p>
      <w:r>
        <w:t>Reference tiles.</w:t>
      </w:r>
    </w:p>
    <w:p>
      <w:r>
        <w:t>A little clamp.</w:t>
      </w:r>
    </w:p>
    <w:p>
      <w:r>
        <w:t>Nothing dramatic.</w:t>
      </w:r>
    </w:p>
    <w:p>
      <w:r>
        <w:t>Commercial.</w:t>
      </w:r>
    </w:p>
    <w:p>
      <w:r>
        <w:t>Good.</w:t>
      </w:r>
    </w:p>
    <w:p>
      <w:r>
        <w:t>I had hired the cart.</w:t>
      </w:r>
    </w:p>
    <w:p>
      <w:r>
        <w:t>Obviously.</w:t>
      </w:r>
    </w:p>
    <w:p>
      <w:r>
        <w:t>Morning wound check had been clean enough that Sera allowed normal ground-floor activity and one controlled ascent later if swelling remained modest.</w:t>
      </w:r>
    </w:p>
    <w:p>
      <w:r>
        <w:t>No stair practice.</w:t>
      </w:r>
    </w:p>
    <w:p>
      <w:r>
        <w:t>No unnecessary walking.</w:t>
      </w:r>
    </w:p>
    <w:p>
      <w:r>
        <w:t>Holl was ground floor.</w:t>
      </w:r>
    </w:p>
    <w:p>
      <w:r>
        <w:t>I had asked.</w:t>
      </w:r>
    </w:p>
    <w:p>
      <w:r>
        <w:t>Chair available.</w:t>
      </w:r>
    </w:p>
    <w:p>
      <w:r>
        <w:t>I had asked.</w:t>
      </w:r>
    </w:p>
    <w:p>
      <w:r>
        <w:t>Privy behind yard, one shallow threshold.</w:t>
      </w:r>
    </w:p>
    <w:p>
      <w:r>
        <w:t>I had asked.</w:t>
      </w:r>
    </w:p>
    <w:p>
      <w:r>
        <w:t>Duration unknown.</w:t>
      </w:r>
    </w:p>
    <w:p>
      <w:r>
        <w:t>I had not asked because this was not a job.</w:t>
      </w:r>
    </w:p>
    <w:p>
      <w:r>
        <w:t>Progress.</w:t>
      </w:r>
    </w:p>
    <w:p>
      <w:r>
        <w:t>“What do you actually sell?” I asked.</w:t>
      </w:r>
    </w:p>
    <w:p>
      <w:r>
        <w:t>Holl stopped.</w:t>
      </w:r>
    </w:p>
    <w:p>
      <w:r>
        <w:t>“That your greeting now?”</w:t>
      </w:r>
    </w:p>
    <w:p>
      <w:r>
        <w:t>“Yes.”</w:t>
      </w:r>
    </w:p>
    <w:p>
      <w:r>
        <w:t>He wiped his hands.</w:t>
      </w:r>
    </w:p>
    <w:p>
      <w:r>
        <w:t>“Kestrin?”</w:t>
      </w:r>
    </w:p>
    <w:p>
      <w:r>
        <w:t>“Your business.”</w:t>
      </w:r>
    </w:p>
    <w:p>
      <w:r>
        <w:t>“I sort and certify cheap suppression stock for people who don't want to pay for better stone.”</w:t>
      </w:r>
    </w:p>
    <w:p>
      <w:r>
        <w:t>There.</w:t>
      </w:r>
    </w:p>
    <w:p>
      <w:r>
        <w:t>“Certify what?”</w:t>
      </w:r>
    </w:p>
    <w:p>
      <w:r>
        <w:t>“Range.”</w:t>
      </w:r>
    </w:p>
    <w:p>
      <w:r>
        <w:t>“Not exact value.”</w:t>
      </w:r>
    </w:p>
    <w:p>
      <w:r>
        <w:t>“No.”</w:t>
      </w:r>
    </w:p>
    <w:p>
      <w:r>
        <w:t>Good.</w:t>
      </w:r>
    </w:p>
    <w:p>
      <w:r>
        <w:t>“How wide?”</w:t>
      </w:r>
    </w:p>
    <w:p>
      <w:r>
        <w:t>“Depends what they buy.”</w:t>
      </w:r>
    </w:p>
    <w:p>
      <w:r>
        <w:t>He pointed to three trays.</w:t>
      </w:r>
    </w:p>
    <w:p>
      <w:r>
        <w:t>“Lamp shops want one thing. Ward repair crews another. Cheap cabinet lining another.”</w:t>
      </w:r>
    </w:p>
    <w:p>
      <w:r>
        <w:t>“Kestrin in cabinets?”</w:t>
      </w:r>
    </w:p>
    <w:p>
      <w:r>
        <w:t>“Small lockboxes. Not good ones.”</w:t>
      </w:r>
    </w:p>
    <w:p>
      <w:r>
        <w:t>“Why?”</w:t>
      </w:r>
    </w:p>
    <w:p>
      <w:r>
        <w:t>“Because people are cheap.”</w:t>
      </w:r>
    </w:p>
    <w:p>
      <w:r>
        <w:t>Universal force.</w:t>
      </w:r>
    </w:p>
    <w:p>
      <w:r>
        <w:t>“What do they need from the stone?”</w:t>
      </w:r>
    </w:p>
    <w:p>
      <w:r>
        <w:t>“Enough suppression to matter. Not so much variation that one piece behaves like another material entirely.”</w:t>
      </w:r>
    </w:p>
    <w:p>
      <w:r>
        <w:t>“So bands.”</w:t>
      </w:r>
    </w:p>
    <w:p>
      <w:r>
        <w:t>“Yes.”</w:t>
      </w:r>
    </w:p>
    <w:p>
      <w:r>
        <w:t>“What do you measure?”</w:t>
      </w:r>
    </w:p>
    <w:p>
      <w:r>
        <w:t>“Response against reference bead. Recovery after removal. Sometimes repeat exposure if customer pays.”</w:t>
      </w:r>
    </w:p>
    <w:p>
      <w:r>
        <w:t>That last part made my brain move.</w:t>
      </w:r>
    </w:p>
    <w:p>
      <w:r>
        <w:t>Do not.</w:t>
      </w:r>
    </w:p>
    <w:p>
      <w:r>
        <w:t>General.</w:t>
      </w:r>
    </w:p>
    <w:p>
      <w:r>
        <w:t>Holl continued.</w:t>
      </w:r>
    </w:p>
    <w:p>
      <w:r>
        <w:t>“Mostly I buy lots cheap, reject obvious bad pieces, test samples, then sort.”</w:t>
      </w:r>
    </w:p>
    <w:p>
      <w:r>
        <w:t>“Samples or every piece?”</w:t>
      </w:r>
    </w:p>
    <w:p>
      <w:r>
        <w:t>“Depends.”</w:t>
      </w:r>
    </w:p>
    <w:p>
      <w:r>
        <w:t>There.</w:t>
      </w:r>
    </w:p>
    <w:p>
      <w:r>
        <w:t>“What are you trying to make faster?”</w:t>
      </w:r>
    </w:p>
    <w:p>
      <w:r>
        <w:t>He smiled.</w:t>
      </w:r>
    </w:p>
    <w:p>
      <w:r>
        <w:t>“Finally.”</w:t>
      </w:r>
    </w:p>
    <w:p>
      <w:r>
        <w:t>I leaned back.</w:t>
      </w:r>
    </w:p>
    <w:p>
      <w:r>
        <w:t>Chair stable.</w:t>
      </w:r>
    </w:p>
    <w:p>
      <w:r>
        <w:t>Good.</w:t>
      </w:r>
    </w:p>
    <w:p>
      <w:r>
        <w:t>“Tell me.”</w:t>
      </w:r>
    </w:p>
    <w:p>
      <w:r>
        <w:t>He brought over a tray.</w:t>
      </w:r>
    </w:p>
    <w:p>
      <w:r>
        <w:t>Twenty pieces maybe.</w:t>
      </w:r>
    </w:p>
    <w:p>
      <w:r>
        <w:t>Thumb-sized to palm-sized.</w:t>
      </w:r>
    </w:p>
    <w:p>
      <w:r>
        <w:t>“Dorrin lot.”</w:t>
      </w:r>
    </w:p>
    <w:p>
      <w:r>
        <w:t>I recognized nothing specific.</w:t>
      </w:r>
    </w:p>
    <w:p>
      <w:r>
        <w:t>Good.</w:t>
      </w:r>
    </w:p>
    <w:p>
      <w:r>
        <w:t>“Raw?”</w:t>
      </w:r>
    </w:p>
    <w:p>
      <w:r>
        <w:t>“Sorted raw. Untreated.”</w:t>
      </w:r>
    </w:p>
    <w:p>
      <w:r>
        <w:t>“You treat?”</w:t>
      </w:r>
    </w:p>
    <w:p>
      <w:r>
        <w:t>“Sometimes. Mostly I send treatment out or sell to people who do their own.”</w:t>
      </w:r>
    </w:p>
    <w:p>
      <w:r>
        <w:t>“Bale?”</w:t>
      </w:r>
    </w:p>
    <w:p>
      <w:r>
        <w:t>“Sometimes buys finished sorted stock. Sometimes brings treated stock for checking.”</w:t>
      </w:r>
    </w:p>
    <w:p>
      <w:r>
        <w:t>Known.</w:t>
      </w:r>
    </w:p>
    <w:p>
      <w:r>
        <w:t>Good.</w:t>
      </w:r>
    </w:p>
    <w:p>
      <w:r>
        <w:t>“So your fast test problem is raw acceptance?”</w:t>
      </w:r>
    </w:p>
    <w:p>
      <w:r>
        <w:t>“Partly.”</w:t>
      </w:r>
    </w:p>
    <w:p>
      <w:r>
        <w:t>“Treatment adjustment?”</w:t>
      </w:r>
    </w:p>
    <w:p>
      <w:r>
        <w:t>“Not usually mine.”</w:t>
      </w:r>
    </w:p>
    <w:p>
      <w:r>
        <w:t>“Final sorting?”</w:t>
      </w:r>
    </w:p>
    <w:p>
      <w:r>
        <w:t>“Yes.”</w:t>
      </w:r>
    </w:p>
    <w:p>
      <w:r>
        <w:t>Two of three.</w:t>
      </w:r>
    </w:p>
    <w:p>
      <w:r>
        <w:t>Good.</w:t>
      </w:r>
    </w:p>
    <w:p>
      <w:r>
        <w:t>“What costs time?”</w:t>
      </w:r>
    </w:p>
    <w:p>
      <w:r>
        <w:t>“Setting each piece. Reading bead. Waiting. Recording. Resetting reference.”</w:t>
      </w:r>
    </w:p>
    <w:p>
      <w:r>
        <w:t>“How long?”</w:t>
      </w:r>
    </w:p>
    <w:p>
      <w:r>
        <w:t>“About half a minute for rough band if stone behaves. Longer if it doesn't settle.”</w:t>
      </w:r>
    </w:p>
    <w:p>
      <w:r>
        <w:t>Half minute.</w:t>
      </w:r>
    </w:p>
    <w:p>
      <w:r>
        <w:t>Commercially enormous at volume.</w:t>
      </w:r>
    </w:p>
    <w:p>
      <w:r>
        <w:t>“How many pieces?”</w:t>
      </w:r>
    </w:p>
    <w:p>
      <w:r>
        <w:t>“Lot like this? Hundreds. Bigger, thousands.”</w:t>
      </w:r>
    </w:p>
    <w:p>
      <w:r>
        <w:t>There.</w:t>
      </w:r>
    </w:p>
    <w:p>
      <w:r>
        <w:t>“Every piece?”</w:t>
      </w:r>
    </w:p>
    <w:p>
      <w:r>
        <w:t>“Not usually.”</w:t>
      </w:r>
    </w:p>
    <w:p>
      <w:r>
        <w:t>“Why not?”</w:t>
      </w:r>
    </w:p>
    <w:p>
      <w:r>
        <w:t>“Because then cheap stone stops being cheap.”</w:t>
      </w:r>
    </w:p>
    <w:p>
      <w:r>
        <w:t>Exactly.</w:t>
      </w:r>
    </w:p>
    <w:p>
      <w:r>
        <w:t>“So you sample.”</w:t>
      </w:r>
    </w:p>
    <w:p>
      <w:r>
        <w:t>“Yes.”</w:t>
      </w:r>
    </w:p>
    <w:p>
      <w:r>
        <w:t>“And if sample looks too broad?”</w:t>
      </w:r>
    </w:p>
    <w:p>
      <w:r>
        <w:t>“Reject lot, renegotiate, or sort more deeply.”</w:t>
      </w:r>
    </w:p>
    <w:p>
      <w:r>
        <w:t>“False rejection cost?”</w:t>
      </w:r>
    </w:p>
    <w:p>
      <w:r>
        <w:t>Holl looked at me.</w:t>
      </w:r>
    </w:p>
    <w:p>
      <w:r>
        <w:t>“What?”</w:t>
      </w:r>
    </w:p>
    <w:p>
      <w:r>
        <w:t>“If your quick test says bad lot and lot is actually usable, what does that cost?”</w:t>
      </w:r>
    </w:p>
    <w:p>
      <w:r>
        <w:t>“Money.”</w:t>
      </w:r>
    </w:p>
    <w:p>
      <w:r>
        <w:t>“Useful.”</w:t>
      </w:r>
    </w:p>
    <w:p>
      <w:r>
        <w:t>He rolled eyes.</w:t>
      </w:r>
    </w:p>
    <w:p>
      <w:r>
        <w:t>“Depends price. Sometimes I can buy cheaper because seller wants it gone.”</w:t>
      </w:r>
    </w:p>
    <w:p>
      <w:r>
        <w:t>“False acceptance?”</w:t>
      </w:r>
    </w:p>
    <w:p>
      <w:r>
        <w:t>“Worse.”</w:t>
      </w:r>
    </w:p>
    <w:p>
      <w:r>
        <w:t>“Customer complaint.”</w:t>
      </w:r>
    </w:p>
    <w:p>
      <w:r>
        <w:t>“Or return.”</w:t>
      </w:r>
    </w:p>
    <w:p>
      <w:r>
        <w:t>“Or failure in use.”</w:t>
      </w:r>
    </w:p>
    <w:p>
      <w:r>
        <w:t>“For cheap uses, usually complaint before catastrophe.”</w:t>
      </w:r>
    </w:p>
    <w:p>
      <w:r>
        <w:t>Good.</w:t>
      </w:r>
    </w:p>
    <w:p>
      <w:r>
        <w:t>Not high stakes.</w:t>
      </w:r>
    </w:p>
    <w:p>
      <w:r>
        <w:t>Mostly.</w:t>
      </w:r>
    </w:p>
    <w:p>
      <w:r>
        <w:t>“So faster test doesn't need exact measurement.”</w:t>
      </w:r>
    </w:p>
    <w:p>
      <w:r>
        <w:t>“No.”</w:t>
      </w:r>
    </w:p>
    <w:p>
      <w:r>
        <w:t>“What decision?”</w:t>
      </w:r>
    </w:p>
    <w:p>
      <w:r>
        <w:t>“Which pile.”</w:t>
      </w:r>
    </w:p>
    <w:p>
      <w:r>
        <w:t>There.</w:t>
      </w:r>
    </w:p>
    <w:p>
      <w:r>
        <w:t>Simple.</w:t>
      </w:r>
    </w:p>
    <w:p>
      <w:r>
        <w:t>“Accept. Reject. Test more.”</w:t>
      </w:r>
    </w:p>
    <w:p>
      <w:r>
        <w:t>Holl nodded.</w:t>
      </w:r>
    </w:p>
    <w:p>
      <w:r>
        <w:t>“And for individual pieces?”</w:t>
      </w:r>
    </w:p>
    <w:p>
      <w:r>
        <w:t>“Sell band A, B, C. Reject.”</w:t>
      </w:r>
    </w:p>
    <w:p>
      <w:r>
        <w:t>Classification.</w:t>
      </w:r>
    </w:p>
    <w:p>
      <w:r>
        <w:t>Not exact property.</w:t>
      </w:r>
    </w:p>
    <w:p>
      <w:r>
        <w:t>“How many bands?”</w:t>
      </w:r>
    </w:p>
    <w:p>
      <w:r>
        <w:t>“Usually three.”</w:t>
      </w:r>
    </w:p>
    <w:p>
      <w:r>
        <w:t>“Why three?”</w:t>
      </w:r>
    </w:p>
    <w:p>
      <w:r>
        <w:t>“Because four doesn't pay.”</w:t>
      </w:r>
    </w:p>
    <w:p>
      <w:r>
        <w:t>Excellent.</w:t>
      </w:r>
    </w:p>
    <w:p>
      <w:r>
        <w:t>I laughed.</w:t>
      </w:r>
    </w:p>
    <w:p>
      <w:r>
        <w:t>He looked pleased.</w:t>
      </w:r>
    </w:p>
    <w:p>
      <w:r>
        <w:t>There.</w:t>
      </w:r>
    </w:p>
    <w:p>
      <w:r>
        <w:t>Economics.</w:t>
      </w:r>
    </w:p>
    <w:p>
      <w:r>
        <w:t>Not physics.</w:t>
      </w:r>
    </w:p>
    <w:p>
      <w:r>
        <w:t>“What have you tried?”</w:t>
      </w:r>
    </w:p>
    <w:p>
      <w:r>
        <w:t>Holl brought out a brass frame. Two reference tiles fixed at opposite ends.</w:t>
      </w:r>
    </w:p>
    <w:p>
      <w:r>
        <w:t>Mana bead suspended in middle.</w:t>
      </w:r>
    </w:p>
    <w:p>
      <w:r>
        <w:t>A sliding tray beneath.</w:t>
      </w:r>
    </w:p>
    <w:p>
      <w:r>
        <w:t>“You move piece under. Compare bead displacement against references.”</w:t>
      </w:r>
    </w:p>
    <w:p>
      <w:r>
        <w:t>“Simultaneous?”</w:t>
      </w:r>
    </w:p>
    <w:p>
      <w:r>
        <w:t>“Nearly.”</w:t>
      </w:r>
    </w:p>
    <w:p>
      <w:r>
        <w:t>“Faster than reset?”</w:t>
      </w:r>
    </w:p>
    <w:p>
      <w:r>
        <w:t>“Yes.”</w:t>
      </w:r>
    </w:p>
    <w:p>
      <w:r>
        <w:t>“Problem?”</w:t>
      </w:r>
    </w:p>
    <w:p>
      <w:r>
        <w:t>“Geometry.”</w:t>
      </w:r>
    </w:p>
    <w:p>
      <w:r>
        <w:t>Of course.</w:t>
      </w:r>
    </w:p>
    <w:p>
      <w:r>
        <w:t>“Piece size changes distance.”</w:t>
      </w:r>
    </w:p>
    <w:p>
      <w:r>
        <w:t>“Yes.”</w:t>
      </w:r>
    </w:p>
    <w:p>
      <w:r>
        <w:t>“Shape.”</w:t>
      </w:r>
    </w:p>
    <w:p>
      <w:r>
        <w:t>“Yes.”</w:t>
      </w:r>
    </w:p>
    <w:p>
      <w:r>
        <w:t>“Moisture.”</w:t>
      </w:r>
    </w:p>
    <w:p>
      <w:r>
        <w:t>“Yes.”</w:t>
      </w:r>
    </w:p>
    <w:p>
      <w:r>
        <w:t>“Position.”</w:t>
      </w:r>
    </w:p>
    <w:p>
      <w:r>
        <w:t>“Yes.”</w:t>
      </w:r>
    </w:p>
    <w:p>
      <w:r>
        <w:t>“Operator.”</w:t>
      </w:r>
    </w:p>
    <w:p>
      <w:r>
        <w:t>“Yes.”</w:t>
      </w:r>
    </w:p>
    <w:p>
      <w:r>
        <w:t>“Temperature?”</w:t>
      </w:r>
    </w:p>
    <w:p>
      <w:r>
        <w:t>“Less than you think at this rough level.”</w:t>
      </w:r>
    </w:p>
    <w:p>
      <w:r>
        <w:t>Good.</w:t>
      </w:r>
    </w:p>
    <w:p>
      <w:r>
        <w:t>“What do you need?”</w:t>
      </w:r>
    </w:p>
    <w:p>
      <w:r>
        <w:t>“Something a worker can use without me.”</w:t>
      </w:r>
    </w:p>
    <w:p>
      <w:r>
        <w:t>There.</w:t>
      </w:r>
    </w:p>
    <w:p>
      <w:r>
        <w:t>Not fastest possible.</w:t>
      </w:r>
    </w:p>
    <w:p>
      <w:r>
        <w:t>Transferable.</w:t>
      </w:r>
    </w:p>
    <w:p>
      <w:r>
        <w:t>“Training time?”</w:t>
      </w:r>
    </w:p>
    <w:p>
      <w:r>
        <w:t>“An hour, maybe two.”</w:t>
      </w:r>
    </w:p>
    <w:p>
      <w:r>
        <w:t>“Decision error?”</w:t>
      </w:r>
    </w:p>
    <w:p>
      <w:r>
        <w:t>“I'd tolerate one band wrong sometimes. Not reject good as bad too often. Definitely not sell weak as strong too often.”</w:t>
      </w:r>
    </w:p>
    <w:p>
      <w:r>
        <w:t>Asymmetric errors.</w:t>
      </w:r>
    </w:p>
    <w:p>
      <w:r>
        <w:t>Good.</w:t>
      </w:r>
    </w:p>
    <w:p>
      <w:r>
        <w:t>“So false acceptance worse than false rejection.”</w:t>
      </w:r>
    </w:p>
    <w:p>
      <w:r>
        <w:t>“For upper band, yes.”</w:t>
      </w:r>
    </w:p>
    <w:p>
      <w:r>
        <w:t>“Could bias thresholds.”</w:t>
      </w:r>
    </w:p>
    <w:p>
      <w:r>
        <w:t>“Yes.”</w:t>
      </w:r>
    </w:p>
    <w:p>
      <w:r>
        <w:t>He had thought of it.</w:t>
      </w:r>
    </w:p>
    <w:p>
      <w:r>
        <w:t>Competent.</w:t>
      </w:r>
    </w:p>
    <w:p>
      <w:r>
        <w:t>“Why haven't you?”</w:t>
      </w:r>
    </w:p>
    <w:p>
      <w:r>
        <w:t>“Because the bead reading drifts with piece position enough that biasing threshold doesn't fix operator inconsistency.”</w:t>
      </w:r>
    </w:p>
    <w:p>
      <w:r>
        <w:t>There.</w:t>
      </w:r>
    </w:p>
    <w:p>
      <w:r>
        <w:t>Actual problem.</w:t>
      </w:r>
    </w:p>
    <w:p>
      <w:r>
        <w:t>I leaned forward.</w:t>
      </w:r>
    </w:p>
    <w:p>
      <w:r>
        <w:t>My residual limb bumped chair edge.</w:t>
      </w:r>
    </w:p>
    <w:p>
      <w:r>
        <w:t>Pain.</w:t>
      </w:r>
    </w:p>
    <w:p>
      <w:r>
        <w:t>I stopped.</w:t>
      </w:r>
    </w:p>
    <w:p>
      <w:r>
        <w:t>Adjusted.</w:t>
      </w:r>
    </w:p>
    <w:p>
      <w:r>
        <w:t>Holl waited.</w:t>
      </w:r>
    </w:p>
    <w:p>
      <w:r>
        <w:t>No comment.</w:t>
      </w:r>
    </w:p>
    <w:p>
      <w:r>
        <w:t>Good.</w:t>
      </w:r>
    </w:p>
    <w:p>
      <w:r>
        <w:t>“Can you constrain position?”</w:t>
      </w:r>
    </w:p>
    <w:p>
      <w:r>
        <w:t>“Pieces aren't same shape.”</w:t>
      </w:r>
    </w:p>
    <w:p>
      <w:r>
        <w:t>“Constrain one surface?”</w:t>
      </w:r>
    </w:p>
    <w:p>
      <w:r>
        <w:t>“Which surface?”</w:t>
      </w:r>
    </w:p>
    <w:p>
      <w:r>
        <w:t>“Exactly.”</w:t>
      </w:r>
    </w:p>
    <w:p>
      <w:r>
        <w:t>He smiled.</w:t>
      </w:r>
    </w:p>
    <w:p>
      <w:r>
        <w:t>“That's where I got.”</w:t>
      </w:r>
    </w:p>
    <w:p>
      <w:r>
        <w:t>Good.</w:t>
      </w:r>
    </w:p>
    <w:p>
      <w:r>
        <w:t>“What about mass?”</w:t>
      </w:r>
    </w:p>
    <w:p>
      <w:r>
        <w:t>“Correlates badly.”</w:t>
      </w:r>
    </w:p>
    <w:p>
      <w:r>
        <w:t>“Thickness?”</w:t>
      </w:r>
    </w:p>
    <w:p>
      <w:r>
        <w:t>“Better. Still not enough.”</w:t>
      </w:r>
    </w:p>
    <w:p>
      <w:r>
        <w:t>“Volume?”</w:t>
      </w:r>
    </w:p>
    <w:p>
      <w:r>
        <w:t>“Too slow.”</w:t>
      </w:r>
    </w:p>
    <w:p>
      <w:r>
        <w:t>“Water displacement?”</w:t>
      </w:r>
    </w:p>
    <w:p>
      <w:r>
        <w:t>“Wet stone changes behavior.”</w:t>
      </w:r>
    </w:p>
    <w:p>
      <w:r>
        <w:t>“Right.”</w:t>
      </w:r>
    </w:p>
    <w:p>
      <w:r>
        <w:t>He had tried.</w:t>
      </w:r>
    </w:p>
    <w:p>
      <w:r>
        <w:t>Good.</w:t>
      </w:r>
    </w:p>
    <w:p>
      <w:r>
        <w:t>“Destructive?”</w:t>
      </w:r>
    </w:p>
    <w:p>
      <w:r>
        <w:t>“For raw acceptance, maybe.”</w:t>
      </w:r>
    </w:p>
    <w:p>
      <w:r>
        <w:t>Holl nodded slowly.</w:t>
      </w:r>
    </w:p>
    <w:p>
      <w:r>
        <w:t>“I can break samples.”</w:t>
      </w:r>
    </w:p>
    <w:p>
      <w:r>
        <w:t>“There.”</w:t>
      </w:r>
    </w:p>
    <w:p>
      <w:r>
        <w:t>“For final sorting, no.”</w:t>
      </w:r>
    </w:p>
    <w:p>
      <w:r>
        <w:t>“Different tests.”</w:t>
      </w:r>
    </w:p>
    <w:p>
      <w:r>
        <w:t>“Yes.”</w:t>
      </w:r>
    </w:p>
    <w:p>
      <w:r>
        <w:t>This was the thing.</w:t>
      </w:r>
    </w:p>
    <w:p>
      <w:r>
        <w:t>One faster cheap test might be wrong question.</w:t>
      </w:r>
    </w:p>
    <w:p>
      <w:r>
        <w:t>“What if raw acceptance uses destructive sample test and final sorting uses rough nondestructive banding?”</w:t>
      </w:r>
    </w:p>
    <w:p>
      <w:r>
        <w:t>“That is already two tools.”</w:t>
      </w:r>
    </w:p>
    <w:p>
      <w:r>
        <w:t>“Yes.”</w:t>
      </w:r>
    </w:p>
    <w:p>
      <w:r>
        <w:t>“I asked for one.”</w:t>
      </w:r>
    </w:p>
    <w:p>
      <w:r>
        <w:t>“Why?”</w:t>
      </w:r>
    </w:p>
    <w:p>
      <w:r>
        <w:t>“Cheap.”</w:t>
      </w:r>
    </w:p>
    <w:p>
      <w:r>
        <w:t>Fair.</w:t>
      </w:r>
    </w:p>
    <w:p>
      <w:r>
        <w:t>“Could one fixture have two modes?”</w:t>
      </w:r>
    </w:p>
    <w:p>
      <w:r>
        <w:t>“More parts.”</w:t>
      </w:r>
    </w:p>
    <w:p>
      <w:r>
        <w:t>“Still maybe cheaper than labor.”</w:t>
      </w:r>
    </w:p>
    <w:p>
      <w:r>
        <w:t>“Maybe.”</w:t>
      </w:r>
    </w:p>
    <w:p>
      <w:r>
        <w:t>There.</w:t>
      </w:r>
    </w:p>
    <w:p>
      <w:r>
        <w:t>Maybe.</w:t>
      </w:r>
    </w:p>
    <w:p>
      <w:r>
        <w:t>I looked at the brass frame.</w:t>
      </w:r>
    </w:p>
    <w:p>
      <w:r>
        <w:t>Not touching.</w:t>
      </w:r>
    </w:p>
    <w:p>
      <w:r>
        <w:t>“Can I?”</w:t>
      </w:r>
    </w:p>
    <w:p>
      <w:r>
        <w:t>Holl handed it over.</w:t>
      </w:r>
    </w:p>
    <w:p>
      <w:r>
        <w:t>Good.</w:t>
      </w:r>
    </w:p>
    <w:p>
      <w:r>
        <w:t>I held frame on my lap.</w:t>
      </w:r>
    </w:p>
    <w:p>
      <w:r>
        <w:t>Light enough.</w:t>
      </w:r>
    </w:p>
    <w:p>
      <w:r>
        <w:t>The sliding tray had side rails.</w:t>
      </w:r>
    </w:p>
    <w:p>
      <w:r>
        <w:t>Reference tiles fixed.</w:t>
      </w:r>
    </w:p>
    <w:p>
      <w:r>
        <w:t>Mana bead hung from a small arch.</w:t>
      </w:r>
    </w:p>
    <w:p>
      <w:r>
        <w:t>“Why slide piece?”</w:t>
      </w:r>
    </w:p>
    <w:p>
      <w:r>
        <w:t>“So bead stays fixed.”</w:t>
      </w:r>
    </w:p>
    <w:p>
      <w:r>
        <w:t>“Good.”</w:t>
      </w:r>
    </w:p>
    <w:p>
      <w:r>
        <w:t>“Thank you.”</w:t>
      </w:r>
    </w:p>
    <w:p>
      <w:r>
        <w:t>“Why flat tray?”</w:t>
      </w:r>
    </w:p>
    <w:p>
      <w:r>
        <w:t>“Because stone sits on things.”</w:t>
      </w:r>
    </w:p>
    <w:p>
      <w:r>
        <w:t>“Shape changes height.”</w:t>
      </w:r>
    </w:p>
    <w:p>
      <w:r>
        <w:t>“Yes.”</w:t>
      </w:r>
    </w:p>
    <w:p>
      <w:r>
        <w:t>“What if reference is not absolute position?”</w:t>
      </w:r>
    </w:p>
    <w:p>
      <w:r>
        <w:t>Holl looked.</w:t>
      </w:r>
    </w:p>
    <w:p>
      <w:r>
        <w:t>“Meaning?”</w:t>
      </w:r>
    </w:p>
    <w:p>
      <w:r>
        <w:t>I did not know yet.</w:t>
      </w:r>
    </w:p>
    <w:p>
      <w:r>
        <w:t>Danger.</w:t>
      </w:r>
    </w:p>
    <w:p>
      <w:r>
        <w:t>Fine.</w:t>
      </w:r>
    </w:p>
    <w:p>
      <w:r>
        <w:t>“If operator doesn't read bead displacement directly. If operator only asks whether it crosses a mark.”</w:t>
      </w:r>
    </w:p>
    <w:p>
      <w:r>
        <w:t>“I tried marks.”</w:t>
      </w:r>
    </w:p>
    <w:p>
      <w:r>
        <w:t>“On bead path?”</w:t>
      </w:r>
    </w:p>
    <w:p>
      <w:r>
        <w:t>“Yes.”</w:t>
      </w:r>
    </w:p>
    <w:p>
      <w:r>
        <w:t>“Still position drift.”</w:t>
      </w:r>
    </w:p>
    <w:p>
      <w:r>
        <w:t>Right.</w:t>
      </w:r>
    </w:p>
    <w:p>
      <w:r>
        <w:t>“What if you deliberately exaggerate difference?”</w:t>
      </w:r>
    </w:p>
    <w:p>
      <w:r>
        <w:t>“How?”</w:t>
      </w:r>
    </w:p>
    <w:p>
      <w:r>
        <w:t>There.</w:t>
      </w:r>
    </w:p>
    <w:p>
      <w:r>
        <w:t>I thought.</w:t>
      </w:r>
    </w:p>
    <w:p>
      <w:r>
        <w:t>Barrier?</w:t>
      </w:r>
    </w:p>
    <w:p>
      <w:r>
        <w:t>No.</w:t>
      </w:r>
    </w:p>
    <w:p>
      <w:r>
        <w:t>Magic design?</w:t>
      </w:r>
    </w:p>
    <w:p>
      <w:r>
        <w:t>Maybe.</w:t>
      </w:r>
    </w:p>
    <w:p>
      <w:r>
        <w:t>No casting.</w:t>
      </w:r>
    </w:p>
    <w:p>
      <w:r>
        <w:t>Also Holl's tool.</w:t>
      </w:r>
    </w:p>
    <w:p>
      <w:r>
        <w:t>Could use two references bracketing threshold.</w:t>
      </w:r>
    </w:p>
    <w:p>
      <w:r>
        <w:t>Already.</w:t>
      </w:r>
    </w:p>
    <w:p>
      <w:r>
        <w:t>“Could make the test answer one threshold at a time.”</w:t>
      </w:r>
    </w:p>
    <w:p>
      <w:r>
        <w:t>Holl frowned.</w:t>
      </w:r>
    </w:p>
    <w:p>
      <w:r>
        <w:t>“Instead of three bands at once?”</w:t>
      </w:r>
    </w:p>
    <w:p>
      <w:r>
        <w:t>“Yes. First pass: strong enough for upper? Second: strong enough for middle? But then more passes.”</w:t>
      </w:r>
    </w:p>
    <w:p>
      <w:r>
        <w:t>“Slower.”</w:t>
      </w:r>
    </w:p>
    <w:p>
      <w:r>
        <w:t>“Unless first pass removes most.”</w:t>
      </w:r>
    </w:p>
    <w:p>
      <w:r>
        <w:t>“Lot distribution matters.”</w:t>
      </w:r>
    </w:p>
    <w:p>
      <w:r>
        <w:t>“Yes.”</w:t>
      </w:r>
    </w:p>
    <w:p>
      <w:r>
        <w:t>He had records.</w:t>
      </w:r>
    </w:p>
    <w:p>
      <w:r>
        <w:t>“What's typical distribution?”</w:t>
      </w:r>
    </w:p>
    <w:p>
      <w:r>
        <w:t>“Depends lot.”</w:t>
      </w:r>
    </w:p>
    <w:p>
      <w:r>
        <w:t>“Of course.”</w:t>
      </w:r>
    </w:p>
    <w:p>
      <w:r>
        <w:t>He pulled ledger.</w:t>
      </w:r>
    </w:p>
    <w:p>
      <w:r>
        <w:t>Good.</w:t>
      </w:r>
    </w:p>
    <w:p>
      <w:r>
        <w:t>Not secret.</w:t>
      </w:r>
    </w:p>
    <w:p>
      <w:r>
        <w:t>Commercial.</w:t>
      </w:r>
    </w:p>
    <w:p>
      <w:r>
        <w:t>We looked.</w:t>
      </w:r>
    </w:p>
    <w:p>
      <w:r>
        <w:t>Recent lots.</w:t>
      </w:r>
    </w:p>
    <w:p>
      <w:r>
        <w:t>Rough percentages.</w:t>
      </w:r>
    </w:p>
    <w:p>
      <w:r>
        <w:t>Some mostly middle.</w:t>
      </w:r>
    </w:p>
    <w:p>
      <w:r>
        <w:t>Some broad.</w:t>
      </w:r>
    </w:p>
    <w:p>
      <w:r>
        <w:t>One mostly weak.</w:t>
      </w:r>
    </w:p>
    <w:p>
      <w:r>
        <w:t>One tight around middle.</w:t>
      </w:r>
    </w:p>
    <w:p>
      <w:r>
        <w:t>Interesting.</w:t>
      </w:r>
    </w:p>
    <w:p>
      <w:r>
        <w:t>Do not think seized.</w:t>
      </w:r>
    </w:p>
    <w:p>
      <w:r>
        <w:t>Too late.</w:t>
      </w:r>
    </w:p>
    <w:p>
      <w:r>
        <w:t>Internal narrowness.</w:t>
      </w:r>
    </w:p>
    <w:p>
      <w:r>
        <w:t>No.</w:t>
      </w:r>
    </w:p>
    <w:p>
      <w:r>
        <w:t>Different.</w:t>
      </w:r>
    </w:p>
    <w:p>
      <w:r>
        <w:t>Ordinary commercial lots could sometimes be tight.</w:t>
      </w:r>
    </w:p>
    <w:p>
      <w:r>
        <w:t>Not nearly same issue.</w:t>
      </w:r>
    </w:p>
    <w:p>
      <w:r>
        <w:t>Stay.</w:t>
      </w:r>
    </w:p>
    <w:p>
      <w:r>
        <w:t>“If most pieces middle, threshold sequence could reduce passes.”</w:t>
      </w:r>
    </w:p>
    <w:p>
      <w:r>
        <w:t>Holl said, “Weak versus usable first.”</w:t>
      </w:r>
    </w:p>
    <w:p>
      <w:r>
        <w:t>“Then upper among usable.”</w:t>
      </w:r>
    </w:p>
    <w:p>
      <w:r>
        <w:t>“Yes.”</w:t>
      </w:r>
    </w:p>
    <w:p>
      <w:r>
        <w:t>“Two binary decisions.”</w:t>
      </w:r>
    </w:p>
    <w:p>
      <w:r>
        <w:t>“Instead of one three-band reading.”</w:t>
      </w:r>
    </w:p>
    <w:p>
      <w:r>
        <w:t>“Could be easier for operator.”</w:t>
      </w:r>
    </w:p>
    <w:p>
      <w:r>
        <w:t>“Maybe.”</w:t>
      </w:r>
    </w:p>
    <w:p>
      <w:r>
        <w:t>There.</w:t>
      </w:r>
    </w:p>
    <w:p>
      <w:r>
        <w:t>We both stared at fixture.</w:t>
      </w:r>
    </w:p>
    <w:p>
      <w:r>
        <w:t>No revelation.</w:t>
      </w:r>
    </w:p>
    <w:p>
      <w:r>
        <w:t>Good.</w:t>
      </w:r>
    </w:p>
    <w:p>
      <w:r>
        <w:t>“How do you set threshold?”</w:t>
      </w:r>
    </w:p>
    <w:p>
      <w:r>
        <w:t>“Reference tile.”</w:t>
      </w:r>
    </w:p>
    <w:p>
      <w:r>
        <w:t>“One?”</w:t>
      </w:r>
    </w:p>
    <w:p>
      <w:r>
        <w:t>“For each.”</w:t>
      </w:r>
    </w:p>
    <w:p>
      <w:r>
        <w:t>“Could physically swap reference.”</w:t>
      </w:r>
    </w:p>
    <w:p>
      <w:r>
        <w:t>“Yes.”</w:t>
      </w:r>
    </w:p>
    <w:p>
      <w:r>
        <w:t>“Worker doesn't interpret magnitude. Only left/right of reference.”</w:t>
      </w:r>
    </w:p>
    <w:p>
      <w:r>
        <w:t>“That's what I want.”</w:t>
      </w:r>
    </w:p>
    <w:p>
      <w:r>
        <w:t>“Then why bead in middle?”</w:t>
      </w:r>
    </w:p>
    <w:p>
      <w:r>
        <w:t>Holl looked offended.</w:t>
      </w:r>
    </w:p>
    <w:p>
      <w:r>
        <w:t>“Because it shows response.”</w:t>
      </w:r>
    </w:p>
    <w:p>
      <w:r>
        <w:t>“I know. Could make response comparative mechanically.”</w:t>
      </w:r>
    </w:p>
    <w:p>
      <w:r>
        <w:t>“Magic isn't mechanical.”</w:t>
      </w:r>
    </w:p>
    <w:p>
      <w:r>
        <w:t>“No, but display can be.”</w:t>
      </w:r>
    </w:p>
    <w:p>
      <w:r>
        <w:t>“How?”</w:t>
      </w:r>
    </w:p>
    <w:p>
      <w:r>
        <w:t>I did not know.</w:t>
      </w:r>
    </w:p>
    <w:p>
      <w:r>
        <w:t>Good.</w:t>
      </w:r>
    </w:p>
    <w:p>
      <w:r>
        <w:t>“Maybe two beads.”</w:t>
      </w:r>
    </w:p>
    <w:p>
      <w:r>
        <w:t>He stopped.</w:t>
      </w:r>
    </w:p>
    <w:p>
      <w:r>
        <w:t>“Same ambient?”</w:t>
      </w:r>
    </w:p>
    <w:p>
      <w:r>
        <w:t>“Same fixture.”</w:t>
      </w:r>
    </w:p>
    <w:p>
      <w:r>
        <w:t>“One reference stone, one test stone?”</w:t>
      </w:r>
    </w:p>
    <w:p>
      <w:r>
        <w:t>“Yes.”</w:t>
      </w:r>
    </w:p>
    <w:p>
      <w:r>
        <w:t>“Compare beads.”</w:t>
      </w:r>
    </w:p>
    <w:p>
      <w:r>
        <w:t>“Operator asks which moves more.”</w:t>
      </w:r>
    </w:p>
    <w:p>
      <w:r>
        <w:t>“Beads vary.”</w:t>
      </w:r>
    </w:p>
    <w:p>
      <w:r>
        <w:t>“Matched pair?”</w:t>
      </w:r>
    </w:p>
    <w:p>
      <w:r>
        <w:t>“Cost.”</w:t>
      </w:r>
    </w:p>
    <w:p>
      <w:r>
        <w:t>“Calibration.”</w:t>
      </w:r>
    </w:p>
    <w:p>
      <w:r>
        <w:t>“Cost.”</w:t>
      </w:r>
    </w:p>
    <w:p>
      <w:r>
        <w:t>“Still.”</w:t>
      </w:r>
    </w:p>
    <w:p>
      <w:r>
        <w:t>Holl took frame back.</w:t>
      </w:r>
    </w:p>
    <w:p>
      <w:r>
        <w:t>He was thinking.</w:t>
      </w:r>
    </w:p>
    <w:p>
      <w:r>
        <w:t>Good.</w:t>
      </w:r>
    </w:p>
    <w:p>
      <w:r>
        <w:t>“Two channels also interact.”</w:t>
      </w:r>
    </w:p>
    <w:p>
      <w:r>
        <w:t>“Maybe.”</w:t>
      </w:r>
    </w:p>
    <w:p>
      <w:r>
        <w:t>“Could shield.”</w:t>
      </w:r>
    </w:p>
    <w:p>
      <w:r>
        <w:t>“With what?”</w:t>
      </w:r>
    </w:p>
    <w:p>
      <w:r>
        <w:t>“Kestrin.”</w:t>
      </w:r>
    </w:p>
    <w:p>
      <w:r>
        <w:t>We both laughed.</w:t>
      </w:r>
    </w:p>
    <w:p>
      <w:r>
        <w:t>That was stupid.</w:t>
      </w:r>
    </w:p>
    <w:p>
      <w:r>
        <w:t>Maybe not.</w:t>
      </w:r>
    </w:p>
    <w:p>
      <w:r>
        <w:t>No.</w:t>
      </w:r>
    </w:p>
    <w:p>
      <w:r>
        <w:t>“Metal divider?”</w:t>
      </w:r>
    </w:p>
    <w:p>
      <w:r>
        <w:t>“Mana field doesn't care about thin brass enough.”</w:t>
      </w:r>
    </w:p>
    <w:p>
      <w:r>
        <w:t>“Distance.”</w:t>
      </w:r>
    </w:p>
    <w:p>
      <w:r>
        <w:t>“Bigger fixture.”</w:t>
      </w:r>
    </w:p>
    <w:p>
      <w:r>
        <w:t>“Cost.”</w:t>
      </w:r>
    </w:p>
    <w:p>
      <w:r>
        <w:t>There.</w:t>
      </w:r>
    </w:p>
    <w:p>
      <w:r>
        <w:t>Tradeoffs.</w:t>
      </w:r>
    </w:p>
    <w:p>
      <w:r>
        <w:t>Good.</w:t>
      </w:r>
    </w:p>
    <w:p>
      <w:r>
        <w:t>No miracle.</w:t>
      </w:r>
    </w:p>
    <w:p>
      <w:r>
        <w:t>Holl put frame down.</w:t>
      </w:r>
    </w:p>
    <w:p>
      <w:r>
        <w:t>“What did you come here for?”</w:t>
      </w:r>
    </w:p>
    <w:p>
      <w:r>
        <w:t>I looked at him.</w:t>
      </w:r>
    </w:p>
    <w:p>
      <w:r>
        <w:t>“This.”</w:t>
      </w:r>
    </w:p>
    <w:p>
      <w:r>
        <w:t>“No. Why now?”</w:t>
      </w:r>
    </w:p>
    <w:p>
      <w:r>
        <w:t>Ah.</w:t>
      </w:r>
    </w:p>
    <w:p>
      <w:r>
        <w:t>“Edrin reminded me of testing.”</w:t>
      </w:r>
    </w:p>
    <w:p>
      <w:r>
        <w:t>Careful.</w:t>
      </w:r>
    </w:p>
    <w:p>
      <w:r>
        <w:t>True.</w:t>
      </w:r>
    </w:p>
    <w:p>
      <w:r>
        <w:t>Not details.</w:t>
      </w:r>
    </w:p>
    <w:p>
      <w:r>
        <w:t>“What testing?”</w:t>
      </w:r>
    </w:p>
    <w:p>
      <w:r>
        <w:t>“General.”</w:t>
      </w:r>
    </w:p>
    <w:p>
      <w:r>
        <w:t>He stared.</w:t>
      </w:r>
    </w:p>
    <w:p>
      <w:r>
        <w:t>“Guild?”</w:t>
      </w:r>
    </w:p>
    <w:p>
      <w:r>
        <w:t>“Yes.”</w:t>
      </w:r>
    </w:p>
    <w:p>
      <w:r>
        <w:t>Also true.</w:t>
      </w:r>
    </w:p>
    <w:p>
      <w:r>
        <w:t>“Can't say?”</w:t>
      </w:r>
    </w:p>
    <w:p>
      <w:r>
        <w:t>“No.”</w:t>
      </w:r>
    </w:p>
    <w:p>
      <w:r>
        <w:t>Good.</w:t>
      </w:r>
    </w:p>
    <w:p>
      <w:r>
        <w:t>Holl nodded.</w:t>
      </w:r>
    </w:p>
    <w:p>
      <w:r>
        <w:t>No pressure.</w:t>
      </w:r>
    </w:p>
    <w:p>
      <w:r>
        <w:t>“Fine.”</w:t>
      </w:r>
    </w:p>
    <w:p>
      <w:r>
        <w:t>Boundary survived.</w:t>
      </w:r>
    </w:p>
    <w:p>
      <w:r>
        <w:t>My brain immediately wanted to ask whether he had ever seen extremely narrow commercial lots.</w:t>
      </w:r>
    </w:p>
    <w:p>
      <w:r>
        <w:t>Could.</w:t>
      </w:r>
    </w:p>
    <w:p>
      <w:r>
        <w:t>General?</w:t>
      </w:r>
    </w:p>
    <w:p>
      <w:r>
        <w:t>Maybe.</w:t>
      </w:r>
    </w:p>
    <w:p>
      <w:r>
        <w:t>Dangerously close.</w:t>
      </w:r>
    </w:p>
    <w:p>
      <w:r>
        <w:t>Do not.</w:t>
      </w:r>
    </w:p>
    <w:p>
      <w:r>
        <w:t>Not necessary for Holl's problem.</w:t>
      </w:r>
    </w:p>
    <w:p>
      <w:r>
        <w:t>I did not ask.</w:t>
      </w:r>
    </w:p>
    <w:p>
      <w:r>
        <w:t>That was harder than expected.</w:t>
      </w:r>
    </w:p>
    <w:p>
      <w:r>
        <w:t>“Your faster test,” I said. “What would success actually be?”</w:t>
      </w:r>
    </w:p>
    <w:p>
      <w:r>
        <w:t>Holl thought.</w:t>
      </w:r>
    </w:p>
    <w:p>
      <w:r>
        <w:t>“Worker sorts twice as much in a day with no meaningful increase in customer returns.”</w:t>
      </w:r>
    </w:p>
    <w:p>
      <w:r>
        <w:t>There.</w:t>
      </w:r>
    </w:p>
    <w:p>
      <w:r>
        <w:t>Excellent.</w:t>
      </w:r>
    </w:p>
    <w:p>
      <w:r>
        <w:t>“That's better than faster.”</w:t>
      </w:r>
    </w:p>
    <w:p>
      <w:r>
        <w:t>“Yes.”</w:t>
      </w:r>
    </w:p>
    <w:p>
      <w:r>
        <w:t>“Do you track returns by band?”</w:t>
      </w:r>
    </w:p>
    <w:p>
      <w:r>
        <w:t>“Yes.”</w:t>
      </w:r>
    </w:p>
    <w:p>
      <w:r>
        <w:t>“By worker?”</w:t>
      </w:r>
    </w:p>
    <w:p>
      <w:r>
        <w:t>He paused.</w:t>
      </w:r>
    </w:p>
    <w:p>
      <w:r>
        <w:t>“Not consistently.”</w:t>
      </w:r>
    </w:p>
    <w:p>
      <w:r>
        <w:t>There.</w:t>
      </w:r>
    </w:p>
    <w:p>
      <w:r>
        <w:t>“Start.”</w:t>
      </w:r>
    </w:p>
    <w:p>
      <w:r>
        <w:t>He frowned.</w:t>
      </w:r>
    </w:p>
    <w:p>
      <w:r>
        <w:t>“That doesn't make test faster.”</w:t>
      </w:r>
    </w:p>
    <w:p>
      <w:r>
        <w:t>“No. Tells you whether operator is actually problem.”</w:t>
      </w:r>
    </w:p>
    <w:p>
      <w:r>
        <w:t>“I know operator is problem.”</w:t>
      </w:r>
    </w:p>
    <w:p>
      <w:r>
        <w:t>“Which operator?”</w:t>
      </w:r>
    </w:p>
    <w:p>
      <w:r>
        <w:t>He looked at me.</w:t>
      </w:r>
    </w:p>
    <w:p>
      <w:r>
        <w:t>“Fuck.”</w:t>
      </w:r>
    </w:p>
    <w:p>
      <w:r>
        <w:t>Good.</w:t>
      </w:r>
    </w:p>
    <w:p>
      <w:r>
        <w:t>“Maybe fixture drift. Maybe training. Maybe one worker. Maybe all.”</w:t>
      </w:r>
    </w:p>
    <w:p>
      <w:r>
        <w:t>“I have three people.”</w:t>
      </w:r>
    </w:p>
    <w:p>
      <w:r>
        <w:t>“Then cheap experiment.”</w:t>
      </w:r>
    </w:p>
    <w:p>
      <w:r>
        <w:t>He was already reaching for ledger.</w:t>
      </w:r>
    </w:p>
    <w:p>
      <w:r>
        <w:t>Good.</w:t>
      </w:r>
    </w:p>
    <w:p>
      <w:r>
        <w:t>“Don't redesign tool yet.”</w:t>
      </w:r>
    </w:p>
    <w:p>
      <w:r>
        <w:t>He looked at me.</w:t>
      </w:r>
    </w:p>
    <w:p>
      <w:r>
        <w:t>“Who are you?”</w:t>
      </w:r>
    </w:p>
    <w:p>
      <w:r>
        <w:t>“Recovering.”</w:t>
      </w:r>
    </w:p>
    <w:p>
      <w:r>
        <w:t>“Badly.”</w:t>
      </w:r>
    </w:p>
    <w:p>
      <w:r>
        <w:t>“Medium.”</w:t>
      </w:r>
    </w:p>
    <w:p>
      <w:r>
        <w:t>He pulled another ledger.</w:t>
      </w:r>
    </w:p>
    <w:p>
      <w:r>
        <w:t>Worker marks existed on some batches.</w:t>
      </w:r>
    </w:p>
    <w:p>
      <w:r>
        <w:t>Not all.</w:t>
      </w:r>
    </w:p>
    <w:p>
      <w:r>
        <w:t>Enough to start maybe.</w:t>
      </w:r>
    </w:p>
    <w:p>
      <w:r>
        <w:t>We spent twenty minutes reconstructing three recent lots.</w:t>
      </w:r>
    </w:p>
    <w:p>
      <w:r>
        <w:t>Not perfect.</w:t>
      </w:r>
    </w:p>
    <w:p>
      <w:r>
        <w:t>One worker had more upper-band returns.</w:t>
      </w:r>
    </w:p>
    <w:p>
      <w:r>
        <w:t>Maybe.</w:t>
      </w:r>
    </w:p>
    <w:p>
      <w:r>
        <w:t>Small sample.</w:t>
      </w:r>
    </w:p>
    <w:p>
      <w:r>
        <w:t>Another worked slower but fewer returns.</w:t>
      </w:r>
    </w:p>
    <w:p>
      <w:r>
        <w:t>Third almost no data.</w:t>
      </w:r>
    </w:p>
    <w:p>
      <w:r>
        <w:t>No conclusion.</w:t>
      </w:r>
    </w:p>
    <w:p>
      <w:r>
        <w:t>Good.</w:t>
      </w:r>
    </w:p>
    <w:p>
      <w:r>
        <w:t>“Need prospective record,” Holl said.</w:t>
      </w:r>
    </w:p>
    <w:p>
      <w:r>
        <w:t>“Yes.”</w:t>
      </w:r>
    </w:p>
    <w:p>
      <w:r>
        <w:t>“Same lot split between workers.”</w:t>
      </w:r>
    </w:p>
    <w:p>
      <w:r>
        <w:t>“Better.”</w:t>
      </w:r>
    </w:p>
    <w:p>
      <w:r>
        <w:t>“Same fixture?”</w:t>
      </w:r>
    </w:p>
    <w:p>
      <w:r>
        <w:t>“If you want operator.”</w:t>
      </w:r>
    </w:p>
    <w:p>
      <w:r>
        <w:t>“Different fixtures if you want fixture.”</w:t>
      </w:r>
    </w:p>
    <w:p>
      <w:r>
        <w:t>“I have one.”</w:t>
      </w:r>
    </w:p>
    <w:p>
      <w:r>
        <w:t>“Convenient.”</w:t>
      </w:r>
    </w:p>
    <w:p>
      <w:r>
        <w:t>He glared.</w:t>
      </w:r>
    </w:p>
    <w:p>
      <w:r>
        <w:t>I smiled.</w:t>
      </w:r>
    </w:p>
    <w:p>
      <w:r>
        <w:t>This was fun.</w:t>
      </w:r>
    </w:p>
    <w:p>
      <w:r>
        <w:t>I forgot my leg.</w:t>
      </w:r>
    </w:p>
    <w:p>
      <w:r>
        <w:t>Actually.</w:t>
      </w:r>
    </w:p>
    <w:p>
      <w:r>
        <w:t>For maybe ten minutes.</w:t>
      </w:r>
    </w:p>
    <w:p>
      <w:r>
        <w:t>Then I stood.</w:t>
      </w:r>
    </w:p>
    <w:p>
      <w:r>
        <w:t>Or tried.</w:t>
      </w:r>
    </w:p>
    <w:p>
      <w:r>
        <w:t>Both hands went toward table.</w:t>
      </w:r>
    </w:p>
    <w:p>
      <w:r>
        <w:t>Crutches were against wall.</w:t>
      </w:r>
    </w:p>
    <w:p>
      <w:r>
        <w:t>Right.</w:t>
      </w:r>
    </w:p>
    <w:p>
      <w:r>
        <w:t>Holl caught one before it fell.</w:t>
      </w:r>
    </w:p>
    <w:p>
      <w:r>
        <w:t>“Sit.”</w:t>
      </w:r>
    </w:p>
    <w:p>
      <w:r>
        <w:t>“I am leaving.”</w:t>
      </w:r>
    </w:p>
    <w:p>
      <w:r>
        <w:t>“Then use sticks.”</w:t>
      </w:r>
    </w:p>
    <w:p>
      <w:r>
        <w:t>“Crutches.”</w:t>
      </w:r>
    </w:p>
    <w:p>
      <w:r>
        <w:t>“Fancy sticks.”</w:t>
      </w:r>
    </w:p>
    <w:p>
      <w:r>
        <w:t>I hated him.</w:t>
      </w:r>
    </w:p>
    <w:p>
      <w:r>
        <w:t>I retrieved them.</w:t>
      </w:r>
    </w:p>
    <w:p>
      <w:r>
        <w:t>Standing took more effort than arrival.</w:t>
      </w:r>
    </w:p>
    <w:p>
      <w:r>
        <w:t>Shoulders tired.</w:t>
      </w:r>
    </w:p>
    <w:p>
      <w:r>
        <w:t>Right thigh okay.</w:t>
      </w:r>
    </w:p>
    <w:p>
      <w:r>
        <w:t>Residual limb aching from sitting too long with knee bent.</w:t>
      </w:r>
    </w:p>
    <w:p>
      <w:r>
        <w:t>Different problem.</w:t>
      </w:r>
    </w:p>
    <w:p>
      <w:r>
        <w:t>“How long was I here?”</w:t>
      </w:r>
    </w:p>
    <w:p>
      <w:r>
        <w:t>Holl looked at clock.</w:t>
      </w:r>
    </w:p>
    <w:p>
      <w:r>
        <w:t>“Two hours.”</w:t>
      </w:r>
    </w:p>
    <w:p>
      <w:r>
        <w:t>Fuck.</w:t>
      </w:r>
    </w:p>
    <w:p>
      <w:r>
        <w:t>“Thought one.”</w:t>
      </w:r>
    </w:p>
    <w:p>
      <w:r>
        <w:t>“You talk.”</w:t>
      </w:r>
    </w:p>
    <w:p>
      <w:r>
        <w:t>“My shop.”</w:t>
      </w:r>
    </w:p>
    <w:p>
      <w:r>
        <w:t>Fair.</w:t>
      </w:r>
    </w:p>
    <w:p>
      <w:r>
        <w:t>“Chair helped?”</w:t>
      </w:r>
    </w:p>
    <w:p>
      <w:r>
        <w:t>“Yes.”</w:t>
      </w:r>
    </w:p>
    <w:p>
      <w:r>
        <w:t>“Good.”</w:t>
      </w:r>
    </w:p>
    <w:p>
      <w:r>
        <w:t>There it was.</w:t>
      </w:r>
    </w:p>
    <w:p>
      <w:r>
        <w:t>I pointed.</w:t>
      </w:r>
    </w:p>
    <w:p>
      <w:r>
        <w:t>He looked confused.</w:t>
      </w:r>
    </w:p>
    <w:p>
      <w:r>
        <w:t>Fine.</w:t>
      </w:r>
    </w:p>
    <w:p>
      <w:r>
        <w:t>“Pay?”</w:t>
      </w:r>
    </w:p>
    <w:p>
      <w:r>
        <w:t>Holl asked.</w:t>
      </w:r>
    </w:p>
    <w:p>
      <w:r>
        <w:t>“What?”</w:t>
      </w:r>
    </w:p>
    <w:p>
      <w:r>
        <w:t>“You did useful work.”</w:t>
      </w:r>
    </w:p>
    <w:p>
      <w:r>
        <w:t>“No.”</w:t>
      </w:r>
    </w:p>
    <w:p>
      <w:r>
        <w:t>“No?”</w:t>
      </w:r>
    </w:p>
    <w:p>
      <w:r>
        <w:t>“I came because you invited testing conversation.”</w:t>
      </w:r>
    </w:p>
    <w:p>
      <w:r>
        <w:t>“And you spent two hours.”</w:t>
      </w:r>
    </w:p>
    <w:p>
      <w:r>
        <w:t>“Not contracted.”</w:t>
      </w:r>
    </w:p>
    <w:p>
      <w:r>
        <w:t>He considered.</w:t>
      </w:r>
    </w:p>
    <w:p>
      <w:r>
        <w:t>“Food?”</w:t>
      </w:r>
    </w:p>
    <w:p>
      <w:r>
        <w:t>“Yes.”</w:t>
      </w:r>
    </w:p>
    <w:p>
      <w:r>
        <w:t>He handed me two small meat pies from shelf.</w:t>
      </w:r>
    </w:p>
    <w:p>
      <w:r>
        <w:t>Cold.</w:t>
      </w:r>
    </w:p>
    <w:p>
      <w:r>
        <w:t>“Consulting fee.”</w:t>
      </w:r>
    </w:p>
    <w:p>
      <w:r>
        <w:t>“That is not a fee.”</w:t>
      </w:r>
    </w:p>
    <w:p>
      <w:r>
        <w:t>“Then don't eat them.”</w:t>
      </w:r>
    </w:p>
    <w:p>
      <w:r>
        <w:t>I put both in coat pocket.</w:t>
      </w:r>
    </w:p>
    <w:p>
      <w:r>
        <w:t>Carrying solved.</w:t>
      </w:r>
    </w:p>
    <w:p>
      <w:r>
        <w:t>“Thank you.”</w:t>
      </w:r>
    </w:p>
    <w:p>
      <w:r>
        <w:t>“Come back after I have records.”</w:t>
      </w:r>
    </w:p>
    <w:p>
      <w:r>
        <w:t>There.</w:t>
      </w:r>
    </w:p>
    <w:p>
      <w:r>
        <w:t>Not schedule.</w:t>
      </w:r>
    </w:p>
    <w:p>
      <w:r>
        <w:t>“Ask me.”</w:t>
      </w:r>
    </w:p>
    <w:p>
      <w:r>
        <w:t>He smiled.</w:t>
      </w:r>
    </w:p>
    <w:p>
      <w:r>
        <w:t>“Don't reserve it?”</w:t>
      </w:r>
    </w:p>
    <w:p>
      <w:r>
        <w:t>Fuck.</w:t>
      </w:r>
    </w:p>
    <w:p>
      <w:r>
        <w:t>Carrow.</w:t>
      </w:r>
    </w:p>
    <w:p>
      <w:r>
        <w:t>“Yes.”</w:t>
      </w:r>
    </w:p>
    <w:p>
      <w:r>
        <w:t>*</w:t>
      </w:r>
    </w:p>
    <w:p>
      <w:r>
        <w:t>Before I left, Holl made me watch one of his workers use the current fixture.</w:t>
      </w:r>
    </w:p>
    <w:p>
      <w:r>
        <w:t>Her name was Iris.</w:t>
      </w:r>
    </w:p>
    <w:p>
      <w:r>
        <w:t>Maybe twenty-five.</w:t>
      </w:r>
    </w:p>
    <w:p>
      <w:r>
        <w:t>Short hair.</w:t>
      </w:r>
    </w:p>
    <w:p>
      <w:r>
        <w:t>Stone dust on both sleeves. She had clearly done this more than I had.</w:t>
      </w:r>
    </w:p>
    <w:p>
      <w:r>
        <w:t>Good.</w:t>
      </w:r>
    </w:p>
    <w:p>
      <w:r>
        <w:t>Holl gave her ten pieces from a tray and said nothing else. She slid first piece beneath bead.</w:t>
      </w:r>
    </w:p>
    <w:p>
      <w:r>
        <w:t>Waited.</w:t>
      </w:r>
    </w:p>
    <w:p>
      <w:r>
        <w:t>Compared.</w:t>
      </w:r>
    </w:p>
    <w:p>
      <w:r>
        <w:t>Brass tag into middle box.</w:t>
      </w:r>
    </w:p>
    <w:p>
      <w:r>
        <w:t>Second.</w:t>
      </w:r>
    </w:p>
    <w:p>
      <w:r>
        <w:t>Upper.</w:t>
      </w:r>
    </w:p>
    <w:p>
      <w:r>
        <w:t>Third.</w:t>
      </w:r>
    </w:p>
    <w:p>
      <w:r>
        <w:t>She rotated it once before testing.</w:t>
      </w:r>
    </w:p>
    <w:p>
      <w:r>
        <w:t>“Why?”</w:t>
      </w:r>
    </w:p>
    <w:p>
      <w:r>
        <w:t>I asked.</w:t>
      </w:r>
    </w:p>
    <w:p>
      <w:r>
        <w:t>“Flat side.”</w:t>
      </w:r>
    </w:p>
    <w:p>
      <w:r>
        <w:t>There.</w:t>
      </w:r>
    </w:p>
    <w:p>
      <w:r>
        <w:t>Operator already compensating.</w:t>
      </w:r>
    </w:p>
    <w:p>
      <w:r>
        <w:t>“Always same side?”</w:t>
      </w:r>
    </w:p>
    <w:p>
      <w:r>
        <w:t>“No. Flattest.”</w:t>
      </w:r>
    </w:p>
    <w:p>
      <w:r>
        <w:t>Subjective.</w:t>
      </w:r>
    </w:p>
    <w:p>
      <w:r>
        <w:t>Good.</w:t>
      </w:r>
    </w:p>
    <w:p>
      <w:r>
        <w:t>Fourth piece rocked.</w:t>
      </w:r>
    </w:p>
    <w:p>
      <w:r>
        <w:t>She wedged a tiny wood chip under one edge.</w:t>
      </w:r>
    </w:p>
    <w:p>
      <w:r>
        <w:t>I looked at Holl.</w:t>
      </w:r>
    </w:p>
    <w:p>
      <w:r>
        <w:t>He looked at me.</w:t>
      </w:r>
    </w:p>
    <w:p>
      <w:r>
        <w:t>Exactly.</w:t>
      </w:r>
    </w:p>
    <w:p>
      <w:r>
        <w:t>Position problem.</w:t>
      </w:r>
    </w:p>
    <w:p>
      <w:r>
        <w:t>Iris tested.</w:t>
      </w:r>
    </w:p>
    <w:p>
      <w:r>
        <w:t>Middle.</w:t>
      </w:r>
    </w:p>
    <w:p>
      <w:r>
        <w:t>Fifth.</w:t>
      </w:r>
    </w:p>
    <w:p>
      <w:r>
        <w:t>Weak.</w:t>
      </w:r>
    </w:p>
    <w:p>
      <w:r>
        <w:t>Sixth.</w:t>
      </w:r>
    </w:p>
    <w:p>
      <w:r>
        <w:t>She frowned.</w:t>
      </w:r>
    </w:p>
    <w:p>
      <w:r>
        <w:t>Retested after wiping tray.</w:t>
      </w:r>
    </w:p>
    <w:p>
      <w:r>
        <w:t>Different result.</w:t>
      </w:r>
    </w:p>
    <w:p>
      <w:r>
        <w:t>“Dust?” I asked.</w:t>
      </w:r>
    </w:p>
    <w:p>
      <w:r>
        <w:t>“Maybe.”</w:t>
      </w:r>
    </w:p>
    <w:p>
      <w:r>
        <w:t>“Maybe?”</w:t>
      </w:r>
    </w:p>
    <w:p>
      <w:r>
        <w:t>Iris shrugged.</w:t>
      </w:r>
    </w:p>
    <w:p>
      <w:r>
        <w:t>“Could've sat wrong first time.”</w:t>
      </w:r>
    </w:p>
    <w:p>
      <w:r>
        <w:t>There.</w:t>
      </w:r>
    </w:p>
    <w:p>
      <w:r>
        <w:t>Fixture.</w:t>
      </w:r>
    </w:p>
    <w:p>
      <w:r>
        <w:t>Operator.</w:t>
      </w:r>
    </w:p>
    <w:p>
      <w:r>
        <w:t>Surface.</w:t>
      </w:r>
    </w:p>
    <w:p>
      <w:r>
        <w:t>Dust.</w:t>
      </w:r>
    </w:p>
    <w:p>
      <w:r>
        <w:t>No single variable.</w:t>
      </w:r>
    </w:p>
    <w:p>
      <w:r>
        <w:t>Good.</w:t>
      </w:r>
    </w:p>
    <w:p>
      <w:r>
        <w:t>“How long have you done this?”</w:t>
      </w:r>
    </w:p>
    <w:p>
      <w:r>
        <w:t>“Eight months.”</w:t>
      </w:r>
    </w:p>
    <w:p>
      <w:r>
        <w:t>“Fast?”</w:t>
      </w:r>
    </w:p>
    <w:p>
      <w:r>
        <w:t>“Faster than him.”</w:t>
      </w:r>
    </w:p>
    <w:p>
      <w:r>
        <w:t>She pointed at Holl.</w:t>
      </w:r>
    </w:p>
    <w:p>
      <w:r>
        <w:t>Holl looked offended.</w:t>
      </w:r>
    </w:p>
    <w:p>
      <w:r>
        <w:t>“More accurate?”</w:t>
      </w:r>
    </w:p>
    <w:p>
      <w:r>
        <w:t>“Depends who asks.”</w:t>
      </w:r>
    </w:p>
    <w:p>
      <w:r>
        <w:t>Excellent.</w:t>
      </w:r>
    </w:p>
    <w:p>
      <w:r>
        <w:t>“What would make this easier?”</w:t>
      </w:r>
    </w:p>
    <w:p>
      <w:r>
        <w:t>I asked.</w:t>
      </w:r>
    </w:p>
    <w:p>
      <w:r>
        <w:t>Iris answered immediately.</w:t>
      </w:r>
    </w:p>
    <w:p>
      <w:r>
        <w:t>“Stop making me decide close ones.”</w:t>
      </w:r>
    </w:p>
    <w:p>
      <w:r>
        <w:t>There.</w:t>
      </w:r>
    </w:p>
    <w:p>
      <w:r>
        <w:t>Not faster.</w:t>
      </w:r>
    </w:p>
    <w:p>
      <w:r>
        <w:t>Decision burden.</w:t>
      </w:r>
    </w:p>
    <w:p>
      <w:r>
        <w:t>“What do you do now?”</w:t>
      </w:r>
    </w:p>
    <w:p>
      <w:r>
        <w:t>“Put aside.”</w:t>
      </w:r>
    </w:p>
    <w:p>
      <w:r>
        <w:t>“How many?”</w:t>
      </w:r>
    </w:p>
    <w:p>
      <w:r>
        <w:t>“Bad lot, many. Good lot, few.”</w:t>
      </w:r>
    </w:p>
    <w:p>
      <w:r>
        <w:t>“Then Holl retests?”</w:t>
      </w:r>
    </w:p>
    <w:p>
      <w:r>
        <w:t>“Yes.”</w:t>
      </w:r>
    </w:p>
    <w:p>
      <w:r>
        <w:t>Holl nodded.</w:t>
      </w:r>
    </w:p>
    <w:p>
      <w:r>
        <w:t>“That pile is my time.”</w:t>
      </w:r>
    </w:p>
    <w:p>
      <w:r>
        <w:t>Ah.</w:t>
      </w:r>
    </w:p>
    <w:p>
      <w:r>
        <w:t>Fast worker sorting could shift ambiguous cases to expert. Two-stage system already existed informally.</w:t>
      </w:r>
    </w:p>
    <w:p>
      <w:r>
        <w:t>“What if tool only made obvious cases faster and left close ones for you?”</w:t>
      </w:r>
    </w:p>
    <w:p>
      <w:r>
        <w:t>Holl looked.</w:t>
      </w:r>
    </w:p>
    <w:p>
      <w:r>
        <w:t>“That is what it does now.”</w:t>
      </w:r>
    </w:p>
    <w:p>
      <w:r>
        <w:t>“No. Worker still spends time deciding whether close.”</w:t>
      </w:r>
    </w:p>
    <w:p>
      <w:r>
        <w:t>Iris nodded.</w:t>
      </w:r>
    </w:p>
    <w:p>
      <w:r>
        <w:t>“True.”</w:t>
      </w:r>
    </w:p>
    <w:p>
      <w:r>
        <w:t>“Could mark an uncertainty zone.”</w:t>
      </w:r>
    </w:p>
    <w:p>
      <w:r>
        <w:t>Holl frowned.</w:t>
      </w:r>
    </w:p>
    <w:p>
      <w:r>
        <w:t>“Then more pieces come to me.”</w:t>
      </w:r>
    </w:p>
    <w:p>
      <w:r>
        <w:t>“Maybe. But worker throughput rises.”</w:t>
      </w:r>
    </w:p>
    <w:p>
      <w:r>
        <w:t>“My throughput falls.”</w:t>
      </w:r>
    </w:p>
    <w:p>
      <w:r>
        <w:t>“Total system.”</w:t>
      </w:r>
    </w:p>
    <w:p>
      <w:r>
        <w:t>There.</w:t>
      </w:r>
    </w:p>
    <w:p>
      <w:r>
        <w:t>He hated phrase.</w:t>
      </w:r>
    </w:p>
    <w:p>
      <w:r>
        <w:t>Good.</w:t>
      </w:r>
    </w:p>
    <w:p>
      <w:r>
        <w:t>“How many ambiguous?”</w:t>
      </w:r>
    </w:p>
    <w:p>
      <w:r>
        <w:t>“Track it,” I said.</w:t>
      </w:r>
    </w:p>
    <w:p>
      <w:r>
        <w:t>Iris said, “Please.”</w:t>
      </w:r>
    </w:p>
    <w:p>
      <w:r>
        <w:t>Holl glared at both of us.</w:t>
      </w:r>
    </w:p>
    <w:p>
      <w:r>
        <w:t>Excellent.</w:t>
      </w:r>
    </w:p>
    <w:p>
      <w:r>
        <w:t>No invention.</w:t>
      </w:r>
    </w:p>
    <w:p>
      <w:r>
        <w:t>Measurement first.</w:t>
      </w:r>
    </w:p>
    <w:p>
      <w:r>
        <w:t>I liked Iris.</w:t>
      </w:r>
    </w:p>
    <w:p>
      <w:r>
        <w:t>Not enough to make her recurring.</w:t>
      </w:r>
    </w:p>
    <w:p>
      <w:r>
        <w:t>She returned to work.</w:t>
      </w:r>
    </w:p>
    <w:p>
      <w:r>
        <w:t>Holl said, “You are expensive in notebooks.”</w:t>
      </w:r>
    </w:p>
    <w:p>
      <w:r>
        <w:t>“You paid me in pie.”</w:t>
      </w:r>
    </w:p>
    <w:p>
      <w:r>
        <w:t>“Exactly.”</w:t>
      </w:r>
    </w:p>
    <w:p>
      <w:r>
        <w:t>The cart ride back was excellent because I sat. This was now an opinion I held strongly.</w:t>
      </w:r>
    </w:p>
    <w:p>
      <w:r>
        <w:t>My arms had done enough.</w:t>
      </w:r>
    </w:p>
    <w:p>
      <w:r>
        <w:t>Holl's problem moved in my head.</w:t>
      </w:r>
    </w:p>
    <w:p>
      <w:r>
        <w:t>Not sinkstone.</w:t>
      </w:r>
    </w:p>
    <w:p>
      <w:r>
        <w:t>Mostly.</w:t>
      </w:r>
    </w:p>
    <w:p>
      <w:r>
        <w:t>Binary thresholds.</w:t>
      </w:r>
    </w:p>
    <w:p>
      <w:r>
        <w:t>Operator variation.</w:t>
      </w:r>
    </w:p>
    <w:p>
      <w:r>
        <w:t>Commercial error asymmetry.</w:t>
      </w:r>
    </w:p>
    <w:p>
      <w:r>
        <w:t>Throughput measured as usable correct sorting per labor day, not seconds per piece.</w:t>
      </w:r>
    </w:p>
    <w:p>
      <w:r>
        <w:t>Good.</w:t>
      </w:r>
    </w:p>
    <w:p>
      <w:r>
        <w:t>Edrin's problem sat adjacent.</w:t>
      </w:r>
    </w:p>
    <w:p>
      <w:r>
        <w:t>Measurement and selection.</w:t>
      </w:r>
    </w:p>
    <w:p>
      <w:r>
        <w:t>Could faster sorting explain narrow batches?</w:t>
      </w:r>
    </w:p>
    <w:p>
      <w:r>
        <w:t>Maybe.</w:t>
      </w:r>
    </w:p>
    <w:p>
      <w:r>
        <w:t>No.</w:t>
      </w:r>
    </w:p>
    <w:p>
      <w:r>
        <w:t>Do not infer from existence of generic sorting problem to seized chain.</w:t>
      </w:r>
    </w:p>
    <w:p>
      <w:r>
        <w:t>Different evidence.</w:t>
      </w:r>
    </w:p>
    <w:p>
      <w:r>
        <w:t>I knew that.</w:t>
      </w:r>
    </w:p>
    <w:p>
      <w:r>
        <w:t>My brain did not care.</w:t>
      </w:r>
    </w:p>
    <w:p>
      <w:r>
        <w:t>I wrote nothing in cart.</w:t>
      </w:r>
    </w:p>
    <w:p>
      <w:r>
        <w:t>Also progress.</w:t>
      </w:r>
    </w:p>
    <w:p>
      <w:r>
        <w:t>*</w:t>
      </w:r>
    </w:p>
    <w:p>
      <w:r>
        <w:t>At lodging, the keeper had put my current notebook on kitchen table.</w:t>
      </w:r>
    </w:p>
    <w:p>
      <w:r>
        <w:t>“How?”</w:t>
      </w:r>
    </w:p>
    <w:p>
      <w:r>
        <w:t>“You left it.”</w:t>
      </w:r>
    </w:p>
    <w:p>
      <w:r>
        <w:t>“I had it.”</w:t>
      </w:r>
    </w:p>
    <w:p>
      <w:r>
        <w:t>“You had the small one.”</w:t>
      </w:r>
    </w:p>
    <w:p>
      <w:r>
        <w:t>Right.</w:t>
      </w:r>
    </w:p>
    <w:p>
      <w:r>
        <w:t>Two notebooks.</w:t>
      </w:r>
    </w:p>
    <w:p>
      <w:r>
        <w:t>Bad system.</w:t>
      </w:r>
    </w:p>
    <w:p>
      <w:r>
        <w:t>I ate one meat pie.</w:t>
      </w:r>
    </w:p>
    <w:p>
      <w:r>
        <w:t>Cold.</w:t>
      </w:r>
    </w:p>
    <w:p>
      <w:r>
        <w:t>Good.</w:t>
      </w:r>
    </w:p>
    <w:p>
      <w:r>
        <w:t>“Work?”</w:t>
      </w:r>
    </w:p>
    <w:p>
      <w:r>
        <w:t>keeper asked.</w:t>
      </w:r>
    </w:p>
    <w:p>
      <w:r>
        <w:t>“No.”</w:t>
      </w:r>
    </w:p>
    <w:p>
      <w:r>
        <w:t>“You got paid in pie.”</w:t>
      </w:r>
    </w:p>
    <w:p>
      <w:r>
        <w:t>“Not work.”</w:t>
      </w:r>
    </w:p>
    <w:p>
      <w:r>
        <w:t>“Sounds like work.”</w:t>
      </w:r>
    </w:p>
    <w:p>
      <w:r>
        <w:t>“It was consultation.”</w:t>
      </w:r>
    </w:p>
    <w:p>
      <w:r>
        <w:t>She stared.</w:t>
      </w:r>
    </w:p>
    <w:p>
      <w:r>
        <w:t>I stopped.</w:t>
      </w:r>
    </w:p>
    <w:p>
      <w:r>
        <w:t>Oh.</w:t>
      </w:r>
    </w:p>
    <w:p>
      <w:r>
        <w:t>That word.</w:t>
      </w:r>
    </w:p>
    <w:p>
      <w:r>
        <w:t>Maybe.</w:t>
      </w:r>
    </w:p>
    <w:p>
      <w:r>
        <w:t>No.</w:t>
      </w:r>
    </w:p>
    <w:p>
      <w:r>
        <w:t>Not profession.</w:t>
      </w:r>
    </w:p>
    <w:p>
      <w:r>
        <w:t>Not job.</w:t>
      </w:r>
    </w:p>
    <w:p>
      <w:r>
        <w:t>Conversation.</w:t>
      </w:r>
    </w:p>
    <w:p>
      <w:r>
        <w:t>“Pie.”</w:t>
      </w:r>
    </w:p>
    <w:p>
      <w:r>
        <w:t>“Fine.”</w:t>
      </w:r>
    </w:p>
    <w:p>
      <w:r>
        <w:t>She took half of second pie.</w:t>
      </w:r>
    </w:p>
    <w:p>
      <w:r>
        <w:t>Theft.</w:t>
      </w:r>
    </w:p>
    <w:p>
      <w:r>
        <w:t>*</w:t>
      </w:r>
    </w:p>
    <w:p>
      <w:r>
        <w:t>Sera's note allowed one controlled ascent if swelling remained modest.</w:t>
      </w:r>
    </w:p>
    <w:p>
      <w:r>
        <w:t>It was not modest.</w:t>
      </w:r>
    </w:p>
    <w:p>
      <w:r>
        <w:t>Not terrible.</w:t>
      </w:r>
    </w:p>
    <w:p>
      <w:r>
        <w:t>More than morning.</w:t>
      </w:r>
    </w:p>
    <w:p>
      <w:r>
        <w:t>Two hours sitting plus crutches plus travel.</w:t>
      </w:r>
    </w:p>
    <w:p>
      <w:r>
        <w:t>No.</w:t>
      </w:r>
    </w:p>
    <w:p>
      <w:r>
        <w:t>I did not attempt stairs.</w:t>
      </w:r>
    </w:p>
    <w:p>
      <w:r>
        <w:t>No spotter anyway.</w:t>
      </w:r>
    </w:p>
    <w:p>
      <w:r>
        <w:t>Good.</w:t>
      </w:r>
    </w:p>
    <w:p>
      <w:r>
        <w:t>Storage room again.</w:t>
      </w:r>
    </w:p>
    <w:p>
      <w:r>
        <w:t>My room remained upstairs.</w:t>
      </w:r>
    </w:p>
    <w:p>
      <w:r>
        <w:t>Fine.</w:t>
      </w:r>
    </w:p>
    <w:p>
      <w:r>
        <w:t>I was tired enough not to care much. That itself felt like information.</w:t>
      </w:r>
    </w:p>
    <w:p>
      <w:r>
        <w:t>*</w:t>
      </w:r>
    </w:p>
    <w:p>
      <w:r>
        <w:t>Before Edrin arrived, I tried to move the chair from kitchen to storage room.</w:t>
      </w:r>
    </w:p>
    <w:p>
      <w:r>
        <w:t>Why?</w:t>
      </w:r>
    </w:p>
    <w:p>
      <w:r>
        <w:t>Because I wanted it there.</w:t>
      </w:r>
    </w:p>
    <w:p>
      <w:r>
        <w:t>No deeper reason.</w:t>
      </w:r>
    </w:p>
    <w:p>
      <w:r>
        <w:t>I stood.</w:t>
      </w:r>
    </w:p>
    <w:p>
      <w:r>
        <w:t>Two crutches.</w:t>
      </w:r>
    </w:p>
    <w:p>
      <w:r>
        <w:t>Chair.</w:t>
      </w:r>
    </w:p>
    <w:p>
      <w:r>
        <w:t>Right.</w:t>
      </w:r>
    </w:p>
    <w:p>
      <w:r>
        <w:t>Could drag chair with crutch tip?</w:t>
      </w:r>
    </w:p>
    <w:p>
      <w:r>
        <w:t>Bad.</w:t>
      </w:r>
    </w:p>
    <w:p>
      <w:r>
        <w:t>Could hook chair leg with right foot while seated?</w:t>
      </w:r>
    </w:p>
    <w:p>
      <w:r>
        <w:t>Maybe.</w:t>
      </w:r>
    </w:p>
    <w:p>
      <w:r>
        <w:t>Could ask keeper?</w:t>
      </w:r>
    </w:p>
    <w:p>
      <w:r>
        <w:t>She was outside.</w:t>
      </w:r>
    </w:p>
    <w:p>
      <w:r>
        <w:t>I stared at chair.</w:t>
      </w:r>
    </w:p>
    <w:p>
      <w:r>
        <w:t>Then left it.</w:t>
      </w:r>
    </w:p>
    <w:p>
      <w:r>
        <w:t>Five minutes later keeper returned.</w:t>
      </w:r>
    </w:p>
    <w:p>
      <w:r>
        <w:t>“Can you move that?”</w:t>
      </w:r>
    </w:p>
    <w:p>
      <w:r>
        <w:t>“Yes.”</w:t>
      </w:r>
    </w:p>
    <w:p>
      <w:r>
        <w:t>She moved it.</w:t>
      </w:r>
    </w:p>
    <w:p>
      <w:r>
        <w:t>No commentary.</w:t>
      </w:r>
    </w:p>
    <w:p>
      <w:r>
        <w:t>I hated how easy this was. Then I remembered Holl's worker and ambiguous pile.</w:t>
      </w:r>
    </w:p>
    <w:p>
      <w:r>
        <w:t>Not every task needed one person from start to finish.</w:t>
      </w:r>
    </w:p>
    <w:p>
      <w:r>
        <w:t>No.</w:t>
      </w:r>
    </w:p>
    <w:p>
      <w:r>
        <w:t>That was almost philosophy.</w:t>
      </w:r>
    </w:p>
    <w:p>
      <w:r>
        <w:t>Chair moved.</w:t>
      </w:r>
    </w:p>
    <w:p>
      <w:r>
        <w:t>Enough.</w:t>
      </w:r>
    </w:p>
    <w:p>
      <w:r>
        <w:t>I sat in it.</w:t>
      </w:r>
    </w:p>
    <w:p>
      <w:r>
        <w:t>Better.</w:t>
      </w:r>
    </w:p>
    <w:p>
      <w:r>
        <w:t>Edrin came near evening.</w:t>
      </w:r>
    </w:p>
    <w:p>
      <w:r>
        <w:t>Not because Holl.</w:t>
      </w:r>
    </w:p>
    <w:p>
      <w:r>
        <w:t>She had Guild business nearby.</w:t>
      </w:r>
    </w:p>
    <w:p>
      <w:r>
        <w:t>Apparently.</w:t>
      </w:r>
    </w:p>
    <w:p>
      <w:r>
        <w:t>Carrow.</w:t>
      </w:r>
    </w:p>
    <w:p>
      <w:r>
        <w:t>She saw me downstairs.</w:t>
      </w:r>
    </w:p>
    <w:p>
      <w:r>
        <w:t>“Did you go?”</w:t>
      </w:r>
    </w:p>
    <w:p>
      <w:r>
        <w:t>“Yes.”</w:t>
      </w:r>
    </w:p>
    <w:p>
      <w:r>
        <w:t>“Holl?”</w:t>
      </w:r>
    </w:p>
    <w:p>
      <w:r>
        <w:t>“Yes.”</w:t>
      </w:r>
    </w:p>
    <w:p>
      <w:r>
        <w:t>“What did you tell him?”</w:t>
      </w:r>
    </w:p>
    <w:p>
      <w:r>
        <w:t>“Nothing protected.”</w:t>
      </w:r>
    </w:p>
    <w:p>
      <w:r>
        <w:t>“What did you ask?”</w:t>
      </w:r>
    </w:p>
    <w:p>
      <w:r>
        <w:t>“What he actually sells.”</w:t>
      </w:r>
    </w:p>
    <w:p>
      <w:r>
        <w:t>Good.</w:t>
      </w:r>
    </w:p>
    <w:p>
      <w:r>
        <w:t>Her face said good without saying it.</w:t>
      </w:r>
    </w:p>
    <w:p>
      <w:r>
        <w:t>Excellent.</w:t>
      </w:r>
    </w:p>
    <w:p>
      <w:r>
        <w:t>I summarized Holl's business.</w:t>
      </w:r>
    </w:p>
    <w:p>
      <w:r>
        <w:t>Sort and certify cheap suppression stock.</w:t>
      </w:r>
    </w:p>
    <w:p>
      <w:r>
        <w:t>Range, not exact value.</w:t>
      </w:r>
    </w:p>
    <w:p>
      <w:r>
        <w:t>Raw acceptance and final sorting. Three commercial bands because four does not pay.</w:t>
      </w:r>
    </w:p>
    <w:p>
      <w:r>
        <w:t>Sampling because testing every piece makes cheap stone expensive. Faster test goal: roughly double worker throughput without meaningful increase in returns.</w:t>
      </w:r>
    </w:p>
    <w:p>
      <w:r>
        <w:t>Current fixture suffers geometry and operator inconsistency. Potential experiment: track return/error rates by worker and split same lot prospectively before redesigning tool.</w:t>
      </w:r>
    </w:p>
    <w:p>
      <w:r>
        <w:t>Edrin listened.</w:t>
      </w:r>
    </w:p>
    <w:p>
      <w:r>
        <w:t>“Anything about my investigation?”</w:t>
      </w:r>
    </w:p>
    <w:p>
      <w:r>
        <w:t>“No.”</w:t>
      </w:r>
    </w:p>
    <w:p>
      <w:r>
        <w:t>“Anything you want to tell me?”</w:t>
      </w:r>
    </w:p>
    <w:p>
      <w:r>
        <w:t>There.</w:t>
      </w:r>
    </w:p>
    <w:p>
      <w:r>
        <w:t>Different.</w:t>
      </w:r>
    </w:p>
    <w:p>
      <w:r>
        <w:t>I thought.</w:t>
      </w:r>
    </w:p>
    <w:p>
      <w:r>
        <w:t>“Holl's problem makes one thing more plausible in general.”</w:t>
      </w:r>
    </w:p>
    <w:p>
      <w:r>
        <w:t>“What?”</w:t>
      </w:r>
    </w:p>
    <w:p>
      <w:r>
        <w:t>“Consistency can be purchased with labor.”</w:t>
      </w:r>
    </w:p>
    <w:p>
      <w:r>
        <w:t>She nodded.</w:t>
      </w:r>
    </w:p>
    <w:p>
      <w:r>
        <w:t>“Already knew.”</w:t>
      </w:r>
    </w:p>
    <w:p>
      <w:r>
        <w:t>“Yes.”</w:t>
      </w:r>
    </w:p>
    <w:p>
      <w:r>
        <w:t>“Anything new?”</w:t>
      </w:r>
    </w:p>
    <w:p>
      <w:r>
        <w:t>“Measurement doesn't have to be exact if decision is categorical.”</w:t>
      </w:r>
    </w:p>
    <w:p>
      <w:r>
        <w:t>She looked at me.</w:t>
      </w:r>
    </w:p>
    <w:p>
      <w:r>
        <w:t>“Explain.”</w:t>
      </w:r>
    </w:p>
    <w:p>
      <w:r>
        <w:t>“If someone wants narrow behavior, maybe they don't need exact numerical response. They need a fast enough accept/reject threshold around tolerance.”</w:t>
      </w:r>
    </w:p>
    <w:p>
      <w:r>
        <w:t>“That could lower cost.”</w:t>
      </w:r>
    </w:p>
    <w:p>
      <w:r>
        <w:t>“Yes.”</w:t>
      </w:r>
    </w:p>
    <w:p>
      <w:r>
        <w:t>“Could.”</w:t>
      </w:r>
    </w:p>
    <w:p>
      <w:r>
        <w:t>Good.</w:t>
      </w:r>
    </w:p>
    <w:p>
      <w:r>
        <w:t>“Does Holl have that?”</w:t>
      </w:r>
    </w:p>
    <w:p>
      <w:r>
        <w:t>“No.”</w:t>
      </w:r>
    </w:p>
    <w:p>
      <w:r>
        <w:t>“Can he?”</w:t>
      </w:r>
    </w:p>
    <w:p>
      <w:r>
        <w:t>“Unknown.”</w:t>
      </w:r>
    </w:p>
    <w:p>
      <w:r>
        <w:t>“Does this connect him to seized stock?”</w:t>
      </w:r>
    </w:p>
    <w:p>
      <w:r>
        <w:t>“No.”</w:t>
      </w:r>
    </w:p>
    <w:p>
      <w:r>
        <w:t>Immediate.</w:t>
      </w:r>
    </w:p>
    <w:p>
      <w:r>
        <w:t>Good.</w:t>
      </w:r>
    </w:p>
    <w:p>
      <w:r>
        <w:t>Edrin nodded.</w:t>
      </w:r>
    </w:p>
    <w:p>
      <w:r>
        <w:t>“Useful.”</w:t>
      </w:r>
    </w:p>
    <w:p>
      <w:r>
        <w:t>There.</w:t>
      </w:r>
    </w:p>
    <w:p>
      <w:r>
        <w:t>Valued.</w:t>
      </w:r>
    </w:p>
    <w:p>
      <w:r>
        <w:t>Not needed.</w:t>
      </w:r>
    </w:p>
    <w:p>
      <w:r>
        <w:t>“What are you doing next?”</w:t>
      </w:r>
    </w:p>
    <w:p>
      <w:r>
        <w:t>I asked.</w:t>
      </w:r>
    </w:p>
    <w:p>
      <w:r>
        <w:t>“Not telling you.”</w:t>
      </w:r>
    </w:p>
    <w:p>
      <w:r>
        <w:t>“Rude.”</w:t>
      </w:r>
    </w:p>
    <w:p>
      <w:r>
        <w:t>“Correct.”</w:t>
      </w:r>
    </w:p>
    <w:p>
      <w:r>
        <w:t>“Can I ask why?”</w:t>
      </w:r>
    </w:p>
    <w:p>
      <w:r>
        <w:t>“No.”</w:t>
      </w:r>
    </w:p>
    <w:p>
      <w:r>
        <w:t>“Excellent.”</w:t>
      </w:r>
    </w:p>
    <w:p>
      <w:r>
        <w:t>She left.</w:t>
      </w:r>
    </w:p>
    <w:p>
      <w:r>
        <w:t>I did not follow.</w:t>
      </w:r>
    </w:p>
    <w:p>
      <w:r>
        <w:t>Physical impossibility not required.</w:t>
      </w:r>
    </w:p>
    <w:p>
      <w:r>
        <w:t>I simply did not.</w:t>
      </w:r>
    </w:p>
    <w:p>
      <w:r>
        <w:t>Good.</w:t>
      </w:r>
    </w:p>
    <w:p>
      <w:r>
        <w:t>*</w:t>
      </w:r>
    </w:p>
    <w:p>
      <w:r>
        <w:t>Sevren was north.</w:t>
      </w:r>
    </w:p>
    <w:p>
      <w:r>
        <w:t>Jorren working late.</w:t>
      </w:r>
    </w:p>
    <w:p>
      <w:r>
        <w:t>Alden training.</w:t>
      </w:r>
    </w:p>
    <w:p>
      <w:r>
        <w:t>Pell and Vessa had explicitly banned me.</w:t>
      </w:r>
    </w:p>
    <w:p>
      <w:r>
        <w:t>I had no social visitor.</w:t>
      </w:r>
    </w:p>
    <w:p>
      <w:r>
        <w:t>This was fine.</w:t>
      </w:r>
    </w:p>
    <w:p>
      <w:r>
        <w:t>For about twenty minutes.</w:t>
      </w:r>
    </w:p>
    <w:p>
      <w:r>
        <w:t>Then boring.</w:t>
      </w:r>
    </w:p>
    <w:p>
      <w:r>
        <w:t>I ate second half of stolen meat pie? No.</w:t>
      </w:r>
    </w:p>
    <w:p>
      <w:r>
        <w:t>Keeper had eaten it.</w:t>
      </w:r>
    </w:p>
    <w:p>
      <w:r>
        <w:t>Criminal.</w:t>
      </w:r>
    </w:p>
    <w:p>
      <w:r>
        <w:t>I ordered stew.</w:t>
      </w:r>
    </w:p>
    <w:p>
      <w:r>
        <w:t>Paid.</w:t>
      </w:r>
    </w:p>
    <w:p>
      <w:r>
        <w:t>Read cheap adventure pamphlet again. The marsh serpent still made no sense.</w:t>
      </w:r>
    </w:p>
    <w:p>
      <w:r>
        <w:t>Good.</w:t>
      </w:r>
    </w:p>
    <w:p>
      <w:r>
        <w:t>*</w:t>
      </w:r>
    </w:p>
    <w:p>
      <w:r>
        <w:t>After dinner, I copied Holl notes.</w:t>
      </w:r>
    </w:p>
    <w:p>
      <w:r>
        <w:t>Not every detail.</w:t>
      </w:r>
    </w:p>
    <w:p>
      <w:r>
        <w:t>Actual useful:</w:t>
      </w:r>
    </w:p>
    <w:p>
      <w:r>
        <w:t>HOLL SELLS SORTED/CERTIFIED CHEAP SUPPRESSION STOCK.</w:t>
        <w:br/>
        <w:t>CUSTOMERS BUY RANGE/BAND, NOT EXACT VALUE.</w:t>
        <w:br/>
        <w:t>RAW ACCEPT + FINAL SORT.</w:t>
        <w:br/>
        <w:t>3 BANDS BECAUSE 4 DOESN'T PAY.</w:t>
        <w:br/>
        <w:t>FAST TEST SUCCESS = MORE CORRECT SORTING PER WORKER/DAY, NOT FASTEST READING.</w:t>
        <w:br/>
        <w:t>ERRORS ASYMMETRIC.</w:t>
        <w:br/>
        <w:t>TRACK WORKER + RETURNS BEFORE TOOL REDESIGN.</w:t>
        <w:br/>
        <w:t>BINARY THRESHOLDS MAY BE EASIER THAN 3-BAND MAGNITUDE.</w:t>
      </w:r>
    </w:p>
    <w:p>
      <w:r>
        <w:t>Then separate page:</w:t>
      </w:r>
    </w:p>
    <w:p>
      <w:r>
        <w:t>EDRIN:</w:t>
        <w:br/>
        <w:t>MEASUREMENT NEED NOT BE EXACT IF TOLERANCE DECISION IS CATEGORICAL.</w:t>
        <w:br/>
        <w:t>DOES NOT CONNECT HOLL.</w:t>
      </w:r>
    </w:p>
    <w:p>
      <w:r>
        <w:t>Important.</w:t>
      </w:r>
    </w:p>
    <w:p>
      <w:r>
        <w:t>I underlined last line.</w:t>
      </w:r>
    </w:p>
    <w:p>
      <w:r>
        <w:t>Once.</w:t>
      </w:r>
    </w:p>
    <w:p>
      <w:r>
        <w:t>No arrows.</w:t>
      </w:r>
    </w:p>
    <w:p>
      <w:r>
        <w:t>Good.</w:t>
      </w:r>
    </w:p>
    <w:p>
      <w:r>
        <w:t>*</w:t>
      </w:r>
    </w:p>
    <w:p>
      <w:r>
        <w:t>My phantom foot started burning near bedtime.</w:t>
      </w:r>
    </w:p>
    <w:p>
      <w:r>
        <w:t>Not pressure.</w:t>
      </w:r>
    </w:p>
    <w:p>
      <w:r>
        <w:t>Burning.</w:t>
      </w:r>
    </w:p>
    <w:p>
      <w:r>
        <w:t>First strong burning in a few days.</w:t>
      </w:r>
    </w:p>
    <w:p>
      <w:r>
        <w:t>Fatigue.</w:t>
      </w:r>
    </w:p>
    <w:p>
      <w:r>
        <w:t>Probably.</w:t>
      </w:r>
    </w:p>
    <w:p>
      <w:r>
        <w:t>Hessa had said worse with fatigue.</w:t>
      </w:r>
    </w:p>
    <w:p>
      <w:r>
        <w:t>I knew.</w:t>
      </w:r>
    </w:p>
    <w:p>
      <w:r>
        <w:t>Knowing did nothing.</w:t>
      </w:r>
    </w:p>
    <w:p>
      <w:r>
        <w:t>I rubbed actual thigh.</w:t>
      </w:r>
    </w:p>
    <w:p>
      <w:r>
        <w:t>No effect.</w:t>
      </w:r>
    </w:p>
    <w:p>
      <w:r>
        <w:t>Shifted.</w:t>
      </w:r>
    </w:p>
    <w:p>
      <w:r>
        <w:t>No effect.</w:t>
      </w:r>
    </w:p>
    <w:p>
      <w:r>
        <w:t>Put blanket over residual limb.</w:t>
      </w:r>
    </w:p>
    <w:p>
      <w:r>
        <w:t>No effect.</w:t>
      </w:r>
    </w:p>
    <w:p>
      <w:r>
        <w:t>Swore.</w:t>
      </w:r>
    </w:p>
    <w:p>
      <w:r>
        <w:t>Slight effect emotionally.</w:t>
      </w:r>
    </w:p>
    <w:p>
      <w:r>
        <w:t>The phantom toes curled.</w:t>
      </w:r>
    </w:p>
    <w:p>
      <w:r>
        <w:t>I could feel nails.</w:t>
      </w:r>
    </w:p>
    <w:p>
      <w:r>
        <w:t>There were no nails.</w:t>
      </w:r>
    </w:p>
    <w:p>
      <w:r>
        <w:t>Fuck.</w:t>
      </w:r>
    </w:p>
    <w:p>
      <w:r>
        <w:t>I sat.</w:t>
      </w:r>
    </w:p>
    <w:p>
      <w:r>
        <w:t>Breathing.</w:t>
      </w:r>
    </w:p>
    <w:p>
      <w:r>
        <w:t>Not magical.</w:t>
      </w:r>
    </w:p>
    <w:p>
      <w:r>
        <w:t>Not experiment.</w:t>
      </w:r>
    </w:p>
    <w:p>
      <w:r>
        <w:t>Wait.</w:t>
      </w:r>
    </w:p>
    <w:p>
      <w:r>
        <w:t>It faded after maybe fifteen minutes.</w:t>
      </w:r>
    </w:p>
    <w:p>
      <w:r>
        <w:t>Long enough.</w:t>
      </w:r>
    </w:p>
    <w:p>
      <w:r>
        <w:t>Short enough.</w:t>
      </w:r>
    </w:p>
    <w:p>
      <w:r>
        <w:t>I was tired.</w:t>
      </w:r>
    </w:p>
    <w:p>
      <w:r>
        <w:t>The room was downstairs.</w:t>
      </w:r>
    </w:p>
    <w:p>
      <w:r>
        <w:t>My room upstairs.</w:t>
      </w:r>
    </w:p>
    <w:p>
      <w:r>
        <w:t>No stair attempt.</w:t>
      </w:r>
    </w:p>
    <w:p>
      <w:r>
        <w:t>Correct.</w:t>
      </w:r>
    </w:p>
    <w:p>
      <w:r>
        <w:t>I hated correct.</w:t>
      </w:r>
    </w:p>
    <w:p>
      <w:r>
        <w:t>Then slept.</w:t>
      </w:r>
    </w:p>
    <w:p>
      <w:r>
        <w:t>*</w:t>
      </w:r>
    </w:p>
    <w:p>
      <w:r>
        <w:t>I woke once in the night because somebody came down the stairs. New rail creaked at one post.</w:t>
      </w:r>
    </w:p>
    <w:p>
      <w:r>
        <w:t>Tiny.</w:t>
      </w:r>
    </w:p>
    <w:p>
      <w:r>
        <w:t>Wood settling?</w:t>
      </w:r>
    </w:p>
    <w:p>
      <w:r>
        <w:t>Fastener?</w:t>
      </w:r>
    </w:p>
    <w:p>
      <w:r>
        <w:t>I listened.</w:t>
      </w:r>
    </w:p>
    <w:p>
      <w:r>
        <w:t>No second sound.</w:t>
      </w:r>
    </w:p>
    <w:p>
      <w:r>
        <w:t>My brain immediately supplied:</w:t>
      </w:r>
    </w:p>
    <w:p>
      <w:r>
        <w:t>LOOSE POST.</w:t>
        <w:br/>
        <w:t>FAILURE.</w:t>
        <w:br/>
        <w:t>FALL.</w:t>
      </w:r>
    </w:p>
    <w:p>
      <w:r>
        <w:t>No.</w:t>
      </w:r>
    </w:p>
    <w:p>
      <w:r>
        <w:t>Lerris had installed.</w:t>
      </w:r>
    </w:p>
    <w:p>
      <w:r>
        <w:t>Stringer sound.</w:t>
      </w:r>
    </w:p>
    <w:p>
      <w:r>
        <w:t>Rail used all day.</w:t>
      </w:r>
    </w:p>
    <w:p>
      <w:r>
        <w:t>One creak.</w:t>
      </w:r>
    </w:p>
    <w:p>
      <w:r>
        <w:t>Could inspect tomorrow.</w:t>
      </w:r>
    </w:p>
    <w:p>
      <w:r>
        <w:t>Could ask keeper if others noticed. Did not need to wake carpenter.</w:t>
      </w:r>
    </w:p>
    <w:p>
      <w:r>
        <w:t>I lay there.</w:t>
      </w:r>
    </w:p>
    <w:p>
      <w:r>
        <w:t>The west-river report existed upstairs. I could not reach it without stairs anyway.</w:t>
      </w:r>
    </w:p>
    <w:p>
      <w:r>
        <w:t>Good.</w:t>
      </w:r>
    </w:p>
    <w:p>
      <w:r>
        <w:t>Physical constraint as anti-rumination tool.</w:t>
      </w:r>
    </w:p>
    <w:p>
      <w:r>
        <w:t>Terrible.</w:t>
      </w:r>
    </w:p>
    <w:p>
      <w:r>
        <w:t>I slept again.</w:t>
      </w:r>
    </w:p>
    <w:p>
      <w:r>
        <w:t>Morning came with the second meat pie absent because theft remained permanent.</w:t>
      </w:r>
    </w:p>
    <w:p>
      <w:r>
        <w:t>The keeper denied wrongdoing.</w:t>
      </w:r>
    </w:p>
    <w:p>
      <w:r>
        <w:t>“You gave it.”</w:t>
      </w:r>
    </w:p>
    <w:p>
      <w:r>
        <w:t>“I did not.”</w:t>
      </w:r>
    </w:p>
    <w:p>
      <w:r>
        <w:t>“You put it on table.”</w:t>
      </w:r>
    </w:p>
    <w:p>
      <w:r>
        <w:t>“That's not law.”</w:t>
      </w:r>
    </w:p>
    <w:p>
      <w:r>
        <w:t>“Kitchen law.”</w:t>
      </w:r>
    </w:p>
    <w:p>
      <w:r>
        <w:t>Terrible.</w:t>
      </w:r>
    </w:p>
    <w:p>
      <w:r>
        <w:t>My residual limb was less swollen.</w:t>
      </w:r>
    </w:p>
    <w:p>
      <w:r>
        <w:t>Good.</w:t>
      </w:r>
    </w:p>
    <w:p>
      <w:r>
        <w:t>No drainage.</w:t>
      </w:r>
    </w:p>
    <w:p>
      <w:r>
        <w:t>No heat I could detect.</w:t>
      </w:r>
    </w:p>
    <w:p>
      <w:r>
        <w:t>Wound check later.</w:t>
      </w:r>
    </w:p>
    <w:p>
      <w:r>
        <w:t>No hurry.</w:t>
      </w:r>
    </w:p>
    <w:p>
      <w:r>
        <w:t>I had nowhere scheduled.</w:t>
      </w:r>
    </w:p>
    <w:p>
      <w:r>
        <w:t>Holl had records to gather.</w:t>
      </w:r>
    </w:p>
    <w:p>
      <w:r>
        <w:t>Edrin had her investigation.</w:t>
      </w:r>
    </w:p>
    <w:p>
      <w:r>
        <w:t>Pell and Vessa had their crooked mount face.</w:t>
      </w:r>
    </w:p>
    <w:p>
      <w:r>
        <w:t>Alden had Pessa.</w:t>
      </w:r>
    </w:p>
    <w:p>
      <w:r>
        <w:t>Sevren had north roads.</w:t>
      </w:r>
    </w:p>
    <w:p>
      <w:r>
        <w:t>Jorren had work.</w:t>
      </w:r>
    </w:p>
    <w:p>
      <w:r>
        <w:t>I had a cup of tea and one stairwell between me and my bed.</w:t>
      </w:r>
    </w:p>
    <w:p>
      <w:r>
        <w:t>This was not nothing.</w:t>
      </w:r>
    </w:p>
    <w:p>
      <w:r>
        <w:t>It was also not a crisis. The Guild runner arrived while I was eating.</w:t>
      </w:r>
    </w:p>
    <w:p>
      <w:r>
        <w:t>Of course.</w:t>
      </w:r>
    </w:p>
    <w:p>
      <w:r>
        <w:t>He had a folded posting slip.</w:t>
      </w:r>
    </w:p>
    <w:p>
      <w:r>
        <w:t>I stared.</w:t>
      </w:r>
    </w:p>
    <w:p>
      <w:r>
        <w:t>“Job?”</w:t>
      </w:r>
    </w:p>
    <w:p>
      <w:r>
        <w:t>“Clerk said ask.”</w:t>
      </w:r>
    </w:p>
    <w:p>
      <w:r>
        <w:t>Good.</w:t>
      </w:r>
    </w:p>
    <w:p>
      <w:r>
        <w:t>Not reserve.</w:t>
      </w:r>
    </w:p>
    <w:p>
      <w:r>
        <w:t>“What?”</w:t>
      </w:r>
    </w:p>
    <w:p>
      <w:r>
        <w:t>“Archive comparison. Two hours. Seated. Tomorrow or day after. Guild records room.”</w:t>
      </w:r>
    </w:p>
    <w:p>
      <w:r>
        <w:t>I did not take slip yet.</w:t>
      </w:r>
    </w:p>
    <w:p>
      <w:r>
        <w:t>“Stairs?”</w:t>
      </w:r>
    </w:p>
    <w:p>
      <w:r>
        <w:t>“Records room ground floor.”</w:t>
      </w:r>
    </w:p>
    <w:p>
      <w:r>
        <w:t>“Chair?”</w:t>
      </w:r>
    </w:p>
    <w:p>
      <w:r>
        <w:t>“Yes.”</w:t>
      </w:r>
    </w:p>
    <w:p>
      <w:r>
        <w:t>“Carrying?”</w:t>
      </w:r>
    </w:p>
    <w:p>
      <w:r>
        <w:t>“Ledgers brought to table.”</w:t>
      </w:r>
    </w:p>
    <w:p>
      <w:r>
        <w:t>“Pay?”</w:t>
      </w:r>
    </w:p>
    <w:p>
      <w:r>
        <w:t>“Three copper.”</w:t>
      </w:r>
    </w:p>
    <w:p>
      <w:r>
        <w:t>“Privy?”</w:t>
      </w:r>
    </w:p>
    <w:p>
      <w:r>
        <w:t>He looked at me.</w:t>
      </w:r>
    </w:p>
    <w:p>
      <w:r>
        <w:t>“Greg.”</w:t>
      </w:r>
    </w:p>
    <w:p>
      <w:r>
        <w:t>“Ask.”</w:t>
      </w:r>
    </w:p>
    <w:p>
      <w:r>
        <w:t>He sighed.</w:t>
      </w:r>
    </w:p>
    <w:p>
      <w:r>
        <w:t>“Same floor, back corridor.”</w:t>
      </w:r>
    </w:p>
    <w:p>
      <w:r>
        <w:t>“Threshold?”</w:t>
      </w:r>
    </w:p>
    <w:p>
      <w:r>
        <w:t>“I don't know.”</w:t>
      </w:r>
    </w:p>
    <w:p>
      <w:r>
        <w:t>There.</w:t>
      </w:r>
    </w:p>
    <w:p>
      <w:r>
        <w:t>Unknown.</w:t>
      </w:r>
    </w:p>
    <w:p>
      <w:r>
        <w:t>My brain started.</w:t>
      </w:r>
    </w:p>
    <w:p>
      <w:r>
        <w:t>Stop.</w:t>
      </w:r>
    </w:p>
    <w:p>
      <w:r>
        <w:t>Archive comparison.</w:t>
      </w:r>
    </w:p>
    <w:p>
      <w:r>
        <w:t>Not mill frame.</w:t>
      </w:r>
    </w:p>
    <w:p>
      <w:r>
        <w:t>“Tell clerk I'll answer after wound check.”</w:t>
      </w:r>
    </w:p>
    <w:p>
      <w:r>
        <w:t>Runner nodded.</w:t>
      </w:r>
    </w:p>
    <w:p>
      <w:r>
        <w:t>No offense.</w:t>
      </w:r>
    </w:p>
    <w:p>
      <w:r>
        <w:t>Good.</w:t>
      </w:r>
    </w:p>
    <w:p>
      <w:r>
        <w:t>He left.</w:t>
      </w:r>
    </w:p>
    <w:p>
      <w:r>
        <w:t>The keeper looked at me.</w:t>
      </w:r>
    </w:p>
    <w:p>
      <w:r>
        <w:t>“Work?”</w:t>
      </w:r>
    </w:p>
    <w:p>
      <w:r>
        <w:t>“Maybe.”</w:t>
      </w:r>
    </w:p>
    <w:p>
      <w:r>
        <w:t>She smiled.</w:t>
      </w:r>
    </w:p>
    <w:p>
      <w:r>
        <w:t>I pointed.</w:t>
      </w:r>
    </w:p>
    <w:p>
      <w:r>
        <w:t>She laughed.</w:t>
      </w:r>
    </w:p>
    <w:p>
      <w:r>
        <w:t>I drank tea.</w:t>
      </w:r>
    </w:p>
    <w:p>
      <w:r>
        <w:t>Interesting problem could wait.</w:t>
      </w:r>
    </w:p>
    <w:p>
      <w:r>
        <w:t>Job could wait.</w:t>
      </w:r>
    </w:p>
    <w:p>
      <w:r>
        <w:t>Stairs could wait.</w:t>
      </w:r>
    </w:p>
    <w:p>
      <w:r>
        <w:t>Not forever.</w:t>
      </w:r>
    </w:p>
    <w:p>
      <w:r>
        <w:t>Just long enough to ask what mattered.</w:t>
      </w:r>
    </w:p>
    <w:p>
      <w:r>
        <w:t>That was not wisdom.</w:t>
      </w:r>
    </w:p>
    <w:p>
      <w:r>
        <w:t>It was breakfast.</w:t>
      </w:r>
    </w:p>
    <w:p>
      <w:r>
        <w:rPr>
          <w:b/>
        </w:rPr>
        <w:t>CHAPTER SEVENTY-EIGHT</w:t>
        <w:br/>
        <w:t>THE ARCHIVIST</w:t>
      </w:r>
    </w:p>
    <w:p>
      <w:r>
        <w:rPr>
          <w:b/>
        </w:rPr>
        <w:t>The rail creaked again.</w:t>
      </w:r>
    </w:p>
    <w:p>
      <w:r>
        <w:t>I was eating eggs.</w:t>
      </w:r>
    </w:p>
    <w:p>
      <w:r>
        <w:t>This mattered because I was not on the rail.</w:t>
      </w:r>
    </w:p>
    <w:p>
      <w:r>
        <w:t>Someone upstairs came down.</w:t>
      </w:r>
    </w:p>
    <w:p>
      <w:r>
        <w:t>Hand slid on ash.</w:t>
      </w:r>
    </w:p>
    <w:p>
      <w:r>
        <w:t>Creak.</w:t>
      </w:r>
    </w:p>
    <w:p>
      <w:r>
        <w:t>Step.</w:t>
      </w:r>
    </w:p>
    <w:p>
      <w:r>
        <w:t>No collapse.</w:t>
      </w:r>
    </w:p>
    <w:p>
      <w:r>
        <w:t>Good.</w:t>
      </w:r>
    </w:p>
    <w:p>
      <w:r>
        <w:t>The keeper looked at me.</w:t>
      </w:r>
    </w:p>
    <w:p>
      <w:r>
        <w:t>“You're staring.”</w:t>
      </w:r>
    </w:p>
    <w:p>
      <w:r>
        <w:t>“Lerris's third post.”</w:t>
      </w:r>
    </w:p>
    <w:p>
      <w:r>
        <w:t>“What about it?”</w:t>
      </w:r>
    </w:p>
    <w:p>
      <w:r>
        <w:t>“Creaks.”</w:t>
      </w:r>
    </w:p>
    <w:p>
      <w:r>
        <w:t>“Wood.”</w:t>
      </w:r>
    </w:p>
    <w:p>
      <w:r>
        <w:t>“Could be fastener.”</w:t>
      </w:r>
    </w:p>
    <w:p>
      <w:r>
        <w:t>“Could be wood.”</w:t>
      </w:r>
    </w:p>
    <w:p>
      <w:r>
        <w:t>“Could ask.”</w:t>
      </w:r>
    </w:p>
    <w:p>
      <w:r>
        <w:t>“You can.”</w:t>
      </w:r>
    </w:p>
    <w:p>
      <w:r>
        <w:t>There.</w:t>
      </w:r>
    </w:p>
    <w:p>
      <w:r>
        <w:t>Ask.</w:t>
      </w:r>
    </w:p>
    <w:p>
      <w:r>
        <w:t>Not inspect at midnight.</w:t>
      </w:r>
    </w:p>
    <w:p>
      <w:r>
        <w:t>Reasonable.</w:t>
      </w:r>
    </w:p>
    <w:p>
      <w:r>
        <w:t>I wrote LERRIS: THIRD POST CREAK on the edge of yesterday's Guild note.</w:t>
      </w:r>
    </w:p>
    <w:p>
      <w:r>
        <w:t>Then ate eggs.</w:t>
      </w:r>
    </w:p>
    <w:p>
      <w:r>
        <w:t>The archive offer sat beside the plate.</w:t>
      </w:r>
    </w:p>
    <w:p>
      <w:r>
        <w:t>Two hours.</w:t>
      </w:r>
    </w:p>
    <w:p>
      <w:r>
        <w:t>Three copper.</w:t>
      </w:r>
    </w:p>
    <w:p>
      <w:r>
        <w:t>Ground floor.</w:t>
      </w:r>
    </w:p>
    <w:p>
      <w:r>
        <w:t>Chair.</w:t>
      </w:r>
    </w:p>
    <w:p>
      <w:r>
        <w:t>Ledgers brought to table.</w:t>
      </w:r>
    </w:p>
    <w:p>
      <w:r>
        <w:t>Privy same floor.</w:t>
      </w:r>
    </w:p>
    <w:p>
      <w:r>
        <w:t>Unknown threshold.</w:t>
      </w:r>
    </w:p>
    <w:p>
      <w:r>
        <w:t>I had delayed answering until wound check.</w:t>
      </w:r>
    </w:p>
    <w:p>
      <w:r>
        <w:t>Good.</w:t>
      </w:r>
    </w:p>
    <w:p>
      <w:r>
        <w:t>Wound check was first.</w:t>
      </w:r>
    </w:p>
    <w:p>
      <w:r>
        <w:t>Nerin came late enough that I had time to become irritated.</w:t>
      </w:r>
    </w:p>
    <w:p>
      <w:r>
        <w:t>“Busy?” I asked when he arrived.</w:t>
      </w:r>
    </w:p>
    <w:p>
      <w:r>
        <w:t>“Yes.”</w:t>
      </w:r>
    </w:p>
    <w:p>
      <w:r>
        <w:t>“Unacceptable.”</w:t>
      </w:r>
    </w:p>
    <w:p>
      <w:r>
        <w:t>“Other patients.”</w:t>
      </w:r>
    </w:p>
    <w:p>
      <w:r>
        <w:t>“Fake.”</w:t>
      </w:r>
    </w:p>
    <w:p>
      <w:r>
        <w:t>He put the satchel on table.</w:t>
      </w:r>
    </w:p>
    <w:p>
      <w:r>
        <w:t>“Leg.”</w:t>
      </w:r>
    </w:p>
    <w:p>
      <w:r>
        <w:t>“Still there.”</w:t>
      </w:r>
    </w:p>
    <w:p>
      <w:r>
        <w:t>“Most of it.”</w:t>
      </w:r>
    </w:p>
    <w:p>
      <w:r>
        <w:t>Medium.</w:t>
      </w:r>
    </w:p>
    <w:p>
      <w:r>
        <w:t>He unwrapped.</w:t>
      </w:r>
    </w:p>
    <w:p>
      <w:r>
        <w:t>Dry.</w:t>
      </w:r>
    </w:p>
    <w:p>
      <w:r>
        <w:t>No heat.</w:t>
      </w:r>
    </w:p>
    <w:p>
      <w:r>
        <w:t>No spreading redness.</w:t>
      </w:r>
    </w:p>
    <w:p>
      <w:r>
        <w:t>No new drainage.</w:t>
      </w:r>
    </w:p>
    <w:p>
      <w:r>
        <w:t>Swelling from Holl day had settled overnight.</w:t>
      </w:r>
    </w:p>
    <w:p>
      <w:r>
        <w:t>Not all.</w:t>
      </w:r>
    </w:p>
    <w:p>
      <w:r>
        <w:t>Enough.</w:t>
      </w:r>
    </w:p>
    <w:p>
      <w:r>
        <w:t>The incision looked less angry. Still not something I wanted to touch.</w:t>
      </w:r>
    </w:p>
    <w:p>
      <w:r>
        <w:t>“Good,” Nerin said.</w:t>
      </w:r>
    </w:p>
    <w:p>
      <w:r>
        <w:t>I pointed.</w:t>
      </w:r>
    </w:p>
    <w:p>
      <w:r>
        <w:t>“Don't.”</w:t>
      </w:r>
    </w:p>
    <w:p>
      <w:r>
        <w:t>He smiled.</w:t>
      </w:r>
    </w:p>
    <w:p>
      <w:r>
        <w:t>“Margin viable. Swelling acceptable. Sera says ground-floor work fine if you keep it to the stated two hours and take the cart.”</w:t>
      </w:r>
    </w:p>
    <w:p>
      <w:r>
        <w:t>“Stairs?”</w:t>
      </w:r>
    </w:p>
    <w:p>
      <w:r>
        <w:t>“One controlled ascent later if you want and if swelling stays down.”</w:t>
      </w:r>
    </w:p>
    <w:p>
      <w:r>
        <w:t>“Independent?”</w:t>
      </w:r>
    </w:p>
    <w:p>
      <w:r>
        <w:t>“No.”</w:t>
      </w:r>
    </w:p>
    <w:p>
      <w:r>
        <w:t>“Descent tomorrow?”</w:t>
      </w:r>
    </w:p>
    <w:p>
      <w:r>
        <w:t>“Ask tomorrow.”</w:t>
      </w:r>
    </w:p>
    <w:p>
      <w:r>
        <w:t>Of course.</w:t>
      </w:r>
    </w:p>
    <w:p>
      <w:r>
        <w:t>“Archive?”</w:t>
      </w:r>
    </w:p>
    <w:p>
      <w:r>
        <w:t>“Medical answer is yes under those conditions.”</w:t>
      </w:r>
    </w:p>
    <w:p>
      <w:r>
        <w:t>“Not employer.”</w:t>
      </w:r>
    </w:p>
    <w:p>
      <w:r>
        <w:t>“Learning.”</w:t>
      </w:r>
    </w:p>
    <w:p>
      <w:r>
        <w:t>“Slowly.”</w:t>
      </w:r>
    </w:p>
    <w:p>
      <w:r>
        <w:t>He wrapped.</w:t>
      </w:r>
    </w:p>
    <w:p>
      <w:r>
        <w:t>“Hands.”</w:t>
      </w:r>
    </w:p>
    <w:p>
      <w:r>
        <w:t>I showed him.</w:t>
      </w:r>
    </w:p>
    <w:p>
      <w:r>
        <w:t>Pressure spots pink, not broken.</w:t>
      </w:r>
    </w:p>
    <w:p>
      <w:r>
        <w:t>“Keep wraps.”</w:t>
      </w:r>
    </w:p>
    <w:p>
      <w:r>
        <w:t>“Lighter?”</w:t>
      </w:r>
    </w:p>
    <w:p>
      <w:r>
        <w:t>“Fine.”</w:t>
      </w:r>
    </w:p>
    <w:p>
      <w:r>
        <w:t>“Magic?”</w:t>
      </w:r>
    </w:p>
    <w:p>
      <w:r>
        <w:t>“No.”</w:t>
      </w:r>
    </w:p>
    <w:p>
      <w:r>
        <w:t>“I didn't ask.”</w:t>
      </w:r>
    </w:p>
    <w:p>
      <w:r>
        <w:t>“You were thinking.”</w:t>
      </w:r>
    </w:p>
    <w:p>
      <w:r>
        <w:t>Rude.</w:t>
      </w:r>
    </w:p>
    <w:p>
      <w:r>
        <w:t>He left.</w:t>
      </w:r>
    </w:p>
    <w:p>
      <w:r>
        <w:t>I looked at the archive slip.</w:t>
      </w:r>
    </w:p>
    <w:p>
      <w:r>
        <w:t>No referendum.</w:t>
      </w:r>
    </w:p>
    <w:p>
      <w:r>
        <w:t>Job.</w:t>
      </w:r>
    </w:p>
    <w:p>
      <w:r>
        <w:t>Did I want it?</w:t>
      </w:r>
    </w:p>
    <w:p>
      <w:r>
        <w:t>Three copper.</w:t>
      </w:r>
    </w:p>
    <w:p>
      <w:r>
        <w:t>Two hours.</w:t>
      </w:r>
    </w:p>
    <w:p>
      <w:r>
        <w:t>Seated.</w:t>
      </w:r>
    </w:p>
    <w:p>
      <w:r>
        <w:t>Guild archive.</w:t>
      </w:r>
    </w:p>
    <w:p>
      <w:r>
        <w:t>Honestly?</w:t>
      </w:r>
    </w:p>
    <w:p>
      <w:r>
        <w:t>Yes.</w:t>
      </w:r>
    </w:p>
    <w:p>
      <w:r>
        <w:t>Not because money.</w:t>
      </w:r>
    </w:p>
    <w:p>
      <w:r>
        <w:t>Not because proving.</w:t>
      </w:r>
    </w:p>
    <w:p>
      <w:r>
        <w:t>Old records.</w:t>
      </w:r>
    </w:p>
    <w:p>
      <w:r>
        <w:t>That was dangerous enough.</w:t>
      </w:r>
    </w:p>
    <w:p>
      <w:r>
        <w:t>I sent the keeper's boy with answer:</w:t>
      </w:r>
    </w:p>
    <w:p>
      <w:r>
        <w:t>YES.</w:t>
        <w:br/>
        <w:t>WHAT IS THRESHOLD?</w:t>
      </w:r>
    </w:p>
    <w:p>
      <w:r>
        <w:t>He returned twenty minutes later.</w:t>
      </w:r>
    </w:p>
    <w:p>
      <w:r>
        <w:t>“Flat wood lip. About finger height.”</w:t>
      </w:r>
    </w:p>
    <w:p>
      <w:r>
        <w:t>“Ramp?”</w:t>
      </w:r>
    </w:p>
    <w:p>
      <w:r>
        <w:t>“No.”</w:t>
      </w:r>
    </w:p>
    <w:p>
      <w:r>
        <w:t>“Door width?”</w:t>
      </w:r>
    </w:p>
    <w:p>
      <w:r>
        <w:t>He stared.</w:t>
      </w:r>
    </w:p>
    <w:p>
      <w:r>
        <w:t>Stop.</w:t>
      </w:r>
    </w:p>
    <w:p>
      <w:r>
        <w:t>Finger-height lip.</w:t>
      </w:r>
    </w:p>
    <w:p>
      <w:r>
        <w:t>Crutches.</w:t>
      </w:r>
    </w:p>
    <w:p>
      <w:r>
        <w:t>Manageable.</w:t>
      </w:r>
    </w:p>
    <w:p>
      <w:r>
        <w:t>“Tell them yes.”</w:t>
      </w:r>
    </w:p>
    <w:p>
      <w:r>
        <w:t>“You already did.”</w:t>
      </w:r>
    </w:p>
    <w:p>
      <w:r>
        <w:t>Right.</w:t>
      </w:r>
    </w:p>
    <w:p>
      <w:r>
        <w:t>Good.</w:t>
      </w:r>
    </w:p>
    <w:p>
      <w:r>
        <w:t>*</w:t>
      </w:r>
    </w:p>
    <w:p>
      <w:r>
        <w:t>The cart driver knew the Guild.</w:t>
      </w:r>
    </w:p>
    <w:p>
      <w:r>
        <w:t>Everyone knew Guild.</w:t>
      </w:r>
    </w:p>
    <w:p>
      <w:r>
        <w:t>He stopped at side entrance because records room was closer. I had not known there was a side entrance.</w:t>
      </w:r>
    </w:p>
    <w:p>
      <w:r>
        <w:t>Good.</w:t>
      </w:r>
    </w:p>
    <w:p>
      <w:r>
        <w:t>One shallow threshold.</w:t>
      </w:r>
    </w:p>
    <w:p>
      <w:r>
        <w:t>Not the same as records-room threshold.</w:t>
      </w:r>
    </w:p>
    <w:p>
      <w:r>
        <w:t>Fine.</w:t>
      </w:r>
    </w:p>
    <w:p>
      <w:r>
        <w:t>I cleared both.</w:t>
      </w:r>
    </w:p>
    <w:p>
      <w:r>
        <w:t>No event.</w:t>
      </w:r>
    </w:p>
    <w:p>
      <w:r>
        <w:t>The archive was colder than the hall.</w:t>
      </w:r>
    </w:p>
    <w:p>
      <w:r>
        <w:t>Stone walls.</w:t>
      </w:r>
    </w:p>
    <w:p>
      <w:r>
        <w:t>Shelves.</w:t>
      </w:r>
    </w:p>
    <w:p>
      <w:r>
        <w:t>Dust.</w:t>
      </w:r>
    </w:p>
    <w:p>
      <w:r>
        <w:t>Paper.</w:t>
      </w:r>
    </w:p>
    <w:p>
      <w:r>
        <w:t>Leather.</w:t>
      </w:r>
    </w:p>
    <w:p>
      <w:r>
        <w:t>Ink.</w:t>
      </w:r>
    </w:p>
    <w:p>
      <w:r>
        <w:t>A smell I liked immediately.</w:t>
      </w:r>
    </w:p>
    <w:p>
      <w:r>
        <w:t>Dangerous.</w:t>
      </w:r>
    </w:p>
    <w:p>
      <w:r>
        <w:t>The clerk waiting for me was not yesterday's front-desk clerk.</w:t>
      </w:r>
    </w:p>
    <w:p>
      <w:r>
        <w:t>Woman maybe sixty.</w:t>
      </w:r>
    </w:p>
    <w:p>
      <w:r>
        <w:t>Silver hair braided tight.</w:t>
      </w:r>
    </w:p>
    <w:p>
      <w:r>
        <w:t>Ink on three fingers.</w:t>
      </w:r>
    </w:p>
    <w:p>
      <w:r>
        <w:t>No Guild cloak.</w:t>
      </w:r>
    </w:p>
    <w:p>
      <w:r>
        <w:t>Brown vest with too many pockets.</w:t>
      </w:r>
    </w:p>
    <w:p>
      <w:r>
        <w:t>“You Gregory?”</w:t>
      </w:r>
    </w:p>
    <w:p>
      <w:r>
        <w:t>“Unfortunately.”</w:t>
      </w:r>
    </w:p>
    <w:p>
      <w:r>
        <w:t>She looked at the crutches.</w:t>
      </w:r>
    </w:p>
    <w:p>
      <w:r>
        <w:t>“Chair's there.”</w:t>
      </w:r>
    </w:p>
    <w:p>
      <w:r>
        <w:t>Excellent.</w:t>
      </w:r>
    </w:p>
    <w:p>
      <w:r>
        <w:t>“I'm Merra.”</w:t>
      </w:r>
    </w:p>
    <w:p>
      <w:r>
        <w:t>“Archivist?”</w:t>
      </w:r>
    </w:p>
    <w:p>
      <w:r>
        <w:t>“Records keeper.”</w:t>
      </w:r>
    </w:p>
    <w:p>
      <w:r>
        <w:t>Difference.</w:t>
      </w:r>
    </w:p>
    <w:p>
      <w:r>
        <w:t>Good.</w:t>
      </w:r>
    </w:p>
    <w:p>
      <w:r>
        <w:t>“What am I comparing?”</w:t>
      </w:r>
    </w:p>
    <w:p>
      <w:r>
        <w:t>She put two ledgers on table.</w:t>
      </w:r>
    </w:p>
    <w:p>
      <w:r>
        <w:t>Then a third.</w:t>
      </w:r>
    </w:p>
    <w:p>
      <w:r>
        <w:t>“Dock transfer claims. Five years ago. South quay.”</w:t>
      </w:r>
    </w:p>
    <w:p>
      <w:r>
        <w:t>I looked at her.</w:t>
      </w:r>
    </w:p>
    <w:p>
      <w:r>
        <w:t>“Why?”</w:t>
      </w:r>
    </w:p>
    <w:p>
      <w:r>
        <w:t>“Because one ledger says sixteen damaged crates reimbursed. One says fourteen. Payment register says fifteen.”</w:t>
      </w:r>
    </w:p>
    <w:p>
      <w:r>
        <w:t>Excellent.</w:t>
      </w:r>
    </w:p>
    <w:p>
      <w:r>
        <w:t>“Fraud?”</w:t>
      </w:r>
    </w:p>
    <w:p>
      <w:r>
        <w:t>“Probably copying.”</w:t>
      </w:r>
    </w:p>
    <w:p>
      <w:r>
        <w:t>“Probably.”</w:t>
      </w:r>
    </w:p>
    <w:p>
      <w:r>
        <w:t>“Do not investigate fraud.”</w:t>
      </w:r>
    </w:p>
    <w:p>
      <w:r>
        <w:t>“I wasn't.”</w:t>
      </w:r>
    </w:p>
    <w:p>
      <w:r>
        <w:t>She looked at me.</w:t>
      </w:r>
    </w:p>
    <w:p>
      <w:r>
        <w:t>“You were.”</w:t>
      </w:r>
    </w:p>
    <w:p>
      <w:r>
        <w:t>Fair.</w:t>
      </w:r>
    </w:p>
    <w:p>
      <w:r>
        <w:t>“What does Guild want?”</w:t>
      </w:r>
    </w:p>
    <w:p>
      <w:r>
        <w:t>“Reconstruct what the records actually support. Mark disagreements. Do not invent missing facts.”</w:t>
      </w:r>
    </w:p>
    <w:p>
      <w:r>
        <w:t>I liked Merra immediately.</w:t>
      </w:r>
    </w:p>
    <w:p>
      <w:r>
        <w:t>“Who gets answer?”</w:t>
      </w:r>
    </w:p>
    <w:p>
      <w:r>
        <w:t>“Claims clerk.”</w:t>
      </w:r>
    </w:p>
    <w:p>
      <w:r>
        <w:t>“Current dispute?”</w:t>
      </w:r>
    </w:p>
    <w:p>
      <w:r>
        <w:t>“No. Audit.”</w:t>
      </w:r>
    </w:p>
    <w:p>
      <w:r>
        <w:t>“Why five years later?”</w:t>
      </w:r>
    </w:p>
    <w:p>
      <w:r>
        <w:t>“New clerk found mismatch while consolidating old books.”</w:t>
      </w:r>
    </w:p>
    <w:p>
      <w:r>
        <w:t>Ordinary.</w:t>
      </w:r>
    </w:p>
    <w:p>
      <w:r>
        <w:t>Good.</w:t>
      </w:r>
    </w:p>
    <w:p>
      <w:r>
        <w:t>“Pay?”</w:t>
      </w:r>
    </w:p>
    <w:p>
      <w:r>
        <w:t>“Three copper through front desk after.”</w:t>
      </w:r>
    </w:p>
    <w:p>
      <w:r>
        <w:t>“Two hours?”</w:t>
      </w:r>
    </w:p>
    <w:p>
      <w:r>
        <w:t>“If you're not done, stop.”</w:t>
      </w:r>
    </w:p>
    <w:p>
      <w:r>
        <w:t>“Really?”</w:t>
      </w:r>
    </w:p>
    <w:p>
      <w:r>
        <w:t>“Yes.”</w:t>
      </w:r>
    </w:p>
    <w:p>
      <w:r>
        <w:t>“What if one line remains?”</w:t>
      </w:r>
    </w:p>
    <w:p>
      <w:r>
        <w:t>“Then one line remains.”</w:t>
      </w:r>
    </w:p>
    <w:p>
      <w:r>
        <w:t>Excellent woman.</w:t>
      </w:r>
    </w:p>
    <w:p>
      <w:r>
        <w:t>She gave me blotter, pencil, scrap.</w:t>
      </w:r>
    </w:p>
    <w:p>
      <w:r>
        <w:t>No ink.</w:t>
      </w:r>
    </w:p>
    <w:p>
      <w:r>
        <w:t>“Why pencil?”</w:t>
      </w:r>
    </w:p>
    <w:p>
      <w:r>
        <w:t>“You are not writing in archive books.”</w:t>
      </w:r>
    </w:p>
    <w:p>
      <w:r>
        <w:t>Correct.</w:t>
      </w:r>
    </w:p>
    <w:p>
      <w:r>
        <w:t>“Can I move ledgers?”</w:t>
      </w:r>
    </w:p>
    <w:p>
      <w:r>
        <w:t>“On table.”</w:t>
      </w:r>
    </w:p>
    <w:p>
      <w:r>
        <w:t>“Can I turn pages?”</w:t>
      </w:r>
    </w:p>
    <w:p>
      <w:r>
        <w:t>She stared.</w:t>
      </w:r>
    </w:p>
    <w:p>
      <w:r>
        <w:t>“Yes.”</w:t>
      </w:r>
    </w:p>
    <w:p>
      <w:r>
        <w:t>“Good.”</w:t>
      </w:r>
    </w:p>
    <w:p>
      <w:r>
        <w:t>“Do not lick finger.”</w:t>
      </w:r>
    </w:p>
    <w:p>
      <w:r>
        <w:t>“I wasn't going to.”</w:t>
      </w:r>
    </w:p>
    <w:p>
      <w:r>
        <w:t>“Everyone says that.”</w:t>
      </w:r>
    </w:p>
    <w:p>
      <w:r>
        <w:t>I smiled.</w:t>
      </w:r>
    </w:p>
    <w:p>
      <w:r>
        <w:t>*</w:t>
      </w:r>
    </w:p>
    <w:p>
      <w:r>
        <w:t>Merra's desk sat where she could see the room without looking like she watched it.</w:t>
      </w:r>
    </w:p>
    <w:p>
      <w:r>
        <w:t>Probably deliberate.</w:t>
      </w:r>
    </w:p>
    <w:p>
      <w:r>
        <w:t>Two other people worked in the archive. A boy copying old membership rolls.</w:t>
      </w:r>
    </w:p>
    <w:p>
      <w:r>
        <w:t>A woman tying bundles of closed contracts with blue cord.</w:t>
      </w:r>
    </w:p>
    <w:p>
      <w:r>
        <w:t>Neither cared about me.</w:t>
      </w:r>
    </w:p>
    <w:p>
      <w:r>
        <w:t>Good.</w:t>
      </w:r>
    </w:p>
    <w:p>
      <w:r>
        <w:t>The copying boy sneezed every few minutes.</w:t>
      </w:r>
    </w:p>
    <w:p>
      <w:r>
        <w:t>Dust.</w:t>
      </w:r>
    </w:p>
    <w:p>
      <w:r>
        <w:t>No prophecy.</w:t>
      </w:r>
    </w:p>
    <w:p>
      <w:r>
        <w:t>Merra shouted without looking up, “Cloth.” He wiped his nose with sleeve.</w:t>
      </w:r>
    </w:p>
    <w:p>
      <w:r>
        <w:t>“Not that cloth.”</w:t>
      </w:r>
    </w:p>
    <w:p>
      <w:r>
        <w:t>She threw a rag at him.</w:t>
      </w:r>
    </w:p>
    <w:p>
      <w:r>
        <w:t>Archive discipline.</w:t>
      </w:r>
    </w:p>
    <w:p>
      <w:r>
        <w:t>I liked this place.</w:t>
      </w:r>
    </w:p>
    <w:p>
      <w:r>
        <w:t>The shelves were labeled by year, then function, then something I did not understand.</w:t>
      </w:r>
    </w:p>
    <w:p>
      <w:r>
        <w:t>Claims.</w:t>
      </w:r>
    </w:p>
    <w:p>
      <w:r>
        <w:t>Transfers.</w:t>
      </w:r>
    </w:p>
    <w:p>
      <w:r>
        <w:t>Membership.</w:t>
      </w:r>
    </w:p>
    <w:p>
      <w:r>
        <w:t>Discipline.</w:t>
      </w:r>
    </w:p>
    <w:p>
      <w:r>
        <w:t>Equipment.</w:t>
      </w:r>
    </w:p>
    <w:p>
      <w:r>
        <w:t>Road.</w:t>
      </w:r>
    </w:p>
    <w:p>
      <w:r>
        <w:t>River.</w:t>
      </w:r>
    </w:p>
    <w:p>
      <w:r>
        <w:t>Insurance.</w:t>
      </w:r>
    </w:p>
    <w:p>
      <w:r>
        <w:t>Training.</w:t>
      </w:r>
    </w:p>
    <w:p>
      <w:r>
        <w:t>Death.</w:t>
      </w:r>
    </w:p>
    <w:p>
      <w:r>
        <w:t>The last one was a narrow shelf.</w:t>
      </w:r>
    </w:p>
    <w:p>
      <w:r>
        <w:t>I looked away.</w:t>
      </w:r>
    </w:p>
    <w:p>
      <w:r>
        <w:t>Not because leg.</w:t>
      </w:r>
    </w:p>
    <w:p>
      <w:r>
        <w:t>Because work.</w:t>
      </w:r>
    </w:p>
    <w:p>
      <w:r>
        <w:t>Merra caught me anyway.</w:t>
      </w:r>
    </w:p>
    <w:p>
      <w:r>
        <w:t>“Don't browse.”</w:t>
      </w:r>
    </w:p>
    <w:p>
      <w:r>
        <w:t>“I wasn't.”</w:t>
      </w:r>
    </w:p>
    <w:p>
      <w:r>
        <w:t>“You were reading shelf labels.”</w:t>
      </w:r>
    </w:p>
    <w:p>
      <w:r>
        <w:t>“Those are visible.”</w:t>
      </w:r>
    </w:p>
    <w:p>
      <w:r>
        <w:t>“That's how browsing starts.”</w:t>
      </w:r>
    </w:p>
    <w:p>
      <w:r>
        <w:t>Excellent.</w:t>
      </w:r>
    </w:p>
    <w:p>
      <w:r>
        <w:t>“What happens if someone wants old record?”</w:t>
      </w:r>
    </w:p>
    <w:p>
      <w:r>
        <w:t>“They ask.”</w:t>
      </w:r>
    </w:p>
    <w:p>
      <w:r>
        <w:t>“And you find it.”</w:t>
      </w:r>
    </w:p>
    <w:p>
      <w:r>
        <w:t>“Usually.”</w:t>
      </w:r>
    </w:p>
    <w:p>
      <w:r>
        <w:t>“What if they don't know what they want?”</w:t>
      </w:r>
    </w:p>
    <w:p>
      <w:r>
        <w:t>“Then they waste my morning.”</w:t>
      </w:r>
    </w:p>
    <w:p>
      <w:r>
        <w:t>I smiled.</w:t>
      </w:r>
    </w:p>
    <w:p>
      <w:r>
        <w:t>The records were terrible.</w:t>
      </w:r>
    </w:p>
    <w:p>
      <w:r>
        <w:t>Not corrupt.</w:t>
      </w:r>
    </w:p>
    <w:p>
      <w:r>
        <w:t>Human.</w:t>
      </w:r>
    </w:p>
    <w:p>
      <w:r>
        <w:t>Dock ledger organized by date.</w:t>
      </w:r>
    </w:p>
    <w:p>
      <w:r>
        <w:t>Claims ledger by claimant.</w:t>
      </w:r>
    </w:p>
    <w:p>
      <w:r>
        <w:t>Payment register by payment date.</w:t>
      </w:r>
    </w:p>
    <w:p>
      <w:r>
        <w:t>Of course.</w:t>
      </w:r>
    </w:p>
    <w:p>
      <w:r>
        <w:t>Sixteen damaged crates appeared in dock ledger across four transfers. Claims ledger had fourteen because one claimant filed two transfers as one claim.</w:t>
      </w:r>
    </w:p>
    <w:p>
      <w:r>
        <w:t>Payment register had fifteen because one crate was denied.</w:t>
      </w:r>
    </w:p>
    <w:p>
      <w:r>
        <w:t>Maybe.</w:t>
      </w:r>
    </w:p>
    <w:p>
      <w:r>
        <w:t>Need evidence.</w:t>
      </w:r>
    </w:p>
    <w:p>
      <w:r>
        <w:t>Do not invent.</w:t>
      </w:r>
    </w:p>
    <w:p>
      <w:r>
        <w:t>I made columns.</w:t>
      </w:r>
    </w:p>
    <w:p>
      <w:r>
        <w:t>DATE.</w:t>
        <w:br/>
        <w:t>TRANSFER.</w:t>
        <w:br/>
        <w:t>DOCK DAMAGE COUNT.</w:t>
        <w:br/>
        <w:t>CLAIM COUNT.</w:t>
        <w:br/>
        <w:t>APPROVED COUNT.</w:t>
        <w:br/>
        <w:t>PAID COUNT.</w:t>
        <w:br/>
        <w:t>NOTES.</w:t>
      </w:r>
    </w:p>
    <w:p>
      <w:r>
        <w:t>Merra walked past.</w:t>
      </w:r>
    </w:p>
    <w:p>
      <w:r>
        <w:t>“Good.”</w:t>
      </w:r>
    </w:p>
    <w:p>
      <w:r>
        <w:t>There.</w:t>
      </w:r>
    </w:p>
    <w:p>
      <w:r>
        <w:t>Everyone.</w:t>
      </w:r>
    </w:p>
    <w:p>
      <w:r>
        <w:t>I did not point.</w:t>
      </w:r>
    </w:p>
    <w:p>
      <w:r>
        <w:t>First transfer easy.</w:t>
      </w:r>
    </w:p>
    <w:p>
      <w:r>
        <w:t>Four damaged.</w:t>
      </w:r>
    </w:p>
    <w:p>
      <w:r>
        <w:t>Four claimed.</w:t>
      </w:r>
    </w:p>
    <w:p>
      <w:r>
        <w:t>Four approved.</w:t>
      </w:r>
    </w:p>
    <w:p>
      <w:r>
        <w:t>Four paid.</w:t>
      </w:r>
    </w:p>
    <w:p>
      <w:r>
        <w:t>Second.</w:t>
      </w:r>
    </w:p>
    <w:p>
      <w:r>
        <w:t>Six damaged.</w:t>
      </w:r>
    </w:p>
    <w:p>
      <w:r>
        <w:t>Six claimed.</w:t>
      </w:r>
    </w:p>
    <w:p>
      <w:r>
        <w:t>Five approved.</w:t>
      </w:r>
    </w:p>
    <w:p>
      <w:r>
        <w:t>Five paid.</w:t>
      </w:r>
    </w:p>
    <w:p>
      <w:r>
        <w:t>Reason for denial in margin:</w:t>
      </w:r>
    </w:p>
    <w:p>
      <w:r>
        <w:t>PRE-EXISTING SPLIT STAVE.</w:t>
      </w:r>
    </w:p>
    <w:p>
      <w:r>
        <w:t>Good.</w:t>
      </w:r>
    </w:p>
    <w:p>
      <w:r>
        <w:t>Third.</w:t>
      </w:r>
    </w:p>
    <w:p>
      <w:r>
        <w:t>Three damaged.</w:t>
      </w:r>
    </w:p>
    <w:p>
      <w:r>
        <w:t>Claims ledger showed two.</w:t>
      </w:r>
    </w:p>
    <w:p>
      <w:r>
        <w:t>Why?</w:t>
      </w:r>
    </w:p>
    <w:p>
      <w:r>
        <w:t>One crate repaired on quay before claim?</w:t>
      </w:r>
    </w:p>
    <w:p>
      <w:r>
        <w:t>Dock note:</w:t>
      </w:r>
    </w:p>
    <w:p>
      <w:r>
        <w:t>1 REBOUND, RELEASED.</w:t>
      </w:r>
    </w:p>
    <w:p>
      <w:r>
        <w:t>Did that mean damaged but not claimed.</w:t>
      </w:r>
    </w:p>
    <w:p>
      <w:r>
        <w:t>Probably.</w:t>
      </w:r>
    </w:p>
    <w:p>
      <w:r>
        <w:t>Mark.</w:t>
      </w:r>
    </w:p>
    <w:p>
      <w:r>
        <w:t>Do not invent.</w:t>
      </w:r>
    </w:p>
    <w:p>
      <w:r>
        <w:t>Fourth.</w:t>
      </w:r>
    </w:p>
    <w:p>
      <w:r>
        <w:t>Three damaged.</w:t>
      </w:r>
    </w:p>
    <w:p>
      <w:r>
        <w:t>Claims ledger two?</w:t>
      </w:r>
    </w:p>
    <w:p>
      <w:r>
        <w:t>Wait.</w:t>
      </w:r>
    </w:p>
    <w:p>
      <w:r>
        <w:t>Combined claimant.</w:t>
      </w:r>
    </w:p>
    <w:p>
      <w:r>
        <w:t>I traced.</w:t>
      </w:r>
    </w:p>
    <w:p>
      <w:r>
        <w:t>The claimant, Rellin &amp; Sons, had two transfers same day.</w:t>
      </w:r>
    </w:p>
    <w:p>
      <w:r>
        <w:t>One north quay?</w:t>
      </w:r>
    </w:p>
    <w:p>
      <w:r>
        <w:t>No.</w:t>
      </w:r>
    </w:p>
    <w:p>
      <w:r>
        <w:t>South quay and warehouse return.</w:t>
      </w:r>
    </w:p>
    <w:p>
      <w:r>
        <w:t>Claims ledger merged line.</w:t>
      </w:r>
    </w:p>
    <w:p>
      <w:r>
        <w:t>This was why totals looked wrong.</w:t>
      </w:r>
    </w:p>
    <w:p>
      <w:r>
        <w:t>I liked this too much.</w:t>
      </w:r>
    </w:p>
    <w:p>
      <w:r>
        <w:t>Not important.</w:t>
      </w:r>
    </w:p>
    <w:p>
      <w:r>
        <w:t>Still.</w:t>
      </w:r>
    </w:p>
    <w:p>
      <w:r>
        <w:t>At forty minutes my residual limb started throbbing.</w:t>
      </w:r>
    </w:p>
    <w:p>
      <w:r>
        <w:t>Chair too high.</w:t>
      </w:r>
    </w:p>
    <w:p>
      <w:r>
        <w:t>Of course.</w:t>
      </w:r>
    </w:p>
    <w:p>
      <w:r>
        <w:t>I asked Merra for second chair.</w:t>
      </w:r>
    </w:p>
    <w:p>
      <w:r>
        <w:t>She pointed with pencil.</w:t>
      </w:r>
    </w:p>
    <w:p>
      <w:r>
        <w:t>There was one behind shelf.</w:t>
      </w:r>
    </w:p>
    <w:p>
      <w:r>
        <w:t>I crutched six feet.</w:t>
      </w:r>
    </w:p>
    <w:p>
      <w:r>
        <w:t>Could not carry chair back.</w:t>
      </w:r>
    </w:p>
    <w:p>
      <w:r>
        <w:t>Right.</w:t>
      </w:r>
    </w:p>
    <w:p>
      <w:r>
        <w:t>Merra watched.</w:t>
      </w:r>
    </w:p>
    <w:p>
      <w:r>
        <w:t>“Need it?”</w:t>
      </w:r>
    </w:p>
    <w:p>
      <w:r>
        <w:t>“Yes.”</w:t>
      </w:r>
    </w:p>
    <w:p>
      <w:r>
        <w:t>She carried it.</w:t>
      </w:r>
    </w:p>
    <w:p>
      <w:r>
        <w:t>No discussion.</w:t>
      </w:r>
    </w:p>
    <w:p>
      <w:r>
        <w:t>I put it sideways and supported left thigh.</w:t>
      </w:r>
    </w:p>
    <w:p>
      <w:r>
        <w:t>Better.</w:t>
      </w:r>
    </w:p>
    <w:p>
      <w:r>
        <w:t>“Why not ask first?”</w:t>
      </w:r>
    </w:p>
    <w:p>
      <w:r>
        <w:t>“I did.”</w:t>
      </w:r>
    </w:p>
    <w:p>
      <w:r>
        <w:t>“You asked where.”</w:t>
      </w:r>
    </w:p>
    <w:p>
      <w:r>
        <w:t>“Technicality.”</w:t>
      </w:r>
    </w:p>
    <w:p>
      <w:r>
        <w:t>She returned to work.</w:t>
      </w:r>
    </w:p>
    <w:p>
      <w:r>
        <w:t>Excellent.</w:t>
      </w:r>
    </w:p>
    <w:p>
      <w:r>
        <w:t>*</w:t>
      </w:r>
    </w:p>
    <w:p>
      <w:r>
        <w:t>The first hour produced no mystery.</w:t>
      </w:r>
    </w:p>
    <w:p>
      <w:r>
        <w:t>That was good.</w:t>
      </w:r>
    </w:p>
    <w:p>
      <w:r>
        <w:t>The mismatch came from three different counting questions:</w:t>
      </w:r>
    </w:p>
    <w:p>
      <w:r>
        <w:t>damaged on dock,</w:t>
        <w:br/>
        <w:t>claimed by owner,</w:t>
        <w:br/>
        <w:t>approved by Guild.</w:t>
      </w:r>
    </w:p>
    <w:p>
      <w:r>
        <w:t>Sixteen.</w:t>
      </w:r>
    </w:p>
    <w:p>
      <w:r>
        <w:t>Fourteen.</w:t>
      </w:r>
    </w:p>
    <w:p>
      <w:r>
        <w:t>Fifteen?</w:t>
      </w:r>
    </w:p>
    <w:p>
      <w:r>
        <w:t>Wait.</w:t>
      </w:r>
    </w:p>
    <w:p>
      <w:r>
        <w:t>Approved total should?</w:t>
      </w:r>
    </w:p>
    <w:p>
      <w:r>
        <w:t>Four plus five plus?</w:t>
      </w:r>
    </w:p>
    <w:p>
      <w:r>
        <w:t>I recalculated.</w:t>
      </w:r>
    </w:p>
    <w:p>
      <w:r>
        <w:t>Dock sixteen.</w:t>
      </w:r>
    </w:p>
    <w:p>
      <w:r>
        <w:t>Claims fourteen?</w:t>
      </w:r>
    </w:p>
    <w:p>
      <w:r>
        <w:t>Payment fifteen impossible if payment counts crates. Maybe payment register entry was amount units, not crates.</w:t>
      </w:r>
    </w:p>
    <w:p>
      <w:r>
        <w:t>I looked at heading.</w:t>
      </w:r>
    </w:p>
    <w:p>
      <w:r>
        <w:t>CLAIMS PAID.</w:t>
      </w:r>
    </w:p>
    <w:p>
      <w:r>
        <w:t>Numbers.</w:t>
      </w:r>
    </w:p>
    <w:p>
      <w:r>
        <w:t>No unit.</w:t>
      </w:r>
    </w:p>
    <w:p>
      <w:r>
        <w:t>Danger.</w:t>
      </w:r>
    </w:p>
    <w:p>
      <w:r>
        <w:t>“Merra.”</w:t>
      </w:r>
    </w:p>
    <w:p>
      <w:r>
        <w:t>“What?”</w:t>
      </w:r>
    </w:p>
    <w:p>
      <w:r>
        <w:t>“Payment register numbers. Crates or payment entries?”</w:t>
      </w:r>
    </w:p>
    <w:p>
      <w:r>
        <w:t>She came over.</w:t>
      </w:r>
    </w:p>
    <w:p>
      <w:r>
        <w:t>“Entries.”</w:t>
      </w:r>
    </w:p>
    <w:p>
      <w:r>
        <w:t>There.</w:t>
      </w:r>
    </w:p>
    <w:p>
      <w:r>
        <w:t>Fuck.</w:t>
      </w:r>
    </w:p>
    <w:p>
      <w:r>
        <w:t>“Then fifteen isn't crate count.”</w:t>
      </w:r>
    </w:p>
    <w:p>
      <w:r>
        <w:t>“No.”</w:t>
      </w:r>
    </w:p>
    <w:p>
      <w:r>
        <w:t>“Why did audit flag it?”</w:t>
      </w:r>
    </w:p>
    <w:p>
      <w:r>
        <w:t>“New clerk assumed.”</w:t>
      </w:r>
    </w:p>
    <w:p>
      <w:r>
        <w:t>“Ah.”</w:t>
      </w:r>
    </w:p>
    <w:p>
      <w:r>
        <w:t>“Do not mock new clerk.”</w:t>
      </w:r>
    </w:p>
    <w:p>
      <w:r>
        <w:t>“I didn't.”</w:t>
      </w:r>
    </w:p>
    <w:p>
      <w:r>
        <w:t>“Face.”</w:t>
      </w:r>
    </w:p>
    <w:p>
      <w:r>
        <w:t>Everyone.</w:t>
      </w:r>
    </w:p>
    <w:p>
      <w:r>
        <w:t>So fifteen payment entries.</w:t>
      </w:r>
    </w:p>
    <w:p>
      <w:r>
        <w:t>Could include split payments.</w:t>
      </w:r>
    </w:p>
    <w:p>
      <w:r>
        <w:t>I traced.</w:t>
      </w:r>
    </w:p>
    <w:p>
      <w:r>
        <w:t>Yes.</w:t>
      </w:r>
    </w:p>
    <w:p>
      <w:r>
        <w:t>One claim paid in two installments. Another two claims combined into one payment.</w:t>
      </w:r>
    </w:p>
    <w:p>
      <w:r>
        <w:t>The number fifteen had no direct relationship to crate count at all.</w:t>
      </w:r>
    </w:p>
    <w:p>
      <w:r>
        <w:t>Good.</w:t>
      </w:r>
    </w:p>
    <w:p>
      <w:r>
        <w:t>This was not solving fraud.</w:t>
      </w:r>
    </w:p>
    <w:p>
      <w:r>
        <w:t>This was labeling units.</w:t>
      </w:r>
    </w:p>
    <w:p>
      <w:r>
        <w:t>I wrote:</w:t>
      </w:r>
    </w:p>
    <w:p>
      <w:r>
        <w:t>PAYMENT REGISTER TOTAL IS NUMBER OF PAYMENT ENTRIES, NOT CRATES. NOT COMPARABLE DIRECTLY.</w:t>
      </w:r>
    </w:p>
    <w:p>
      <w:r>
        <w:t>Then:</w:t>
      </w:r>
    </w:p>
    <w:p>
      <w:r>
        <w:t>DOCK DAMAGE = 16 CRATES.</w:t>
        <w:br/>
        <w:t>CLAIMS RECORD = 14 CLAIMED CRATES SUPPORTED.</w:t>
        <w:br/>
        <w:t>DIFFERENCE APPEARS TO INCLUDE 1 REBOUND/RELEASED CRATE AND 1 RECORD MERGER REQUIRING LINE-BY-LINE RECONSTRUCTION.</w:t>
      </w:r>
    </w:p>
    <w:p>
      <w:r>
        <w:t>Wait.</w:t>
      </w:r>
    </w:p>
    <w:p>
      <w:r>
        <w:t>Record merger did not remove crate.</w:t>
      </w:r>
    </w:p>
    <w:p>
      <w:r>
        <w:t>Need exact.</w:t>
      </w:r>
    </w:p>
    <w:p>
      <w:r>
        <w:t>I went back.</w:t>
      </w:r>
    </w:p>
    <w:p>
      <w:r>
        <w:t>No.</w:t>
      </w:r>
    </w:p>
    <w:p>
      <w:r>
        <w:t>The merged claim still counted two transfers but quantity line was five. Dock total across those transfers six?</w:t>
      </w:r>
    </w:p>
    <w:p>
      <w:r>
        <w:t>One crate denied? No.</w:t>
      </w:r>
    </w:p>
    <w:p>
      <w:r>
        <w:t>Claims quantity should six if claimed.</w:t>
      </w:r>
    </w:p>
    <w:p>
      <w:r>
        <w:t>Maybe missing one.</w:t>
      </w:r>
    </w:p>
    <w:p>
      <w:r>
        <w:t>Do not force.</w:t>
      </w:r>
    </w:p>
    <w:p>
      <w:r>
        <w:t>I crossed out sentence.</w:t>
      </w:r>
    </w:p>
    <w:p>
      <w:r>
        <w:t>Good.</w:t>
      </w:r>
    </w:p>
    <w:p>
      <w:r>
        <w:t>Merra noticed.</w:t>
      </w:r>
    </w:p>
    <w:p>
      <w:r>
        <w:t>“Problem?”</w:t>
      </w:r>
    </w:p>
    <w:p>
      <w:r>
        <w:t>“I was making record cleaner than it is.”</w:t>
      </w:r>
    </w:p>
    <w:p>
      <w:r>
        <w:t>“Don't.”</w:t>
      </w:r>
    </w:p>
    <w:p>
      <w:r>
        <w:t>“Yes.”</w:t>
      </w:r>
    </w:p>
    <w:p>
      <w:r>
        <w:t>She went away.</w:t>
      </w:r>
    </w:p>
    <w:p>
      <w:r>
        <w:t>I liked her more.</w:t>
      </w:r>
    </w:p>
    <w:p>
      <w:r>
        <w:t>*</w:t>
      </w:r>
    </w:p>
    <w:p>
      <w:r>
        <w:t>A dispute from the same year involved six barrels of lamp oil that arrived two days late because a bridge approach had washed out. The claimant wanted storage fees.</w:t>
      </w:r>
    </w:p>
    <w:p>
      <w:r>
        <w:t>The carrier argued weather.</w:t>
      </w:r>
    </w:p>
    <w:p>
      <w:r>
        <w:t>Guild ruling split cost because route notice had been posted but dispatch happened before confirmation.</w:t>
      </w:r>
    </w:p>
    <w:p>
      <w:r>
        <w:t>Nobody won.</w:t>
      </w:r>
    </w:p>
    <w:p>
      <w:r>
        <w:t>Good.</w:t>
      </w:r>
    </w:p>
    <w:p>
      <w:r>
        <w:t>Another file involved a warehouse roof leak.</w:t>
      </w:r>
    </w:p>
    <w:p>
      <w:r>
        <w:t>Four sacks ruined.</w:t>
      </w:r>
    </w:p>
    <w:p>
      <w:r>
        <w:t>Owner blamed roof contractor.</w:t>
      </w:r>
    </w:p>
    <w:p>
      <w:r>
        <w:t>Contractor blamed blocked drain.</w:t>
      </w:r>
    </w:p>
    <w:p>
      <w:r>
        <w:t>Guild note said drain blockage was bird nesting material and neither party had inspected after storm season.</w:t>
      </w:r>
    </w:p>
    <w:p>
      <w:r>
        <w:t>Cost split again.</w:t>
      </w:r>
    </w:p>
    <w:p>
      <w:r>
        <w:t>People had been arguing about hidden conditions forever.</w:t>
      </w:r>
    </w:p>
    <w:p>
      <w:r>
        <w:t>I stopped.</w:t>
      </w:r>
    </w:p>
    <w:p>
      <w:r>
        <w:t>No.</w:t>
      </w:r>
    </w:p>
    <w:p>
      <w:r>
        <w:t>Do not turn archive into accident theology.</w:t>
      </w:r>
    </w:p>
    <w:p>
      <w:r>
        <w:t>Roof.</w:t>
      </w:r>
    </w:p>
    <w:p>
      <w:r>
        <w:t>Birds.</w:t>
      </w:r>
    </w:p>
    <w:p>
      <w:r>
        <w:t>Sacks.</w:t>
      </w:r>
    </w:p>
    <w:p>
      <w:r>
        <w:t>Different.</w:t>
      </w:r>
    </w:p>
    <w:p>
      <w:r>
        <w:t>I kept moving.</w:t>
      </w:r>
    </w:p>
    <w:p>
      <w:r>
        <w:t>A road contract showed a crew paid extra because a culvert collapsed after inspection.</w:t>
      </w:r>
    </w:p>
    <w:p>
      <w:r>
        <w:t>Different road.</w:t>
      </w:r>
    </w:p>
    <w:p>
      <w:r>
        <w:t>Different year.</w:t>
      </w:r>
    </w:p>
    <w:p>
      <w:r>
        <w:t>No Pessa.</w:t>
      </w:r>
    </w:p>
    <w:p>
      <w:r>
        <w:t>No lesson.</w:t>
      </w:r>
    </w:p>
    <w:p>
      <w:r>
        <w:t>The archive could make everything look like pattern if I let it.</w:t>
      </w:r>
    </w:p>
    <w:p>
      <w:r>
        <w:t>That was the danger.</w:t>
      </w:r>
    </w:p>
    <w:p>
      <w:r>
        <w:t>Enough records and every current event acquired ancestors.</w:t>
      </w:r>
    </w:p>
    <w:p>
      <w:r>
        <w:t>Some were relevant.</w:t>
      </w:r>
    </w:p>
    <w:p>
      <w:r>
        <w:t>Most were just people repeatedly discovering that wood rotted, water moved, clerks copied badly, and customers complained.</w:t>
      </w:r>
    </w:p>
    <w:p>
      <w:r>
        <w:t>Normal civilization.</w:t>
      </w:r>
    </w:p>
    <w:p>
      <w:r>
        <w:t>At one hour twenty, I found a familiar name.</w:t>
      </w:r>
    </w:p>
    <w:p>
      <w:r>
        <w:t>Not important.</w:t>
      </w:r>
    </w:p>
    <w:p>
      <w:r>
        <w:t>Dorn.</w:t>
      </w:r>
    </w:p>
    <w:p>
      <w:r>
        <w:t>Dorn Tave? No.</w:t>
      </w:r>
    </w:p>
    <w:p>
      <w:r>
        <w:t>Just DORN, CARRIER.</w:t>
      </w:r>
    </w:p>
    <w:p>
      <w:r>
        <w:t>Could be him.</w:t>
      </w:r>
    </w:p>
    <w:p>
      <w:r>
        <w:t>Five years ago.</w:t>
      </w:r>
    </w:p>
    <w:p>
      <w:r>
        <w:t>Maybe.</w:t>
      </w:r>
    </w:p>
    <w:p>
      <w:r>
        <w:t>Transfer of lamp oil barrels.</w:t>
      </w:r>
    </w:p>
    <w:p>
      <w:r>
        <w:t>No damage.</w:t>
      </w:r>
    </w:p>
    <w:p>
      <w:r>
        <w:t>Not relevant.</w:t>
      </w:r>
    </w:p>
    <w:p>
      <w:r>
        <w:t>I stared anyway.</w:t>
      </w:r>
    </w:p>
    <w:p>
      <w:r>
        <w:t>People existed before me.</w:t>
      </w:r>
    </w:p>
    <w:p>
      <w:r>
        <w:t>Obvious.</w:t>
      </w:r>
    </w:p>
    <w:p>
      <w:r>
        <w:t>Another name:</w:t>
      </w:r>
    </w:p>
    <w:p>
      <w:r>
        <w:t>Marn.</w:t>
      </w:r>
    </w:p>
    <w:p>
      <w:r>
        <w:t>Different surname? Marn Kess.</w:t>
      </w:r>
    </w:p>
    <w:p>
      <w:r>
        <w:t>Could be Marn.</w:t>
      </w:r>
    </w:p>
    <w:p>
      <w:r>
        <w:t>Could be someone else.</w:t>
      </w:r>
    </w:p>
    <w:p>
      <w:r>
        <w:t>Do not make world tiny.</w:t>
      </w:r>
    </w:p>
    <w:p>
      <w:r>
        <w:t>I kept going.</w:t>
      </w:r>
    </w:p>
    <w:p>
      <w:r>
        <w:t>Then:</w:t>
      </w:r>
    </w:p>
    <w:p>
      <w:r>
        <w:t>ANTONIUS VALE CREDIT HOLD.</w:t>
      </w:r>
    </w:p>
    <w:p>
      <w:r>
        <w:t>I stopped.</w:t>
      </w:r>
    </w:p>
    <w:p>
      <w:r>
        <w:t>Not current.</w:t>
      </w:r>
    </w:p>
    <w:p>
      <w:r>
        <w:t>Five years ago.</w:t>
      </w:r>
    </w:p>
    <w:p>
      <w:r>
        <w:t>Claimant had outstanding credit hold through Vale office.</w:t>
      </w:r>
    </w:p>
    <w:p>
      <w:r>
        <w:t>Payment redirected?</w:t>
      </w:r>
    </w:p>
    <w:p>
      <w:r>
        <w:t>No.</w:t>
      </w:r>
    </w:p>
    <w:p>
      <w:r>
        <w:t>Margin note:</w:t>
      </w:r>
    </w:p>
    <w:p>
      <w:r>
        <w:t>RELEASE AFTER VALE NOTICE.</w:t>
      </w:r>
    </w:p>
    <w:p>
      <w:r>
        <w:t>Interesting.</w:t>
      </w:r>
    </w:p>
    <w:p>
      <w:r>
        <w:t>Antonius had business five years ago.</w:t>
      </w:r>
    </w:p>
    <w:p>
      <w:r>
        <w:t>Of course.</w:t>
      </w:r>
    </w:p>
    <w:p>
      <w:r>
        <w:t>How old was he?</w:t>
      </w:r>
    </w:p>
    <w:p>
      <w:r>
        <w:t>Not my problem.</w:t>
      </w:r>
    </w:p>
    <w:p>
      <w:r>
        <w:t>Could be family office.</w:t>
      </w:r>
    </w:p>
    <w:p>
      <w:r>
        <w:t>Name exact.</w:t>
      </w:r>
    </w:p>
    <w:p>
      <w:r>
        <w:t>Do not infer.</w:t>
      </w:r>
    </w:p>
    <w:p>
      <w:r>
        <w:t>I marked nothing because unrelated to crate counts.</w:t>
      </w:r>
    </w:p>
    <w:p>
      <w:r>
        <w:t>Good.</w:t>
      </w:r>
    </w:p>
    <w:p>
      <w:r>
        <w:t>The archive was full of tempting irrelevance.</w:t>
      </w:r>
    </w:p>
    <w:p>
      <w:r>
        <w:t>Dangerous place.</w:t>
      </w:r>
    </w:p>
    <w:p>
      <w:r>
        <w:t>*</w:t>
      </w:r>
    </w:p>
    <w:p>
      <w:r>
        <w:t>Merra brought tea.</w:t>
      </w:r>
    </w:p>
    <w:p>
      <w:r>
        <w:t>I had not asked.</w:t>
      </w:r>
    </w:p>
    <w:p>
      <w:r>
        <w:t>“Two-hour workers get tea.”</w:t>
      </w:r>
    </w:p>
    <w:p>
      <w:r>
        <w:t>“Policy?”</w:t>
      </w:r>
    </w:p>
    <w:p>
      <w:r>
        <w:t>“My policy.”</w:t>
      </w:r>
    </w:p>
    <w:p>
      <w:r>
        <w:t>“Best Guild policy.”</w:t>
      </w:r>
    </w:p>
    <w:p>
      <w:r>
        <w:t>“Drink.”</w:t>
      </w:r>
    </w:p>
    <w:p>
      <w:r>
        <w:t>I drank.</w:t>
      </w:r>
    </w:p>
    <w:p>
      <w:r>
        <w:t>Terrible.</w:t>
      </w:r>
    </w:p>
    <w:p>
      <w:r>
        <w:t>Everyone made terrible tea.</w:t>
      </w:r>
    </w:p>
    <w:p>
      <w:r>
        <w:t>Maybe tea was terrible.</w:t>
      </w:r>
    </w:p>
    <w:p>
      <w:r>
        <w:t>Possibility.</w:t>
      </w:r>
    </w:p>
    <w:p>
      <w:r>
        <w:t>“Why archive?” I asked.</w:t>
      </w:r>
    </w:p>
    <w:p>
      <w:r>
        <w:t>“What?”</w:t>
      </w:r>
    </w:p>
    <w:p>
      <w:r>
        <w:t>“You.”</w:t>
      </w:r>
    </w:p>
    <w:p>
      <w:r>
        <w:t>She looked around.</w:t>
      </w:r>
    </w:p>
    <w:p>
      <w:r>
        <w:t>“Because records lie differently than people.”</w:t>
      </w:r>
    </w:p>
    <w:p>
      <w:r>
        <w:t>I stopped.</w:t>
      </w:r>
    </w:p>
    <w:p>
      <w:r>
        <w:t>“That sounds philosophical.”</w:t>
      </w:r>
    </w:p>
    <w:p>
      <w:r>
        <w:t>“It means people forget what columns mean.”</w:t>
      </w:r>
    </w:p>
    <w:p>
      <w:r>
        <w:t>Better.</w:t>
      </w:r>
    </w:p>
    <w:p>
      <w:r>
        <w:t>“Were you always records?”</w:t>
      </w:r>
    </w:p>
    <w:p>
      <w:r>
        <w:t>“No. Claims desk. Then dock clerk. Then this.”</w:t>
      </w:r>
    </w:p>
    <w:p>
      <w:r>
        <w:t>“Promotion?”</w:t>
      </w:r>
    </w:p>
    <w:p>
      <w:r>
        <w:t>“Escape.”</w:t>
      </w:r>
    </w:p>
    <w:p>
      <w:r>
        <w:t>Excellent.</w:t>
      </w:r>
    </w:p>
    <w:p>
      <w:r>
        <w:t>“How long?”</w:t>
      </w:r>
    </w:p>
    <w:p>
      <w:r>
        <w:t>“Eleven years.”</w:t>
      </w:r>
    </w:p>
    <w:p>
      <w:r>
        <w:t>“You know where everything is?”</w:t>
      </w:r>
    </w:p>
    <w:p>
      <w:r>
        <w:t>“No.”</w:t>
      </w:r>
    </w:p>
    <w:p>
      <w:r>
        <w:t>Good answer.</w:t>
      </w:r>
    </w:p>
    <w:p>
      <w:r>
        <w:t>“Then how?”</w:t>
      </w:r>
    </w:p>
    <w:p>
      <w:r>
        <w:t>“I know where it should be.”</w:t>
      </w:r>
    </w:p>
    <w:p>
      <w:r>
        <w:t>Even better.</w:t>
      </w:r>
    </w:p>
    <w:p>
      <w:r>
        <w:t>“And when not?”</w:t>
      </w:r>
    </w:p>
    <w:p>
      <w:r>
        <w:t>“I swear.”</w:t>
      </w:r>
    </w:p>
    <w:p>
      <w:r>
        <w:t>Professional method.</w:t>
      </w:r>
    </w:p>
    <w:p>
      <w:r>
        <w:t>*</w:t>
      </w:r>
    </w:p>
    <w:p>
      <w:r>
        <w:t>At one hour forty-five, I had a defensible comparison.</w:t>
      </w:r>
    </w:p>
    <w:p>
      <w:r>
        <w:t>Not complete certainty.</w:t>
      </w:r>
    </w:p>
    <w:p>
      <w:r>
        <w:t>Defensible.</w:t>
      </w:r>
    </w:p>
    <w:p>
      <w:r>
        <w:t>Dock ledger supported sixteen crates marked damaged at initial handling. Claims ledger clearly supported thirteen crates claimed, plus one merged line whose underlying crate quantity could not be reconstructed from the claim book alone.</w:t>
      </w:r>
    </w:p>
    <w:p>
      <w:r>
        <w:t>So fourteen was a ledger total, but one component ambiguous in meaning. Payment register's fifteen was fifteen payment entries, not crate quantity, and should not have been compared directly.</w:t>
      </w:r>
    </w:p>
    <w:p>
      <w:r>
        <w:t>One dock-damaged crate was explicitly rebound and released without claim. One damaged crate was denied for pre-existing stave split.</w:t>
      </w:r>
    </w:p>
    <w:p>
      <w:r>
        <w:t>But whether that denied crate was inside the claims total?</w:t>
      </w:r>
    </w:p>
    <w:p>
      <w:r>
        <w:t>Yes.</w:t>
      </w:r>
    </w:p>
    <w:p>
      <w:r>
        <w:t>Claims ledger showed it.</w:t>
      </w:r>
    </w:p>
    <w:p>
      <w:r>
        <w:t>Good.</w:t>
      </w:r>
    </w:p>
    <w:p>
      <w:r>
        <w:t>I wrote summary.</w:t>
      </w:r>
    </w:p>
    <w:p>
      <w:r>
        <w:t>Merra read over shoulder.</w:t>
      </w:r>
    </w:p>
    <w:p>
      <w:r>
        <w:t>“Too much.”</w:t>
      </w:r>
    </w:p>
    <w:p>
      <w:r>
        <w:t>“What?”</w:t>
      </w:r>
    </w:p>
    <w:p>
      <w:r>
        <w:t>“First paragraph.”</w:t>
      </w:r>
    </w:p>
    <w:p>
      <w:r>
        <w:t>I looked.</w:t>
      </w:r>
    </w:p>
    <w:p>
      <w:r>
        <w:t>I had explained column structure.</w:t>
      </w:r>
    </w:p>
    <w:p>
      <w:r>
        <w:t>“Needed.”</w:t>
      </w:r>
    </w:p>
    <w:p>
      <w:r>
        <w:t>“Claims clerk knows books.”</w:t>
      </w:r>
    </w:p>
    <w:p>
      <w:r>
        <w:t>“New clerk didn't know payment units.”</w:t>
      </w:r>
    </w:p>
    <w:p>
      <w:r>
        <w:t>“Fair.”</w:t>
      </w:r>
    </w:p>
    <w:p>
      <w:r>
        <w:t>She crossed one sentence anyway.</w:t>
      </w:r>
    </w:p>
    <w:p>
      <w:r>
        <w:t>Rude.</w:t>
      </w:r>
    </w:p>
    <w:p>
      <w:r>
        <w:t>“Can you do that?”</w:t>
      </w:r>
    </w:p>
    <w:p>
      <w:r>
        <w:t>“It's my archive.”</w:t>
      </w:r>
    </w:p>
    <w:p>
      <w:r>
        <w:t>Not my report yet.</w:t>
      </w:r>
    </w:p>
    <w:p>
      <w:r>
        <w:t>Fine.</w:t>
      </w:r>
    </w:p>
    <w:p>
      <w:r>
        <w:t>She pointed.</w:t>
      </w:r>
    </w:p>
    <w:p>
      <w:r>
        <w:t>“Say what is comparable first.”</w:t>
      </w:r>
    </w:p>
    <w:p>
      <w:r>
        <w:t>I rewrote.</w:t>
      </w:r>
    </w:p>
    <w:p>
      <w:r>
        <w:t>DOCK AND CLAIMS LEDGERS CAN BE COMPARED BY CRATE QUANTITY WITH CAUTION.</w:t>
        <w:br/>
        <w:t>PAYMENT REGISTER CANNOT BE COMPARED BY CRATE QUANTITY BECAUSE ITS NUMBERS COUNT PAYMENT ENTRIES.</w:t>
      </w:r>
    </w:p>
    <w:p>
      <w:r>
        <w:t>Better.</w:t>
      </w:r>
    </w:p>
    <w:p>
      <w:r>
        <w:t>Then details.</w:t>
      </w:r>
    </w:p>
    <w:p>
      <w:r>
        <w:t>At exactly two hours Merra took pencil from my hand.</w:t>
      </w:r>
    </w:p>
    <w:p>
      <w:r>
        <w:t>“I had one line.”</w:t>
      </w:r>
    </w:p>
    <w:p>
      <w:r>
        <w:t>“No.”</w:t>
      </w:r>
    </w:p>
    <w:p>
      <w:r>
        <w:t>“Five minutes.”</w:t>
      </w:r>
    </w:p>
    <w:p>
      <w:r>
        <w:t>“No.”</w:t>
      </w:r>
    </w:p>
    <w:p>
      <w:r>
        <w:t>“Three.”</w:t>
      </w:r>
    </w:p>
    <w:p>
      <w:r>
        <w:t>“Job says two.”</w:t>
      </w:r>
    </w:p>
    <w:p>
      <w:r>
        <w:t>I stared.</w:t>
      </w:r>
    </w:p>
    <w:p>
      <w:r>
        <w:t>She stared.</w:t>
      </w:r>
    </w:p>
    <w:p>
      <w:r>
        <w:t>Fine.</w:t>
      </w:r>
    </w:p>
    <w:p>
      <w:r>
        <w:t>I liked her less.</w:t>
      </w:r>
    </w:p>
    <w:p>
      <w:r>
        <w:t>Maybe more.</w:t>
      </w:r>
    </w:p>
    <w:p>
      <w:r>
        <w:t>She signed work slip.</w:t>
      </w:r>
    </w:p>
    <w:p>
      <w:r>
        <w:t>“Come back if claims clerk asks follow-up.”</w:t>
      </w:r>
    </w:p>
    <w:p>
      <w:r>
        <w:t>“Paid?”</w:t>
      </w:r>
    </w:p>
    <w:p>
      <w:r>
        <w:t>“Front desk.”</w:t>
      </w:r>
    </w:p>
    <w:p>
      <w:r>
        <w:t>“Will they ask?”</w:t>
      </w:r>
    </w:p>
    <w:p>
      <w:r>
        <w:t>“Probably.”</w:t>
      </w:r>
    </w:p>
    <w:p>
      <w:r>
        <w:t>“Do I reserve time?”</w:t>
      </w:r>
    </w:p>
    <w:p>
      <w:r>
        <w:t>“No.”</w:t>
      </w:r>
    </w:p>
    <w:p>
      <w:r>
        <w:t>Excellent.</w:t>
      </w:r>
    </w:p>
    <w:p>
      <w:r>
        <w:t>*</w:t>
      </w:r>
    </w:p>
    <w:p>
      <w:r>
        <w:t>The front desk clerk handed me three copper and a receipt.</w:t>
      </w:r>
    </w:p>
    <w:p>
      <w:r>
        <w:t>I signed.</w:t>
      </w:r>
    </w:p>
    <w:p>
      <w:r>
        <w:t>“Archive?”</w:t>
      </w:r>
    </w:p>
    <w:p>
      <w:r>
        <w:t>“Yes.”</w:t>
      </w:r>
    </w:p>
    <w:p>
      <w:r>
        <w:t>“Merra?”</w:t>
      </w:r>
    </w:p>
    <w:p>
      <w:r>
        <w:t>“Yes.”</w:t>
      </w:r>
    </w:p>
    <w:p>
      <w:r>
        <w:t>He winced.</w:t>
      </w:r>
    </w:p>
    <w:p>
      <w:r>
        <w:t>“She's terrifying.”</w:t>
      </w:r>
    </w:p>
    <w:p>
      <w:r>
        <w:t>“She has tea.”</w:t>
      </w:r>
    </w:p>
    <w:p>
      <w:r>
        <w:t>“That doesn't help.”</w:t>
      </w:r>
    </w:p>
    <w:p>
      <w:r>
        <w:t>“It does.”</w:t>
      </w:r>
    </w:p>
    <w:p>
      <w:r>
        <w:t>He looked at my crutches.</w:t>
      </w:r>
    </w:p>
    <w:p>
      <w:r>
        <w:t>“Similar work okay?”</w:t>
      </w:r>
    </w:p>
    <w:p>
      <w:r>
        <w:t>There.</w:t>
      </w:r>
    </w:p>
    <w:p>
      <w:r>
        <w:t>Not job offer.</w:t>
      </w:r>
    </w:p>
    <w:p>
      <w:r>
        <w:t>Preference.</w:t>
      </w:r>
    </w:p>
    <w:p>
      <w:r>
        <w:t>“Ask.”</w:t>
      </w:r>
    </w:p>
    <w:p>
      <w:r>
        <w:t>“Still.”</w:t>
      </w:r>
    </w:p>
    <w:p>
      <w:r>
        <w:t>“Yes.”</w:t>
      </w:r>
    </w:p>
    <w:p>
      <w:r>
        <w:t>“What about longer?”</w:t>
      </w:r>
    </w:p>
    <w:p>
      <w:r>
        <w:t>“How long?”</w:t>
      </w:r>
    </w:p>
    <w:p>
      <w:r>
        <w:t>“Half day.”</w:t>
      </w:r>
    </w:p>
    <w:p>
      <w:r>
        <w:t>“No.”</w:t>
      </w:r>
    </w:p>
    <w:p>
      <w:r>
        <w:t>Immediate.</w:t>
      </w:r>
    </w:p>
    <w:p>
      <w:r>
        <w:t>Good.</w:t>
      </w:r>
    </w:p>
    <w:p>
      <w:r>
        <w:t>“Three hours?”</w:t>
      </w:r>
    </w:p>
    <w:p>
      <w:r>
        <w:t>“Ask.”</w:t>
      </w:r>
    </w:p>
    <w:p>
      <w:r>
        <w:t>“Standing?”</w:t>
      </w:r>
    </w:p>
    <w:p>
      <w:r>
        <w:t>“No.”</w:t>
      </w:r>
    </w:p>
    <w:p>
      <w:r>
        <w:t>“Some walking?”</w:t>
      </w:r>
    </w:p>
    <w:p>
      <w:r>
        <w:t>“Ask.”</w:t>
      </w:r>
    </w:p>
    <w:p>
      <w:r>
        <w:t>He nodded and wrote something.</w:t>
      </w:r>
    </w:p>
    <w:p>
      <w:r>
        <w:t>I leaned.</w:t>
      </w:r>
    </w:p>
    <w:p>
      <w:r>
        <w:t>“What are you writing?”</w:t>
      </w:r>
    </w:p>
    <w:p>
      <w:r>
        <w:t>“Ask Gregory. Do not reserve. Seated preferred. Duration ask.”</w:t>
      </w:r>
    </w:p>
    <w:p>
      <w:r>
        <w:t>That was almost a profile.</w:t>
      </w:r>
    </w:p>
    <w:p>
      <w:r>
        <w:t>Not program.</w:t>
      </w:r>
    </w:p>
    <w:p>
      <w:r>
        <w:t>Useful.</w:t>
      </w:r>
    </w:p>
    <w:p>
      <w:r>
        <w:t>“Don't write disabled.”</w:t>
      </w:r>
    </w:p>
    <w:p>
      <w:r>
        <w:t>He looked offended.</w:t>
      </w:r>
    </w:p>
    <w:p>
      <w:r>
        <w:t>“I didn't.”</w:t>
      </w:r>
    </w:p>
    <w:p>
      <w:r>
        <w:t>Right.</w:t>
      </w:r>
    </w:p>
    <w:p>
      <w:r>
        <w:t>I had supplied problem.</w:t>
      </w:r>
    </w:p>
    <w:p>
      <w:r>
        <w:t>“Fine.”</w:t>
      </w:r>
    </w:p>
    <w:p>
      <w:r>
        <w:t>“Anything else?”</w:t>
      </w:r>
    </w:p>
    <w:p>
      <w:r>
        <w:t>“No.”</w:t>
      </w:r>
    </w:p>
    <w:p>
      <w:r>
        <w:t>I moved away before adding twenty conditions. I had lunch at Guild because cart back was not for another half hour.</w:t>
      </w:r>
    </w:p>
    <w:p>
      <w:r>
        <w:t>Soup.</w:t>
      </w:r>
    </w:p>
    <w:p>
      <w:r>
        <w:t>Bread.</w:t>
      </w:r>
    </w:p>
    <w:p>
      <w:r>
        <w:t>One apple.</w:t>
      </w:r>
    </w:p>
    <w:p>
      <w:r>
        <w:t>No work.</w:t>
      </w:r>
    </w:p>
    <w:p>
      <w:r>
        <w:t>Front clerk paid three copper. Archive job had cost transport.</w:t>
      </w:r>
    </w:p>
    <w:p>
      <w:r>
        <w:t>Again.</w:t>
      </w:r>
    </w:p>
    <w:p>
      <w:r>
        <w:t>I did not calculate.</w:t>
      </w:r>
    </w:p>
    <w:p>
      <w:r>
        <w:t>Growth.</w:t>
      </w:r>
    </w:p>
    <w:p>
      <w:r>
        <w:t>No.</w:t>
      </w:r>
    </w:p>
    <w:p>
      <w:r>
        <w:t>I was hungry.</w:t>
      </w:r>
    </w:p>
    <w:p>
      <w:r>
        <w:t>I ate.</w:t>
      </w:r>
    </w:p>
    <w:p>
      <w:r>
        <w:t>The contract board was visible from table. I watched people take jobs.</w:t>
      </w:r>
    </w:p>
    <w:p>
      <w:r>
        <w:t>A Copper woman took canal tally. A Bronze man argued about night-watch rate.</w:t>
      </w:r>
    </w:p>
    <w:p>
      <w:r>
        <w:t>Two young men wanted same courier posting. Clerk gave it to one because the other had missed prior return deadline.</w:t>
      </w:r>
    </w:p>
    <w:p>
      <w:r>
        <w:t>Systems.</w:t>
      </w:r>
    </w:p>
    <w:p>
      <w:r>
        <w:t>Normal.</w:t>
      </w:r>
    </w:p>
    <w:p>
      <w:r>
        <w:t>Nobody asked me.</w:t>
      </w:r>
    </w:p>
    <w:p>
      <w:r>
        <w:t>Good.</w:t>
      </w:r>
    </w:p>
    <w:p>
      <w:r>
        <w:t>Then the claims clerk came over.</w:t>
      </w:r>
    </w:p>
    <w:p>
      <w:r>
        <w:t>Young man.</w:t>
      </w:r>
    </w:p>
    <w:p>
      <w:r>
        <w:t>Probably the one who had flagged fifteen.</w:t>
      </w:r>
    </w:p>
    <w:p>
      <w:r>
        <w:t>He looked embarrassed.</w:t>
      </w:r>
    </w:p>
    <w:p>
      <w:r>
        <w:t>“Gregory?”</w:t>
      </w:r>
    </w:p>
    <w:p>
      <w:r>
        <w:t>“Yes.”</w:t>
      </w:r>
    </w:p>
    <w:p>
      <w:r>
        <w:t>“Merra says payment register isn't crate count.”</w:t>
      </w:r>
    </w:p>
    <w:p>
      <w:r>
        <w:t>“Yes.”</w:t>
      </w:r>
    </w:p>
    <w:p>
      <w:r>
        <w:t>“I thought number was quantity.”</w:t>
      </w:r>
    </w:p>
    <w:p>
      <w:r>
        <w:t>“Heading is bad.”</w:t>
      </w:r>
    </w:p>
    <w:p>
      <w:r>
        <w:t>He looked relieved.</w:t>
      </w:r>
    </w:p>
    <w:p>
      <w:r>
        <w:t>“It is?”</w:t>
      </w:r>
    </w:p>
    <w:p>
      <w:r>
        <w:t>“Yes.”</w:t>
      </w:r>
    </w:p>
    <w:p>
      <w:r>
        <w:t>“Merra said I should know.”</w:t>
      </w:r>
    </w:p>
    <w:p>
      <w:r>
        <w:t>“Merra has eleven years.”</w:t>
      </w:r>
    </w:p>
    <w:p>
      <w:r>
        <w:t>“How do you know?”</w:t>
      </w:r>
    </w:p>
    <w:p>
      <w:r>
        <w:t>“I asked.”</w:t>
      </w:r>
    </w:p>
    <w:p>
      <w:r>
        <w:t>He smiled.</w:t>
      </w:r>
    </w:p>
    <w:p>
      <w:r>
        <w:t>“Can you show me merged claim issue tomorrow?”</w:t>
      </w:r>
    </w:p>
    <w:p>
      <w:r>
        <w:t>There.</w:t>
      </w:r>
    </w:p>
    <w:p>
      <w:r>
        <w:t>Follow-up.</w:t>
      </w:r>
    </w:p>
    <w:p>
      <w:r>
        <w:t>“Maybe.”</w:t>
      </w:r>
    </w:p>
    <w:p>
      <w:r>
        <w:t>His face fell slightly.</w:t>
      </w:r>
    </w:p>
    <w:p>
      <w:r>
        <w:t>“Wound check and stairs.”</w:t>
      </w:r>
    </w:p>
    <w:p>
      <w:r>
        <w:t>“Oh.”</w:t>
      </w:r>
    </w:p>
    <w:p>
      <w:r>
        <w:t>Not pity.</w:t>
      </w:r>
    </w:p>
    <w:p>
      <w:r>
        <w:t>Logistics.</w:t>
      </w:r>
    </w:p>
    <w:p>
      <w:r>
        <w:t>“Ask front desk. Don't reserve.”</w:t>
      </w:r>
    </w:p>
    <w:p>
      <w:r>
        <w:t>He nodded.</w:t>
      </w:r>
    </w:p>
    <w:p>
      <w:r>
        <w:t>Carrow had learned phrase.</w:t>
      </w:r>
    </w:p>
    <w:p>
      <w:r>
        <w:t>Terrible.</w:t>
      </w:r>
    </w:p>
    <w:p>
      <w:r>
        <w:t>*</w:t>
      </w:r>
    </w:p>
    <w:p>
      <w:r>
        <w:t>Outside Guild, I had twenty minutes before cart.</w:t>
      </w:r>
    </w:p>
    <w:p>
      <w:r>
        <w:t>Holl was not far.</w:t>
      </w:r>
    </w:p>
    <w:p>
      <w:r>
        <w:t>No.</w:t>
      </w:r>
    </w:p>
    <w:p>
      <w:r>
        <w:t>Holl had data to gather.</w:t>
      </w:r>
    </w:p>
    <w:p>
      <w:r>
        <w:t>Pell?</w:t>
      </w:r>
    </w:p>
    <w:p>
      <w:r>
        <w:t>WE KNOW. DO NOT COME.</w:t>
      </w:r>
    </w:p>
    <w:p>
      <w:r>
        <w:t>Green door?</w:t>
      </w:r>
    </w:p>
    <w:p>
      <w:r>
        <w:t>Wrong direction.</w:t>
      </w:r>
    </w:p>
    <w:p>
      <w:r>
        <w:t>I sat on bench.</w:t>
      </w:r>
    </w:p>
    <w:p>
      <w:r>
        <w:t>Did nothing.</w:t>
      </w:r>
    </w:p>
    <w:p>
      <w:r>
        <w:t>A pigeon tried to steal bread crumb from my boot.</w:t>
      </w:r>
    </w:p>
    <w:p>
      <w:r>
        <w:t>Right boot.</w:t>
      </w:r>
    </w:p>
    <w:p>
      <w:r>
        <w:t>I moved foot.</w:t>
      </w:r>
    </w:p>
    <w:p>
      <w:r>
        <w:t>It followed.</w:t>
      </w:r>
    </w:p>
    <w:p>
      <w:r>
        <w:t>“Fuck off.”</w:t>
      </w:r>
    </w:p>
    <w:p>
      <w:r>
        <w:t>Pigeon did not respect authority.</w:t>
      </w:r>
    </w:p>
    <w:p>
      <w:r>
        <w:t>Good.</w:t>
      </w:r>
    </w:p>
    <w:p>
      <w:r>
        <w:t>*</w:t>
      </w:r>
    </w:p>
    <w:p>
      <w:r>
        <w:t>Back at lodging, Lerris was there.</w:t>
      </w:r>
    </w:p>
    <w:p>
      <w:r>
        <w:t>Of course.</w:t>
      </w:r>
    </w:p>
    <w:p>
      <w:r>
        <w:t>Keeper had asked about creak.</w:t>
      </w:r>
    </w:p>
    <w:p>
      <w:r>
        <w:t>Good.</w:t>
      </w:r>
    </w:p>
    <w:p>
      <w:r>
        <w:t>I had forgotten.</w:t>
      </w:r>
    </w:p>
    <w:p>
      <w:r>
        <w:t>He tightened one fastener at third post.</w:t>
      </w:r>
    </w:p>
    <w:p>
      <w:r>
        <w:t>“Loose?”</w:t>
      </w:r>
    </w:p>
    <w:p>
      <w:r>
        <w:t>“Settled.”</w:t>
      </w:r>
    </w:p>
    <w:p>
      <w:r>
        <w:t>“Difference?”</w:t>
      </w:r>
    </w:p>
    <w:p>
      <w:r>
        <w:t>“Wood compressed around fixing.”</w:t>
      </w:r>
    </w:p>
    <w:p>
      <w:r>
        <w:t>“Danger?”</w:t>
      </w:r>
    </w:p>
    <w:p>
      <w:r>
        <w:t>“No.”</w:t>
      </w:r>
    </w:p>
    <w:p>
      <w:r>
        <w:t>“Could have become?”</w:t>
      </w:r>
    </w:p>
    <w:p>
      <w:r>
        <w:t>“Eventually maybe.”</w:t>
      </w:r>
    </w:p>
    <w:p>
      <w:r>
        <w:t>There.</w:t>
      </w:r>
    </w:p>
    <w:p>
      <w:r>
        <w:t>Ask.</w:t>
      </w:r>
    </w:p>
    <w:p>
      <w:r>
        <w:t>Local fix.</w:t>
      </w:r>
    </w:p>
    <w:p>
      <w:r>
        <w:t>No midnight structural audit.</w:t>
      </w:r>
    </w:p>
    <w:p>
      <w:r>
        <w:t>Good.</w:t>
      </w:r>
    </w:p>
    <w:p>
      <w:r>
        <w:t>“How much?”</w:t>
      </w:r>
    </w:p>
    <w:p>
      <w:r>
        <w:t>“Nothing.”</w:t>
      </w:r>
    </w:p>
    <w:p>
      <w:r>
        <w:t>“Why?”</w:t>
      </w:r>
    </w:p>
    <w:p>
      <w:r>
        <w:t>“My work.”</w:t>
      </w:r>
    </w:p>
    <w:p>
      <w:r>
        <w:t>Good.</w:t>
      </w:r>
    </w:p>
    <w:p>
      <w:r>
        <w:t>He left.</w:t>
      </w:r>
    </w:p>
    <w:p>
      <w:r>
        <w:t>The rail stopped creaking.</w:t>
      </w:r>
    </w:p>
    <w:p>
      <w:r>
        <w:t>Satisfying.</w:t>
      </w:r>
    </w:p>
    <w:p>
      <w:r>
        <w:t>*</w:t>
      </w:r>
    </w:p>
    <w:p>
      <w:r>
        <w:t>The keeper had moved the scarf off the rail.</w:t>
      </w:r>
    </w:p>
    <w:p>
      <w:r>
        <w:t>“Why?”</w:t>
      </w:r>
    </w:p>
    <w:p>
      <w:r>
        <w:t>“Needed scarf.”</w:t>
      </w:r>
    </w:p>
    <w:p>
      <w:r>
        <w:t>“Good.”</w:t>
      </w:r>
    </w:p>
    <w:p>
      <w:r>
        <w:t>“What?”</w:t>
      </w:r>
    </w:p>
    <w:p>
      <w:r>
        <w:t>“Nothing.”</w:t>
      </w:r>
    </w:p>
    <w:p>
      <w:r>
        <w:t>I tested third post with one hand.</w:t>
      </w:r>
    </w:p>
    <w:p>
      <w:r>
        <w:t>Solid.</w:t>
      </w:r>
    </w:p>
    <w:p>
      <w:r>
        <w:t>No creak.</w:t>
      </w:r>
    </w:p>
    <w:p>
      <w:r>
        <w:t>Lerris's local fix had worked. I did not test the others.</w:t>
      </w:r>
    </w:p>
    <w:p>
      <w:r>
        <w:t>Excellent restraint.</w:t>
      </w:r>
    </w:p>
    <w:p>
      <w:r>
        <w:t>Then I noticed the bottom post had a dark smear.</w:t>
      </w:r>
    </w:p>
    <w:p>
      <w:r>
        <w:t>Hand oil.</w:t>
      </w:r>
    </w:p>
    <w:p>
      <w:r>
        <w:t>Already.</w:t>
      </w:r>
    </w:p>
    <w:p>
      <w:r>
        <w:t>People using it.</w:t>
      </w:r>
    </w:p>
    <w:p>
      <w:r>
        <w:t>Building.</w:t>
      </w:r>
    </w:p>
    <w:p>
      <w:r>
        <w:t>Good.</w:t>
      </w:r>
    </w:p>
    <w:p>
      <w:r>
        <w:t>I wanted to go upstairs before fatigue increased.</w:t>
      </w:r>
    </w:p>
    <w:p>
      <w:r>
        <w:t>Not immediately.</w:t>
      </w:r>
    </w:p>
    <w:p>
      <w:r>
        <w:t>Food first.</w:t>
      </w:r>
    </w:p>
    <w:p>
      <w:r>
        <w:t>Water.</w:t>
      </w:r>
    </w:p>
    <w:p>
      <w:r>
        <w:t>Ten minutes sitting.</w:t>
      </w:r>
    </w:p>
    <w:p>
      <w:r>
        <w:t>The temptation was to treat stair ascent like a task to complete before body changed its mind. That was how deadlines got invented.</w:t>
      </w:r>
    </w:p>
    <w:p>
      <w:r>
        <w:t>No deadline.</w:t>
      </w:r>
    </w:p>
    <w:p>
      <w:r>
        <w:t>I waited.</w:t>
      </w:r>
    </w:p>
    <w:p>
      <w:r>
        <w:t>Swelling after archive was modest.</w:t>
      </w:r>
    </w:p>
    <w:p>
      <w:r>
        <w:t>Less than Holl day.</w:t>
      </w:r>
    </w:p>
    <w:p>
      <w:r>
        <w:t>Two hours seated, less workshop movement.</w:t>
      </w:r>
    </w:p>
    <w:p>
      <w:r>
        <w:t>Cart both ways.</w:t>
      </w:r>
    </w:p>
    <w:p>
      <w:r>
        <w:t>I could attempt one controlled ascent.</w:t>
      </w:r>
    </w:p>
    <w:p>
      <w:r>
        <w:t>Did I want to?</w:t>
      </w:r>
    </w:p>
    <w:p>
      <w:r>
        <w:t>My room.</w:t>
      </w:r>
    </w:p>
    <w:p>
      <w:r>
        <w:t>Yes.</w:t>
      </w:r>
    </w:p>
    <w:p>
      <w:r>
        <w:t>Keeper spotted.</w:t>
      </w:r>
    </w:p>
    <w:p>
      <w:r>
        <w:t>Just stairs.</w:t>
      </w:r>
    </w:p>
    <w:p>
      <w:r>
        <w:t>Fourteen.</w:t>
      </w:r>
    </w:p>
    <w:p>
      <w:r>
        <w:t>Slow.</w:t>
      </w:r>
    </w:p>
    <w:p>
      <w:r>
        <w:t>Right leg.</w:t>
      </w:r>
    </w:p>
    <w:p>
      <w:r>
        <w:t>Rail.</w:t>
      </w:r>
    </w:p>
    <w:p>
      <w:r>
        <w:t>Crutch.</w:t>
      </w:r>
    </w:p>
    <w:p>
      <w:r>
        <w:t>Landing.</w:t>
      </w:r>
    </w:p>
    <w:p>
      <w:r>
        <w:t>Phantom foot tried once.</w:t>
      </w:r>
    </w:p>
    <w:p>
      <w:r>
        <w:t>I stopped.</w:t>
      </w:r>
    </w:p>
    <w:p>
      <w:r>
        <w:t>Turned in pieces.</w:t>
      </w:r>
    </w:p>
    <w:p>
      <w:r>
        <w:t>Two more.</w:t>
      </w:r>
    </w:p>
    <w:p>
      <w:r>
        <w:t>Up.</w:t>
      </w:r>
    </w:p>
    <w:p>
      <w:r>
        <w:t>Hard.</w:t>
      </w:r>
    </w:p>
    <w:p>
      <w:r>
        <w:t>Not catastrophic.</w:t>
      </w:r>
    </w:p>
    <w:p>
      <w:r>
        <w:t>At top I needed bed.</w:t>
      </w:r>
    </w:p>
    <w:p>
      <w:r>
        <w:t>Fine.</w:t>
      </w:r>
    </w:p>
    <w:p>
      <w:r>
        <w:t>Keeper brought dinner later.</w:t>
      </w:r>
    </w:p>
    <w:p>
      <w:r>
        <w:t>Chamber pot returned.</w:t>
      </w:r>
    </w:p>
    <w:p>
      <w:r>
        <w:t>Trade.</w:t>
      </w:r>
    </w:p>
    <w:p>
      <w:r>
        <w:t>Normal enough.</w:t>
      </w:r>
    </w:p>
    <w:p>
      <w:r>
        <w:t>*</w:t>
      </w:r>
    </w:p>
    <w:p>
      <w:r>
        <w:t>My brown notebook was upstairs.</w:t>
      </w:r>
    </w:p>
    <w:p>
      <w:r>
        <w:t>Good.</w:t>
      </w:r>
    </w:p>
    <w:p>
      <w:r>
        <w:t>I copied archive summary because I liked it.</w:t>
      </w:r>
    </w:p>
    <w:p>
      <w:r>
        <w:t>Not Guild details.</w:t>
      </w:r>
    </w:p>
    <w:p>
      <w:r>
        <w:t>Method.</w:t>
      </w:r>
    </w:p>
    <w:p>
      <w:r>
        <w:t>COMPARE UNITS BEFORE TOTALS.</w:t>
      </w:r>
    </w:p>
    <w:p>
      <w:r>
        <w:t>Then stopped.</w:t>
      </w:r>
    </w:p>
    <w:p>
      <w:r>
        <w:t>That sounded like slogan.</w:t>
      </w:r>
    </w:p>
    <w:p>
      <w:r>
        <w:t>Crossed out.</w:t>
      </w:r>
    </w:p>
    <w:p>
      <w:r>
        <w:t>Wrote:</w:t>
      </w:r>
    </w:p>
    <w:p>
      <w:r>
        <w:t>DOCK = DAMAGED CRATES.</w:t>
        <w:br/>
        <w:t>CLAIMS = CLAIMED CRATES.</w:t>
        <w:br/>
        <w:t>PAYMENT = PAYMENT ENTRIES.</w:t>
      </w:r>
    </w:p>
    <w:p>
      <w:r>
        <w:t>Facts.</w:t>
      </w:r>
    </w:p>
    <w:p>
      <w:r>
        <w:t>Better.</w:t>
      </w:r>
    </w:p>
    <w:p>
      <w:r>
        <w:t>Under Holl notes:</w:t>
      </w:r>
    </w:p>
    <w:p>
      <w:r>
        <w:t>TEST OUTPUT MUST MATCH DECISION UNIT.</w:t>
      </w:r>
    </w:p>
    <w:p>
      <w:r>
        <w:t>Almost slogan.</w:t>
      </w:r>
    </w:p>
    <w:p>
      <w:r>
        <w:t>I stared.</w:t>
      </w:r>
    </w:p>
    <w:p>
      <w:r>
        <w:t>Could be useful.</w:t>
      </w:r>
    </w:p>
    <w:p>
      <w:r>
        <w:t>Crossed out MUST.</w:t>
      </w:r>
    </w:p>
    <w:p>
      <w:r>
        <w:t>Wrote:</w:t>
      </w:r>
    </w:p>
    <w:p>
      <w:r>
        <w:t>HOLL DECISION = BAND / ACCEPT / TEST MORE.</w:t>
        <w:br/>
        <w:t>NOT EXACT VALUE.</w:t>
      </w:r>
    </w:p>
    <w:p>
      <w:r>
        <w:t>Good.</w:t>
      </w:r>
    </w:p>
    <w:p>
      <w:r>
        <w:t>No universal law.</w:t>
      </w:r>
    </w:p>
    <w:p>
      <w:r>
        <w:t>*</w:t>
      </w:r>
    </w:p>
    <w:p>
      <w:r>
        <w:t>Jorren came late.</w:t>
      </w:r>
    </w:p>
    <w:p>
      <w:r>
        <w:t>He shouted from below.</w:t>
      </w:r>
    </w:p>
    <w:p>
      <w:r>
        <w:t>“Up?”</w:t>
      </w:r>
    </w:p>
    <w:p>
      <w:r>
        <w:t>“Yes.”</w:t>
      </w:r>
    </w:p>
    <w:p>
      <w:r>
        <w:t>“Fuck that.”</w:t>
      </w:r>
    </w:p>
    <w:p>
      <w:r>
        <w:t>He did not climb.</w:t>
      </w:r>
    </w:p>
    <w:p>
      <w:r>
        <w:t>Fair.</w:t>
      </w:r>
    </w:p>
    <w:p>
      <w:r>
        <w:t>I crutched to doorway.</w:t>
      </w:r>
    </w:p>
    <w:p>
      <w:r>
        <w:t>We talked across stairwell.</w:t>
      </w:r>
    </w:p>
    <w:p>
      <w:r>
        <w:t>Ridiculous.</w:t>
      </w:r>
    </w:p>
    <w:p>
      <w:r>
        <w:t>“How was work?”</w:t>
      </w:r>
    </w:p>
    <w:p>
      <w:r>
        <w:t>“Dusty.”</w:t>
      </w:r>
    </w:p>
    <w:p>
      <w:r>
        <w:t>“Archive?”</w:t>
      </w:r>
    </w:p>
    <w:p>
      <w:r>
        <w:t>“Yes.”</w:t>
      </w:r>
    </w:p>
    <w:p>
      <w:r>
        <w:t>“Find treasure?”</w:t>
      </w:r>
    </w:p>
    <w:p>
      <w:r>
        <w:t>“Bad headings.”</w:t>
      </w:r>
    </w:p>
    <w:p>
      <w:r>
        <w:t>“Same.”</w:t>
      </w:r>
    </w:p>
    <w:p>
      <w:r>
        <w:t>“What?”</w:t>
      </w:r>
    </w:p>
    <w:p>
      <w:r>
        <w:t>“Work.”</w:t>
      </w:r>
    </w:p>
    <w:p>
      <w:r>
        <w:t>He had spent day reconciling grain invoices where one warehouse counted sacks and another counted weight.</w:t>
      </w:r>
    </w:p>
    <w:p>
      <w:r>
        <w:t>I stared.</w:t>
      </w:r>
    </w:p>
    <w:p>
      <w:r>
        <w:t>“Units.”</w:t>
      </w:r>
    </w:p>
    <w:p>
      <w:r>
        <w:t>“Yes.”</w:t>
      </w:r>
    </w:p>
    <w:p>
      <w:r>
        <w:t>“Everyone.”</w:t>
      </w:r>
    </w:p>
    <w:p>
      <w:r>
        <w:t>“What?”</w:t>
      </w:r>
    </w:p>
    <w:p>
      <w:r>
        <w:t>“Nothing.”</w:t>
      </w:r>
    </w:p>
    <w:p>
      <w:r>
        <w:t>He told me one clerk had written 40 under a column with no heading.</w:t>
      </w:r>
    </w:p>
    <w:p>
      <w:r>
        <w:t>“What was forty?”</w:t>
      </w:r>
    </w:p>
    <w:p>
      <w:r>
        <w:t>“No one knows.”</w:t>
      </w:r>
    </w:p>
    <w:p>
      <w:r>
        <w:t>Excellent.</w:t>
      </w:r>
    </w:p>
    <w:p>
      <w:r>
        <w:t>“Could be sacks.”</w:t>
      </w:r>
    </w:p>
    <w:p>
      <w:r>
        <w:t>“Could be weight.”</w:t>
      </w:r>
    </w:p>
    <w:p>
      <w:r>
        <w:t>“Forty pounds grain is tiny.”</w:t>
      </w:r>
    </w:p>
    <w:p>
      <w:r>
        <w:t>“Could be silver.”</w:t>
      </w:r>
    </w:p>
    <w:p>
      <w:r>
        <w:t>“Then exciting.”</w:t>
      </w:r>
    </w:p>
    <w:p>
      <w:r>
        <w:t>“Wasn't.”</w:t>
      </w:r>
    </w:p>
    <w:p>
      <w:r>
        <w:t>We laughed.</w:t>
      </w:r>
    </w:p>
    <w:p>
      <w:r>
        <w:t>Ordinary clerical incompetence connected civilization.</w:t>
      </w:r>
    </w:p>
    <w:p>
      <w:r>
        <w:t>Good.</w:t>
      </w:r>
    </w:p>
    <w:p>
      <w:r>
        <w:t>“Green door tomorrow?” he asked.</w:t>
      </w:r>
    </w:p>
    <w:p>
      <w:r>
        <w:t>“Maybe.”</w:t>
      </w:r>
    </w:p>
    <w:p>
      <w:r>
        <w:t>He groaned.</w:t>
      </w:r>
    </w:p>
    <w:p>
      <w:r>
        <w:t>I smiled.</w:t>
      </w:r>
    </w:p>
    <w:p>
      <w:r>
        <w:t>*</w:t>
      </w:r>
    </w:p>
    <w:p>
      <w:r>
        <w:t>I slept upstairs.</w:t>
      </w:r>
    </w:p>
    <w:p>
      <w:r>
        <w:t>Phantom foot cold.</w:t>
      </w:r>
    </w:p>
    <w:p>
      <w:r>
        <w:t>Not burning.</w:t>
      </w:r>
    </w:p>
    <w:p>
      <w:r>
        <w:t>Cold.</w:t>
      </w:r>
    </w:p>
    <w:p>
      <w:r>
        <w:t>Blanket did nothing.</w:t>
      </w:r>
    </w:p>
    <w:p>
      <w:r>
        <w:t>I knew it would not.</w:t>
      </w:r>
    </w:p>
    <w:p>
      <w:r>
        <w:t>Still pulled blanket higher.</w:t>
      </w:r>
    </w:p>
    <w:p>
      <w:r>
        <w:t>Human.</w:t>
      </w:r>
    </w:p>
    <w:p>
      <w:r>
        <w:t>No magic.</w:t>
      </w:r>
    </w:p>
    <w:p>
      <w:r>
        <w:t>No experiment.</w:t>
      </w:r>
    </w:p>
    <w:p>
      <w:r>
        <w:t>Eventually slept.</w:t>
      </w:r>
    </w:p>
    <w:p>
      <w:r>
        <w:t>*</w:t>
      </w:r>
    </w:p>
    <w:p>
      <w:r>
        <w:t>Morning wound check was at Guild.</w:t>
      </w:r>
    </w:p>
    <w:p>
      <w:r>
        <w:t>Which meant descent.</w:t>
      </w:r>
    </w:p>
    <w:p>
      <w:r>
        <w:t>Controlled.</w:t>
      </w:r>
    </w:p>
    <w:p>
      <w:r>
        <w:t>Keeper spot.</w:t>
      </w:r>
    </w:p>
    <w:p>
      <w:r>
        <w:t>Harder than ascent.</w:t>
      </w:r>
    </w:p>
    <w:p>
      <w:r>
        <w:t>Still.</w:t>
      </w:r>
    </w:p>
    <w:p>
      <w:r>
        <w:t>I sat once near step eight.</w:t>
      </w:r>
    </w:p>
    <w:p>
      <w:r>
        <w:t>Not failure.</w:t>
      </w:r>
    </w:p>
    <w:p>
      <w:r>
        <w:t>Technique.</w:t>
      </w:r>
    </w:p>
    <w:p>
      <w:r>
        <w:t>Down.</w:t>
      </w:r>
    </w:p>
    <w:p>
      <w:r>
        <w:t>Cart.</w:t>
      </w:r>
    </w:p>
    <w:p>
      <w:r>
        <w:t>Nerin.</w:t>
      </w:r>
    </w:p>
    <w:p>
      <w:r>
        <w:t>Wound still dry.</w:t>
      </w:r>
    </w:p>
    <w:p>
      <w:r>
        <w:t>Swelling down.</w:t>
      </w:r>
    </w:p>
    <w:p>
      <w:r>
        <w:t>No heat.</w:t>
      </w:r>
    </w:p>
    <w:p>
      <w:r>
        <w:t>No redness.</w:t>
      </w:r>
    </w:p>
    <w:p>
      <w:r>
        <w:t>“Good.”</w:t>
      </w:r>
    </w:p>
    <w:p>
      <w:r>
        <w:t>I let him say it.</w:t>
      </w:r>
    </w:p>
    <w:p>
      <w:r>
        <w:t>Progress.</w:t>
      </w:r>
    </w:p>
    <w:p>
      <w:r>
        <w:t>“Stairs?”</w:t>
      </w:r>
    </w:p>
    <w:p>
      <w:r>
        <w:t>“One trip each direction every other day for now unless Sera changes.”</w:t>
      </w:r>
    </w:p>
    <w:p>
      <w:r>
        <w:t>“Independent?”</w:t>
      </w:r>
    </w:p>
    <w:p>
      <w:r>
        <w:t>“Not yet.”</w:t>
      </w:r>
    </w:p>
    <w:p>
      <w:r>
        <w:t>“Spotter?”</w:t>
      </w:r>
    </w:p>
    <w:p>
      <w:r>
        <w:t>“Yes.”</w:t>
      </w:r>
    </w:p>
    <w:p>
      <w:r>
        <w:t>Fine.</w:t>
      </w:r>
    </w:p>
    <w:p>
      <w:r>
        <w:t>“Archive follow-up?”</w:t>
      </w:r>
    </w:p>
    <w:p>
      <w:r>
        <w:t>“Ground floor?”</w:t>
      </w:r>
    </w:p>
    <w:p>
      <w:r>
        <w:t>“Yes.”</w:t>
      </w:r>
    </w:p>
    <w:p>
      <w:r>
        <w:t>“Two hours?”</w:t>
      </w:r>
    </w:p>
    <w:p>
      <w:r>
        <w:t>“Probably less.”</w:t>
      </w:r>
    </w:p>
    <w:p>
      <w:r>
        <w:t>“Fine.”</w:t>
      </w:r>
    </w:p>
    <w:p>
      <w:r>
        <w:t>There.</w:t>
      </w:r>
    </w:p>
    <w:p>
      <w:r>
        <w:t>I accepted.</w:t>
      </w:r>
    </w:p>
    <w:p>
      <w:r>
        <w:t>Not because needed.</w:t>
      </w:r>
    </w:p>
    <w:p>
      <w:r>
        <w:t>Because I wanted to finish the comparison.</w:t>
      </w:r>
    </w:p>
    <w:p>
      <w:r>
        <w:t>Maybe that was work.</w:t>
      </w:r>
    </w:p>
    <w:p>
      <w:r>
        <w:t>Probably.</w:t>
      </w:r>
    </w:p>
    <w:p>
      <w:r>
        <w:t>*</w:t>
      </w:r>
    </w:p>
    <w:p>
      <w:r>
        <w:t>The claims clerk had three additional papers ready. Merra had already pulled them.</w:t>
      </w:r>
    </w:p>
    <w:p>
      <w:r>
        <w:t>Of course.</w:t>
      </w:r>
    </w:p>
    <w:p>
      <w:r>
        <w:t>One was the original claimant notice for the merged line.</w:t>
      </w:r>
    </w:p>
    <w:p>
      <w:r>
        <w:t>It resolved one ambiguity.</w:t>
      </w:r>
    </w:p>
    <w:p>
      <w:r>
        <w:t>Not all.</w:t>
      </w:r>
    </w:p>
    <w:p>
      <w:r>
        <w:t>The merged claim covered five crates from one transfer and one from another.</w:t>
      </w:r>
    </w:p>
    <w:p>
      <w:r>
        <w:t>Six.</w:t>
      </w:r>
    </w:p>
    <w:p>
      <w:r>
        <w:t>Claims ledger line quantity five because second transfer had been entered separately under a shortened claimant name.</w:t>
      </w:r>
    </w:p>
    <w:p>
      <w:r>
        <w:t>There.</w:t>
      </w:r>
    </w:p>
    <w:p>
      <w:r>
        <w:t>Fourteen ledger total had double organizational weirdness.</w:t>
      </w:r>
    </w:p>
    <w:p>
      <w:r>
        <w:t>Actual claimed crates fifteen?</w:t>
      </w:r>
    </w:p>
    <w:p>
      <w:r>
        <w:t>I calculated.</w:t>
      </w:r>
    </w:p>
    <w:p>
      <w:r>
        <w:t>Yes.</w:t>
      </w:r>
    </w:p>
    <w:p>
      <w:r>
        <w:t>Dock damaged sixteen.</w:t>
      </w:r>
    </w:p>
    <w:p>
      <w:r>
        <w:t>One rebound/released without claim.</w:t>
      </w:r>
    </w:p>
    <w:p>
      <w:r>
        <w:t>Fifteen claimed.</w:t>
      </w:r>
    </w:p>
    <w:p>
      <w:r>
        <w:t>One denied.</w:t>
      </w:r>
    </w:p>
    <w:p>
      <w:r>
        <w:t>Fourteen approved.</w:t>
      </w:r>
    </w:p>
    <w:p>
      <w:r>
        <w:t>Payment entries fifteen because split and combined payments happened to net same number by coincidence.</w:t>
      </w:r>
    </w:p>
    <w:p>
      <w:r>
        <w:t>There.</w:t>
      </w:r>
    </w:p>
    <w:p>
      <w:r>
        <w:t>The original audit had accidentally compared three totals that looked related:</w:t>
      </w:r>
    </w:p>
    <w:p>
      <w:r>
        <w:t>16 damaged.</w:t>
        <w:br/>
        <w:t>14 approved.</w:t>
        <w:br/>
        <w:t>15 payment entries. And the claims ledger's visible total of 14 had been wrong as a claimed-crate total because of duplicate naming/organization.</w:t>
      </w:r>
    </w:p>
    <w:p>
      <w:r>
        <w:t>Messy.</w:t>
      </w:r>
    </w:p>
    <w:p>
      <w:r>
        <w:t>Human.</w:t>
      </w:r>
    </w:p>
    <w:p>
      <w:r>
        <w:t>No fraud.</w:t>
      </w:r>
    </w:p>
    <w:p>
      <w:r>
        <w:t>Could still be fraud somewhere.</w:t>
      </w:r>
    </w:p>
    <w:p>
      <w:r>
        <w:t>Not here.</w:t>
      </w:r>
    </w:p>
    <w:p>
      <w:r>
        <w:t>I wrote.</w:t>
      </w:r>
    </w:p>
    <w:p>
      <w:r>
        <w:t>Merra read.</w:t>
      </w:r>
    </w:p>
    <w:p>
      <w:r>
        <w:t>Claims clerk read.</w:t>
      </w:r>
    </w:p>
    <w:p>
      <w:r>
        <w:t>“Can we fix old ledger?”</w:t>
      </w:r>
    </w:p>
    <w:p>
      <w:r>
        <w:t>he asked.</w:t>
      </w:r>
    </w:p>
    <w:p>
      <w:r>
        <w:t>“No,” Merra said.</w:t>
      </w:r>
    </w:p>
    <w:p>
      <w:r>
        <w:t>“Why?”</w:t>
      </w:r>
    </w:p>
    <w:p>
      <w:r>
        <w:t>“Record is record.”</w:t>
      </w:r>
    </w:p>
    <w:p>
      <w:r>
        <w:t>“Add note?”</w:t>
      </w:r>
    </w:p>
    <w:p>
      <w:r>
        <w:t>“Yes.”</w:t>
      </w:r>
    </w:p>
    <w:p>
      <w:r>
        <w:t>Good.</w:t>
      </w:r>
    </w:p>
    <w:p>
      <w:r>
        <w:t>He wrote cross-reference.</w:t>
      </w:r>
    </w:p>
    <w:p>
      <w:r>
        <w:t>Archive improved without rewriting history.</w:t>
      </w:r>
    </w:p>
    <w:p>
      <w:r>
        <w:t>I liked that.</w:t>
      </w:r>
    </w:p>
    <w:p>
      <w:r>
        <w:t>Too much.</w:t>
      </w:r>
    </w:p>
    <w:p>
      <w:r>
        <w:t>*</w:t>
      </w:r>
    </w:p>
    <w:p>
      <w:r>
        <w:t>The follow-up took forty minutes.</w:t>
      </w:r>
    </w:p>
    <w:p>
      <w:r>
        <w:t>Pay?</w:t>
      </w:r>
    </w:p>
    <w:p>
      <w:r>
        <w:t>No additional pay.</w:t>
      </w:r>
    </w:p>
    <w:p>
      <w:r>
        <w:t>Same job completion clarification.</w:t>
      </w:r>
    </w:p>
    <w:p>
      <w:r>
        <w:t>Fine.</w:t>
      </w:r>
    </w:p>
    <w:p>
      <w:r>
        <w:t>I had agreed.</w:t>
      </w:r>
    </w:p>
    <w:p>
      <w:r>
        <w:t>Claims clerk thanked me.</w:t>
      </w:r>
    </w:p>
    <w:p>
      <w:r>
        <w:t>Merra said, “You're annoying but readable.”</w:t>
      </w:r>
    </w:p>
    <w:p>
      <w:r>
        <w:t>Highest praise.</w:t>
      </w:r>
    </w:p>
    <w:p>
      <w:r>
        <w:t>“Can I come back?”</w:t>
      </w:r>
    </w:p>
    <w:p>
      <w:r>
        <w:t>“Why?”</w:t>
      </w:r>
    </w:p>
    <w:p>
      <w:r>
        <w:t>“Archive.”</w:t>
      </w:r>
    </w:p>
    <w:p>
      <w:r>
        <w:t>“No.”</w:t>
      </w:r>
    </w:p>
    <w:p>
      <w:r>
        <w:t>I laughed.</w:t>
      </w:r>
    </w:p>
    <w:p>
      <w:r>
        <w:t>She almost did.</w:t>
      </w:r>
    </w:p>
    <w:p>
      <w:r>
        <w:t>“Unless work.”</w:t>
      </w:r>
    </w:p>
    <w:p>
      <w:r>
        <w:t>“Fine.”</w:t>
      </w:r>
    </w:p>
    <w:p>
      <w:r>
        <w:t>Boundaries.</w:t>
      </w:r>
    </w:p>
    <w:p>
      <w:r>
        <w:t>Good.</w:t>
      </w:r>
    </w:p>
    <w:p>
      <w:r>
        <w:t>*</w:t>
      </w:r>
    </w:p>
    <w:p>
      <w:r>
        <w:t>At front desk, no new job.</w:t>
      </w:r>
    </w:p>
    <w:p>
      <w:r>
        <w:t>Good.</w:t>
      </w:r>
    </w:p>
    <w:p>
      <w:r>
        <w:t>Edrin had left a note.</w:t>
      </w:r>
    </w:p>
    <w:p>
      <w:r>
        <w:t>Not investigation details.</w:t>
      </w:r>
    </w:p>
    <w:p>
      <w:r>
        <w:t>One line:</w:t>
      </w:r>
    </w:p>
    <w:p>
      <w:r>
        <w:t>YOUR CATEGORICAL TOLERANCE POINT WAS USEFUL. NOTHING FOR YOU YET.</w:t>
      </w:r>
    </w:p>
    <w:p>
      <w:r>
        <w:t>I read it twice.</w:t>
      </w:r>
    </w:p>
    <w:p>
      <w:r>
        <w:t>Nothing for you yet.</w:t>
      </w:r>
    </w:p>
    <w:p>
      <w:r>
        <w:t>Good.</w:t>
      </w:r>
    </w:p>
    <w:p>
      <w:r>
        <w:t>Not needed.</w:t>
      </w:r>
    </w:p>
    <w:p>
      <w:r>
        <w:t>Useful.</w:t>
      </w:r>
    </w:p>
    <w:p>
      <w:r>
        <w:t>Separate.</w:t>
      </w:r>
    </w:p>
    <w:p>
      <w:r>
        <w:t>I put note in pocket.</w:t>
      </w:r>
    </w:p>
    <w:p>
      <w:r>
        <w:t>No chase.</w:t>
      </w:r>
    </w:p>
    <w:p>
      <w:r>
        <w:t>*</w:t>
      </w:r>
    </w:p>
    <w:p>
      <w:r>
        <w:t>Outside, the city smelled like rain.</w:t>
      </w:r>
    </w:p>
    <w:p>
      <w:r>
        <w:t>Clouds over river.</w:t>
      </w:r>
    </w:p>
    <w:p>
      <w:r>
        <w:t>Cart due in ten.</w:t>
      </w:r>
    </w:p>
    <w:p>
      <w:r>
        <w:t>I could wait.</w:t>
      </w:r>
    </w:p>
    <w:p>
      <w:r>
        <w:t>I did.</w:t>
      </w:r>
    </w:p>
    <w:p>
      <w:r>
        <w:t>Alden crossed street carrying practice spear.</w:t>
      </w:r>
    </w:p>
    <w:p>
      <w:r>
        <w:t>Saw me.</w:t>
      </w:r>
    </w:p>
    <w:p>
      <w:r>
        <w:t>“Greg!”</w:t>
      </w:r>
    </w:p>
    <w:p>
      <w:r>
        <w:t>He came over.</w:t>
      </w:r>
    </w:p>
    <w:p>
      <w:r>
        <w:t>Sweaty.</w:t>
      </w:r>
    </w:p>
    <w:p>
      <w:r>
        <w:t>“Pessa?”</w:t>
      </w:r>
    </w:p>
    <w:p>
      <w:r>
        <w:t>“Won once.”</w:t>
      </w:r>
    </w:p>
    <w:p>
      <w:r>
        <w:t>“Out of?”</w:t>
      </w:r>
    </w:p>
    <w:p>
      <w:r>
        <w:t>“Six.”</w:t>
      </w:r>
    </w:p>
    <w:p>
      <w:r>
        <w:t>“Excellent.”</w:t>
      </w:r>
    </w:p>
    <w:p>
      <w:r>
        <w:t>“Fuck you.”</w:t>
      </w:r>
    </w:p>
    <w:p>
      <w:r>
        <w:t>“What changed?”</w:t>
      </w:r>
    </w:p>
    <w:p>
      <w:r>
        <w:t>“Shorter first step.”</w:t>
      </w:r>
    </w:p>
    <w:p>
      <w:r>
        <w:t>I looked at him.</w:t>
      </w:r>
    </w:p>
    <w:p>
      <w:r>
        <w:t>He pointed spear.</w:t>
      </w:r>
    </w:p>
    <w:p>
      <w:r>
        <w:t>“Don't.”</w:t>
      </w:r>
    </w:p>
    <w:p>
      <w:r>
        <w:t>“I didn't say anything.”</w:t>
      </w:r>
    </w:p>
    <w:p>
      <w:r>
        <w:t>“You were going to.”</w:t>
      </w:r>
    </w:p>
    <w:p>
      <w:r>
        <w:t>“Maybe.”</w:t>
      </w:r>
    </w:p>
    <w:p>
      <w:r>
        <w:t>He grinned.</w:t>
      </w:r>
    </w:p>
    <w:p>
      <w:r>
        <w:t>“Come watch tomorrow?”</w:t>
      </w:r>
    </w:p>
    <w:p>
      <w:r>
        <w:t>There.</w:t>
      </w:r>
    </w:p>
    <w:p>
      <w:r>
        <w:t>I wanted to.</w:t>
      </w:r>
    </w:p>
    <w:p>
      <w:r>
        <w:t>Field?</w:t>
      </w:r>
    </w:p>
    <w:p>
      <w:r>
        <w:t>Stairs?</w:t>
      </w:r>
    </w:p>
    <w:p>
      <w:r>
        <w:t>Transport?</w:t>
      </w:r>
    </w:p>
    <w:p>
      <w:r>
        <w:t>Standing?</w:t>
      </w:r>
    </w:p>
    <w:p>
      <w:r>
        <w:t>Could sit.</w:t>
      </w:r>
    </w:p>
    <w:p>
      <w:r>
        <w:t>Ask.</w:t>
      </w:r>
    </w:p>
    <w:p>
      <w:r>
        <w:t>“Where?”</w:t>
      </w:r>
    </w:p>
    <w:p>
      <w:r>
        <w:t>“South training yard.”</w:t>
      </w:r>
    </w:p>
    <w:p>
      <w:r>
        <w:t>“Ground?”</w:t>
      </w:r>
    </w:p>
    <w:p>
      <w:r>
        <w:t>“Packed dirt.”</w:t>
      </w:r>
    </w:p>
    <w:p>
      <w:r>
        <w:t>“Chair?”</w:t>
      </w:r>
    </w:p>
    <w:p>
      <w:r>
        <w:t>“No.”</w:t>
      </w:r>
    </w:p>
    <w:p>
      <w:r>
        <w:t>“Bring one?”</w:t>
      </w:r>
    </w:p>
    <w:p>
      <w:r>
        <w:t>“Yes.”</w:t>
      </w:r>
    </w:p>
    <w:p>
      <w:r>
        <w:t>“Time?”</w:t>
      </w:r>
    </w:p>
    <w:p>
      <w:r>
        <w:t>“Third bell.”</w:t>
      </w:r>
    </w:p>
    <w:p>
      <w:r>
        <w:t>“Maybe.”</w:t>
      </w:r>
    </w:p>
    <w:p>
      <w:r>
        <w:t>He groaned.</w:t>
      </w:r>
    </w:p>
    <w:p>
      <w:r>
        <w:t>Everyone.</w:t>
      </w:r>
    </w:p>
    <w:p>
      <w:r>
        <w:t>“Ask me tomorrow morning.”</w:t>
      </w:r>
    </w:p>
    <w:p>
      <w:r>
        <w:t>“Fine.”</w:t>
      </w:r>
    </w:p>
    <w:p>
      <w:r>
        <w:t>He left.</w:t>
      </w:r>
    </w:p>
    <w:p>
      <w:r>
        <w:t>Independent.</w:t>
      </w:r>
    </w:p>
    <w:p>
      <w:r>
        <w:t>Good.</w:t>
      </w:r>
    </w:p>
    <w:p>
      <w:r>
        <w:t>*</w:t>
      </w:r>
    </w:p>
    <w:p>
      <w:r>
        <w:t>Cart arrived.</w:t>
      </w:r>
    </w:p>
    <w:p>
      <w:r>
        <w:t>I went home.</w:t>
      </w:r>
    </w:p>
    <w:p>
      <w:r>
        <w:t>The archive job was finished.</w:t>
      </w:r>
    </w:p>
    <w:p>
      <w:r>
        <w:t>Holl was gathering data.</w:t>
      </w:r>
    </w:p>
    <w:p>
      <w:r>
        <w:t>Edrin had nothing for me. Pell and Vessa did not need me.</w:t>
      </w:r>
    </w:p>
    <w:p>
      <w:r>
        <w:t>Alden might want me to watch.</w:t>
      </w:r>
    </w:p>
    <w:p>
      <w:r>
        <w:t>Not train.</w:t>
      </w:r>
    </w:p>
    <w:p>
      <w:r>
        <w:t>Watch.</w:t>
      </w:r>
    </w:p>
    <w:p>
      <w:r>
        <w:t>Jorren might go green door. My room was upstairs under conditions.</w:t>
      </w:r>
    </w:p>
    <w:p>
      <w:r>
        <w:t>Storage room downstairs under conditions.</w:t>
      </w:r>
    </w:p>
    <w:p>
      <w:r>
        <w:t>No grand direction.</w:t>
      </w:r>
    </w:p>
    <w:p>
      <w:r>
        <w:t>Several small ones.</w:t>
      </w:r>
    </w:p>
    <w:p>
      <w:r>
        <w:t>This felt more like a life than a plan.</w:t>
      </w:r>
    </w:p>
    <w:p>
      <w:r>
        <w:t>Dangerous sentence.</w:t>
      </w:r>
    </w:p>
    <w:p>
      <w:r>
        <w:t>I crossed it out mentally. Before going inside, I asked the driver to wait while I stood at curb.</w:t>
      </w:r>
    </w:p>
    <w:p>
      <w:r>
        <w:t>Not because I needed him.</w:t>
      </w:r>
    </w:p>
    <w:p>
      <w:r>
        <w:t>Because rain had started.</w:t>
      </w:r>
    </w:p>
    <w:p>
      <w:r>
        <w:t>Light.</w:t>
      </w:r>
    </w:p>
    <w:p>
      <w:r>
        <w:t>Street darkening.</w:t>
      </w:r>
    </w:p>
    <w:p>
      <w:r>
        <w:t>People moved faster.</w:t>
      </w:r>
    </w:p>
    <w:p>
      <w:r>
        <w:t>A boy covered bread basket with cloth. A woman shouted for laundry.</w:t>
      </w:r>
    </w:p>
    <w:p>
      <w:r>
        <w:t>The city changed behavior around weather without holding a meeting. I watched for maybe thirty seconds.</w:t>
      </w:r>
    </w:p>
    <w:p>
      <w:r>
        <w:t>Then driver said, “You getting out?”</w:t>
      </w:r>
    </w:p>
    <w:p>
      <w:r>
        <w:t>“Yes.”</w:t>
      </w:r>
    </w:p>
    <w:p>
      <w:r>
        <w:t>Right.</w:t>
      </w:r>
    </w:p>
    <w:p>
      <w:r>
        <w:t>Crutches.</w:t>
      </w:r>
    </w:p>
    <w:p>
      <w:r>
        <w:t>Right foot.</w:t>
      </w:r>
    </w:p>
    <w:p>
      <w:r>
        <w:t>Door.</w:t>
      </w:r>
    </w:p>
    <w:p>
      <w:r>
        <w:t>Inside.</w:t>
      </w:r>
    </w:p>
    <w:p>
      <w:r>
        <w:t>No metaphor.</w:t>
      </w:r>
    </w:p>
    <w:p>
      <w:r>
        <w:t>Wet.</w:t>
      </w:r>
    </w:p>
    <w:p>
      <w:r>
        <w:t>At lodging, the keeper had stew.</w:t>
      </w:r>
    </w:p>
    <w:p>
      <w:r>
        <w:t>I paid.</w:t>
      </w:r>
    </w:p>
    <w:p>
      <w:r>
        <w:t>She asked how archive ended.</w:t>
      </w:r>
    </w:p>
    <w:p>
      <w:r>
        <w:t>“Sixteen damaged. Fifteen claimed. Fourteen approved. Fifteen payment entries.”</w:t>
      </w:r>
    </w:p>
    <w:p>
      <w:r>
        <w:t>“That makes no sense.”</w:t>
      </w:r>
    </w:p>
    <w:p>
      <w:r>
        <w:t>“Exactly.”</w:t>
      </w:r>
    </w:p>
    <w:p>
      <w:r>
        <w:t>She put bowl down.</w:t>
      </w:r>
    </w:p>
    <w:p>
      <w:r>
        <w:t>“Eat.”</w:t>
      </w:r>
    </w:p>
    <w:p>
      <w:r>
        <w:t>I did.</w:t>
      </w:r>
    </w:p>
    <w:p>
      <w:r>
        <w:t>That made sense.</w:t>
      </w:r>
    </w:p>
    <w:p>
      <w:r>
        <w:rPr>
          <w:b/>
        </w:rPr>
        <w:t>CHAPTER SEVENTY-NINE</w:t>
        <w:br/>
        <w:t>THE SPECTATOR</w:t>
      </w:r>
    </w:p>
    <w:p>
      <w:r>
        <w:rPr>
          <w:b/>
        </w:rPr>
        <w:t>Pessa hit Alden in the face with a stick.</w:t>
      </w:r>
    </w:p>
    <w:p>
      <w:r>
        <w:t>Not hard.</w:t>
      </w:r>
    </w:p>
    <w:p>
      <w:r>
        <w:t>Enough.</w:t>
      </w:r>
    </w:p>
    <w:p>
      <w:r>
        <w:t>I laughed.</w:t>
      </w:r>
    </w:p>
    <w:p>
      <w:r>
        <w:t>Alden turned toward me.</w:t>
      </w:r>
    </w:p>
    <w:p>
      <w:r>
        <w:t>“That was your fault.”</w:t>
      </w:r>
    </w:p>
    <w:p>
      <w:r>
        <w:t>“You invited me.”</w:t>
      </w:r>
    </w:p>
    <w:p>
      <w:r>
        <w:t>“You distracted me.”</w:t>
      </w:r>
    </w:p>
    <w:p>
      <w:r>
        <w:t>“You were looking at her.”</w:t>
      </w:r>
    </w:p>
    <w:p>
      <w:r>
        <w:t>“I heard you.”</w:t>
      </w:r>
    </w:p>
    <w:p>
      <w:r>
        <w:t>“I didn't say anything.”</w:t>
      </w:r>
    </w:p>
    <w:p>
      <w:r>
        <w:t>“You laughed.”</w:t>
      </w:r>
    </w:p>
    <w:p>
      <w:r>
        <w:t>“After.”</w:t>
      </w:r>
    </w:p>
    <w:p>
      <w:r>
        <w:t>Pessa lowered the padded practice staff.</w:t>
      </w:r>
    </w:p>
    <w:p>
      <w:r>
        <w:t>“Again.”</w:t>
      </w:r>
    </w:p>
    <w:p>
      <w:r>
        <w:t>Alden looked at her.</w:t>
      </w:r>
    </w:p>
    <w:p>
      <w:r>
        <w:t>Then at me.</w:t>
      </w:r>
    </w:p>
    <w:p>
      <w:r>
        <w:t>Then correctly decided Pessa was the more immediate problem.</w:t>
      </w:r>
    </w:p>
    <w:p>
      <w:r>
        <w:t>Good.</w:t>
      </w:r>
    </w:p>
    <w:p>
      <w:r>
        <w:t>I had come.</w:t>
      </w:r>
    </w:p>
    <w:p>
      <w:r>
        <w:t>That had required three decisions before breakfast.</w:t>
      </w:r>
    </w:p>
    <w:p>
      <w:r>
        <w:t>First, wound.</w:t>
      </w:r>
    </w:p>
    <w:p>
      <w:r>
        <w:t>Dry.</w:t>
      </w:r>
    </w:p>
    <w:p>
      <w:r>
        <w:t>No heat.</w:t>
      </w:r>
    </w:p>
    <w:p>
      <w:r>
        <w:t>No spreading redness.</w:t>
      </w:r>
    </w:p>
    <w:p>
      <w:r>
        <w:t>Swelling low enough after yesterday's archive work and controlled stairs that Nerin had no objection to ground-floor activity.</w:t>
      </w:r>
    </w:p>
    <w:p>
      <w:r>
        <w:t>Second, stairs.</w:t>
      </w:r>
    </w:p>
    <w:p>
      <w:r>
        <w:t>I was already downstairs because I had slept downstairs after the archive day? No. I had slept upstairs, then descended that morning for wound check.</w:t>
      </w:r>
    </w:p>
    <w:p>
      <w:r>
        <w:t>Right.</w:t>
      </w:r>
    </w:p>
    <w:p>
      <w:r>
        <w:t>One controlled descent.</w:t>
      </w:r>
    </w:p>
    <w:p>
      <w:r>
        <w:t>Keeper spotting.</w:t>
      </w:r>
    </w:p>
    <w:p>
      <w:r>
        <w:t>Sit once.</w:t>
      </w:r>
    </w:p>
    <w:p>
      <w:r>
        <w:t>Still.</w:t>
      </w:r>
    </w:p>
    <w:p>
      <w:r>
        <w:t>Third, south training yard.</w:t>
      </w:r>
    </w:p>
    <w:p>
      <w:r>
        <w:t>Packed dirt.</w:t>
      </w:r>
    </w:p>
    <w:p>
      <w:r>
        <w:t>Chair brought.</w:t>
      </w:r>
    </w:p>
    <w:p>
      <w:r>
        <w:t>Cart both ways.</w:t>
      </w:r>
    </w:p>
    <w:p>
      <w:r>
        <w:t>No training.</w:t>
      </w:r>
    </w:p>
    <w:p>
      <w:r>
        <w:t>Watch.</w:t>
      </w:r>
    </w:p>
    <w:p>
      <w:r>
        <w:t>I could do that.</w:t>
      </w:r>
    </w:p>
    <w:p>
      <w:r>
        <w:t>Alden had sent a boy at second bell with a note.</w:t>
      </w:r>
    </w:p>
    <w:p>
      <w:r>
        <w:t>COMING?</w:t>
      </w:r>
    </w:p>
    <w:p>
      <w:r>
        <w:t>I wrote:</w:t>
      </w:r>
    </w:p>
    <w:p>
      <w:r>
        <w:t>YES. CHAIR.</w:t>
      </w:r>
    </w:p>
    <w:p>
      <w:r>
        <w:t>The boy looked at it.</w:t>
      </w:r>
    </w:p>
    <w:p>
      <w:r>
        <w:t>“He said you'd say maybe.”</w:t>
      </w:r>
    </w:p>
    <w:p>
      <w:r>
        <w:t>“Tell him he's wrong.”</w:t>
      </w:r>
    </w:p>
    <w:p>
      <w:r>
        <w:t>This improved the morning.</w:t>
      </w:r>
    </w:p>
    <w:p>
      <w:r>
        <w:t>*</w:t>
      </w:r>
    </w:p>
    <w:p>
      <w:r>
        <w:t>The south training yard was larger than I remembered. Or I had never been here.</w:t>
      </w:r>
    </w:p>
    <w:p>
      <w:r>
        <w:t>Memory.</w:t>
      </w:r>
    </w:p>
    <w:p>
      <w:r>
        <w:t>Old Greg knew yards.</w:t>
      </w:r>
    </w:p>
    <w:p>
      <w:r>
        <w:t>Young Greg had trained in some.</w:t>
      </w:r>
    </w:p>
    <w:p>
      <w:r>
        <w:t>This one?</w:t>
      </w:r>
    </w:p>
    <w:p>
      <w:r>
        <w:t>Maybe.</w:t>
      </w:r>
    </w:p>
    <w:p>
      <w:r>
        <w:t>Packed dirt surrounded by low fence. Weapon racks under a lean-to. Three practice circles marked with chalk and old boot scuffs. A water barrel. Two benches, both occupied.</w:t>
      </w:r>
    </w:p>
    <w:p>
      <w:r>
        <w:t>No permanent chair.</w:t>
      </w:r>
    </w:p>
    <w:p>
      <w:r>
        <w:t>Alden had remembered.</w:t>
      </w:r>
    </w:p>
    <w:p>
      <w:r>
        <w:t>There was a chair beside the nearest circle.</w:t>
      </w:r>
    </w:p>
    <w:p>
      <w:r>
        <w:t>Bad chair.</w:t>
      </w:r>
    </w:p>
    <w:p>
      <w:r>
        <w:t>One leg shorter.</w:t>
      </w:r>
    </w:p>
    <w:p>
      <w:r>
        <w:t>I tested it.</w:t>
      </w:r>
    </w:p>
    <w:p>
      <w:r>
        <w:t>Pessa watched.</w:t>
      </w:r>
    </w:p>
    <w:p>
      <w:r>
        <w:t>“Problem?”</w:t>
      </w:r>
    </w:p>
    <w:p>
      <w:r>
        <w:t>“Chair.”</w:t>
      </w:r>
    </w:p>
    <w:p>
      <w:r>
        <w:t>“It is a chair.”</w:t>
      </w:r>
    </w:p>
    <w:p>
      <w:r>
        <w:t>“Debatable.”</w:t>
      </w:r>
    </w:p>
    <w:p>
      <w:r>
        <w:t>Alden shoved a folded scrap of leather under short leg.</w:t>
      </w:r>
    </w:p>
    <w:p>
      <w:r>
        <w:t>Stable.</w:t>
      </w:r>
    </w:p>
    <w:p>
      <w:r>
        <w:t>“Fixed.”</w:t>
      </w:r>
    </w:p>
    <w:p>
      <w:r>
        <w:t>I sat.</w:t>
      </w:r>
    </w:p>
    <w:p>
      <w:r>
        <w:t>Good.</w:t>
      </w:r>
    </w:p>
    <w:p>
      <w:r>
        <w:t>Pessa looked exactly like someone who had already been working before I arrived.</w:t>
      </w:r>
    </w:p>
    <w:p>
      <w:r>
        <w:t>Sleeves rolled.</w:t>
      </w:r>
    </w:p>
    <w:p>
      <w:r>
        <w:t>Hair tied back.</w:t>
      </w:r>
    </w:p>
    <w:p>
      <w:r>
        <w:t>Practice staff.</w:t>
      </w:r>
    </w:p>
    <w:p>
      <w:r>
        <w:t>No ceremony.</w:t>
      </w:r>
    </w:p>
    <w:p>
      <w:r>
        <w:t>“You watching?”</w:t>
      </w:r>
    </w:p>
    <w:p>
      <w:r>
        <w:t>“Yes.”</w:t>
      </w:r>
    </w:p>
    <w:p>
      <w:r>
        <w:t>“Then watch.”</w:t>
      </w:r>
    </w:p>
    <w:p>
      <w:r>
        <w:t>Excellent.</w:t>
      </w:r>
    </w:p>
    <w:p>
      <w:r>
        <w:t>They started.</w:t>
      </w:r>
    </w:p>
    <w:p>
      <w:r>
        <w:t>*</w:t>
      </w:r>
    </w:p>
    <w:p>
      <w:r>
        <w:t>Alden was fast.</w:t>
      </w:r>
    </w:p>
    <w:p>
      <w:r>
        <w:t>That had not changed.</w:t>
      </w:r>
    </w:p>
    <w:p>
      <w:r>
        <w:t>He moved like a young man who had spent enough time being faster than people that speed had become part of his argument.</w:t>
      </w:r>
    </w:p>
    <w:p>
      <w:r>
        <w:t>Not his only argument.</w:t>
      </w:r>
    </w:p>
    <w:p>
      <w:r>
        <w:t>Important.</w:t>
      </w:r>
    </w:p>
    <w:p>
      <w:r>
        <w:t>He was competent.</w:t>
      </w:r>
    </w:p>
    <w:p>
      <w:r>
        <w:t>Very.</w:t>
      </w:r>
    </w:p>
    <w:p>
      <w:r>
        <w:t>Pessa was better.</w:t>
      </w:r>
    </w:p>
    <w:p>
      <w:r>
        <w:t>Not faster in every exchange.</w:t>
      </w:r>
    </w:p>
    <w:p>
      <w:r>
        <w:t>Better.</w:t>
      </w:r>
    </w:p>
    <w:p>
      <w:r>
        <w:t>She gave him distances that looked available and were not.</w:t>
      </w:r>
    </w:p>
    <w:p>
      <w:r>
        <w:t>She let him begin.</w:t>
      </w:r>
    </w:p>
    <w:p>
      <w:r>
        <w:t>Then changed what beginning meant.</w:t>
      </w:r>
    </w:p>
    <w:p>
      <w:r>
        <w:t>First drill was entry.</w:t>
      </w:r>
    </w:p>
    <w:p>
      <w:r>
        <w:t>No strikes.</w:t>
      </w:r>
    </w:p>
    <w:p>
      <w:r>
        <w:t>Alden had to cross from outside staff range to touch Pessa's shoulder with padded knife. Pessa could stop him with staff contact anywhere above waist.</w:t>
      </w:r>
    </w:p>
    <w:p>
      <w:r>
        <w:t>Simple.</w:t>
      </w:r>
    </w:p>
    <w:p>
      <w:r>
        <w:t>He failed four times.</w:t>
      </w:r>
    </w:p>
    <w:p>
      <w:r>
        <w:t>Fifth, he shortened first step.</w:t>
      </w:r>
    </w:p>
    <w:p>
      <w:r>
        <w:t>There.</w:t>
      </w:r>
    </w:p>
    <w:p>
      <w:r>
        <w:t>Better.</w:t>
      </w:r>
    </w:p>
    <w:p>
      <w:r>
        <w:t>Pessa still stopped him.</w:t>
      </w:r>
    </w:p>
    <w:p>
      <w:r>
        <w:t>Sixth, he shortened again and delayed shoulder.</w:t>
      </w:r>
    </w:p>
    <w:p>
      <w:r>
        <w:t>He touched sleeve.</w:t>
      </w:r>
    </w:p>
    <w:p>
      <w:r>
        <w:t>Not shoulder.</w:t>
      </w:r>
    </w:p>
    <w:p>
      <w:r>
        <w:t>“Closer,” Pessa said.</w:t>
      </w:r>
    </w:p>
    <w:p>
      <w:r>
        <w:t>Alden grinned.</w:t>
      </w:r>
    </w:p>
    <w:p>
      <w:r>
        <w:t>Then she hit him in face with stick on seventh because he looked at me after entry.</w:t>
      </w:r>
    </w:p>
    <w:p>
      <w:r>
        <w:t>I laughed.</w:t>
      </w:r>
    </w:p>
    <w:p>
      <w:r>
        <w:t>Reasonable.</w:t>
      </w:r>
    </w:p>
    <w:p>
      <w:r>
        <w:t>“Again.”</w:t>
      </w:r>
    </w:p>
    <w:p>
      <w:r>
        <w:t>*</w:t>
      </w:r>
    </w:p>
    <w:p>
      <w:r>
        <w:t>Watching movement from a chair was different.</w:t>
      </w:r>
    </w:p>
    <w:p>
      <w:r>
        <w:t>Obviously.</w:t>
      </w:r>
    </w:p>
    <w:p>
      <w:r>
        <w:t>I hated obvious.</w:t>
      </w:r>
    </w:p>
    <w:p>
      <w:r>
        <w:t>My eyes knew sequences my body currently could not test.</w:t>
      </w:r>
    </w:p>
    <w:p>
      <w:r>
        <w:t>Alden's rear foot.</w:t>
      </w:r>
    </w:p>
    <w:p>
      <w:r>
        <w:t>Pessa's hip.</w:t>
      </w:r>
    </w:p>
    <w:p>
      <w:r>
        <w:t>Staff angle.</w:t>
      </w:r>
    </w:p>
    <w:p>
      <w:r>
        <w:t>Weight.</w:t>
      </w:r>
    </w:p>
    <w:p>
      <w:r>
        <w:t>Open line.</w:t>
      </w:r>
    </w:p>
    <w:p>
      <w:r>
        <w:t>Old memories supplied corrections before I asked.</w:t>
      </w:r>
    </w:p>
    <w:p>
      <w:r>
        <w:t>Step there.</w:t>
      </w:r>
    </w:p>
    <w:p>
      <w:r>
        <w:t>Turn there.</w:t>
      </w:r>
    </w:p>
    <w:p>
      <w:r>
        <w:t>Don't chase hand.</w:t>
      </w:r>
    </w:p>
    <w:p>
      <w:r>
        <w:t>Young Greg's body supplied something else.</w:t>
      </w:r>
    </w:p>
    <w:p>
      <w:r>
        <w:t>Want.</w:t>
      </w:r>
    </w:p>
    <w:p>
      <w:r>
        <w:t>Immediate.</w:t>
      </w:r>
    </w:p>
    <w:p>
      <w:r>
        <w:t>Physical.</w:t>
      </w:r>
    </w:p>
    <w:p>
      <w:r>
        <w:t>I wanted to stand.</w:t>
      </w:r>
    </w:p>
    <w:p>
      <w:r>
        <w:t>Not metaphorically.</w:t>
      </w:r>
    </w:p>
    <w:p>
      <w:r>
        <w:t>My right foot pressed into dirt. My left hip shifted as if another foot would plant.</w:t>
      </w:r>
    </w:p>
    <w:p>
      <w:r>
        <w:t>Nothing.</w:t>
      </w:r>
    </w:p>
    <w:p>
      <w:r>
        <w:t>The phantom foot planted perfectly.</w:t>
      </w:r>
    </w:p>
    <w:p>
      <w:r>
        <w:t>I almost pushed.</w:t>
      </w:r>
    </w:p>
    <w:p>
      <w:r>
        <w:t>My hands caught chair arms.</w:t>
      </w:r>
    </w:p>
    <w:p>
      <w:r>
        <w:t>Stop.</w:t>
      </w:r>
    </w:p>
    <w:p>
      <w:r>
        <w:t>Pessa saw.</w:t>
      </w:r>
    </w:p>
    <w:p>
      <w:r>
        <w:t>Of course.</w:t>
      </w:r>
    </w:p>
    <w:p>
      <w:r>
        <w:t>She did not say anything.</w:t>
      </w:r>
    </w:p>
    <w:p>
      <w:r>
        <w:t>Good.</w:t>
      </w:r>
    </w:p>
    <w:p>
      <w:r>
        <w:t>Alden did not see.</w:t>
      </w:r>
    </w:p>
    <w:p>
      <w:r>
        <w:t>Better.</w:t>
      </w:r>
    </w:p>
    <w:p>
      <w:r>
        <w:t>They continued.</w:t>
      </w:r>
    </w:p>
    <w:p>
      <w:r>
        <w:t>I sat back.</w:t>
      </w:r>
    </w:p>
    <w:p>
      <w:r>
        <w:t>My heart was too fast.</w:t>
      </w:r>
    </w:p>
    <w:p>
      <w:r>
        <w:t>Not fear.</w:t>
      </w:r>
    </w:p>
    <w:p>
      <w:r>
        <w:t>Anger?</w:t>
      </w:r>
    </w:p>
    <w:p>
      <w:r>
        <w:t>Want.</w:t>
      </w:r>
    </w:p>
    <w:p>
      <w:r>
        <w:t>Mostly.</w:t>
      </w:r>
    </w:p>
    <w:p>
      <w:r>
        <w:t>Fuck.</w:t>
      </w:r>
    </w:p>
    <w:p>
      <w:r>
        <w:t>*</w:t>
      </w:r>
    </w:p>
    <w:p>
      <w:r>
        <w:t>Before knives, Pessa made Alden repeat the entry at half speed.</w:t>
      </w:r>
    </w:p>
    <w:p>
      <w:r>
        <w:t>He hated it.</w:t>
      </w:r>
    </w:p>
    <w:p>
      <w:r>
        <w:t>Good.</w:t>
      </w:r>
    </w:p>
    <w:p>
      <w:r>
        <w:t>Slow exposed everything.</w:t>
      </w:r>
    </w:p>
    <w:p>
      <w:r>
        <w:t>At full speed, Alden's first step looked sharp. At half speed, I could see the moment he committed his hips before he had enough information.</w:t>
      </w:r>
    </w:p>
    <w:p>
      <w:r>
        <w:t>Pessa stopped him with one finger against chest.</w:t>
      </w:r>
    </w:p>
    <w:p>
      <w:r>
        <w:t>“Again.”</w:t>
      </w:r>
    </w:p>
    <w:p>
      <w:r>
        <w:t>He reset.</w:t>
      </w:r>
    </w:p>
    <w:p>
      <w:r>
        <w:t>Shorter step.</w:t>
      </w:r>
    </w:p>
    <w:p>
      <w:r>
        <w:t>Less hip.</w:t>
      </w:r>
    </w:p>
    <w:p>
      <w:r>
        <w:t>She moved backward instead of stopping.</w:t>
      </w:r>
    </w:p>
    <w:p>
      <w:r>
        <w:t>Alden followed.</w:t>
      </w:r>
    </w:p>
    <w:p>
      <w:r>
        <w:t>Too far.</w:t>
      </w:r>
    </w:p>
    <w:p>
      <w:r>
        <w:t>“Again.”</w:t>
      </w:r>
    </w:p>
    <w:p>
      <w:r>
        <w:t>Third time she stepped diagonally.</w:t>
      </w:r>
    </w:p>
    <w:p>
      <w:r>
        <w:t>He adjusted.</w:t>
      </w:r>
    </w:p>
    <w:p>
      <w:r>
        <w:t>Better.</w:t>
      </w:r>
    </w:p>
    <w:p>
      <w:r>
        <w:t>Fourth she did nothing.</w:t>
      </w:r>
    </w:p>
    <w:p>
      <w:r>
        <w:t>He hesitated.</w:t>
      </w:r>
    </w:p>
    <w:p>
      <w:r>
        <w:t>Interesting.</w:t>
      </w:r>
    </w:p>
    <w:p>
      <w:r>
        <w:t>“Why stop?” Pessa asked.</w:t>
      </w:r>
    </w:p>
    <w:p>
      <w:r>
        <w:t>“You usually move.”</w:t>
      </w:r>
    </w:p>
    <w:p>
      <w:r>
        <w:t>“There.”</w:t>
      </w:r>
    </w:p>
    <w:p>
      <w:r>
        <w:t>Alden swore.</w:t>
      </w:r>
    </w:p>
    <w:p>
      <w:r>
        <w:t>Expectation.</w:t>
      </w:r>
    </w:p>
    <w:p>
      <w:r>
        <w:t>Not just reaction.</w:t>
      </w:r>
    </w:p>
    <w:p>
      <w:r>
        <w:t>She had trained him into expecting correction, then removed it.</w:t>
      </w:r>
    </w:p>
    <w:p>
      <w:r>
        <w:t>Good.</w:t>
      </w:r>
    </w:p>
    <w:p>
      <w:r>
        <w:t>I would have done same?</w:t>
      </w:r>
    </w:p>
    <w:p>
      <w:r>
        <w:t>Maybe.</w:t>
      </w:r>
    </w:p>
    <w:p>
      <w:r>
        <w:t>Old Greg liked traps.</w:t>
      </w:r>
    </w:p>
    <w:p>
      <w:r>
        <w:t>Young Greg liked winning.</w:t>
      </w:r>
    </w:p>
    <w:p>
      <w:r>
        <w:t>Present Greg liked chair more than expected.</w:t>
      </w:r>
    </w:p>
    <w:p>
      <w:r>
        <w:t>Pessa glanced at me.</w:t>
      </w:r>
    </w:p>
    <w:p>
      <w:r>
        <w:t>“What?”</w:t>
      </w:r>
    </w:p>
    <w:p>
      <w:r>
        <w:t>I asked.</w:t>
      </w:r>
    </w:p>
    <w:p>
      <w:r>
        <w:t>“You're smiling.”</w:t>
      </w:r>
    </w:p>
    <w:p>
      <w:r>
        <w:t>“Competence.”</w:t>
      </w:r>
    </w:p>
    <w:p>
      <w:r>
        <w:t>Alden said, “He does that.”</w:t>
      </w:r>
    </w:p>
    <w:p>
      <w:r>
        <w:t>“It's unsettling,” Pessa said.</w:t>
      </w:r>
    </w:p>
    <w:p>
      <w:r>
        <w:t>“Thank you.”</w:t>
      </w:r>
    </w:p>
    <w:p>
      <w:r>
        <w:t>“Not praise.”</w:t>
      </w:r>
    </w:p>
    <w:p>
      <w:r>
        <w:t>Still.</w:t>
      </w:r>
    </w:p>
    <w:p>
      <w:r>
        <w:t>Second drill used wooden knives.</w:t>
      </w:r>
    </w:p>
    <w:p>
      <w:r>
        <w:t>Pessa attacked.</w:t>
      </w:r>
    </w:p>
    <w:p>
      <w:r>
        <w:t>Alden defended without retreating more than two steps.</w:t>
      </w:r>
    </w:p>
    <w:p>
      <w:r>
        <w:t>He was worse at this.</w:t>
      </w:r>
    </w:p>
    <w:p>
      <w:r>
        <w:t>Interesting.</w:t>
      </w:r>
    </w:p>
    <w:p>
      <w:r>
        <w:t>He liked initiative.</w:t>
      </w:r>
    </w:p>
    <w:p>
      <w:r>
        <w:t>When forced to receive, he tried to steal turn too early.</w:t>
      </w:r>
    </w:p>
    <w:p>
      <w:r>
        <w:t>Pessa punished it.</w:t>
      </w:r>
    </w:p>
    <w:p>
      <w:r>
        <w:t>Wrist.</w:t>
      </w:r>
    </w:p>
    <w:p>
      <w:r>
        <w:t>Shoulder.</w:t>
      </w:r>
    </w:p>
    <w:p>
      <w:r>
        <w:t>Ribs.</w:t>
      </w:r>
    </w:p>
    <w:p>
      <w:r>
        <w:t>Not hard.</w:t>
      </w:r>
    </w:p>
    <w:p>
      <w:r>
        <w:t>Enough.</w:t>
      </w:r>
    </w:p>
    <w:p>
      <w:r>
        <w:t>“Stop trying to win every beat,” she said.</w:t>
      </w:r>
    </w:p>
    <w:p>
      <w:r>
        <w:t>“I have to win eventually.”</w:t>
      </w:r>
    </w:p>
    <w:p>
      <w:r>
        <w:t>“Eventually is not now.”</w:t>
      </w:r>
    </w:p>
    <w:p>
      <w:r>
        <w:t>Good.</w:t>
      </w:r>
    </w:p>
    <w:p>
      <w:r>
        <w:t>He reset.</w:t>
      </w:r>
    </w:p>
    <w:p>
      <w:r>
        <w:t>Again.</w:t>
      </w:r>
    </w:p>
    <w:p>
      <w:r>
        <w:t>He waited longer.</w:t>
      </w:r>
    </w:p>
    <w:p>
      <w:r>
        <w:t>Better.</w:t>
      </w:r>
    </w:p>
    <w:p>
      <w:r>
        <w:t>Then too long.</w:t>
      </w:r>
    </w:p>
    <w:p>
      <w:r>
        <w:t>Pessa touched throat.</w:t>
      </w:r>
    </w:p>
    <w:p>
      <w:r>
        <w:t>“Dead.”</w:t>
      </w:r>
    </w:p>
    <w:p>
      <w:r>
        <w:t>“That's dramatic.”</w:t>
      </w:r>
    </w:p>
    <w:p>
      <w:r>
        <w:t>“You're holding a knife.”</w:t>
      </w:r>
    </w:p>
    <w:p>
      <w:r>
        <w:t>“Wood.”</w:t>
      </w:r>
    </w:p>
    <w:p>
      <w:r>
        <w:t>She hit his chest with handle.</w:t>
      </w:r>
    </w:p>
    <w:p>
      <w:r>
        <w:t>“Again.”</w:t>
      </w:r>
    </w:p>
    <w:p>
      <w:r>
        <w:t>I smiled.</w:t>
      </w:r>
    </w:p>
    <w:p>
      <w:r>
        <w:t>Alden noticed.</w:t>
      </w:r>
    </w:p>
    <w:p>
      <w:r>
        <w:t>“Anything?”</w:t>
      </w:r>
    </w:p>
    <w:p>
      <w:r>
        <w:t>Pessa looked at me.</w:t>
      </w:r>
    </w:p>
    <w:p>
      <w:r>
        <w:t>Not hostile.</w:t>
      </w:r>
    </w:p>
    <w:p>
      <w:r>
        <w:t>Question.</w:t>
      </w:r>
    </w:p>
    <w:p>
      <w:r>
        <w:t>I could answer.</w:t>
      </w:r>
    </w:p>
    <w:p>
      <w:r>
        <w:t>Maybe.</w:t>
      </w:r>
    </w:p>
    <w:p>
      <w:r>
        <w:t>“He keeps treating your recovery as permission.”</w:t>
      </w:r>
    </w:p>
    <w:p>
      <w:r>
        <w:t>Alden frowned.</w:t>
      </w:r>
    </w:p>
    <w:p>
      <w:r>
        <w:t>“My what?”</w:t>
      </w:r>
    </w:p>
    <w:p>
      <w:r>
        <w:t>“After you attack. When she resets.”</w:t>
      </w:r>
    </w:p>
    <w:p>
      <w:r>
        <w:t>Pessa said, “No.”</w:t>
      </w:r>
    </w:p>
    <w:p>
      <w:r>
        <w:t>There.</w:t>
      </w:r>
    </w:p>
    <w:p>
      <w:r>
        <w:t>Good.</w:t>
      </w:r>
    </w:p>
    <w:p>
      <w:r>
        <w:t>I looked at her.</w:t>
      </w:r>
    </w:p>
    <w:p>
      <w:r>
        <w:t>“No?”</w:t>
      </w:r>
    </w:p>
    <w:p>
      <w:r>
        <w:t>“He's not reading my recovery.”</w:t>
      </w:r>
    </w:p>
    <w:p>
      <w:r>
        <w:t>“What is he reading?”</w:t>
      </w:r>
    </w:p>
    <w:p>
      <w:r>
        <w:t>“My weapon hand.”</w:t>
      </w:r>
    </w:p>
    <w:p>
      <w:r>
        <w:t>I watched next exchange.</w:t>
      </w:r>
    </w:p>
    <w:p>
      <w:r>
        <w:t>Pessa cut.</w:t>
      </w:r>
    </w:p>
    <w:p>
      <w:r>
        <w:t>Alden parried.</w:t>
      </w:r>
    </w:p>
    <w:p>
      <w:r>
        <w:t>Her hand returned.</w:t>
      </w:r>
    </w:p>
    <w:p>
      <w:r>
        <w:t>His eyes followed.</w:t>
      </w:r>
    </w:p>
    <w:p>
      <w:r>
        <w:t>He entered.</w:t>
      </w:r>
    </w:p>
    <w:p>
      <w:r>
        <w:t>Staff? Knife.</w:t>
      </w:r>
    </w:p>
    <w:p>
      <w:r>
        <w:t>Wooden knife.</w:t>
      </w:r>
    </w:p>
    <w:p>
      <w:r>
        <w:t>She changed line and tagged him.</w:t>
      </w:r>
    </w:p>
    <w:p>
      <w:r>
        <w:t>Right.</w:t>
      </w:r>
    </w:p>
    <w:p>
      <w:r>
        <w:t>I had been close.</w:t>
      </w:r>
    </w:p>
    <w:p>
      <w:r>
        <w:t>Not same.</w:t>
      </w:r>
    </w:p>
    <w:p>
      <w:r>
        <w:t>“He's chasing the hand.”</w:t>
      </w:r>
    </w:p>
    <w:p>
      <w:r>
        <w:t>“Yes.”</w:t>
      </w:r>
    </w:p>
    <w:p>
      <w:r>
        <w:t>Alden said, “I can hear you.”</w:t>
      </w:r>
    </w:p>
    <w:p>
      <w:r>
        <w:t>“Good.”</w:t>
      </w:r>
    </w:p>
    <w:p>
      <w:r>
        <w:t>Pessa pointed at his face.</w:t>
      </w:r>
    </w:p>
    <w:p>
      <w:r>
        <w:t>“Watch chest.”</w:t>
      </w:r>
    </w:p>
    <w:p>
      <w:r>
        <w:t>“I do.”</w:t>
      </w:r>
    </w:p>
    <w:p>
      <w:r>
        <w:t>“No.”</w:t>
      </w:r>
    </w:p>
    <w:p>
      <w:r>
        <w:t>Again.</w:t>
      </w:r>
    </w:p>
    <w:p>
      <w:r>
        <w:t>He watched chest.</w:t>
      </w:r>
    </w:p>
    <w:p>
      <w:r>
        <w:t>Lost track of hand.</w:t>
      </w:r>
    </w:p>
    <w:p>
      <w:r>
        <w:t>Got tagged.</w:t>
      </w:r>
    </w:p>
    <w:p>
      <w:r>
        <w:t>I laughed again.</w:t>
      </w:r>
    </w:p>
    <w:p>
      <w:r>
        <w:t>“Helpful,” he said.</w:t>
      </w:r>
    </w:p>
    <w:p>
      <w:r>
        <w:t>“Very.”</w:t>
      </w:r>
    </w:p>
    <w:p>
      <w:r>
        <w:t>Pessa looked at me.</w:t>
      </w:r>
    </w:p>
    <w:p>
      <w:r>
        <w:t>“What did you see?”</w:t>
      </w:r>
    </w:p>
    <w:p>
      <w:r>
        <w:t>“Timing.”</w:t>
      </w:r>
    </w:p>
    <w:p>
      <w:r>
        <w:t>“Because?”</w:t>
      </w:r>
    </w:p>
    <w:p>
      <w:r>
        <w:t>“I assumed he was reading whole recovery.”</w:t>
      </w:r>
    </w:p>
    <w:p>
      <w:r>
        <w:t>“But?”</w:t>
      </w:r>
    </w:p>
    <w:p>
      <w:r>
        <w:t>“Hand.”</w:t>
      </w:r>
    </w:p>
    <w:p>
      <w:r>
        <w:t>“Why?”</w:t>
      </w:r>
    </w:p>
    <w:p>
      <w:r>
        <w:t>I watched Alden reset.</w:t>
      </w:r>
    </w:p>
    <w:p>
      <w:r>
        <w:t>“Because he likes confirmation.”</w:t>
      </w:r>
    </w:p>
    <w:p>
      <w:r>
        <w:t>Pessa's eyebrow moved.</w:t>
      </w:r>
    </w:p>
    <w:p>
      <w:r>
        <w:t>Maybe.</w:t>
      </w:r>
    </w:p>
    <w:p>
      <w:r>
        <w:t>Alden said, “What the fuck does that mean?”</w:t>
      </w:r>
    </w:p>
    <w:p>
      <w:r>
        <w:t>I thought.</w:t>
      </w:r>
    </w:p>
    <w:p>
      <w:r>
        <w:t>Danger.</w:t>
      </w:r>
    </w:p>
    <w:p>
      <w:r>
        <w:t>People model.</w:t>
      </w:r>
    </w:p>
    <w:p>
      <w:r>
        <w:t>Permission.</w:t>
      </w:r>
    </w:p>
    <w:p>
      <w:r>
        <w:t>Do not make personality destiny.</w:t>
      </w:r>
    </w:p>
    <w:p>
      <w:r>
        <w:t>“Maybe nothing.”</w:t>
      </w:r>
    </w:p>
    <w:p>
      <w:r>
        <w:t>“No. You said it.”</w:t>
      </w:r>
    </w:p>
    <w:p>
      <w:r>
        <w:t>“You see hand return and treat that as proof exchange ended.”</w:t>
      </w:r>
    </w:p>
    <w:p>
      <w:r>
        <w:t>Pessa considered.</w:t>
      </w:r>
    </w:p>
    <w:p>
      <w:r>
        <w:t>Alden did too.</w:t>
      </w:r>
    </w:p>
    <w:p>
      <w:r>
        <w:t>“Could be,” Pessa said.</w:t>
      </w:r>
    </w:p>
    <w:p>
      <w:r>
        <w:t>Good.</w:t>
      </w:r>
    </w:p>
    <w:p>
      <w:r>
        <w:t>Not revelation.</w:t>
      </w:r>
    </w:p>
    <w:p>
      <w:r>
        <w:t>“Could also be because I keep hitting his hand when he doesn't watch it.”</w:t>
      </w:r>
    </w:p>
    <w:p>
      <w:r>
        <w:t>Also good.</w:t>
      </w:r>
    </w:p>
    <w:p>
      <w:r>
        <w:t>Alden pointed at her.</w:t>
      </w:r>
    </w:p>
    <w:p>
      <w:r>
        <w:t>“Exactly.”</w:t>
      </w:r>
    </w:p>
    <w:p>
      <w:r>
        <w:t>“Then solve both.”</w:t>
      </w:r>
    </w:p>
    <w:p>
      <w:r>
        <w:t>“Fuck.”</w:t>
      </w:r>
    </w:p>
    <w:p>
      <w:r>
        <w:t>Training.</w:t>
      </w:r>
    </w:p>
    <w:p>
      <w:r>
        <w:t>*</w:t>
      </w:r>
    </w:p>
    <w:p>
      <w:r>
        <w:t>I got bored during footwork.</w:t>
      </w:r>
    </w:p>
    <w:p>
      <w:r>
        <w:t>This was healthy.</w:t>
      </w:r>
    </w:p>
    <w:p>
      <w:r>
        <w:t>Pessa made Alden cross the circle without weapons while she called directions.</w:t>
      </w:r>
    </w:p>
    <w:p>
      <w:r>
        <w:t>Forward.</w:t>
      </w:r>
    </w:p>
    <w:p>
      <w:r>
        <w:t>Back.</w:t>
      </w:r>
    </w:p>
    <w:p>
      <w:r>
        <w:t>Left.</w:t>
      </w:r>
    </w:p>
    <w:p>
      <w:r>
        <w:t>Right.</w:t>
      </w:r>
    </w:p>
    <w:p>
      <w:r>
        <w:t>Turn.</w:t>
      </w:r>
    </w:p>
    <w:p>
      <w:r>
        <w:t>Stop.</w:t>
      </w:r>
    </w:p>
    <w:p>
      <w:r>
        <w:t>Again.</w:t>
      </w:r>
    </w:p>
    <w:p>
      <w:r>
        <w:t>He was good.</w:t>
      </w:r>
    </w:p>
    <w:p>
      <w:r>
        <w:t>Then tired.</w:t>
      </w:r>
    </w:p>
    <w:p>
      <w:r>
        <w:t>Then slightly less good.</w:t>
      </w:r>
    </w:p>
    <w:p>
      <w:r>
        <w:t>Then irritated.</w:t>
      </w:r>
    </w:p>
    <w:p>
      <w:r>
        <w:t>Then worse.</w:t>
      </w:r>
    </w:p>
    <w:p>
      <w:r>
        <w:t>No mystery.</w:t>
      </w:r>
    </w:p>
    <w:p>
      <w:r>
        <w:t>I ate an apple.</w:t>
      </w:r>
    </w:p>
    <w:p>
      <w:r>
        <w:t>I had brought two because chair watching apparently required supplies.</w:t>
      </w:r>
    </w:p>
    <w:p>
      <w:r>
        <w:t>Pessa called left.</w:t>
      </w:r>
    </w:p>
    <w:p>
      <w:r>
        <w:t>Alden moved right.</w:t>
      </w:r>
    </w:p>
    <w:p>
      <w:r>
        <w:t>I laughed with mouth full.</w:t>
      </w:r>
    </w:p>
    <w:p>
      <w:r>
        <w:t>He swore.</w:t>
      </w:r>
    </w:p>
    <w:p>
      <w:r>
        <w:t>“Again.”</w:t>
      </w:r>
    </w:p>
    <w:p>
      <w:r>
        <w:t>Ten minutes.</w:t>
      </w:r>
    </w:p>
    <w:p>
      <w:r>
        <w:t>Fifteen.</w:t>
      </w:r>
    </w:p>
    <w:p>
      <w:r>
        <w:t>I watched a different circle. Two Coppers practiced shield entries.</w:t>
      </w:r>
    </w:p>
    <w:p>
      <w:r>
        <w:t>One kept lifting elbow.</w:t>
      </w:r>
    </w:p>
    <w:p>
      <w:r>
        <w:t>Trainer corrected.</w:t>
      </w:r>
    </w:p>
    <w:p>
      <w:r>
        <w:t>Again.</w:t>
      </w:r>
    </w:p>
    <w:p>
      <w:r>
        <w:t>A woman at rack repaired a leather grip.</w:t>
      </w:r>
    </w:p>
    <w:p>
      <w:r>
        <w:t>Someone carried water.</w:t>
      </w:r>
    </w:p>
    <w:p>
      <w:r>
        <w:t>A boy swept dirt out of lean-to, which seemed impossible.</w:t>
      </w:r>
    </w:p>
    <w:p>
      <w:r>
        <w:t>Normal work.</w:t>
      </w:r>
    </w:p>
    <w:p>
      <w:r>
        <w:t>Training yard was not a stage for Alden.</w:t>
      </w:r>
    </w:p>
    <w:p>
      <w:r>
        <w:t>Good.</w:t>
      </w:r>
    </w:p>
    <w:p>
      <w:r>
        <w:t>*</w:t>
      </w:r>
    </w:p>
    <w:p>
      <w:r>
        <w:t>Pessa gave Alden water break.</w:t>
      </w:r>
    </w:p>
    <w:p>
      <w:r>
        <w:t>He came over.</w:t>
      </w:r>
    </w:p>
    <w:p>
      <w:r>
        <w:t>Sweaty.</w:t>
      </w:r>
    </w:p>
    <w:p>
      <w:r>
        <w:t>“Thoughts?”</w:t>
      </w:r>
    </w:p>
    <w:p>
      <w:r>
        <w:t>“You need better chair.”</w:t>
      </w:r>
    </w:p>
    <w:p>
      <w:r>
        <w:t>“My training.”</w:t>
      </w:r>
    </w:p>
    <w:p>
      <w:r>
        <w:t>“Oh.”</w:t>
      </w:r>
    </w:p>
    <w:p>
      <w:r>
        <w:t>He kicked dirt near my right boot.</w:t>
      </w:r>
    </w:p>
    <w:p>
      <w:r>
        <w:t>“First step?”</w:t>
      </w:r>
    </w:p>
    <w:p>
      <w:r>
        <w:t>“Better.”</w:t>
      </w:r>
    </w:p>
    <w:p>
      <w:r>
        <w:t>“That's it?”</w:t>
      </w:r>
    </w:p>
    <w:p>
      <w:r>
        <w:t>“You want praise?”</w:t>
      </w:r>
    </w:p>
    <w:p>
      <w:r>
        <w:t>“Yes.”</w:t>
      </w:r>
    </w:p>
    <w:p>
      <w:r>
        <w:t>“Better.”</w:t>
      </w:r>
    </w:p>
    <w:p>
      <w:r>
        <w:t>He stared.</w:t>
      </w:r>
    </w:p>
    <w:p>
      <w:r>
        <w:t>I ate apple.</w:t>
      </w:r>
    </w:p>
    <w:p>
      <w:r>
        <w:t>“Pessa?”</w:t>
      </w:r>
    </w:p>
    <w:p>
      <w:r>
        <w:t>I asked.</w:t>
      </w:r>
    </w:p>
    <w:p>
      <w:r>
        <w:t>She was drinking.</w:t>
      </w:r>
    </w:p>
    <w:p>
      <w:r>
        <w:t>“What?”</w:t>
      </w:r>
    </w:p>
    <w:p>
      <w:r>
        <w:t>“Was first step actually problem?”</w:t>
      </w:r>
    </w:p>
    <w:p>
      <w:r>
        <w:t>“Yes.”</w:t>
      </w:r>
    </w:p>
    <w:p>
      <w:r>
        <w:t>There.</w:t>
      </w:r>
    </w:p>
    <w:p>
      <w:r>
        <w:t>Good.</w:t>
      </w:r>
    </w:p>
    <w:p>
      <w:r>
        <w:t>“Why?”</w:t>
      </w:r>
    </w:p>
    <w:p>
      <w:r>
        <w:t>Alden asked.</w:t>
      </w:r>
    </w:p>
    <w:p>
      <w:r>
        <w:t>Pessa answered before me.</w:t>
      </w:r>
    </w:p>
    <w:p>
      <w:r>
        <w:t>“Because you were trying to enter from too far and making first commitment too large. Shorter step lets you keep choice longer.”</w:t>
      </w:r>
    </w:p>
    <w:p>
      <w:r>
        <w:t>That was better than my version.</w:t>
      </w:r>
    </w:p>
    <w:p>
      <w:r>
        <w:t>Of course.</w:t>
      </w:r>
    </w:p>
    <w:p>
      <w:r>
        <w:t>I had seen symptom from story.</w:t>
      </w:r>
    </w:p>
    <w:p>
      <w:r>
        <w:t>She had seen body.</w:t>
      </w:r>
    </w:p>
    <w:p>
      <w:r>
        <w:t>“Also,” she said, “Greg's suggestion worked because you were already capable of making the smaller step. He didn't teach it.”</w:t>
      </w:r>
    </w:p>
    <w:p>
      <w:r>
        <w:t>Excellent.</w:t>
      </w:r>
    </w:p>
    <w:p>
      <w:r>
        <w:t>Alden looked at me.</w:t>
      </w:r>
    </w:p>
    <w:p>
      <w:r>
        <w:t>“I hate both of you.”</w:t>
      </w:r>
    </w:p>
    <w:p>
      <w:r>
        <w:t>“Good.”</w:t>
      </w:r>
    </w:p>
    <w:p>
      <w:r>
        <w:t>Everyone.</w:t>
      </w:r>
    </w:p>
    <w:p>
      <w:r>
        <w:t>*</w:t>
      </w:r>
    </w:p>
    <w:p>
      <w:r>
        <w:t>Pessa sat on ground.</w:t>
      </w:r>
    </w:p>
    <w:p>
      <w:r>
        <w:t>Not chair.</w:t>
      </w:r>
    </w:p>
    <w:p>
      <w:r>
        <w:t>Show-off.</w:t>
      </w:r>
    </w:p>
    <w:p>
      <w:r>
        <w:t>She looked at my crutches.</w:t>
      </w:r>
    </w:p>
    <w:p>
      <w:r>
        <w:t>Then my hands.</w:t>
      </w:r>
    </w:p>
    <w:p>
      <w:r>
        <w:t>“Still wrapped.”</w:t>
      </w:r>
    </w:p>
    <w:p>
      <w:r>
        <w:t>“Yes.”</w:t>
      </w:r>
    </w:p>
    <w:p>
      <w:r>
        <w:t>“Shoulders?”</w:t>
      </w:r>
    </w:p>
    <w:p>
      <w:r>
        <w:t>“Tired sometimes.”</w:t>
      </w:r>
    </w:p>
    <w:p>
      <w:r>
        <w:t>“Right leg?”</w:t>
      </w:r>
    </w:p>
    <w:p>
      <w:r>
        <w:t>“Working too much.”</w:t>
      </w:r>
    </w:p>
    <w:p>
      <w:r>
        <w:t>“Left?”</w:t>
      </w:r>
    </w:p>
    <w:p>
      <w:r>
        <w:t>I looked at her.</w:t>
      </w:r>
    </w:p>
    <w:p>
      <w:r>
        <w:t>She nodded toward residual limb.</w:t>
      </w:r>
    </w:p>
    <w:p>
      <w:r>
        <w:t>“Pain?”</w:t>
      </w:r>
    </w:p>
    <w:p>
      <w:r>
        <w:t>“Yes.”</w:t>
      </w:r>
    </w:p>
    <w:p>
      <w:r>
        <w:t>“Phantom?”</w:t>
      </w:r>
    </w:p>
    <w:p>
      <w:r>
        <w:t>“Yes.”</w:t>
      </w:r>
    </w:p>
    <w:p>
      <w:r>
        <w:t>“Balance?”</w:t>
      </w:r>
    </w:p>
    <w:p>
      <w:r>
        <w:t>“Different.”</w:t>
      </w:r>
    </w:p>
    <w:p>
      <w:r>
        <w:t>She accepted.</w:t>
      </w:r>
    </w:p>
    <w:p>
      <w:r>
        <w:t>No sympathy face.</w:t>
      </w:r>
    </w:p>
    <w:p>
      <w:r>
        <w:t>Good.</w:t>
      </w:r>
    </w:p>
    <w:p>
      <w:r>
        <w:t>“Want to hold a knife?”</w:t>
      </w:r>
    </w:p>
    <w:p>
      <w:r>
        <w:t>There.</w:t>
      </w:r>
    </w:p>
    <w:p>
      <w:r>
        <w:t>I looked at Alden.</w:t>
      </w:r>
    </w:p>
    <w:p>
      <w:r>
        <w:t>He smiled too quickly.</w:t>
      </w:r>
    </w:p>
    <w:p>
      <w:r>
        <w:t>“No.”</w:t>
      </w:r>
    </w:p>
    <w:p>
      <w:r>
        <w:t>His smile died.</w:t>
      </w:r>
    </w:p>
    <w:p>
      <w:r>
        <w:t>Pessa said, “Why?”</w:t>
      </w:r>
    </w:p>
    <w:p>
      <w:r>
        <w:t>“Because that's how programs start.”</w:t>
      </w:r>
    </w:p>
    <w:p>
      <w:r>
        <w:t>“What program?”</w:t>
      </w:r>
    </w:p>
    <w:p>
      <w:r>
        <w:t>“Exactly.”</w:t>
      </w:r>
    </w:p>
    <w:p>
      <w:r>
        <w:t>She shrugged.</w:t>
      </w:r>
    </w:p>
    <w:p>
      <w:r>
        <w:t>“Fine.”</w:t>
      </w:r>
    </w:p>
    <w:p>
      <w:r>
        <w:t>Good.</w:t>
      </w:r>
    </w:p>
    <w:p>
      <w:r>
        <w:t>No pressure.</w:t>
      </w:r>
    </w:p>
    <w:p>
      <w:r>
        <w:t>Then I changed my mind.</w:t>
      </w:r>
    </w:p>
    <w:p>
      <w:r>
        <w:t>Annoying.</w:t>
      </w:r>
    </w:p>
    <w:p>
      <w:r>
        <w:t>“Give me one.”</w:t>
      </w:r>
    </w:p>
    <w:p>
      <w:r>
        <w:t>Alden smiled again.</w:t>
      </w:r>
    </w:p>
    <w:p>
      <w:r>
        <w:t>“Don't.”</w:t>
      </w:r>
    </w:p>
    <w:p>
      <w:r>
        <w:t>He handed me padded practice knife.</w:t>
      </w:r>
    </w:p>
    <w:p>
      <w:r>
        <w:t>I held it.</w:t>
      </w:r>
    </w:p>
    <w:p>
      <w:r>
        <w:t>Familiar.</w:t>
      </w:r>
    </w:p>
    <w:p>
      <w:r>
        <w:t>Too familiar.</w:t>
      </w:r>
    </w:p>
    <w:p>
      <w:r>
        <w:t>Grip.</w:t>
      </w:r>
    </w:p>
    <w:p>
      <w:r>
        <w:t>Weight.</w:t>
      </w:r>
    </w:p>
    <w:p>
      <w:r>
        <w:t>Cheap.</w:t>
      </w:r>
    </w:p>
    <w:p>
      <w:r>
        <w:t>Balance slightly forward.</w:t>
      </w:r>
    </w:p>
    <w:p>
      <w:r>
        <w:t>My wrist knew.</w:t>
      </w:r>
    </w:p>
    <w:p>
      <w:r>
        <w:t>My shoulder knew.</w:t>
      </w:r>
    </w:p>
    <w:p>
      <w:r>
        <w:t>My body below waist supplied an old stance I was not in.</w:t>
      </w:r>
    </w:p>
    <w:p>
      <w:r>
        <w:t>I sat.</w:t>
      </w:r>
    </w:p>
    <w:p>
      <w:r>
        <w:t>Pessa stayed on ground three feet away.</w:t>
      </w:r>
    </w:p>
    <w:p>
      <w:r>
        <w:t>“Do what?” I asked.</w:t>
      </w:r>
    </w:p>
    <w:p>
      <w:r>
        <w:t>“Nothing.”</w:t>
      </w:r>
    </w:p>
    <w:p>
      <w:r>
        <w:t>Excellent.</w:t>
      </w:r>
    </w:p>
    <w:p>
      <w:r>
        <w:t>I flipped knife once.</w:t>
      </w:r>
    </w:p>
    <w:p>
      <w:r>
        <w:t>Caught.</w:t>
      </w:r>
    </w:p>
    <w:p>
      <w:r>
        <w:t>Alden said, “Again.”</w:t>
      </w:r>
    </w:p>
    <w:p>
      <w:r>
        <w:t>“No.”</w:t>
      </w:r>
    </w:p>
    <w:p>
      <w:r>
        <w:t>I turned it in hand.</w:t>
      </w:r>
    </w:p>
    <w:p>
      <w:r>
        <w:t>Reverse grip.</w:t>
      </w:r>
    </w:p>
    <w:p>
      <w:r>
        <w:t>Back.</w:t>
      </w:r>
    </w:p>
    <w:p>
      <w:r>
        <w:t>Normal.</w:t>
      </w:r>
    </w:p>
    <w:p>
      <w:r>
        <w:t>Young fingers.</w:t>
      </w:r>
    </w:p>
    <w:p>
      <w:r>
        <w:t>Old memory.</w:t>
      </w:r>
    </w:p>
    <w:p>
      <w:r>
        <w:t>No problem.</w:t>
      </w:r>
    </w:p>
    <w:p>
      <w:r>
        <w:t>Then Pessa reached.</w:t>
      </w:r>
    </w:p>
    <w:p>
      <w:r>
        <w:t>Fast.</w:t>
      </w:r>
    </w:p>
    <w:p>
      <w:r>
        <w:t>I moved knife away.</w:t>
      </w:r>
    </w:p>
    <w:p>
      <w:r>
        <w:t>Automatic.</w:t>
      </w:r>
    </w:p>
    <w:p>
      <w:r>
        <w:t>She reached again.</w:t>
      </w:r>
    </w:p>
    <w:p>
      <w:r>
        <w:t>I parried her hand.</w:t>
      </w:r>
    </w:p>
    <w:p>
      <w:r>
        <w:t>Seated.</w:t>
      </w:r>
    </w:p>
    <w:p>
      <w:r>
        <w:t>No feet.</w:t>
      </w:r>
    </w:p>
    <w:p>
      <w:r>
        <w:t>Third time she feinted high and took knife from me low.</w:t>
      </w:r>
    </w:p>
    <w:p>
      <w:r>
        <w:t>Gone.</w:t>
      </w:r>
    </w:p>
    <w:p>
      <w:r>
        <w:t>I stared at empty hand.</w:t>
      </w:r>
    </w:p>
    <w:p>
      <w:r>
        <w:t>Alden laughed so hard he bent.</w:t>
      </w:r>
    </w:p>
    <w:p>
      <w:r>
        <w:t>“Fuck you.”</w:t>
      </w:r>
    </w:p>
    <w:p>
      <w:r>
        <w:t>Pessa handed knife back.</w:t>
      </w:r>
    </w:p>
    <w:p>
      <w:r>
        <w:t>“You protected object.”</w:t>
      </w:r>
    </w:p>
    <w:p>
      <w:r>
        <w:t>“Yes.”</w:t>
      </w:r>
    </w:p>
    <w:p>
      <w:r>
        <w:t>“Not hand.”</w:t>
      </w:r>
    </w:p>
    <w:p>
      <w:r>
        <w:t>“What?”</w:t>
      </w:r>
    </w:p>
    <w:p>
      <w:r>
        <w:t>“You moved knife away from me. Your hand followed. I took wrist line.”</w:t>
      </w:r>
    </w:p>
    <w:p>
      <w:r>
        <w:t>I replayed.</w:t>
      </w:r>
    </w:p>
    <w:p>
      <w:r>
        <w:t>Right.</w:t>
      </w:r>
    </w:p>
    <w:p>
      <w:r>
        <w:t>Old habit?</w:t>
      </w:r>
    </w:p>
    <w:p>
      <w:r>
        <w:t>Maybe.</w:t>
      </w:r>
    </w:p>
    <w:p>
      <w:r>
        <w:t>“Again?”</w:t>
      </w:r>
    </w:p>
    <w:p>
      <w:r>
        <w:t>I asked.</w:t>
      </w:r>
    </w:p>
    <w:p>
      <w:r>
        <w:t>There.</w:t>
      </w:r>
    </w:p>
    <w:p>
      <w:r>
        <w:t>Pessa smiled slightly.</w:t>
      </w:r>
    </w:p>
    <w:p>
      <w:r>
        <w:t>“Once.”</w:t>
      </w:r>
    </w:p>
    <w:p>
      <w:r>
        <w:t>She reached.</w:t>
      </w:r>
    </w:p>
    <w:p>
      <w:r>
        <w:t>I kept hand safer.</w:t>
      </w:r>
    </w:p>
    <w:p>
      <w:r>
        <w:t>She changed target and tapped my shoulder.</w:t>
      </w:r>
    </w:p>
    <w:p>
      <w:r>
        <w:t>“Dead,” Alden said.</w:t>
      </w:r>
    </w:p>
    <w:p>
      <w:r>
        <w:t>“Wood.”</w:t>
      </w:r>
    </w:p>
    <w:p>
      <w:r>
        <w:t>Pessa laughed.</w:t>
      </w:r>
    </w:p>
    <w:p>
      <w:r>
        <w:t>Good.</w:t>
      </w:r>
    </w:p>
    <w:p>
      <w:r>
        <w:t>No system.</w:t>
      </w:r>
    </w:p>
    <w:p>
      <w:r>
        <w:t>No rehab.</w:t>
      </w:r>
    </w:p>
    <w:p>
      <w:r>
        <w:t>Just play.</w:t>
      </w:r>
    </w:p>
    <w:p>
      <w:r>
        <w:t>Again did not happen.</w:t>
      </w:r>
    </w:p>
    <w:p>
      <w:r>
        <w:t>She stood.</w:t>
      </w:r>
    </w:p>
    <w:p>
      <w:r>
        <w:t>Break over.</w:t>
      </w:r>
    </w:p>
    <w:p>
      <w:r>
        <w:t>I kept knife?</w:t>
      </w:r>
    </w:p>
    <w:p>
      <w:r>
        <w:t>No.</w:t>
      </w:r>
    </w:p>
    <w:p>
      <w:r>
        <w:t>I handed it to Alden.</w:t>
      </w:r>
    </w:p>
    <w:p>
      <w:r>
        <w:t>My palm felt warm where grip had sat.</w:t>
      </w:r>
    </w:p>
    <w:p>
      <w:r>
        <w:t>I wanted it back.</w:t>
      </w:r>
    </w:p>
    <w:p>
      <w:r>
        <w:t>Fuck.</w:t>
      </w:r>
    </w:p>
    <w:p>
      <w:r>
        <w:t>*</w:t>
      </w:r>
    </w:p>
    <w:p>
      <w:r>
        <w:t>Next drill was staff against knife.</w:t>
      </w:r>
    </w:p>
    <w:p>
      <w:r>
        <w:t>Alden knife.</w:t>
      </w:r>
    </w:p>
    <w:p>
      <w:r>
        <w:t>Pessa staff.</w:t>
      </w:r>
    </w:p>
    <w:p>
      <w:r>
        <w:t>Unfair.</w:t>
      </w:r>
    </w:p>
    <w:p>
      <w:r>
        <w:t>Good.</w:t>
      </w:r>
    </w:p>
    <w:p>
      <w:r>
        <w:t>Alden had to get inside.</w:t>
      </w:r>
    </w:p>
    <w:p>
      <w:r>
        <w:t>Pessa had to maintain distance.</w:t>
      </w:r>
    </w:p>
    <w:p>
      <w:r>
        <w:t>He won two of eight.</w:t>
      </w:r>
    </w:p>
    <w:p>
      <w:r>
        <w:t>One clean.</w:t>
      </w:r>
    </w:p>
    <w:p>
      <w:r>
        <w:t>One because Pessa slipped slightly on loose dirt and recovered late.</w:t>
      </w:r>
    </w:p>
    <w:p>
      <w:r>
        <w:t>Alden celebrated both equally.</w:t>
      </w:r>
    </w:p>
    <w:p>
      <w:r>
        <w:t>Pessa did not.</w:t>
      </w:r>
    </w:p>
    <w:p>
      <w:r>
        <w:t>“Second doesn't count.”</w:t>
      </w:r>
    </w:p>
    <w:p>
      <w:r>
        <w:t>“It absolutely counts.”</w:t>
      </w:r>
    </w:p>
    <w:p>
      <w:r>
        <w:t>“In fight, yes. In drill, no.”</w:t>
      </w:r>
    </w:p>
    <w:p>
      <w:r>
        <w:t>“Why?”</w:t>
      </w:r>
    </w:p>
    <w:p>
      <w:r>
        <w:t>“Because you're training your entry, not my footing.”</w:t>
      </w:r>
    </w:p>
    <w:p>
      <w:r>
        <w:t>There.</w:t>
      </w:r>
    </w:p>
    <w:p>
      <w:r>
        <w:t>Decision unit.</w:t>
      </w:r>
    </w:p>
    <w:p>
      <w:r>
        <w:t>No.</w:t>
      </w:r>
    </w:p>
    <w:p>
      <w:r>
        <w:t>Fuck off, Holl.</w:t>
      </w:r>
    </w:p>
    <w:p>
      <w:r>
        <w:t>I laughed.</w:t>
      </w:r>
    </w:p>
    <w:p>
      <w:r>
        <w:t>“What?”</w:t>
      </w:r>
    </w:p>
    <w:p>
      <w:r>
        <w:t>Alden asked.</w:t>
      </w:r>
    </w:p>
    <w:p>
      <w:r>
        <w:t>“Nothing.”</w:t>
      </w:r>
    </w:p>
    <w:p>
      <w:r>
        <w:t>Pessa looked at me.</w:t>
      </w:r>
    </w:p>
    <w:p>
      <w:r>
        <w:t>“Something.”</w:t>
      </w:r>
    </w:p>
    <w:p>
      <w:r>
        <w:t>“Different success criteria.”</w:t>
      </w:r>
    </w:p>
    <w:p>
      <w:r>
        <w:t>“Yes.”</w:t>
      </w:r>
    </w:p>
    <w:p>
      <w:r>
        <w:t>“Fight outcome versus drill outcome.”</w:t>
      </w:r>
    </w:p>
    <w:p>
      <w:r>
        <w:t>“Yes.”</w:t>
      </w:r>
    </w:p>
    <w:p>
      <w:r>
        <w:t>Alden pointed knife.</w:t>
      </w:r>
    </w:p>
    <w:p>
      <w:r>
        <w:t>“I touched her.”</w:t>
      </w:r>
    </w:p>
    <w:p>
      <w:r>
        <w:t>Pessa said, “Then if your goal is to touch me, congratulations. If your goal is to know whether entry worked, no.”</w:t>
      </w:r>
    </w:p>
    <w:p>
      <w:r>
        <w:t>Alden looked at me.</w:t>
      </w:r>
    </w:p>
    <w:p>
      <w:r>
        <w:t>“Don't.”</w:t>
      </w:r>
    </w:p>
    <w:p>
      <w:r>
        <w:t>“I didn't.”</w:t>
      </w:r>
    </w:p>
    <w:p>
      <w:r>
        <w:t>He reset.</w:t>
      </w:r>
    </w:p>
    <w:p>
      <w:r>
        <w:t>Good.</w:t>
      </w:r>
    </w:p>
    <w:p>
      <w:r>
        <w:t>*</w:t>
      </w:r>
    </w:p>
    <w:p>
      <w:r>
        <w:t>At some point I forgot my leg again.</w:t>
      </w:r>
    </w:p>
    <w:p>
      <w:r>
        <w:t>Not fully.</w:t>
      </w:r>
    </w:p>
    <w:p>
      <w:r>
        <w:t>The chair pressed thigh.</w:t>
      </w:r>
    </w:p>
    <w:p>
      <w:r>
        <w:t>Crutches leaned beside.</w:t>
      </w:r>
    </w:p>
    <w:p>
      <w:r>
        <w:t>But attention moved outward.</w:t>
      </w:r>
    </w:p>
    <w:p>
      <w:r>
        <w:t>Pessa's staff.</w:t>
      </w:r>
    </w:p>
    <w:p>
      <w:r>
        <w:t>Alden's timing.</w:t>
      </w:r>
    </w:p>
    <w:p>
      <w:r>
        <w:t>Dust.</w:t>
      </w:r>
    </w:p>
    <w:p>
      <w:r>
        <w:t>Breath.</w:t>
      </w:r>
    </w:p>
    <w:p>
      <w:r>
        <w:t>A shout from other circle. I leaned forward when Alden nearly got inside.</w:t>
      </w:r>
    </w:p>
    <w:p>
      <w:r>
        <w:t>My left hip drove.</w:t>
      </w:r>
    </w:p>
    <w:p>
      <w:r>
        <w:t>Phantom foot planted.</w:t>
      </w:r>
    </w:p>
    <w:p>
      <w:r>
        <w:t>Again.</w:t>
      </w:r>
    </w:p>
    <w:p>
      <w:r>
        <w:t>This time my body rose an inch before I realized.</w:t>
      </w:r>
    </w:p>
    <w:p>
      <w:r>
        <w:t>Right leg took load.</w:t>
      </w:r>
    </w:p>
    <w:p>
      <w:r>
        <w:t>Chair scraped.</w:t>
      </w:r>
    </w:p>
    <w:p>
      <w:r>
        <w:t>Pain flashed through residual limb.</w:t>
      </w:r>
    </w:p>
    <w:p>
      <w:r>
        <w:t>I sat hard.</w:t>
      </w:r>
    </w:p>
    <w:p>
      <w:r>
        <w:t>Everyone stopped.</w:t>
      </w:r>
    </w:p>
    <w:p>
      <w:r>
        <w:t>Fuck.</w:t>
      </w:r>
    </w:p>
    <w:p>
      <w:r>
        <w:t>Pessa was beside me before Alden.</w:t>
      </w:r>
    </w:p>
    <w:p>
      <w:r>
        <w:t>“Wound?”</w:t>
      </w:r>
    </w:p>
    <w:p>
      <w:r>
        <w:t>“I don't know.”</w:t>
      </w:r>
    </w:p>
    <w:p>
      <w:r>
        <w:t>“Pain?”</w:t>
      </w:r>
    </w:p>
    <w:p>
      <w:r>
        <w:t>“Yes.”</w:t>
      </w:r>
    </w:p>
    <w:p>
      <w:r>
        <w:t>“Sharp?”</w:t>
      </w:r>
    </w:p>
    <w:p>
      <w:r>
        <w:t>“Was.”</w:t>
      </w:r>
    </w:p>
    <w:p>
      <w:r>
        <w:t>“Now?”</w:t>
      </w:r>
    </w:p>
    <w:p>
      <w:r>
        <w:t>“Throb.”</w:t>
      </w:r>
    </w:p>
    <w:p>
      <w:r>
        <w:t>Alden looked pale.</w:t>
      </w:r>
    </w:p>
    <w:p>
      <w:r>
        <w:t>I hated that.</w:t>
      </w:r>
    </w:p>
    <w:p>
      <w:r>
        <w:t>“I'm fine.”</w:t>
      </w:r>
    </w:p>
    <w:p>
      <w:r>
        <w:t>Pessa said, “Maybe.”</w:t>
      </w:r>
    </w:p>
    <w:p>
      <w:r>
        <w:t>Everyone.</w:t>
      </w:r>
    </w:p>
    <w:p>
      <w:r>
        <w:t>“Don't.”</w:t>
      </w:r>
    </w:p>
    <w:p>
      <w:r>
        <w:t>“What?”</w:t>
      </w:r>
    </w:p>
    <w:p>
      <w:r>
        <w:t>“Word.”</w:t>
      </w:r>
    </w:p>
    <w:p>
      <w:r>
        <w:t>She understood? Maybe not.</w:t>
      </w:r>
    </w:p>
    <w:p>
      <w:r>
        <w:t>“Dressing?”</w:t>
      </w:r>
    </w:p>
    <w:p>
      <w:r>
        <w:t>“Dry.”</w:t>
      </w:r>
    </w:p>
    <w:p>
      <w:r>
        <w:t>I checked through trousers.</w:t>
      </w:r>
    </w:p>
    <w:p>
      <w:r>
        <w:t>No wetness.</w:t>
      </w:r>
    </w:p>
    <w:p>
      <w:r>
        <w:t>Good.</w:t>
      </w:r>
    </w:p>
    <w:p>
      <w:r>
        <w:t>“Sit.”</w:t>
      </w:r>
    </w:p>
    <w:p>
      <w:r>
        <w:t>“I am.”</w:t>
      </w:r>
    </w:p>
    <w:p>
      <w:r>
        <w:t>“Stay.”</w:t>
      </w:r>
    </w:p>
    <w:p>
      <w:r>
        <w:t>“Yes.”</w:t>
      </w:r>
    </w:p>
    <w:p>
      <w:r>
        <w:t>Alden said nothing.</w:t>
      </w:r>
    </w:p>
    <w:p>
      <w:r>
        <w:t>That was worse.</w:t>
      </w:r>
    </w:p>
    <w:p>
      <w:r>
        <w:t>“Continue,” I said.</w:t>
      </w:r>
    </w:p>
    <w:p>
      <w:r>
        <w:t>Pessa looked at him.</w:t>
      </w:r>
    </w:p>
    <w:p>
      <w:r>
        <w:t>He looked at me.</w:t>
      </w:r>
    </w:p>
    <w:p>
      <w:r>
        <w:t>“No,” Alden said.</w:t>
      </w:r>
    </w:p>
    <w:p>
      <w:r>
        <w:t>I got angry.</w:t>
      </w:r>
    </w:p>
    <w:p>
      <w:r>
        <w:t>“Why?”</w:t>
      </w:r>
    </w:p>
    <w:p>
      <w:r>
        <w:t>“Because I don't want to.”</w:t>
      </w:r>
    </w:p>
    <w:p>
      <w:r>
        <w:t>There.</w:t>
      </w:r>
    </w:p>
    <w:p>
      <w:r>
        <w:t>His choice.</w:t>
      </w:r>
    </w:p>
    <w:p>
      <w:r>
        <w:t>Not pity necessarily.</w:t>
      </w:r>
    </w:p>
    <w:p>
      <w:r>
        <w:t>Maybe.</w:t>
      </w:r>
    </w:p>
    <w:p>
      <w:r>
        <w:t>“Fine.”</w:t>
      </w:r>
    </w:p>
    <w:p>
      <w:r>
        <w:t>Pessa said, “Water break.”</w:t>
      </w:r>
    </w:p>
    <w:p>
      <w:r>
        <w:t>“We just had one.”</w:t>
      </w:r>
    </w:p>
    <w:p>
      <w:r>
        <w:t>“I want water.”</w:t>
      </w:r>
    </w:p>
    <w:p>
      <w:r>
        <w:t>Good.</w:t>
      </w:r>
    </w:p>
    <w:p>
      <w:r>
        <w:t>She went.</w:t>
      </w:r>
    </w:p>
    <w:p>
      <w:r>
        <w:t>Alden crouched.</w:t>
      </w:r>
    </w:p>
    <w:p>
      <w:r>
        <w:t>“Did you forget?”</w:t>
      </w:r>
    </w:p>
    <w:p>
      <w:r>
        <w:t>“Yes.”</w:t>
      </w:r>
    </w:p>
    <w:p>
      <w:r>
        <w:t>He nodded.</w:t>
      </w:r>
    </w:p>
    <w:p>
      <w:r>
        <w:t>No speech.</w:t>
      </w:r>
    </w:p>
    <w:p>
      <w:r>
        <w:t>“Was it because I'm excellent?”</w:t>
      </w:r>
    </w:p>
    <w:p>
      <w:r>
        <w:t>“No.”</w:t>
      </w:r>
    </w:p>
    <w:p>
      <w:r>
        <w:t>“Probably.”</w:t>
      </w:r>
    </w:p>
    <w:p>
      <w:r>
        <w:t>“Fuck you.”</w:t>
      </w:r>
    </w:p>
    <w:p>
      <w:r>
        <w:t>Color came back to his face.</w:t>
      </w:r>
    </w:p>
    <w:p>
      <w:r>
        <w:t>Good.</w:t>
      </w:r>
    </w:p>
    <w:p>
      <w:r>
        <w:t>*</w:t>
      </w:r>
    </w:p>
    <w:p>
      <w:r>
        <w:t>We waited ten minutes.</w:t>
      </w:r>
    </w:p>
    <w:p>
      <w:r>
        <w:t>Pain settled.</w:t>
      </w:r>
    </w:p>
    <w:p>
      <w:r>
        <w:t>No drainage.</w:t>
      </w:r>
    </w:p>
    <w:p>
      <w:r>
        <w:t>No heat obviously.</w:t>
      </w:r>
    </w:p>
    <w:p>
      <w:r>
        <w:t>Swelling maybe later.</w:t>
      </w:r>
    </w:p>
    <w:p>
      <w:r>
        <w:t>I should leave.</w:t>
      </w:r>
    </w:p>
    <w:p>
      <w:r>
        <w:t>I did not want to.</w:t>
      </w:r>
    </w:p>
    <w:p>
      <w:r>
        <w:t>There.</w:t>
      </w:r>
    </w:p>
    <w:p>
      <w:r>
        <w:t>Could stay seated and watch.</w:t>
      </w:r>
    </w:p>
    <w:p>
      <w:r>
        <w:t>Pessa came back.</w:t>
      </w:r>
    </w:p>
    <w:p>
      <w:r>
        <w:t>“Another twenty minutes,” she said.</w:t>
      </w:r>
    </w:p>
    <w:p>
      <w:r>
        <w:t>“To me?”</w:t>
      </w:r>
    </w:p>
    <w:p>
      <w:r>
        <w:t>“To him.”</w:t>
      </w:r>
    </w:p>
    <w:p>
      <w:r>
        <w:t>Alden groaned.</w:t>
      </w:r>
    </w:p>
    <w:p>
      <w:r>
        <w:t>“Then we're done.”</w:t>
      </w:r>
    </w:p>
    <w:p>
      <w:r>
        <w:t>I nodded.</w:t>
      </w:r>
    </w:p>
    <w:p>
      <w:r>
        <w:t>No argument.</w:t>
      </w:r>
    </w:p>
    <w:p>
      <w:r>
        <w:t>Good.</w:t>
      </w:r>
    </w:p>
    <w:p>
      <w:r>
        <w:t>They trained.</w:t>
      </w:r>
    </w:p>
    <w:p>
      <w:r>
        <w:t>I did not try to stand.</w:t>
      </w:r>
    </w:p>
    <w:p>
      <w:r>
        <w:t>Mostly because now I knew impulse.</w:t>
      </w:r>
    </w:p>
    <w:p>
      <w:r>
        <w:t>That made it easier.</w:t>
      </w:r>
    </w:p>
    <w:p>
      <w:r>
        <w:t>Not gone.</w:t>
      </w:r>
    </w:p>
    <w:p>
      <w:r>
        <w:t>Alden improved at not chasing weapon hand. Then overcorrected and stared at Pessa's chest so hard she tapped his forehead three times.</w:t>
      </w:r>
    </w:p>
    <w:p>
      <w:r>
        <w:t>“Eyes work together,” she said.</w:t>
      </w:r>
    </w:p>
    <w:p>
      <w:r>
        <w:t>“Pick one.”</w:t>
      </w:r>
    </w:p>
    <w:p>
      <w:r>
        <w:t>“No.”</w:t>
      </w:r>
    </w:p>
    <w:p>
      <w:r>
        <w:t>“Unfair.”</w:t>
      </w:r>
    </w:p>
    <w:p>
      <w:r>
        <w:t>“Body is unfair.”</w:t>
      </w:r>
    </w:p>
    <w:p>
      <w:r>
        <w:t>I stared at my leg.</w:t>
      </w:r>
    </w:p>
    <w:p>
      <w:r>
        <w:t>Pessa saw.</w:t>
      </w:r>
    </w:p>
    <w:p>
      <w:r>
        <w:t>“Not about you.”</w:t>
      </w:r>
    </w:p>
    <w:p>
      <w:r>
        <w:t>“I know.”</w:t>
      </w:r>
    </w:p>
    <w:p>
      <w:r>
        <w:t>Good.</w:t>
      </w:r>
    </w:p>
    <w:p>
      <w:r>
        <w:t>We laughed.</w:t>
      </w:r>
    </w:p>
    <w:p>
      <w:r>
        <w:t>*</w:t>
      </w:r>
    </w:p>
    <w:p>
      <w:r>
        <w:t>Before they stopped, Pessa gave Alden one last drill that looked almost insulting.</w:t>
      </w:r>
    </w:p>
    <w:p>
      <w:r>
        <w:t>Stand.</w:t>
      </w:r>
    </w:p>
    <w:p>
      <w:r>
        <w:t>Breathe.</w:t>
      </w:r>
    </w:p>
    <w:p>
      <w:r>
        <w:t>Do nothing until she moved.</w:t>
      </w:r>
    </w:p>
    <w:p>
      <w:r>
        <w:t>That was it.</w:t>
      </w:r>
    </w:p>
    <w:p>
      <w:r>
        <w:t>Alden hated it more than footwork.</w:t>
      </w:r>
    </w:p>
    <w:p>
      <w:r>
        <w:t>Pessa shifted weight.</w:t>
      </w:r>
    </w:p>
    <w:p>
      <w:r>
        <w:t>He twitched.</w:t>
      </w:r>
    </w:p>
    <w:p>
      <w:r>
        <w:t>“No.”</w:t>
      </w:r>
    </w:p>
    <w:p>
      <w:r>
        <w:t>Again.</w:t>
      </w:r>
    </w:p>
    <w:p>
      <w:r>
        <w:t>She moved staff hand.</w:t>
      </w:r>
    </w:p>
    <w:p>
      <w:r>
        <w:t>He stepped.</w:t>
      </w:r>
    </w:p>
    <w:p>
      <w:r>
        <w:t>“No.”</w:t>
      </w:r>
    </w:p>
    <w:p>
      <w:r>
        <w:t>Again.</w:t>
      </w:r>
    </w:p>
    <w:p>
      <w:r>
        <w:t>Nothing.</w:t>
      </w:r>
    </w:p>
    <w:p>
      <w:r>
        <w:t>Five seconds.</w:t>
      </w:r>
    </w:p>
    <w:p>
      <w:r>
        <w:t>Ten.</w:t>
      </w:r>
    </w:p>
    <w:p>
      <w:r>
        <w:t>Alden's shoulders tightened.</w:t>
      </w:r>
    </w:p>
    <w:p>
      <w:r>
        <w:t>“Are you going to move?”</w:t>
      </w:r>
    </w:p>
    <w:p>
      <w:r>
        <w:t>“Yes.”</w:t>
      </w:r>
    </w:p>
    <w:p>
      <w:r>
        <w:t>“When?”</w:t>
      </w:r>
    </w:p>
    <w:p>
      <w:r>
        <w:t>“When I do.”</w:t>
      </w:r>
    </w:p>
    <w:p>
      <w:r>
        <w:t>I laughed.</w:t>
      </w:r>
    </w:p>
    <w:p>
      <w:r>
        <w:t>He glared.</w:t>
      </w:r>
    </w:p>
    <w:p>
      <w:r>
        <w:t>Pessa finally entered.</w:t>
      </w:r>
    </w:p>
    <w:p>
      <w:r>
        <w:t>Alden waited half a beat longer than before and got his knife inside her staff line.</w:t>
      </w:r>
    </w:p>
    <w:p>
      <w:r>
        <w:t>Not touch.</w:t>
      </w:r>
    </w:p>
    <w:p>
      <w:r>
        <w:t>Close.</w:t>
      </w:r>
    </w:p>
    <w:p>
      <w:r>
        <w:t>She stopped.</w:t>
      </w:r>
    </w:p>
    <w:p>
      <w:r>
        <w:t>“Better.”</w:t>
      </w:r>
    </w:p>
    <w:p>
      <w:r>
        <w:t>Alden looked delighted.</w:t>
      </w:r>
    </w:p>
    <w:p>
      <w:r>
        <w:t>Then suspicious.</w:t>
      </w:r>
    </w:p>
    <w:p>
      <w:r>
        <w:t>“That counts?”</w:t>
      </w:r>
    </w:p>
    <w:p>
      <w:r>
        <w:t>“Yes.”</w:t>
      </w:r>
    </w:p>
    <w:p>
      <w:r>
        <w:t>“Why?”</w:t>
      </w:r>
    </w:p>
    <w:p>
      <w:r>
        <w:t>“Because you waited for information.”</w:t>
      </w:r>
    </w:p>
    <w:p>
      <w:r>
        <w:t>There.</w:t>
      </w:r>
    </w:p>
    <w:p>
      <w:r>
        <w:t>Greg brain liked sentence too much. I refused to write it down.</w:t>
      </w:r>
    </w:p>
    <w:p>
      <w:r>
        <w:t>At end Alden collapsed on dirt.</w:t>
      </w:r>
    </w:p>
    <w:p>
      <w:r>
        <w:t>Pessa did not.</w:t>
      </w:r>
    </w:p>
    <w:p>
      <w:r>
        <w:t>Of course.</w:t>
      </w:r>
    </w:p>
    <w:p>
      <w:r>
        <w:t>I hated her.</w:t>
      </w:r>
    </w:p>
    <w:p>
      <w:r>
        <w:t>Competence.</w:t>
      </w:r>
    </w:p>
    <w:p>
      <w:r>
        <w:t>Greg problem.</w:t>
      </w:r>
    </w:p>
    <w:p>
      <w:r>
        <w:t>She cleaned staff.</w:t>
      </w:r>
    </w:p>
    <w:p>
      <w:r>
        <w:t>“Tomorrow?” Alden asked.</w:t>
      </w:r>
    </w:p>
    <w:p>
      <w:r>
        <w:t>“No.”</w:t>
      </w:r>
    </w:p>
    <w:p>
      <w:r>
        <w:t>“Why?”</w:t>
      </w:r>
    </w:p>
    <w:p>
      <w:r>
        <w:t>“Road work.”</w:t>
      </w:r>
    </w:p>
    <w:p>
      <w:r>
        <w:t>Right.</w:t>
      </w:r>
    </w:p>
    <w:p>
      <w:r>
        <w:t>Pessa had actual job.</w:t>
      </w:r>
    </w:p>
    <w:p>
      <w:r>
        <w:t>“Next day?”</w:t>
      </w:r>
    </w:p>
    <w:p>
      <w:r>
        <w:t>“Maybe.”</w:t>
      </w:r>
    </w:p>
    <w:p>
      <w:r>
        <w:t>Alden groaned.</w:t>
      </w:r>
    </w:p>
    <w:p>
      <w:r>
        <w:t>I laughed.</w:t>
      </w:r>
    </w:p>
    <w:p>
      <w:r>
        <w:t>Everyone.</w:t>
      </w:r>
    </w:p>
    <w:p>
      <w:r>
        <w:t>Pessa looked at me.</w:t>
      </w:r>
    </w:p>
    <w:p>
      <w:r>
        <w:t>“You coming again?”</w:t>
      </w:r>
    </w:p>
    <w:p>
      <w:r>
        <w:t>Maybe.</w:t>
      </w:r>
    </w:p>
    <w:p>
      <w:r>
        <w:t>Danger.</w:t>
      </w:r>
    </w:p>
    <w:p>
      <w:r>
        <w:t>“Ask.”</w:t>
      </w:r>
    </w:p>
    <w:p>
      <w:r>
        <w:t>She nodded.</w:t>
      </w:r>
    </w:p>
    <w:p>
      <w:r>
        <w:t>No issue.</w:t>
      </w:r>
    </w:p>
    <w:p>
      <w:r>
        <w:t>Alden sat up.</w:t>
      </w:r>
    </w:p>
    <w:p>
      <w:r>
        <w:t>“What about us?”</w:t>
      </w:r>
    </w:p>
    <w:p>
      <w:r>
        <w:t>“What?”</w:t>
      </w:r>
    </w:p>
    <w:p>
      <w:r>
        <w:t>“Training.”</w:t>
      </w:r>
    </w:p>
    <w:p>
      <w:r>
        <w:t>There.</w:t>
      </w:r>
    </w:p>
    <w:p>
      <w:r>
        <w:t>No.</w:t>
      </w:r>
    </w:p>
    <w:p>
      <w:r>
        <w:t>Not yet.</w:t>
      </w:r>
    </w:p>
    <w:p>
      <w:r>
        <w:t>“What about it?”</w:t>
      </w:r>
    </w:p>
    <w:p>
      <w:r>
        <w:t>“You said maybe next time.”</w:t>
      </w:r>
    </w:p>
    <w:p>
      <w:r>
        <w:t>“I held knife.”</w:t>
      </w:r>
    </w:p>
    <w:p>
      <w:r>
        <w:t>“That doesn't count.”</w:t>
      </w:r>
    </w:p>
    <w:p>
      <w:r>
        <w:t>“It counted when you wanted me to catch.”</w:t>
      </w:r>
    </w:p>
    <w:p>
      <w:r>
        <w:t>“Different.”</w:t>
      </w:r>
    </w:p>
    <w:p>
      <w:r>
        <w:t>Pessa said, “What do you want from him?”</w:t>
      </w:r>
    </w:p>
    <w:p>
      <w:r>
        <w:t>Alden thought.</w:t>
      </w:r>
    </w:p>
    <w:p>
      <w:r>
        <w:t>Good.</w:t>
      </w:r>
    </w:p>
    <w:p>
      <w:r>
        <w:t>Not immediate.</w:t>
      </w:r>
    </w:p>
    <w:p>
      <w:r>
        <w:t>“I don't know.”</w:t>
      </w:r>
    </w:p>
    <w:p>
      <w:r>
        <w:t>“Then don't invent drill.”</w:t>
      </w:r>
    </w:p>
    <w:p>
      <w:r>
        <w:t>Excellent.</w:t>
      </w:r>
    </w:p>
    <w:p>
      <w:r>
        <w:t>I liked her.</w:t>
      </w:r>
    </w:p>
    <w:p>
      <w:r>
        <w:t>Alden frowned.</w:t>
      </w:r>
    </w:p>
    <w:p>
      <w:r>
        <w:t>“I want him to do something.”</w:t>
      </w:r>
    </w:p>
    <w:p>
      <w:r>
        <w:t>“Why?”</w:t>
      </w:r>
    </w:p>
    <w:p>
      <w:r>
        <w:t>“Because sitting there is annoying.”</w:t>
      </w:r>
    </w:p>
    <w:p>
      <w:r>
        <w:t>“That sounds like your problem.”</w:t>
      </w:r>
    </w:p>
    <w:p>
      <w:r>
        <w:t>I laughed.</w:t>
      </w:r>
    </w:p>
    <w:p>
      <w:r>
        <w:t>Alden threw dirt at Pessa.</w:t>
      </w:r>
    </w:p>
    <w:p>
      <w:r>
        <w:t>Missed.</w:t>
      </w:r>
    </w:p>
    <w:p>
      <w:r>
        <w:t>She hit him with staff.</w:t>
      </w:r>
    </w:p>
    <w:p>
      <w:r>
        <w:t>Good.</w:t>
      </w:r>
    </w:p>
    <w:p>
      <w:r>
        <w:t>I said, “I want to do something too.”</w:t>
      </w:r>
    </w:p>
    <w:p>
      <w:r>
        <w:t>There.</w:t>
      </w:r>
    </w:p>
    <w:p>
      <w:r>
        <w:t>Quiet.</w:t>
      </w:r>
    </w:p>
    <w:p>
      <w:r>
        <w:t>Not solemn.</w:t>
      </w:r>
    </w:p>
    <w:p>
      <w:r>
        <w:t>Just true.</w:t>
      </w:r>
    </w:p>
    <w:p>
      <w:r>
        <w:t>Alden looked at me.</w:t>
      </w:r>
    </w:p>
    <w:p>
      <w:r>
        <w:t>Pessa did not soften.</w:t>
      </w:r>
    </w:p>
    <w:p>
      <w:r>
        <w:t>“What?”</w:t>
      </w:r>
    </w:p>
    <w:p>
      <w:r>
        <w:t>she asked.</w:t>
      </w:r>
    </w:p>
    <w:p>
      <w:r>
        <w:t>“I don't know.”</w:t>
      </w:r>
    </w:p>
    <w:p>
      <w:r>
        <w:t>“Then same answer.”</w:t>
      </w:r>
    </w:p>
    <w:p>
      <w:r>
        <w:t>Don't invent drill.</w:t>
      </w:r>
    </w:p>
    <w:p>
      <w:r>
        <w:t>Good.</w:t>
      </w:r>
    </w:p>
    <w:p>
      <w:r>
        <w:t>I hated it.</w:t>
      </w:r>
    </w:p>
    <w:p>
      <w:r>
        <w:t>Good.</w:t>
      </w:r>
    </w:p>
    <w:p>
      <w:r>
        <w:t>*</w:t>
      </w:r>
    </w:p>
    <w:p>
      <w:r>
        <w:t>Cart arrived late.</w:t>
      </w:r>
    </w:p>
    <w:p>
      <w:r>
        <w:t>Again.</w:t>
      </w:r>
    </w:p>
    <w:p>
      <w:r>
        <w:t>Carrow transport conspiracy.</w:t>
      </w:r>
    </w:p>
    <w:p>
      <w:r>
        <w:t>Alden helped carry chair back to lean-to.</w:t>
      </w:r>
    </w:p>
    <w:p>
      <w:r>
        <w:t>Not me.</w:t>
      </w:r>
    </w:p>
    <w:p>
      <w:r>
        <w:t>Chair.</w:t>
      </w:r>
    </w:p>
    <w:p>
      <w:r>
        <w:t>I got into cart.</w:t>
      </w:r>
    </w:p>
    <w:p>
      <w:r>
        <w:t>No drama.</w:t>
      </w:r>
    </w:p>
    <w:p>
      <w:r>
        <w:t>Pessa went to another circle to talk with shield trainer. Alden had somewhere to go.</w:t>
      </w:r>
    </w:p>
    <w:p>
      <w:r>
        <w:t>“Food,” he said.</w:t>
      </w:r>
    </w:p>
    <w:p>
      <w:r>
        <w:t>“Where?”</w:t>
      </w:r>
    </w:p>
    <w:p>
      <w:r>
        <w:t>“Not telling.”</w:t>
      </w:r>
    </w:p>
    <w:p>
      <w:r>
        <w:t>“Someone?”</w:t>
      </w:r>
    </w:p>
    <w:p>
      <w:r>
        <w:t>“Fuck you.”</w:t>
      </w:r>
    </w:p>
    <w:p>
      <w:r>
        <w:t>Ah.</w:t>
      </w:r>
    </w:p>
    <w:p>
      <w:r>
        <w:t>Dinner person maybe.</w:t>
      </w:r>
    </w:p>
    <w:p>
      <w:r>
        <w:t>Good.</w:t>
      </w:r>
    </w:p>
    <w:p>
      <w:r>
        <w:t>He left.</w:t>
      </w:r>
    </w:p>
    <w:p>
      <w:r>
        <w:t>I rode home alone.</w:t>
      </w:r>
    </w:p>
    <w:p>
      <w:r>
        <w:t>*</w:t>
      </w:r>
    </w:p>
    <w:p>
      <w:r>
        <w:t>The cart passed the west edge of the market on the way back. I could smell fried onions.</w:t>
      </w:r>
    </w:p>
    <w:p>
      <w:r>
        <w:t>This became urgent.</w:t>
      </w:r>
    </w:p>
    <w:p>
      <w:r>
        <w:t>I had driver stop.</w:t>
      </w:r>
    </w:p>
    <w:p>
      <w:r>
        <w:t>Not because story.</w:t>
      </w:r>
    </w:p>
    <w:p>
      <w:r>
        <w:t>Food.</w:t>
      </w:r>
    </w:p>
    <w:p>
      <w:r>
        <w:t>The stall was twelve feet from curb.</w:t>
      </w:r>
    </w:p>
    <w:p>
      <w:r>
        <w:t>Flat enough.</w:t>
      </w:r>
    </w:p>
    <w:p>
      <w:r>
        <w:t>I got down.</w:t>
      </w:r>
    </w:p>
    <w:p>
      <w:r>
        <w:t>Crutches.</w:t>
      </w:r>
    </w:p>
    <w:p>
      <w:r>
        <w:t>Right foot.</w:t>
      </w:r>
    </w:p>
    <w:p>
      <w:r>
        <w:t>Bought a paper cone of potatoes and onions.</w:t>
      </w:r>
    </w:p>
    <w:p>
      <w:r>
        <w:t>Could not carry cone.</w:t>
      </w:r>
    </w:p>
    <w:p>
      <w:r>
        <w:t>Again.</w:t>
      </w:r>
    </w:p>
    <w:p>
      <w:r>
        <w:t>The seller tucked it into my coat.</w:t>
      </w:r>
    </w:p>
    <w:p>
      <w:r>
        <w:t>“Everyone has solved this before me,” I said.</w:t>
      </w:r>
    </w:p>
    <w:p>
      <w:r>
        <w:t>“What?”</w:t>
      </w:r>
    </w:p>
    <w:p>
      <w:r>
        <w:t>“Nothing.”</w:t>
      </w:r>
    </w:p>
    <w:p>
      <w:r>
        <w:t>I ate standing beside cart.</w:t>
      </w:r>
    </w:p>
    <w:p>
      <w:r>
        <w:t>Bad idea.</w:t>
      </w:r>
    </w:p>
    <w:p>
      <w:r>
        <w:t>Not dangerous.</w:t>
      </w:r>
    </w:p>
    <w:p>
      <w:r>
        <w:t>Tiring.</w:t>
      </w:r>
    </w:p>
    <w:p>
      <w:r>
        <w:t>I leaned hip against cart side.</w:t>
      </w:r>
    </w:p>
    <w:p>
      <w:r>
        <w:t>Better.</w:t>
      </w:r>
    </w:p>
    <w:p>
      <w:r>
        <w:t>Hot onion.</w:t>
      </w:r>
    </w:p>
    <w:p>
      <w:r>
        <w:t>Salt.</w:t>
      </w:r>
    </w:p>
    <w:p>
      <w:r>
        <w:t>Excellent.</w:t>
      </w:r>
    </w:p>
    <w:p>
      <w:r>
        <w:t>Driver stole one potato.</w:t>
      </w:r>
    </w:p>
    <w:p>
      <w:r>
        <w:t>I objected.</w:t>
      </w:r>
    </w:p>
    <w:p>
      <w:r>
        <w:t>He said waiting fee.</w:t>
      </w:r>
    </w:p>
    <w:p>
      <w:r>
        <w:t>Not contractual.</w:t>
      </w:r>
    </w:p>
    <w:p>
      <w:r>
        <w:t>Still.</w:t>
      </w:r>
    </w:p>
    <w:p>
      <w:r>
        <w:t>I let him.</w:t>
      </w:r>
    </w:p>
    <w:p>
      <w:r>
        <w:t>Back in cart I smelled like onions.</w:t>
      </w:r>
    </w:p>
    <w:p>
      <w:r>
        <w:t>Worth it.</w:t>
      </w:r>
    </w:p>
    <w:p>
      <w:r>
        <w:t>Residual limb swelled by afternoon.</w:t>
      </w:r>
    </w:p>
    <w:p>
      <w:r>
        <w:t>Expected.</w:t>
      </w:r>
    </w:p>
    <w:p>
      <w:r>
        <w:t>More than archive day.</w:t>
      </w:r>
    </w:p>
    <w:p>
      <w:r>
        <w:t>Less than first home ascent.</w:t>
      </w:r>
    </w:p>
    <w:p>
      <w:r>
        <w:t>No drainage.</w:t>
      </w:r>
    </w:p>
    <w:p>
      <w:r>
        <w:t>No heat.</w:t>
      </w:r>
    </w:p>
    <w:p>
      <w:r>
        <w:t>I sent note to Guild because Sera had told me to report sharp new pain if activity caused it.</w:t>
      </w:r>
    </w:p>
    <w:p>
      <w:r>
        <w:t>Note:</w:t>
      </w:r>
    </w:p>
    <w:p>
      <w:r>
        <w:t>STOOD BY ACCIDENT FROM CHAIR. BRIEF SHARP PAIN. NO DRAINAGE. NOW THROBBING/SWELLING.</w:t>
      </w:r>
    </w:p>
    <w:p>
      <w:r>
        <w:t>Nerin came later.</w:t>
      </w:r>
    </w:p>
    <w:p>
      <w:r>
        <w:t>Not Sera.</w:t>
      </w:r>
    </w:p>
    <w:p>
      <w:r>
        <w:t>Correct.</w:t>
      </w:r>
    </w:p>
    <w:p>
      <w:r>
        <w:t>He unwrapped.</w:t>
      </w:r>
    </w:p>
    <w:p>
      <w:r>
        <w:t>Dry.</w:t>
      </w:r>
    </w:p>
    <w:p>
      <w:r>
        <w:t>Incision intact.</w:t>
      </w:r>
    </w:p>
    <w:p>
      <w:r>
        <w:t>No new redness.</w:t>
      </w:r>
    </w:p>
    <w:p>
      <w:r>
        <w:t>No heat.</w:t>
      </w:r>
    </w:p>
    <w:p>
      <w:r>
        <w:t>Swelling.</w:t>
      </w:r>
    </w:p>
    <w:p>
      <w:r>
        <w:t>“Don't do that.”</w:t>
      </w:r>
    </w:p>
    <w:p>
      <w:r>
        <w:t>“Excellent.”</w:t>
      </w:r>
    </w:p>
    <w:p>
      <w:r>
        <w:t>“You asked.”</w:t>
      </w:r>
    </w:p>
    <w:p>
      <w:r>
        <w:t>“I reported.”</w:t>
      </w:r>
    </w:p>
    <w:p>
      <w:r>
        <w:t>“Good.”</w:t>
      </w:r>
    </w:p>
    <w:p>
      <w:r>
        <w:t>I pointed.</w:t>
      </w:r>
    </w:p>
    <w:p>
      <w:r>
        <w:t>He laughed.</w:t>
      </w:r>
    </w:p>
    <w:p>
      <w:r>
        <w:t>“No stairs tonight.”</w:t>
      </w:r>
    </w:p>
    <w:p>
      <w:r>
        <w:t>“Wasn't planning.”</w:t>
      </w:r>
    </w:p>
    <w:p>
      <w:r>
        <w:t>“Tomorrow maybe no stairs either.”</w:t>
      </w:r>
    </w:p>
    <w:p>
      <w:r>
        <w:t>“Fine.”</w:t>
      </w:r>
    </w:p>
    <w:p>
      <w:r>
        <w:t>I meant it.</w:t>
      </w:r>
    </w:p>
    <w:p>
      <w:r>
        <w:t>Training yard had spent me.</w:t>
      </w:r>
    </w:p>
    <w:p>
      <w:r>
        <w:t>Worth it?</w:t>
      </w:r>
    </w:p>
    <w:p>
      <w:r>
        <w:t>Yes.</w:t>
      </w:r>
    </w:p>
    <w:p>
      <w:r>
        <w:t>Dangerous question.</w:t>
      </w:r>
    </w:p>
    <w:p>
      <w:r>
        <w:t>Still yes.</w:t>
      </w:r>
    </w:p>
    <w:p>
      <w:r>
        <w:t>“Any wound damage?”</w:t>
      </w:r>
    </w:p>
    <w:p>
      <w:r>
        <w:t>“Not that I can see.”</w:t>
      </w:r>
    </w:p>
    <w:p>
      <w:r>
        <w:t>“Revision?”</w:t>
      </w:r>
    </w:p>
    <w:p>
      <w:r>
        <w:t>“No new reason.”</w:t>
      </w:r>
    </w:p>
    <w:p>
      <w:r>
        <w:t>Good.</w:t>
      </w:r>
    </w:p>
    <w:p>
      <w:r>
        <w:t>There.</w:t>
      </w:r>
    </w:p>
    <w:p>
      <w:r>
        <w:t>Allowed.</w:t>
      </w:r>
    </w:p>
    <w:p>
      <w:r>
        <w:t>*</w:t>
      </w:r>
    </w:p>
    <w:p>
      <w:r>
        <w:t>I slept downstairs.</w:t>
      </w:r>
    </w:p>
    <w:p>
      <w:r>
        <w:t>Again.</w:t>
      </w:r>
    </w:p>
    <w:p>
      <w:r>
        <w:t>My room upstairs.</w:t>
      </w:r>
    </w:p>
    <w:p>
      <w:r>
        <w:t>Fine.</w:t>
      </w:r>
    </w:p>
    <w:p>
      <w:r>
        <w:t>I was too tired to care.</w:t>
      </w:r>
    </w:p>
    <w:p>
      <w:r>
        <w:t>Keeper gave me stew.</w:t>
      </w:r>
    </w:p>
    <w:p>
      <w:r>
        <w:t>I ate three bowls.</w:t>
      </w:r>
    </w:p>
    <w:p>
      <w:r>
        <w:t>Nineteen.</w:t>
      </w:r>
    </w:p>
    <w:p>
      <w:r>
        <w:t>Ridiculous.</w:t>
      </w:r>
    </w:p>
    <w:p>
      <w:r>
        <w:t>Then bread.</w:t>
      </w:r>
    </w:p>
    <w:p>
      <w:r>
        <w:t>She watched.</w:t>
      </w:r>
    </w:p>
    <w:p>
      <w:r>
        <w:t>“What?”</w:t>
      </w:r>
    </w:p>
    <w:p>
      <w:r>
        <w:t>“Nothing.”</w:t>
      </w:r>
    </w:p>
    <w:p>
      <w:r>
        <w:t>“Food judgment?”</w:t>
      </w:r>
    </w:p>
    <w:p>
      <w:r>
        <w:t>“Food admiration.”</w:t>
      </w:r>
    </w:p>
    <w:p>
      <w:r>
        <w:t>Correct.</w:t>
      </w:r>
    </w:p>
    <w:p>
      <w:r>
        <w:t>*</w:t>
      </w:r>
    </w:p>
    <w:p>
      <w:r>
        <w:t>Jorren came after dark.</w:t>
      </w:r>
    </w:p>
    <w:p>
      <w:r>
        <w:t>Not to see me.</w:t>
      </w:r>
    </w:p>
    <w:p>
      <w:r>
        <w:t>To give keeper a receipt from grain office.</w:t>
      </w:r>
    </w:p>
    <w:p>
      <w:r>
        <w:t>He saw me.</w:t>
      </w:r>
    </w:p>
    <w:p>
      <w:r>
        <w:t>“You trained?”</w:t>
      </w:r>
    </w:p>
    <w:p>
      <w:r>
        <w:t>“No.”</w:t>
      </w:r>
    </w:p>
    <w:p>
      <w:r>
        <w:t>“Alden says you trained.”</w:t>
      </w:r>
    </w:p>
    <w:p>
      <w:r>
        <w:t>“When did you see Alden?”</w:t>
      </w:r>
    </w:p>
    <w:p>
      <w:r>
        <w:t>“Street.”</w:t>
      </w:r>
    </w:p>
    <w:p>
      <w:r>
        <w:t>Carrow.</w:t>
      </w:r>
    </w:p>
    <w:p>
      <w:r>
        <w:t>“I held knife twice.”</w:t>
      </w:r>
    </w:p>
    <w:p>
      <w:r>
        <w:t>“Training.”</w:t>
      </w:r>
    </w:p>
    <w:p>
      <w:r>
        <w:t>“No.”</w:t>
      </w:r>
    </w:p>
    <w:p>
      <w:r>
        <w:t>“Did you win?”</w:t>
      </w:r>
    </w:p>
    <w:p>
      <w:r>
        <w:t>“No.”</w:t>
      </w:r>
    </w:p>
    <w:p>
      <w:r>
        <w:t>“Then definitely training.”</w:t>
      </w:r>
    </w:p>
    <w:p>
      <w:r>
        <w:t>Fuck.</w:t>
      </w:r>
    </w:p>
    <w:p>
      <w:r>
        <w:t>I told him Pessa took knife.</w:t>
      </w:r>
    </w:p>
    <w:p>
      <w:r>
        <w:t>He laughed.</w:t>
      </w:r>
    </w:p>
    <w:p>
      <w:r>
        <w:t>I regretted friendship.</w:t>
      </w:r>
    </w:p>
    <w:p>
      <w:r>
        <w:t>“Want green door?”</w:t>
      </w:r>
    </w:p>
    <w:p>
      <w:r>
        <w:t>“No.”</w:t>
      </w:r>
    </w:p>
    <w:p>
      <w:r>
        <w:t>“Because tired?”</w:t>
      </w:r>
    </w:p>
    <w:p>
      <w:r>
        <w:t>“Yes.”</w:t>
      </w:r>
    </w:p>
    <w:p>
      <w:r>
        <w:t>“Good.”</w:t>
      </w:r>
    </w:p>
    <w:p>
      <w:r>
        <w:t>I pointed.</w:t>
      </w:r>
    </w:p>
    <w:p>
      <w:r>
        <w:t>He held hands up.</w:t>
      </w:r>
    </w:p>
    <w:p>
      <w:r>
        <w:t>“Not medical.”</w:t>
      </w:r>
    </w:p>
    <w:p>
      <w:r>
        <w:t>Fine.</w:t>
      </w:r>
    </w:p>
    <w:p>
      <w:r>
        <w:t>He left.</w:t>
      </w:r>
    </w:p>
    <w:p>
      <w:r>
        <w:t>*</w:t>
      </w:r>
    </w:p>
    <w:p>
      <w:r>
        <w:t>The padded knife interaction stayed in my head longer than the training advice.</w:t>
      </w:r>
    </w:p>
    <w:p>
      <w:r>
        <w:t>Pessa reaching.</w:t>
      </w:r>
    </w:p>
    <w:p>
      <w:r>
        <w:t>My hand moving.</w:t>
      </w:r>
    </w:p>
    <w:p>
      <w:r>
        <w:t>Object protected.</w:t>
      </w:r>
    </w:p>
    <w:p>
      <w:r>
        <w:t>Wrist exposed.</w:t>
      </w:r>
    </w:p>
    <w:p>
      <w:r>
        <w:t>Not because missing leg.</w:t>
      </w:r>
    </w:p>
    <w:p>
      <w:r>
        <w:t>Just because I had been wrong.</w:t>
      </w:r>
    </w:p>
    <w:p>
      <w:r>
        <w:t>That was comforting.</w:t>
      </w:r>
    </w:p>
    <w:p>
      <w:r>
        <w:t>I could still be wrong in ordinary ways.</w:t>
      </w:r>
    </w:p>
    <w:p>
      <w:r>
        <w:t>Excellent.</w:t>
      </w:r>
    </w:p>
    <w:p>
      <w:r>
        <w:t>The accidental stand was less comforting. For a fraction of a second there had been no missing leg in my movement plan.</w:t>
      </w:r>
    </w:p>
    <w:p>
      <w:r>
        <w:t>Not denial.</w:t>
      </w:r>
    </w:p>
    <w:p>
      <w:r>
        <w:t>No thought at all.</w:t>
      </w:r>
    </w:p>
    <w:p>
      <w:r>
        <w:t>Chair scraped.</w:t>
      </w:r>
    </w:p>
    <w:p>
      <w:r>
        <w:t>Right leg caught.</w:t>
      </w:r>
    </w:p>
    <w:p>
      <w:r>
        <w:t>Pain.</w:t>
      </w:r>
    </w:p>
    <w:p>
      <w:r>
        <w:t>Then reality.</w:t>
      </w:r>
    </w:p>
    <w:p>
      <w:r>
        <w:t>Could body relearn?</w:t>
      </w:r>
    </w:p>
    <w:p>
      <w:r>
        <w:t>Obviously.</w:t>
      </w:r>
    </w:p>
    <w:p>
      <w:r>
        <w:t>How long?</w:t>
      </w:r>
    </w:p>
    <w:p>
      <w:r>
        <w:t>Unknown.</w:t>
      </w:r>
    </w:p>
    <w:p>
      <w:r>
        <w:t>Would magic body-map complicate?</w:t>
      </w:r>
    </w:p>
    <w:p>
      <w:r>
        <w:t>Maybe.</w:t>
      </w:r>
    </w:p>
    <w:p>
      <w:r>
        <w:t>No.</w:t>
      </w:r>
    </w:p>
    <w:p>
      <w:r>
        <w:t>Hessa would murder me if I started building theories from one chair scrape.</w:t>
      </w:r>
    </w:p>
    <w:p>
      <w:r>
        <w:t>Good.</w:t>
      </w:r>
    </w:p>
    <w:p>
      <w:r>
        <w:t>I wrote nothing about sinkstone.</w:t>
      </w:r>
    </w:p>
    <w:p>
      <w:r>
        <w:t>Nothing about Holl.</w:t>
      </w:r>
    </w:p>
    <w:p>
      <w:r>
        <w:t>Nothing about archive.</w:t>
      </w:r>
    </w:p>
    <w:p>
      <w:r>
        <w:t>Good.</w:t>
      </w:r>
    </w:p>
    <w:p>
      <w:r>
        <w:t>I wrote:</w:t>
      </w:r>
    </w:p>
    <w:p>
      <w:r>
        <w:t>PESSA:</w:t>
        <w:br/>
        <w:t>FIRST STEP = KEEP CHOICE LONGER.</w:t>
        <w:br/>
        <w:t>ALDEN CHASES WEAPON HAND.</w:t>
        <w:br/>
        <w:t>DRILL SUCCESS != FIGHT SUCCESS.</w:t>
      </w:r>
    </w:p>
    <w:p>
      <w:r>
        <w:t>Then:</w:t>
      </w:r>
    </w:p>
    <w:p>
      <w:r>
        <w:t>SEATED KNIFE:</w:t>
        <w:br/>
        <w:t>PROTECTED OBJECT, EXPOSED HAND.</w:t>
      </w:r>
    </w:p>
    <w:p>
      <w:r>
        <w:t>I stared.</w:t>
      </w:r>
    </w:p>
    <w:p>
      <w:r>
        <w:t>Useful?</w:t>
      </w:r>
    </w:p>
    <w:p>
      <w:r>
        <w:t>Maybe.</w:t>
      </w:r>
    </w:p>
    <w:p>
      <w:r>
        <w:t>Then:</w:t>
      </w:r>
    </w:p>
    <w:p>
      <w:r>
        <w:t>STOOD WITHOUT THINKING.</w:t>
      </w:r>
    </w:p>
    <w:p>
      <w:r>
        <w:t>I stopped.</w:t>
      </w:r>
    </w:p>
    <w:p>
      <w:r>
        <w:t>That one mattered differently.</w:t>
      </w:r>
    </w:p>
    <w:p>
      <w:r>
        <w:t>Not because failure.</w:t>
      </w:r>
    </w:p>
    <w:p>
      <w:r>
        <w:t>Because body still expected two legs. Or because old movement pattern.</w:t>
      </w:r>
    </w:p>
    <w:p>
      <w:r>
        <w:t>Or because attention.</w:t>
      </w:r>
    </w:p>
    <w:p>
      <w:r>
        <w:t>Or all.</w:t>
      </w:r>
    </w:p>
    <w:p>
      <w:r>
        <w:t>No theory.</w:t>
      </w:r>
    </w:p>
    <w:p>
      <w:r>
        <w:t>I added:</w:t>
      </w:r>
    </w:p>
    <w:p>
      <w:r>
        <w:t>DON'T DO THAT YET.</w:t>
      </w:r>
    </w:p>
    <w:p>
      <w:r>
        <w:t>Excellent.</w:t>
      </w:r>
    </w:p>
    <w:p>
      <w:r>
        <w:t>Below:</w:t>
      </w:r>
    </w:p>
    <w:p>
      <w:r>
        <w:t>I WANT TO DO SOMETHING.</w:t>
      </w:r>
    </w:p>
    <w:p>
      <w:r>
        <w:t>Too dramatic.</w:t>
      </w:r>
    </w:p>
    <w:p>
      <w:r>
        <w:t>Crossed out.</w:t>
      </w:r>
    </w:p>
    <w:p>
      <w:r>
        <w:t>Then rewrote:</w:t>
      </w:r>
    </w:p>
    <w:p>
      <w:r>
        <w:t>WANT TO MOVE.</w:t>
      </w:r>
    </w:p>
    <w:p>
      <w:r>
        <w:t>Worse.</w:t>
      </w:r>
    </w:p>
    <w:p>
      <w:r>
        <w:t>Crossed out.</w:t>
      </w:r>
    </w:p>
    <w:p>
      <w:r>
        <w:t>Fuck notebook.</w:t>
      </w:r>
    </w:p>
    <w:p>
      <w:r>
        <w:t>I closed it.</w:t>
      </w:r>
    </w:p>
    <w:p>
      <w:r>
        <w:t>*</w:t>
      </w:r>
    </w:p>
    <w:p>
      <w:r>
        <w:t>The next morning my phantom calf hurt.</w:t>
      </w:r>
    </w:p>
    <w:p>
      <w:r>
        <w:t>Calf.</w:t>
      </w:r>
    </w:p>
    <w:p>
      <w:r>
        <w:t>Not foot.</w:t>
      </w:r>
    </w:p>
    <w:p>
      <w:r>
        <w:t>A calf I did not have below knee.</w:t>
      </w:r>
    </w:p>
    <w:p>
      <w:r>
        <w:t>Cramp.</w:t>
      </w:r>
    </w:p>
    <w:p>
      <w:r>
        <w:t>Deep.</w:t>
      </w:r>
    </w:p>
    <w:p>
      <w:r>
        <w:t>Impossible.</w:t>
      </w:r>
    </w:p>
    <w:p>
      <w:r>
        <w:t>I woke angry.</w:t>
      </w:r>
    </w:p>
    <w:p>
      <w:r>
        <w:t>Massaged actual thigh.</w:t>
      </w:r>
    </w:p>
    <w:p>
      <w:r>
        <w:t>No.</w:t>
      </w:r>
    </w:p>
    <w:p>
      <w:r>
        <w:t>Flexed knee gently.</w:t>
      </w:r>
    </w:p>
    <w:p>
      <w:r>
        <w:t>No.</w:t>
      </w:r>
    </w:p>
    <w:p>
      <w:r>
        <w:t>Waited.</w:t>
      </w:r>
    </w:p>
    <w:p>
      <w:r>
        <w:t>Eventually eased.</w:t>
      </w:r>
    </w:p>
    <w:p>
      <w:r>
        <w:t>My residual limb swelling was down some.</w:t>
      </w:r>
    </w:p>
    <w:p>
      <w:r>
        <w:t>Hands tender.</w:t>
      </w:r>
    </w:p>
    <w:p>
      <w:r>
        <w:t>Shoulders fine.</w:t>
      </w:r>
    </w:p>
    <w:p>
      <w:r>
        <w:t>Right thigh sore.</w:t>
      </w:r>
    </w:p>
    <w:p>
      <w:r>
        <w:t>Training yard had involved almost no movement from me and still my body had worked.</w:t>
      </w:r>
    </w:p>
    <w:p>
      <w:r>
        <w:t>Chair posture.</w:t>
      </w:r>
    </w:p>
    <w:p>
      <w:r>
        <w:t>Crutches.</w:t>
      </w:r>
    </w:p>
    <w:p>
      <w:r>
        <w:t>Accidental stand.</w:t>
      </w:r>
    </w:p>
    <w:p>
      <w:r>
        <w:t>Attention itself did not burn calories.</w:t>
      </w:r>
    </w:p>
    <w:p>
      <w:r>
        <w:t>Probably.</w:t>
      </w:r>
    </w:p>
    <w:p>
      <w:r>
        <w:t>Maybe nineteen-year-old hunger said yes.</w:t>
      </w:r>
    </w:p>
    <w:p>
      <w:r>
        <w:t>Breakfast.</w:t>
      </w:r>
    </w:p>
    <w:p>
      <w:r>
        <w:t>*</w:t>
      </w:r>
    </w:p>
    <w:p>
      <w:r>
        <w:t>Alden arrived before second bell.</w:t>
      </w:r>
    </w:p>
    <w:p>
      <w:r>
        <w:t>Of course.</w:t>
      </w:r>
    </w:p>
    <w:p>
      <w:r>
        <w:t>He had a bruise near jaw from padded staff.</w:t>
      </w:r>
    </w:p>
    <w:p>
      <w:r>
        <w:t>I pointed.</w:t>
      </w:r>
    </w:p>
    <w:p>
      <w:r>
        <w:t>“Face.”</w:t>
      </w:r>
    </w:p>
    <w:p>
      <w:r>
        <w:t>“Fuck you.”</w:t>
      </w:r>
    </w:p>
    <w:p>
      <w:r>
        <w:t>He sat.</w:t>
      </w:r>
    </w:p>
    <w:p>
      <w:r>
        <w:t>“Pessa says road job today.”</w:t>
      </w:r>
    </w:p>
    <w:p>
      <w:r>
        <w:t>“Yes.”</w:t>
      </w:r>
    </w:p>
    <w:p>
      <w:r>
        <w:t>“You coming next time?”</w:t>
      </w:r>
    </w:p>
    <w:p>
      <w:r>
        <w:t>“Maybe.”</w:t>
      </w:r>
    </w:p>
    <w:p>
      <w:r>
        <w:t>He groaned.</w:t>
      </w:r>
    </w:p>
    <w:p>
      <w:r>
        <w:t>I smiled.</w:t>
      </w:r>
    </w:p>
    <w:p>
      <w:r>
        <w:t>Then he put padded practice knife on table.</w:t>
      </w:r>
    </w:p>
    <w:p>
      <w:r>
        <w:t>Not handed to me.</w:t>
      </w:r>
    </w:p>
    <w:p>
      <w:r>
        <w:t>Just there.</w:t>
      </w:r>
    </w:p>
    <w:p>
      <w:r>
        <w:t>“What?”</w:t>
      </w:r>
    </w:p>
    <w:p>
      <w:r>
        <w:t>“Nothing.”</w:t>
      </w:r>
    </w:p>
    <w:p>
      <w:r>
        <w:t>“You brought knife.”</w:t>
      </w:r>
    </w:p>
    <w:p>
      <w:r>
        <w:t>“Yes.”</w:t>
      </w:r>
    </w:p>
    <w:p>
      <w:r>
        <w:t>“Why?”</w:t>
      </w:r>
    </w:p>
    <w:p>
      <w:r>
        <w:t>“Forgot it.”</w:t>
      </w:r>
    </w:p>
    <w:p>
      <w:r>
        <w:t>“Liar.”</w:t>
      </w:r>
    </w:p>
    <w:p>
      <w:r>
        <w:t>“Maybe.”</w:t>
      </w:r>
    </w:p>
    <w:p>
      <w:r>
        <w:t>Everyone.</w:t>
      </w:r>
    </w:p>
    <w:p>
      <w:r>
        <w:t>I looked at knife.</w:t>
      </w:r>
    </w:p>
    <w:p>
      <w:r>
        <w:t>Wanted to pick it up.</w:t>
      </w:r>
    </w:p>
    <w:p>
      <w:r>
        <w:t>Did not.</w:t>
      </w:r>
    </w:p>
    <w:p>
      <w:r>
        <w:t>Alden stole bread from my plate.</w:t>
      </w:r>
    </w:p>
    <w:p>
      <w:r>
        <w:t>I hit his hand.</w:t>
      </w:r>
    </w:p>
    <w:p>
      <w:r>
        <w:t>Fast.</w:t>
      </w:r>
    </w:p>
    <w:p>
      <w:r>
        <w:t>He laughed.</w:t>
      </w:r>
    </w:p>
    <w:p>
      <w:r>
        <w:t>“See?”</w:t>
      </w:r>
    </w:p>
    <w:p>
      <w:r>
        <w:t>“That was bread.”</w:t>
      </w:r>
    </w:p>
    <w:p>
      <w:r>
        <w:t>“Training.”</w:t>
      </w:r>
    </w:p>
    <w:p>
      <w:r>
        <w:t>“No.”</w:t>
      </w:r>
    </w:p>
    <w:p>
      <w:r>
        <w:t>He reached again.</w:t>
      </w:r>
    </w:p>
    <w:p>
      <w:r>
        <w:t>I slapped hand again.</w:t>
      </w:r>
    </w:p>
    <w:p>
      <w:r>
        <w:t>He feinted.</w:t>
      </w:r>
    </w:p>
    <w:p>
      <w:r>
        <w:t>Took bread with other hand.</w:t>
      </w:r>
    </w:p>
    <w:p>
      <w:r>
        <w:t>I stared.</w:t>
      </w:r>
    </w:p>
    <w:p>
      <w:r>
        <w:t>He ate it.</w:t>
      </w:r>
    </w:p>
    <w:p>
      <w:r>
        <w:t>“Dead,” he said.</w:t>
      </w:r>
    </w:p>
    <w:p>
      <w:r>
        <w:t>I laughed.</w:t>
      </w:r>
    </w:p>
    <w:p>
      <w:r>
        <w:t>Fuck.</w:t>
      </w:r>
    </w:p>
    <w:p>
      <w:r>
        <w:t>That was training.</w:t>
      </w:r>
    </w:p>
    <w:p>
      <w:r>
        <w:t>No.</w:t>
      </w:r>
    </w:p>
    <w:p>
      <w:r>
        <w:t>Play.</w:t>
      </w:r>
    </w:p>
    <w:p>
      <w:r>
        <w:t>Better.</w:t>
      </w:r>
    </w:p>
    <w:p>
      <w:r>
        <w:t>He left knife on table when he went.</w:t>
      </w:r>
    </w:p>
    <w:p>
      <w:r>
        <w:t>“Forgot,” he said from door.</w:t>
      </w:r>
    </w:p>
    <w:p>
      <w:r>
        <w:t>“Alden.”</w:t>
      </w:r>
    </w:p>
    <w:p>
      <w:r>
        <w:t>“Next time.”</w:t>
      </w:r>
    </w:p>
    <w:p>
      <w:r>
        <w:t>He left.</w:t>
      </w:r>
    </w:p>
    <w:p>
      <w:r>
        <w:t>I stared at knife.</w:t>
      </w:r>
    </w:p>
    <w:p>
      <w:r>
        <w:t>Keeper came in.</w:t>
      </w:r>
    </w:p>
    <w:p>
      <w:r>
        <w:t>“His?”</w:t>
      </w:r>
    </w:p>
    <w:p>
      <w:r>
        <w:t>“Yes.”</w:t>
      </w:r>
    </w:p>
    <w:p>
      <w:r>
        <w:t>“Want me to put away?”</w:t>
      </w:r>
    </w:p>
    <w:p>
      <w:r>
        <w:t>“No.”</w:t>
      </w:r>
    </w:p>
    <w:p>
      <w:r>
        <w:t>She looked at me.</w:t>
      </w:r>
    </w:p>
    <w:p>
      <w:r>
        <w:t>I looked at her.</w:t>
      </w:r>
    </w:p>
    <w:p>
      <w:r>
        <w:t>“Don't.”</w:t>
      </w:r>
    </w:p>
    <w:p>
      <w:r>
        <w:t>“I didn't.”</w:t>
      </w:r>
    </w:p>
    <w:p>
      <w:r>
        <w:t>Everyone.</w:t>
      </w:r>
    </w:p>
    <w:p>
      <w:r>
        <w:t>*</w:t>
      </w:r>
    </w:p>
    <w:p>
      <w:r>
        <w:t>The knife stayed where Alden left it through lunch. I deliberately did not move it.</w:t>
      </w:r>
    </w:p>
    <w:p>
      <w:r>
        <w:t>Then the keeper moved it because she needed table. She set it beside my notebook.</w:t>
      </w:r>
    </w:p>
    <w:p>
      <w:r>
        <w:t>This offended me for reasons I could not justify.</w:t>
      </w:r>
    </w:p>
    <w:p>
      <w:r>
        <w:t>I picked it up again.</w:t>
      </w:r>
    </w:p>
    <w:p>
      <w:r>
        <w:t>Seated.</w:t>
      </w:r>
    </w:p>
    <w:p>
      <w:r>
        <w:t>One slow cut through air.</w:t>
      </w:r>
    </w:p>
    <w:p>
      <w:r>
        <w:t>Too much shoulder.</w:t>
      </w:r>
    </w:p>
    <w:p>
      <w:r>
        <w:t>Again.</w:t>
      </w:r>
    </w:p>
    <w:p>
      <w:r>
        <w:t>Smaller.</w:t>
      </w:r>
    </w:p>
    <w:p>
      <w:r>
        <w:t>Better.</w:t>
      </w:r>
    </w:p>
    <w:p>
      <w:r>
        <w:t>Then stopped.</w:t>
      </w:r>
    </w:p>
    <w:p>
      <w:r>
        <w:t>No drill.</w:t>
      </w:r>
    </w:p>
    <w:p>
      <w:r>
        <w:t>No program.</w:t>
      </w:r>
    </w:p>
    <w:p>
      <w:r>
        <w:t>No repetitions until mastery.</w:t>
      </w:r>
    </w:p>
    <w:p>
      <w:r>
        <w:t>Two cuts because I wanted to.</w:t>
      </w:r>
    </w:p>
    <w:p>
      <w:r>
        <w:t>I put it down.</w:t>
      </w:r>
    </w:p>
    <w:p>
      <w:r>
        <w:t>My hand wanted a third.</w:t>
      </w:r>
    </w:p>
    <w:p>
      <w:r>
        <w:t>No.</w:t>
      </w:r>
    </w:p>
    <w:p>
      <w:r>
        <w:t>Not because medically forbidden.</w:t>
      </w:r>
    </w:p>
    <w:p>
      <w:r>
        <w:t>Because wanting did not require immediately turning into practice.</w:t>
      </w:r>
    </w:p>
    <w:p>
      <w:r>
        <w:t>That was irritating.</w:t>
      </w:r>
    </w:p>
    <w:p>
      <w:r>
        <w:t>I ate cheese.</w:t>
      </w:r>
    </w:p>
    <w:p>
      <w:r>
        <w:t>The Guild sent no work.</w:t>
      </w:r>
    </w:p>
    <w:p>
      <w:r>
        <w:t>Edrin sent nothing.</w:t>
      </w:r>
    </w:p>
    <w:p>
      <w:r>
        <w:t>Holl sent nothing.</w:t>
      </w:r>
    </w:p>
    <w:p>
      <w:r>
        <w:t>Pell and Vessa sent nothing.</w:t>
      </w:r>
    </w:p>
    <w:p>
      <w:r>
        <w:t>Excellent.</w:t>
      </w:r>
    </w:p>
    <w:p>
      <w:r>
        <w:t>I had a padded wooden knife on kitchen table and nowhere I needed to be.</w:t>
      </w:r>
    </w:p>
    <w:p>
      <w:r>
        <w:t>I picked it up.</w:t>
      </w:r>
    </w:p>
    <w:p>
      <w:r>
        <w:t>Turned it once.</w:t>
      </w:r>
    </w:p>
    <w:p>
      <w:r>
        <w:t>Caught.</w:t>
      </w:r>
    </w:p>
    <w:p>
      <w:r>
        <w:t>Did not stand.</w:t>
      </w:r>
    </w:p>
    <w:p>
      <w:r>
        <w:t>Good.</w:t>
      </w:r>
    </w:p>
    <w:p>
      <w:r>
        <w:t>Then I put it down and finished breakfast.</w:t>
      </w:r>
    </w:p>
    <w:p>
      <w:r>
        <w:rPr>
          <w:b/>
        </w:rPr>
        <w:t>CHAPTER EIGHTY</w:t>
        <w:br/>
        <w:t>THE CUSTOMER</w:t>
      </w:r>
    </w:p>
    <w:p>
      <w:r>
        <w:rPr>
          <w:b/>
        </w:rPr>
        <w:t>The problem with having nowhere to be was that I wanted to go somewhere.</w:t>
      </w:r>
    </w:p>
    <w:p>
      <w:r>
        <w:t>This was inconvenient.</w:t>
      </w:r>
    </w:p>
    <w:p>
      <w:r>
        <w:t>The Guild had sent nothing.</w:t>
      </w:r>
    </w:p>
    <w:p>
      <w:r>
        <w:t>Edrin had sent nothing.</w:t>
      </w:r>
    </w:p>
    <w:p>
      <w:r>
        <w:t>Holl had sent nothing.</w:t>
      </w:r>
    </w:p>
    <w:p>
      <w:r>
        <w:t>Pell and Vessa had very successfully sent nothing. Alden's padded knife sat beside my notebook.</w:t>
      </w:r>
    </w:p>
    <w:p>
      <w:r>
        <w:t>I picked it up.</w:t>
      </w:r>
    </w:p>
    <w:p>
      <w:r>
        <w:t>Put it down.</w:t>
      </w:r>
    </w:p>
    <w:p>
      <w:r>
        <w:t>Picked it up.</w:t>
      </w:r>
    </w:p>
    <w:p>
      <w:r>
        <w:t>“Either steal it or don't,” the keeper said.</w:t>
      </w:r>
    </w:p>
    <w:p>
      <w:r>
        <w:t>“It's mine temporarily.”</w:t>
      </w:r>
    </w:p>
    <w:p>
      <w:r>
        <w:t>“That sounds like stealing with grammar.”</w:t>
      </w:r>
    </w:p>
    <w:p>
      <w:r>
        <w:t>I put it down again.</w:t>
      </w:r>
    </w:p>
    <w:p>
      <w:r>
        <w:t>Breakfast was fried eggs, bread, and something pretending to be sausage.</w:t>
      </w:r>
    </w:p>
    <w:p>
      <w:r>
        <w:t>I ate all of it.</w:t>
      </w:r>
    </w:p>
    <w:p>
      <w:r>
        <w:t>Nineteen.</w:t>
      </w:r>
    </w:p>
    <w:p>
      <w:r>
        <w:t>Reliable.</w:t>
      </w:r>
    </w:p>
    <w:p>
      <w:r>
        <w:t>My residual limb looked boring.</w:t>
      </w:r>
    </w:p>
    <w:p>
      <w:r>
        <w:t>This was good.</w:t>
      </w:r>
    </w:p>
    <w:p>
      <w:r>
        <w:t>Dry dressing.</w:t>
      </w:r>
    </w:p>
    <w:p>
      <w:r>
        <w:t>No new drainage.</w:t>
      </w:r>
    </w:p>
    <w:p>
      <w:r>
        <w:t>No heat I could detect.</w:t>
      </w:r>
    </w:p>
    <w:p>
      <w:r>
        <w:t>Swelling down from the training yard. Phantom foot felt as if it had slept crooked.</w:t>
      </w:r>
    </w:p>
    <w:p>
      <w:r>
        <w:t>Ankle stiff.</w:t>
      </w:r>
    </w:p>
    <w:p>
      <w:r>
        <w:t>Toes cramped.</w:t>
      </w:r>
    </w:p>
    <w:p>
      <w:r>
        <w:t>None existed.</w:t>
      </w:r>
    </w:p>
    <w:p>
      <w:r>
        <w:t>Excellent.</w:t>
      </w:r>
    </w:p>
    <w:p>
      <w:r>
        <w:t>I flexed my knee.</w:t>
      </w:r>
    </w:p>
    <w:p>
      <w:r>
        <w:t>Waited.</w:t>
      </w:r>
    </w:p>
    <w:p>
      <w:r>
        <w:t>The false ankle remained offended.</w:t>
      </w:r>
    </w:p>
    <w:p>
      <w:r>
        <w:t>“Doing anything?” keeper asked.</w:t>
      </w:r>
    </w:p>
    <w:p>
      <w:r>
        <w:t>“No.”</w:t>
      </w:r>
    </w:p>
    <w:p>
      <w:r>
        <w:t>“You're staring at wall.”</w:t>
      </w:r>
    </w:p>
    <w:p>
      <w:r>
        <w:t>“That's something.”</w:t>
      </w:r>
    </w:p>
    <w:p>
      <w:r>
        <w:t>“Paying work?”</w:t>
      </w:r>
    </w:p>
    <w:p>
      <w:r>
        <w:t>“No.”</w:t>
      </w:r>
    </w:p>
    <w:p>
      <w:r>
        <w:t>“Then less something.”</w:t>
      </w:r>
    </w:p>
    <w:p>
      <w:r>
        <w:t>Rude.</w:t>
      </w:r>
    </w:p>
    <w:p>
      <w:r>
        <w:t>I looked at my shirt.</w:t>
      </w:r>
    </w:p>
    <w:p>
      <w:r>
        <w:t>Same brown shirt.</w:t>
      </w:r>
    </w:p>
    <w:p>
      <w:r>
        <w:t>Clean enough.</w:t>
      </w:r>
    </w:p>
    <w:p>
      <w:r>
        <w:t>Not good.</w:t>
      </w:r>
    </w:p>
    <w:p>
      <w:r>
        <w:t>My coat hung on peg.</w:t>
      </w:r>
    </w:p>
    <w:p>
      <w:r>
        <w:t>Boot.</w:t>
      </w:r>
    </w:p>
    <w:p>
      <w:r>
        <w:t>One boot.</w:t>
      </w:r>
    </w:p>
    <w:p>
      <w:r>
        <w:t>Crutches.</w:t>
      </w:r>
    </w:p>
    <w:p>
      <w:r>
        <w:t>Hair probably terrible.</w:t>
      </w:r>
    </w:p>
    <w:p>
      <w:r>
        <w:t>I had not seen upstairs mirror since yesterday because I had slept downstairs after Nerin's no-stairs instruction. There was a small polished pan in kitchen.</w:t>
      </w:r>
    </w:p>
    <w:p>
      <w:r>
        <w:t>I looked.</w:t>
      </w:r>
    </w:p>
    <w:p>
      <w:r>
        <w:t>Distorted face.</w:t>
      </w:r>
    </w:p>
    <w:p>
      <w:r>
        <w:t>Messy dark hair.</w:t>
      </w:r>
    </w:p>
    <w:p>
      <w:r>
        <w:t>Young beard.</w:t>
      </w:r>
    </w:p>
    <w:p>
      <w:r>
        <w:t>One cheek stretched by pan curve.</w:t>
      </w:r>
    </w:p>
    <w:p>
      <w:r>
        <w:t>I looked like an idiot.</w:t>
      </w:r>
    </w:p>
    <w:p>
      <w:r>
        <w:t>Useful.</w:t>
      </w:r>
    </w:p>
    <w:p>
      <w:r>
        <w:t>“I need clothes.”</w:t>
      </w:r>
    </w:p>
    <w:p>
      <w:r>
        <w:t>Keeper glanced.</w:t>
      </w:r>
    </w:p>
    <w:p>
      <w:r>
        <w:t>“You have clothes.”</w:t>
      </w:r>
    </w:p>
    <w:p>
      <w:r>
        <w:t>“I need better clothes.”</w:t>
      </w:r>
    </w:p>
    <w:p>
      <w:r>
        <w:t>“For what?”</w:t>
      </w:r>
    </w:p>
    <w:p>
      <w:r>
        <w:t>I did not know.</w:t>
      </w:r>
    </w:p>
    <w:p>
      <w:r>
        <w:t>That improved the idea.</w:t>
      </w:r>
    </w:p>
    <w:p>
      <w:r>
        <w:t>“For being nineteen.”</w:t>
      </w:r>
    </w:p>
    <w:p>
      <w:r>
        <w:t>She stared.</w:t>
      </w:r>
    </w:p>
    <w:p>
      <w:r>
        <w:t>“Finally.”</w:t>
      </w:r>
    </w:p>
    <w:p>
      <w:r>
        <w:t>Fuck her.</w:t>
      </w:r>
    </w:p>
    <w:p>
      <w:r>
        <w:t>*</w:t>
      </w:r>
    </w:p>
    <w:p>
      <w:r>
        <w:t>Tam's shop had one step.</w:t>
      </w:r>
    </w:p>
    <w:p>
      <w:r>
        <w:t>I knew.</w:t>
      </w:r>
    </w:p>
    <w:p>
      <w:r>
        <w:t>Cart.</w:t>
      </w:r>
    </w:p>
    <w:p>
      <w:r>
        <w:t>I could go.</w:t>
      </w:r>
    </w:p>
    <w:p>
      <w:r>
        <w:t>Ground-floor activity was fine if I kept it reasonable. No wound check until afternoon.</w:t>
      </w:r>
    </w:p>
    <w:p>
      <w:r>
        <w:t>I did not need a medical consultation to buy a shirt.</w:t>
      </w:r>
    </w:p>
    <w:p>
      <w:r>
        <w:t>Probably.</w:t>
      </w:r>
    </w:p>
    <w:p>
      <w:r>
        <w:t>I considered walking partway.</w:t>
      </w:r>
    </w:p>
    <w:p>
      <w:r>
        <w:t>No.</w:t>
      </w:r>
    </w:p>
    <w:p>
      <w:r>
        <w:t>That thought lasted less than a second.</w:t>
      </w:r>
    </w:p>
    <w:p>
      <w:r>
        <w:t>Good.</w:t>
      </w:r>
    </w:p>
    <w:p>
      <w:r>
        <w:t>Transport was not surrender.</w:t>
      </w:r>
    </w:p>
    <w:p>
      <w:r>
        <w:t>It was transport.</w:t>
      </w:r>
    </w:p>
    <w:p>
      <w:r>
        <w:t>Also my shoulders had opinions now, and they were expensive.</w:t>
      </w:r>
    </w:p>
    <w:p>
      <w:r>
        <w:t>I hired the cart.</w:t>
      </w:r>
    </w:p>
    <w:p>
      <w:r>
        <w:t>The driver from yesterday was not available.</w:t>
      </w:r>
    </w:p>
    <w:p>
      <w:r>
        <w:t>Good.</w:t>
      </w:r>
    </w:p>
    <w:p>
      <w:r>
        <w:t>This one was a woman with a scar through one eyebrow and no interest in conversation.</w:t>
      </w:r>
    </w:p>
    <w:p>
      <w:r>
        <w:t>Better.</w:t>
      </w:r>
    </w:p>
    <w:p>
      <w:r>
        <w:t>“Tam's.”</w:t>
      </w:r>
    </w:p>
    <w:p>
      <w:r>
        <w:t>She nodded.</w:t>
      </w:r>
    </w:p>
    <w:p>
      <w:r>
        <w:t>We went.</w:t>
      </w:r>
    </w:p>
    <w:p>
      <w:r>
        <w:t>Carrow morning.</w:t>
      </w:r>
    </w:p>
    <w:p>
      <w:r>
        <w:t>Fish carts.</w:t>
      </w:r>
    </w:p>
    <w:p>
      <w:r>
        <w:t>Bread.</w:t>
      </w:r>
    </w:p>
    <w:p>
      <w:r>
        <w:t>Wet stone from last night's rain. A wagon full of bundled reeds.</w:t>
      </w:r>
    </w:p>
    <w:p>
      <w:r>
        <w:t>Two Guild couriers arguing at intersection.</w:t>
      </w:r>
    </w:p>
    <w:p>
      <w:r>
        <w:t>Not Sevren.</w:t>
      </w:r>
    </w:p>
    <w:p>
      <w:r>
        <w:t>A woman carrying three chickens upside down. One chicken looked at me.</w:t>
      </w:r>
    </w:p>
    <w:p>
      <w:r>
        <w:t>I looked back.</w:t>
      </w:r>
    </w:p>
    <w:p>
      <w:r>
        <w:t>Neither helped.</w:t>
      </w:r>
    </w:p>
    <w:p>
      <w:r>
        <w:t>Good city.</w:t>
      </w:r>
    </w:p>
    <w:p>
      <w:r>
        <w:t>*</w:t>
      </w:r>
    </w:p>
    <w:p>
      <w:r>
        <w:t>Tam was stitching a boot.</w:t>
      </w:r>
    </w:p>
    <w:p>
      <w:r>
        <w:t>Two boots.</w:t>
      </w:r>
    </w:p>
    <w:p>
      <w:r>
        <w:t>Pair.</w:t>
      </w:r>
    </w:p>
    <w:p>
      <w:r>
        <w:t>Normal.</w:t>
      </w:r>
    </w:p>
    <w:p>
      <w:r>
        <w:t>He looked up.</w:t>
      </w:r>
    </w:p>
    <w:p>
      <w:r>
        <w:t>“Greg.”</w:t>
      </w:r>
    </w:p>
    <w:p>
      <w:r>
        <w:t>“Tam.”</w:t>
      </w:r>
    </w:p>
    <w:p>
      <w:r>
        <w:t>“Need glove?”</w:t>
      </w:r>
    </w:p>
    <w:p>
      <w:r>
        <w:t>“No.”</w:t>
      </w:r>
    </w:p>
    <w:p>
      <w:r>
        <w:t>“Boot?”</w:t>
      </w:r>
    </w:p>
    <w:p>
      <w:r>
        <w:t>“No.”</w:t>
      </w:r>
    </w:p>
    <w:p>
      <w:r>
        <w:t>There.</w:t>
      </w:r>
    </w:p>
    <w:p>
      <w:r>
        <w:t>Tiny pause.</w:t>
      </w:r>
    </w:p>
    <w:p>
      <w:r>
        <w:t>Good.</w:t>
      </w:r>
    </w:p>
    <w:p>
      <w:r>
        <w:t>“Shirt.”</w:t>
      </w:r>
    </w:p>
    <w:p>
      <w:r>
        <w:t>He stared.</w:t>
      </w:r>
    </w:p>
    <w:p>
      <w:r>
        <w:t>“You know I'm a shoemaker.”</w:t>
      </w:r>
    </w:p>
    <w:p>
      <w:r>
        <w:t>“Yes.”</w:t>
      </w:r>
    </w:p>
    <w:p>
      <w:r>
        <w:t>“Then why?”</w:t>
      </w:r>
    </w:p>
    <w:p>
      <w:r>
        <w:t>“You know people.”</w:t>
      </w:r>
    </w:p>
    <w:p>
      <w:r>
        <w:t>“I regret this already.”</w:t>
      </w:r>
    </w:p>
    <w:p>
      <w:r>
        <w:t>“I need clothes.”</w:t>
      </w:r>
    </w:p>
    <w:p>
      <w:r>
        <w:t>“You have clothes.”</w:t>
      </w:r>
    </w:p>
    <w:p>
      <w:r>
        <w:t>“Everyone says that.”</w:t>
      </w:r>
    </w:p>
    <w:p>
      <w:r>
        <w:t>Tam looked at my shirt.</w:t>
      </w:r>
    </w:p>
    <w:p>
      <w:r>
        <w:t>Then coat.</w:t>
      </w:r>
    </w:p>
    <w:p>
      <w:r>
        <w:t>Then hair.</w:t>
      </w:r>
    </w:p>
    <w:p>
      <w:r>
        <w:t>“Actually.”</w:t>
      </w:r>
    </w:p>
    <w:p>
      <w:r>
        <w:t>“Fuck you.”</w:t>
      </w:r>
    </w:p>
    <w:p>
      <w:r>
        <w:t>He laughed.</w:t>
      </w:r>
    </w:p>
    <w:p>
      <w:r>
        <w:t>“What kind?”</w:t>
      </w:r>
    </w:p>
    <w:p>
      <w:r>
        <w:t>“Better.”</w:t>
      </w:r>
    </w:p>
    <w:p>
      <w:r>
        <w:t>“Useful.”</w:t>
      </w:r>
    </w:p>
    <w:p>
      <w:r>
        <w:t>“Not Guild.”</w:t>
      </w:r>
    </w:p>
    <w:p>
      <w:r>
        <w:t>“Fancy?”</w:t>
      </w:r>
    </w:p>
    <w:p>
      <w:r>
        <w:t>“No.”</w:t>
      </w:r>
    </w:p>
    <w:p>
      <w:r>
        <w:t>“Date?”</w:t>
      </w:r>
    </w:p>
    <w:p>
      <w:r>
        <w:t>I stopped.</w:t>
      </w:r>
    </w:p>
    <w:p>
      <w:r>
        <w:t>“No.”</w:t>
      </w:r>
    </w:p>
    <w:p>
      <w:r>
        <w:t>Tam smiled.</w:t>
      </w:r>
    </w:p>
    <w:p>
      <w:r>
        <w:t>“Ah.”</w:t>
      </w:r>
    </w:p>
    <w:p>
      <w:r>
        <w:t>“No.”</w:t>
      </w:r>
    </w:p>
    <w:p>
      <w:r>
        <w:t>“You paused.”</w:t>
      </w:r>
    </w:p>
    <w:p>
      <w:r>
        <w:t>“Because question was stupid.”</w:t>
      </w:r>
    </w:p>
    <w:p>
      <w:r>
        <w:t>“Sure.”</w:t>
      </w:r>
    </w:p>
    <w:p>
      <w:r>
        <w:t>“I want a shirt.”</w:t>
      </w:r>
    </w:p>
    <w:p>
      <w:r>
        <w:t>“Color?”</w:t>
      </w:r>
    </w:p>
    <w:p>
      <w:r>
        <w:t>Not brown.</w:t>
      </w:r>
    </w:p>
    <w:p>
      <w:r>
        <w:t>Why?</w:t>
      </w:r>
    </w:p>
    <w:p>
      <w:r>
        <w:t>Because I owned brown.</w:t>
      </w:r>
    </w:p>
    <w:p>
      <w:r>
        <w:t>“Blue?”</w:t>
      </w:r>
    </w:p>
    <w:p>
      <w:r>
        <w:t>Tam nodded.</w:t>
      </w:r>
    </w:p>
    <w:p>
      <w:r>
        <w:t>“Dangerous.”</w:t>
      </w:r>
    </w:p>
    <w:p>
      <w:r>
        <w:t>“What?”</w:t>
      </w:r>
    </w:p>
    <w:p>
      <w:r>
        <w:t>“Nothing.”</w:t>
      </w:r>
    </w:p>
    <w:p>
      <w:r>
        <w:t>He wiped hands.</w:t>
      </w:r>
    </w:p>
    <w:p>
      <w:r>
        <w:t>“Octavia knows cloth better.”</w:t>
      </w:r>
    </w:p>
    <w:p>
      <w:r>
        <w:t>“She's working.”</w:t>
      </w:r>
    </w:p>
    <w:p>
      <w:r>
        <w:t>“Nessa?”</w:t>
      </w:r>
    </w:p>
    <w:p>
      <w:r>
        <w:t>“Food.”</w:t>
      </w:r>
    </w:p>
    <w:p>
      <w:r>
        <w:t>“Lysa.”</w:t>
      </w:r>
    </w:p>
    <w:p>
      <w:r>
        <w:t>I knew Lysa from green door.</w:t>
      </w:r>
    </w:p>
    <w:p>
      <w:r>
        <w:t>“Does she sell clothes?”</w:t>
      </w:r>
    </w:p>
    <w:p>
      <w:r>
        <w:t>“Her aunt does alterations. Lysa helps sometimes.”</w:t>
      </w:r>
    </w:p>
    <w:p>
      <w:r>
        <w:t>“Where?”</w:t>
      </w:r>
    </w:p>
    <w:p>
      <w:r>
        <w:t>“Dryer's Lane.”</w:t>
      </w:r>
    </w:p>
    <w:p>
      <w:r>
        <w:t>Capital S? No.</w:t>
      </w:r>
    </w:p>
    <w:p>
      <w:r>
        <w:t>Street.</w:t>
      </w:r>
    </w:p>
    <w:p>
      <w:r>
        <w:t>“Near?”</w:t>
      </w:r>
    </w:p>
    <w:p>
      <w:r>
        <w:t>“Three blocks.”</w:t>
      </w:r>
    </w:p>
    <w:p>
      <w:r>
        <w:t>Three blocks.</w:t>
      </w:r>
    </w:p>
    <w:p>
      <w:r>
        <w:t>Crutches.</w:t>
      </w:r>
    </w:p>
    <w:p>
      <w:r>
        <w:t>No.</w:t>
      </w:r>
    </w:p>
    <w:p>
      <w:r>
        <w:t>Cart.</w:t>
      </w:r>
    </w:p>
    <w:p>
      <w:r>
        <w:t>“Name?”</w:t>
      </w:r>
    </w:p>
    <w:p>
      <w:r>
        <w:t>“Rima Seln. Narrow shop, yellow shutters.”</w:t>
      </w:r>
    </w:p>
    <w:p>
      <w:r>
        <w:t>“Expensive?”</w:t>
      </w:r>
    </w:p>
    <w:p>
      <w:r>
        <w:t>“Depends whether you buy new.”</w:t>
      </w:r>
    </w:p>
    <w:p>
      <w:r>
        <w:t>“Used?”</w:t>
      </w:r>
    </w:p>
    <w:p>
      <w:r>
        <w:t>“Some.”</w:t>
      </w:r>
    </w:p>
    <w:p>
      <w:r>
        <w:t>Good.</w:t>
      </w:r>
    </w:p>
    <w:p>
      <w:r>
        <w:t>I looked at Tam's bench.</w:t>
      </w:r>
    </w:p>
    <w:p>
      <w:r>
        <w:t>A strip of dark leather.</w:t>
      </w:r>
    </w:p>
    <w:p>
      <w:r>
        <w:t>Could be boot.</w:t>
      </w:r>
    </w:p>
    <w:p>
      <w:r>
        <w:t>Could be anything.</w:t>
      </w:r>
    </w:p>
    <w:p>
      <w:r>
        <w:t>I did not ask.</w:t>
      </w:r>
    </w:p>
    <w:p>
      <w:r>
        <w:t>Excellent.</w:t>
      </w:r>
    </w:p>
    <w:p>
      <w:r>
        <w:t>“Also,” Tam said, “your old boot leather is mostly patch pieces.”</w:t>
      </w:r>
    </w:p>
    <w:p>
      <w:r>
        <w:t>“Good.”</w:t>
      </w:r>
    </w:p>
    <w:p>
      <w:r>
        <w:t>“One decent strap.”</w:t>
      </w:r>
    </w:p>
    <w:p>
      <w:r>
        <w:t>“Good.”</w:t>
      </w:r>
    </w:p>
    <w:p>
      <w:r>
        <w:t>“That's all.”</w:t>
      </w:r>
    </w:p>
    <w:p>
      <w:r>
        <w:t>“Good.”</w:t>
      </w:r>
    </w:p>
    <w:p>
      <w:r>
        <w:t>He narrowed eyes.</w:t>
      </w:r>
    </w:p>
    <w:p>
      <w:r>
        <w:t>“What?”</w:t>
      </w:r>
    </w:p>
    <w:p>
      <w:r>
        <w:t>“Nothing.”</w:t>
      </w:r>
    </w:p>
    <w:p>
      <w:r>
        <w:t>Good.</w:t>
      </w:r>
    </w:p>
    <w:p>
      <w:r>
        <w:t>*</w:t>
      </w:r>
    </w:p>
    <w:p>
      <w:r>
        <w:t>The lane itself was busy enough that getting from cart to shop took longer than expected.</w:t>
      </w:r>
    </w:p>
    <w:p>
      <w:r>
        <w:t>Not distance.</w:t>
      </w:r>
    </w:p>
    <w:p>
      <w:r>
        <w:t>People.</w:t>
      </w:r>
    </w:p>
    <w:p>
      <w:r>
        <w:t>A delivery boy left a crate in exactly the wrong place. A woman stopped to argue over ribbon.</w:t>
      </w:r>
    </w:p>
    <w:p>
      <w:r>
        <w:t>Two men carried a rolled carpet sideways and briefly converted the lane into a wall.</w:t>
      </w:r>
    </w:p>
    <w:p>
      <w:r>
        <w:t>I waited.</w:t>
      </w:r>
    </w:p>
    <w:p>
      <w:r>
        <w:t>This was new.</w:t>
      </w:r>
    </w:p>
    <w:p>
      <w:r>
        <w:t>Old walking Greg would have threaded through. Young walking Greg probably would have tried to beat carpet.</w:t>
      </w:r>
    </w:p>
    <w:p>
      <w:r>
        <w:t>Current Greg stood beside cart with crutches and let traffic solve itself.</w:t>
      </w:r>
    </w:p>
    <w:p>
      <w:r>
        <w:t>The carpet passed.</w:t>
      </w:r>
    </w:p>
    <w:p>
      <w:r>
        <w:t>No lesson.</w:t>
      </w:r>
    </w:p>
    <w:p>
      <w:r>
        <w:t>Just slower.</w:t>
      </w:r>
    </w:p>
    <w:p>
      <w:r>
        <w:t>A little girl stared at my missing lower leg. Her mother noticed and pulled her attention away.</w:t>
      </w:r>
    </w:p>
    <w:p>
      <w:r>
        <w:t>I almost said it was fine.</w:t>
      </w:r>
    </w:p>
    <w:p>
      <w:r>
        <w:t>Didn't.</w:t>
      </w:r>
    </w:p>
    <w:p>
      <w:r>
        <w:t>Not my job to manage staring. The girl looked again anyway.</w:t>
      </w:r>
    </w:p>
    <w:p>
      <w:r>
        <w:t>I winked.</w:t>
      </w:r>
    </w:p>
    <w:p>
      <w:r>
        <w:t>She hid behind mother's skirt.</w:t>
      </w:r>
    </w:p>
    <w:p>
      <w:r>
        <w:t>Fine.</w:t>
      </w:r>
    </w:p>
    <w:p>
      <w:r>
        <w:t>Rima Seln's shop had yellow shutters.</w:t>
      </w:r>
    </w:p>
    <w:p>
      <w:r>
        <w:t>One step.</w:t>
      </w:r>
    </w:p>
    <w:p>
      <w:r>
        <w:t>Of course.</w:t>
      </w:r>
    </w:p>
    <w:p>
      <w:r>
        <w:t>Carrow was built entirely from one-step buildings and fourteen-step lodgings.</w:t>
      </w:r>
    </w:p>
    <w:p>
      <w:r>
        <w:t>I managed.</w:t>
      </w:r>
    </w:p>
    <w:p>
      <w:r>
        <w:t>Inside smelled like wool, starch, cedar.</w:t>
      </w:r>
    </w:p>
    <w:p>
      <w:r>
        <w:t>Clothes hanging from pegs.</w:t>
      </w:r>
    </w:p>
    <w:p>
      <w:r>
        <w:t>Folded shirts.</w:t>
      </w:r>
    </w:p>
    <w:p>
      <w:r>
        <w:t>Trousers.</w:t>
      </w:r>
    </w:p>
    <w:p>
      <w:r>
        <w:t>Coats.</w:t>
      </w:r>
    </w:p>
    <w:p>
      <w:r>
        <w:t>Used rack.</w:t>
      </w:r>
    </w:p>
    <w:p>
      <w:r>
        <w:t>New rack.</w:t>
      </w:r>
    </w:p>
    <w:p>
      <w:r>
        <w:t>A mirror.</w:t>
      </w:r>
    </w:p>
    <w:p>
      <w:r>
        <w:t>Actual mirror.</w:t>
      </w:r>
    </w:p>
    <w:p>
      <w:r>
        <w:t>Danger.</w:t>
      </w:r>
    </w:p>
    <w:p>
      <w:r>
        <w:t>Lysa stood on stool pinning a sleeve on an older man's coat.</w:t>
      </w:r>
    </w:p>
    <w:p>
      <w:r>
        <w:t>She saw me in mirror.</w:t>
      </w:r>
    </w:p>
    <w:p>
      <w:r>
        <w:t>“Greg?”</w:t>
      </w:r>
    </w:p>
    <w:p>
      <w:r>
        <w:t>“Unfortunately.”</w:t>
      </w:r>
    </w:p>
    <w:p>
      <w:r>
        <w:t>The older man looked.</w:t>
      </w:r>
    </w:p>
    <w:p>
      <w:r>
        <w:t>I ignored.</w:t>
      </w:r>
    </w:p>
    <w:p>
      <w:r>
        <w:t>Lysa smiled.</w:t>
      </w:r>
    </w:p>
    <w:p>
      <w:r>
        <w:t>“What are you doing here?”</w:t>
      </w:r>
    </w:p>
    <w:p>
      <w:r>
        <w:t>“Apparently buying clothes.”</w:t>
      </w:r>
    </w:p>
    <w:p>
      <w:r>
        <w:t>“Why apparently?”</w:t>
      </w:r>
    </w:p>
    <w:p>
      <w:r>
        <w:t>“I haven't succeeded.”</w:t>
      </w:r>
    </w:p>
    <w:p>
      <w:r>
        <w:t>“Rima!”</w:t>
      </w:r>
    </w:p>
    <w:p>
      <w:r>
        <w:t>A woman behind curtain answered, “What?”</w:t>
      </w:r>
    </w:p>
    <w:p>
      <w:r>
        <w:t>“Customer.”</w:t>
      </w:r>
    </w:p>
    <w:p>
      <w:r>
        <w:t>There.</w:t>
      </w:r>
    </w:p>
    <w:p>
      <w:r>
        <w:t>Customer.</w:t>
      </w:r>
    </w:p>
    <w:p>
      <w:r>
        <w:t>Good.</w:t>
      </w:r>
    </w:p>
    <w:p>
      <w:r>
        <w:t>Rima emerged.</w:t>
      </w:r>
    </w:p>
    <w:p>
      <w:r>
        <w:t>Late forties maybe.</w:t>
      </w:r>
    </w:p>
    <w:p>
      <w:r>
        <w:t>Gray streak at temple.</w:t>
      </w:r>
    </w:p>
    <w:p>
      <w:r>
        <w:t>Pins between lips.</w:t>
      </w:r>
    </w:p>
    <w:p>
      <w:r>
        <w:t>She removed them.</w:t>
      </w:r>
    </w:p>
    <w:p>
      <w:r>
        <w:t>“Need?”</w:t>
      </w:r>
    </w:p>
    <w:p>
      <w:r>
        <w:t>“Shirt.”</w:t>
      </w:r>
    </w:p>
    <w:p>
      <w:r>
        <w:t>“Size?”</w:t>
      </w:r>
    </w:p>
    <w:p>
      <w:r>
        <w:t>I looked down.</w:t>
      </w:r>
    </w:p>
    <w:p>
      <w:r>
        <w:t>“Mine.”</w:t>
      </w:r>
    </w:p>
    <w:p>
      <w:r>
        <w:t>She stared.</w:t>
      </w:r>
    </w:p>
    <w:p>
      <w:r>
        <w:t>Lysa laughed.</w:t>
      </w:r>
    </w:p>
    <w:p>
      <w:r>
        <w:t>“Stand?”</w:t>
      </w:r>
    </w:p>
    <w:p>
      <w:r>
        <w:t>Rima asked.</w:t>
      </w:r>
    </w:p>
    <w:p>
      <w:r>
        <w:t>“I can.”</w:t>
      </w:r>
    </w:p>
    <w:p>
      <w:r>
        <w:t>“Need measure.”</w:t>
      </w:r>
    </w:p>
    <w:p>
      <w:r>
        <w:t>Ah.</w:t>
      </w:r>
    </w:p>
    <w:p>
      <w:r>
        <w:t>Standing.</w:t>
      </w:r>
    </w:p>
    <w:p>
      <w:r>
        <w:t>Fine.</w:t>
      </w:r>
    </w:p>
    <w:p>
      <w:r>
        <w:t>I set crutches.</w:t>
      </w:r>
    </w:p>
    <w:p>
      <w:r>
        <w:t>Right foot.</w:t>
      </w:r>
    </w:p>
    <w:p>
      <w:r>
        <w:t>Up.</w:t>
      </w:r>
    </w:p>
    <w:p>
      <w:r>
        <w:t>One hand on counter.</w:t>
      </w:r>
    </w:p>
    <w:p>
      <w:r>
        <w:t>Stable.</w:t>
      </w:r>
    </w:p>
    <w:p>
      <w:r>
        <w:t>Rima measured shoulders.</w:t>
      </w:r>
    </w:p>
    <w:p>
      <w:r>
        <w:t>Chest.</w:t>
      </w:r>
    </w:p>
    <w:p>
      <w:r>
        <w:t>Arm.</w:t>
      </w:r>
    </w:p>
    <w:p>
      <w:r>
        <w:t>Waist.</w:t>
      </w:r>
    </w:p>
    <w:p>
      <w:r>
        <w:t>Fast.</w:t>
      </w:r>
    </w:p>
    <w:p>
      <w:r>
        <w:t>No commentary about missing leg.</w:t>
      </w:r>
    </w:p>
    <w:p>
      <w:r>
        <w:t>Trousers?</w:t>
      </w:r>
    </w:p>
    <w:p>
      <w:r>
        <w:t>No.</w:t>
      </w:r>
    </w:p>
    <w:p>
      <w:r>
        <w:t>Shirt.</w:t>
      </w:r>
    </w:p>
    <w:p>
      <w:r>
        <w:t>Good.</w:t>
      </w:r>
    </w:p>
    <w:p>
      <w:r>
        <w:t>“Young,” she said.</w:t>
      </w:r>
    </w:p>
    <w:p>
      <w:r>
        <w:t>“What?”</w:t>
      </w:r>
    </w:p>
    <w:p>
      <w:r>
        <w:t>“Cut.”</w:t>
      </w:r>
    </w:p>
    <w:p>
      <w:r>
        <w:t>“What about it?”</w:t>
      </w:r>
    </w:p>
    <w:p>
      <w:r>
        <w:t>“You dress old.”</w:t>
      </w:r>
    </w:p>
    <w:p>
      <w:r>
        <w:t>Lysa made a noise.</w:t>
      </w:r>
    </w:p>
    <w:p>
      <w:r>
        <w:t>I looked at her.</w:t>
      </w:r>
    </w:p>
    <w:p>
      <w:r>
        <w:t>She was suddenly fascinated by coat sleeve.</w:t>
      </w:r>
    </w:p>
    <w:p>
      <w:r>
        <w:t>Traitor.</w:t>
      </w:r>
    </w:p>
    <w:p>
      <w:r>
        <w:t>“I am old.”</w:t>
      </w:r>
    </w:p>
    <w:p>
      <w:r>
        <w:t>Rima looked at face.</w:t>
      </w:r>
    </w:p>
    <w:p>
      <w:r>
        <w:t>“No.”</w:t>
      </w:r>
    </w:p>
    <w:p>
      <w:r>
        <w:t>Complicated.</w:t>
      </w:r>
    </w:p>
    <w:p>
      <w:r>
        <w:t>“What do nineteen-year-olds wear?”</w:t>
      </w:r>
    </w:p>
    <w:p>
      <w:r>
        <w:t>“Bad decisions.”</w:t>
      </w:r>
    </w:p>
    <w:p>
      <w:r>
        <w:t>Lysa laughed again.</w:t>
      </w:r>
    </w:p>
    <w:p>
      <w:r>
        <w:t>Good.</w:t>
      </w:r>
    </w:p>
    <w:p>
      <w:r>
        <w:t>“Show me.”</w:t>
      </w:r>
    </w:p>
    <w:p>
      <w:r>
        <w:t>Rima pulled three shirts.</w:t>
      </w:r>
    </w:p>
    <w:p>
      <w:r>
        <w:t>Blue.</w:t>
      </w:r>
    </w:p>
    <w:p>
      <w:r>
        <w:t>Green.</w:t>
      </w:r>
    </w:p>
    <w:p>
      <w:r>
        <w:t>Cream.</w:t>
      </w:r>
    </w:p>
    <w:p>
      <w:r>
        <w:t>Blue had narrow collar and darker stitching. Green looked like forest had lost argument.</w:t>
      </w:r>
    </w:p>
    <w:p>
      <w:r>
        <w:t>Cream would stain immediately.</w:t>
      </w:r>
    </w:p>
    <w:p>
      <w:r>
        <w:t>“Blue.”</w:t>
      </w:r>
    </w:p>
    <w:p>
      <w:r>
        <w:t>“Try.”</w:t>
      </w:r>
    </w:p>
    <w:p>
      <w:r>
        <w:t>Changing.</w:t>
      </w:r>
    </w:p>
    <w:p>
      <w:r>
        <w:t>Right.</w:t>
      </w:r>
    </w:p>
    <w:p>
      <w:r>
        <w:t>I looked around.</w:t>
      </w:r>
    </w:p>
    <w:p>
      <w:r>
        <w:t>Curtain.</w:t>
      </w:r>
    </w:p>
    <w:p>
      <w:r>
        <w:t>Chair inside.</w:t>
      </w:r>
    </w:p>
    <w:p>
      <w:r>
        <w:t>Good.</w:t>
      </w:r>
    </w:p>
    <w:p>
      <w:r>
        <w:t>Crutches.</w:t>
      </w:r>
    </w:p>
    <w:p>
      <w:r>
        <w:t>Shirt off seated.</w:t>
      </w:r>
    </w:p>
    <w:p>
      <w:r>
        <w:t>New shirt on.</w:t>
      </w:r>
    </w:p>
    <w:p>
      <w:r>
        <w:t>Young body.</w:t>
      </w:r>
    </w:p>
    <w:p>
      <w:r>
        <w:t>Lean.</w:t>
      </w:r>
    </w:p>
    <w:p>
      <w:r>
        <w:t>Still underfed-looking, though less than before. Bandage under trouser leg, not visible much.</w:t>
      </w:r>
    </w:p>
    <w:p>
      <w:r>
        <w:t>Scars? Old minor.</w:t>
      </w:r>
    </w:p>
    <w:p>
      <w:r>
        <w:t>I caught mirror.</w:t>
      </w:r>
    </w:p>
    <w:p>
      <w:r>
        <w:t>Shoulders.</w:t>
      </w:r>
    </w:p>
    <w:p>
      <w:r>
        <w:t>Chest.</w:t>
      </w:r>
    </w:p>
    <w:p>
      <w:r>
        <w:t>Face.</w:t>
      </w:r>
    </w:p>
    <w:p>
      <w:r>
        <w:t>Nineteen.</w:t>
      </w:r>
    </w:p>
    <w:p>
      <w:r>
        <w:t>Actually nineteen.</w:t>
      </w:r>
    </w:p>
    <w:p>
      <w:r>
        <w:t>The blue made that worse.</w:t>
      </w:r>
    </w:p>
    <w:p>
      <w:r>
        <w:t>Or better.</w:t>
      </w:r>
    </w:p>
    <w:p>
      <w:r>
        <w:t>I did not know.</w:t>
      </w:r>
    </w:p>
    <w:p>
      <w:r>
        <w:t>I buttoned.</w:t>
      </w:r>
    </w:p>
    <w:p>
      <w:r>
        <w:t>One button wrong.</w:t>
      </w:r>
    </w:p>
    <w:p>
      <w:r>
        <w:t>Fixed.</w:t>
      </w:r>
    </w:p>
    <w:p>
      <w:r>
        <w:t>Came out.</w:t>
      </w:r>
    </w:p>
    <w:p>
      <w:r>
        <w:t>Lysa looked.</w:t>
      </w:r>
    </w:p>
    <w:p>
      <w:r>
        <w:t>Then looked again.</w:t>
      </w:r>
    </w:p>
    <w:p>
      <w:r>
        <w:t>Tiny.</w:t>
      </w:r>
    </w:p>
    <w:p>
      <w:r>
        <w:t>There.</w:t>
      </w:r>
    </w:p>
    <w:p>
      <w:r>
        <w:t>Oh.</w:t>
      </w:r>
    </w:p>
    <w:p>
      <w:r>
        <w:t>I noticed.</w:t>
      </w:r>
    </w:p>
    <w:p>
      <w:r>
        <w:t>Physical nineteen.</w:t>
      </w:r>
    </w:p>
    <w:p>
      <w:r>
        <w:t>Hello.</w:t>
      </w:r>
    </w:p>
    <w:p>
      <w:r>
        <w:t>Rima said, “Better.”</w:t>
      </w:r>
    </w:p>
    <w:p>
      <w:r>
        <w:t>I looked in mirror.</w:t>
      </w:r>
    </w:p>
    <w:p>
      <w:r>
        <w:t>Blue.</w:t>
      </w:r>
    </w:p>
    <w:p>
      <w:r>
        <w:t>Dark hair.</w:t>
      </w:r>
    </w:p>
    <w:p>
      <w:r>
        <w:t>Uneven beard.</w:t>
      </w:r>
    </w:p>
    <w:p>
      <w:r>
        <w:t>Crutches.</w:t>
      </w:r>
    </w:p>
    <w:p>
      <w:r>
        <w:t>One trouser leg pinned/folded? Current clothing around residual limb adapted enough for dressing, likely loose trousers. The missing lower leg was obvious from stance and crutches.</w:t>
      </w:r>
    </w:p>
    <w:p>
      <w:r>
        <w:t>Still me.</w:t>
      </w:r>
    </w:p>
    <w:p>
      <w:r>
        <w:t>Different.</w:t>
      </w:r>
    </w:p>
    <w:p>
      <w:r>
        <w:t>No.</w:t>
      </w:r>
    </w:p>
    <w:p>
      <w:r>
        <w:t>Not sentence.</w:t>
      </w:r>
    </w:p>
    <w:p>
      <w:r>
        <w:t>“Price?”</w:t>
      </w:r>
    </w:p>
    <w:p>
      <w:r>
        <w:t>“Used. Four copper.”</w:t>
      </w:r>
    </w:p>
    <w:p>
      <w:r>
        <w:t>“Three.”</w:t>
      </w:r>
    </w:p>
    <w:p>
      <w:r>
        <w:t>“Four.”</w:t>
      </w:r>
    </w:p>
    <w:p>
      <w:r>
        <w:t>“Stitching loose.”</w:t>
      </w:r>
    </w:p>
    <w:p>
      <w:r>
        <w:t>She looked.</w:t>
      </w:r>
    </w:p>
    <w:p>
      <w:r>
        <w:t>“Where?”</w:t>
      </w:r>
    </w:p>
    <w:p>
      <w:r>
        <w:t>I pointed at cuff.</w:t>
      </w:r>
    </w:p>
    <w:p>
      <w:r>
        <w:t>It was not loose.</w:t>
      </w:r>
    </w:p>
    <w:p>
      <w:r>
        <w:t>Rima stared.</w:t>
      </w:r>
    </w:p>
    <w:p>
      <w:r>
        <w:t>“Four.”</w:t>
      </w:r>
    </w:p>
    <w:p>
      <w:r>
        <w:t>“Three and you keep brown shirt.”</w:t>
      </w:r>
    </w:p>
    <w:p>
      <w:r>
        <w:t>“No.”</w:t>
      </w:r>
    </w:p>
    <w:p>
      <w:r>
        <w:t>Lysa laughed.</w:t>
      </w:r>
    </w:p>
    <w:p>
      <w:r>
        <w:t>“Why would she want your shirt?”</w:t>
      </w:r>
    </w:p>
    <w:p>
      <w:r>
        <w:t>“Material.”</w:t>
      </w:r>
    </w:p>
    <w:p>
      <w:r>
        <w:t>“Bad material,” Rima said.</w:t>
      </w:r>
    </w:p>
    <w:p>
      <w:r>
        <w:t>Rude.</w:t>
      </w:r>
    </w:p>
    <w:p>
      <w:r>
        <w:t>“Four.”</w:t>
      </w:r>
    </w:p>
    <w:p>
      <w:r>
        <w:t>Four copper was enough that I noticed. Not enough that I regretted it.</w:t>
      </w:r>
    </w:p>
    <w:p>
      <w:r>
        <w:t>Different.</w:t>
      </w:r>
    </w:p>
    <w:p>
      <w:r>
        <w:t>I had paid more for tools.</w:t>
      </w:r>
    </w:p>
    <w:p>
      <w:r>
        <w:t>Less for meals.</w:t>
      </w:r>
    </w:p>
    <w:p>
      <w:r>
        <w:t>Money for a shirt that did not improve work, safety, debt, magic, or healing.</w:t>
      </w:r>
    </w:p>
    <w:p>
      <w:r>
        <w:t>Completely inefficient.</w:t>
      </w:r>
    </w:p>
    <w:p>
      <w:r>
        <w:t>Excellent.</w:t>
      </w:r>
    </w:p>
    <w:p>
      <w:r>
        <w:t>I paid four.</w:t>
      </w:r>
    </w:p>
    <w:p>
      <w:r>
        <w:t>Not poverty.</w:t>
      </w:r>
    </w:p>
    <w:p>
      <w:r>
        <w:t>Choice.</w:t>
      </w:r>
    </w:p>
    <w:p>
      <w:r>
        <w:t>“Wear it?”</w:t>
      </w:r>
    </w:p>
    <w:p>
      <w:r>
        <w:t>“Yes.”</w:t>
      </w:r>
    </w:p>
    <w:p>
      <w:r>
        <w:t>Rima folded brown shirt.</w:t>
      </w:r>
    </w:p>
    <w:p>
      <w:r>
        <w:t>“Bag?”</w:t>
      </w:r>
    </w:p>
    <w:p>
      <w:r>
        <w:t>I looked at crutches.</w:t>
      </w:r>
    </w:p>
    <w:p>
      <w:r>
        <w:t>Right.</w:t>
      </w:r>
    </w:p>
    <w:p>
      <w:r>
        <w:t>Lysa tied folded shirt in cloth and looped it over my shoulder.</w:t>
      </w:r>
    </w:p>
    <w:p>
      <w:r>
        <w:t>“There.”</w:t>
      </w:r>
    </w:p>
    <w:p>
      <w:r>
        <w:t>“Everyone solves carrying before me.”</w:t>
      </w:r>
    </w:p>
    <w:p>
      <w:r>
        <w:t>“Most people have arms.”</w:t>
      </w:r>
    </w:p>
    <w:p>
      <w:r>
        <w:t>“I have arms.”</w:t>
      </w:r>
    </w:p>
    <w:p>
      <w:r>
        <w:t>“Occupied arms.”</w:t>
      </w:r>
    </w:p>
    <w:p>
      <w:r>
        <w:t>“Technical.”</w:t>
      </w:r>
    </w:p>
    <w:p>
      <w:r>
        <w:t>She smiled.</w:t>
      </w:r>
    </w:p>
    <w:p>
      <w:r>
        <w:t>Attraction.</w:t>
      </w:r>
    </w:p>
    <w:p>
      <w:r>
        <w:t>Maybe.</w:t>
      </w:r>
    </w:p>
    <w:p>
      <w:r>
        <w:t>Do not optimize.</w:t>
      </w:r>
    </w:p>
    <w:p>
      <w:r>
        <w:t>“What are you doing later?” she asked.</w:t>
      </w:r>
    </w:p>
    <w:p>
      <w:r>
        <w:t>There.</w:t>
      </w:r>
    </w:p>
    <w:p>
      <w:r>
        <w:t>Oh.</w:t>
      </w:r>
    </w:p>
    <w:p>
      <w:r>
        <w:t>“Nothing.”</w:t>
      </w:r>
    </w:p>
    <w:p>
      <w:r>
        <w:t>Good answer.</w:t>
      </w:r>
    </w:p>
    <w:p>
      <w:r>
        <w:t>“Green door after supper?”</w:t>
      </w:r>
    </w:p>
    <w:p>
      <w:r>
        <w:t>“Maybe.”</w:t>
      </w:r>
    </w:p>
    <w:p>
      <w:r>
        <w:t>She groaned.</w:t>
      </w:r>
    </w:p>
    <w:p>
      <w:r>
        <w:t>Everyone.</w:t>
      </w:r>
    </w:p>
    <w:p>
      <w:r>
        <w:t>I laughed.</w:t>
      </w:r>
    </w:p>
    <w:p>
      <w:r>
        <w:t>“I mean actually maybe. Stairs. Wound. Transport.”</w:t>
      </w:r>
    </w:p>
    <w:p>
      <w:r>
        <w:t>Her face shifted.</w:t>
      </w:r>
    </w:p>
    <w:p>
      <w:r>
        <w:t>Not pity.</w:t>
      </w:r>
    </w:p>
    <w:p>
      <w:r>
        <w:t>Calculation.</w:t>
      </w:r>
    </w:p>
    <w:p>
      <w:r>
        <w:t>“Fine. If you're there, you're there.”</w:t>
      </w:r>
    </w:p>
    <w:p>
      <w:r>
        <w:t>Excellent.</w:t>
      </w:r>
    </w:p>
    <w:p>
      <w:r>
        <w:t>No recovery committee.</w:t>
      </w:r>
    </w:p>
    <w:p>
      <w:r>
        <w:t>“Are you?”</w:t>
      </w:r>
    </w:p>
    <w:p>
      <w:r>
        <w:t>“Yes.”</w:t>
      </w:r>
    </w:p>
    <w:p>
      <w:r>
        <w:t>“Then maybe.”</w:t>
      </w:r>
    </w:p>
    <w:p>
      <w:r>
        <w:t>She pointed at me.</w:t>
      </w:r>
    </w:p>
    <w:p>
      <w:r>
        <w:t>I left before this became scheduling.</w:t>
      </w:r>
    </w:p>
    <w:p>
      <w:r>
        <w:t>*</w:t>
      </w:r>
    </w:p>
    <w:p>
      <w:r>
        <w:t>Outside, I felt stupidly good.</w:t>
      </w:r>
    </w:p>
    <w:p>
      <w:r>
        <w:t>Blue shirt.</w:t>
      </w:r>
    </w:p>
    <w:p>
      <w:r>
        <w:t>Four copper.</w:t>
      </w:r>
    </w:p>
    <w:p>
      <w:r>
        <w:t>No purpose.</w:t>
      </w:r>
    </w:p>
    <w:p>
      <w:r>
        <w:t>Excellent.</w:t>
      </w:r>
    </w:p>
    <w:p>
      <w:r>
        <w:t>I sat in cart.</w:t>
      </w:r>
    </w:p>
    <w:p>
      <w:r>
        <w:t>Driver looked once.</w:t>
      </w:r>
    </w:p>
    <w:p>
      <w:r>
        <w:t>“New?”</w:t>
      </w:r>
    </w:p>
    <w:p>
      <w:r>
        <w:t>“Yes.”</w:t>
      </w:r>
    </w:p>
    <w:p>
      <w:r>
        <w:t>“Blue.”</w:t>
      </w:r>
    </w:p>
    <w:p>
      <w:r>
        <w:t>Correct.</w:t>
      </w:r>
    </w:p>
    <w:p>
      <w:r>
        <w:t>We went.</w:t>
      </w:r>
    </w:p>
    <w:p>
      <w:r>
        <w:t>I considered asking to stop at barber.</w:t>
      </w:r>
    </w:p>
    <w:p>
      <w:r>
        <w:t>No.</w:t>
      </w:r>
    </w:p>
    <w:p>
      <w:r>
        <w:t>Hair fine.</w:t>
      </w:r>
    </w:p>
    <w:p>
      <w:r>
        <w:t>Beard?</w:t>
      </w:r>
    </w:p>
    <w:p>
      <w:r>
        <w:t>Uneven.</w:t>
      </w:r>
    </w:p>
    <w:p>
      <w:r>
        <w:t>Nineteen.</w:t>
      </w:r>
    </w:p>
    <w:p>
      <w:r>
        <w:t>Could trim.</w:t>
      </w:r>
    </w:p>
    <w:p>
      <w:r>
        <w:t>Later.</w:t>
      </w:r>
    </w:p>
    <w:p>
      <w:r>
        <w:t>Too much improvement becomes project.</w:t>
      </w:r>
    </w:p>
    <w:p>
      <w:r>
        <w:t>No.</w:t>
      </w:r>
    </w:p>
    <w:p>
      <w:r>
        <w:t>*</w:t>
      </w:r>
    </w:p>
    <w:p>
      <w:r>
        <w:t>At lodging, keeper looked up.</w:t>
      </w:r>
    </w:p>
    <w:p>
      <w:r>
        <w:t>“Oh.”</w:t>
      </w:r>
    </w:p>
    <w:p>
      <w:r>
        <w:t>“What?”</w:t>
      </w:r>
    </w:p>
    <w:p>
      <w:r>
        <w:t>“Nothing.”</w:t>
      </w:r>
    </w:p>
    <w:p>
      <w:r>
        <w:t>“Everyone.”</w:t>
      </w:r>
    </w:p>
    <w:p>
      <w:r>
        <w:t>She smiled.</w:t>
      </w:r>
    </w:p>
    <w:p>
      <w:r>
        <w:t>“Pretty.”</w:t>
      </w:r>
    </w:p>
    <w:p>
      <w:r>
        <w:t>I stared.</w:t>
      </w:r>
    </w:p>
    <w:p>
      <w:r>
        <w:t>She returned to peeling carrots.</w:t>
      </w:r>
    </w:p>
    <w:p>
      <w:r>
        <w:t>Fuck.</w:t>
      </w:r>
    </w:p>
    <w:p>
      <w:r>
        <w:t>I went to storage room.</w:t>
      </w:r>
    </w:p>
    <w:p>
      <w:r>
        <w:t>Mirror absent.</w:t>
      </w:r>
    </w:p>
    <w:p>
      <w:r>
        <w:t>Good.</w:t>
      </w:r>
    </w:p>
    <w:p>
      <w:r>
        <w:t>I did not need another look. I looked in polished pan anyway.</w:t>
      </w:r>
    </w:p>
    <w:p>
      <w:r>
        <w:t>Still distorted.</w:t>
      </w:r>
    </w:p>
    <w:p>
      <w:r>
        <w:t>Still blue.</w:t>
      </w:r>
    </w:p>
    <w:p>
      <w:r>
        <w:t>Good.</w:t>
      </w:r>
    </w:p>
    <w:p>
      <w:r>
        <w:t>*</w:t>
      </w:r>
    </w:p>
    <w:p>
      <w:r>
        <w:t>A Guild runner came before lunch.</w:t>
      </w:r>
    </w:p>
    <w:p>
      <w:r>
        <w:t>Of course.</w:t>
      </w:r>
    </w:p>
    <w:p>
      <w:r>
        <w:t>“Gregory?”</w:t>
      </w:r>
    </w:p>
    <w:p>
      <w:r>
        <w:t>“Yes.”</w:t>
      </w:r>
    </w:p>
    <w:p>
      <w:r>
        <w:t>“Clerk asks if you want a half-hour equipment receipt check this afternoon. Seated. Front hall.”</w:t>
      </w:r>
    </w:p>
    <w:p>
      <w:r>
        <w:t>I thought.</w:t>
      </w:r>
    </w:p>
    <w:p>
      <w:r>
        <w:t>Could.</w:t>
      </w:r>
    </w:p>
    <w:p>
      <w:r>
        <w:t>Pay?</w:t>
      </w:r>
    </w:p>
    <w:p>
      <w:r>
        <w:t>“One copper.”</w:t>
      </w:r>
    </w:p>
    <w:p>
      <w:r>
        <w:t>Transport would cost more if separate.</w:t>
      </w:r>
    </w:p>
    <w:p>
      <w:r>
        <w:t>I was already home.</w:t>
      </w:r>
    </w:p>
    <w:p>
      <w:r>
        <w:t>No.</w:t>
      </w:r>
    </w:p>
    <w:p>
      <w:r>
        <w:t>“Decline.”</w:t>
      </w:r>
    </w:p>
    <w:p>
      <w:r>
        <w:t>Runner nodded.</w:t>
      </w:r>
    </w:p>
    <w:p>
      <w:r>
        <w:t>No concern.</w:t>
      </w:r>
    </w:p>
    <w:p>
      <w:r>
        <w:t>“Reason?”</w:t>
      </w:r>
    </w:p>
    <w:p>
      <w:r>
        <w:t>“Don't need one.”</w:t>
      </w:r>
    </w:p>
    <w:p>
      <w:r>
        <w:t>He blinked.</w:t>
      </w:r>
    </w:p>
    <w:p>
      <w:r>
        <w:t>Then smiled.</w:t>
      </w:r>
    </w:p>
    <w:p>
      <w:r>
        <w:t>“Right.”</w:t>
      </w:r>
    </w:p>
    <w:p>
      <w:r>
        <w:t>Good.</w:t>
      </w:r>
    </w:p>
    <w:p>
      <w:r>
        <w:t>He left.</w:t>
      </w:r>
    </w:p>
    <w:p>
      <w:r>
        <w:t>I felt nothing profound.</w:t>
      </w:r>
    </w:p>
    <w:p>
      <w:r>
        <w:t>One copper job.</w:t>
      </w:r>
    </w:p>
    <w:p>
      <w:r>
        <w:t>Didn't want it.</w:t>
      </w:r>
    </w:p>
    <w:p>
      <w:r>
        <w:t>Fine.</w:t>
      </w:r>
    </w:p>
    <w:p>
      <w:r>
        <w:t>*</w:t>
      </w:r>
    </w:p>
    <w:p>
      <w:r>
        <w:t>Lunch.</w:t>
      </w:r>
    </w:p>
    <w:p>
      <w:r>
        <w:t>Bread.</w:t>
      </w:r>
    </w:p>
    <w:p>
      <w:r>
        <w:t>Cheese.</w:t>
      </w:r>
    </w:p>
    <w:p>
      <w:r>
        <w:t>Apple.</w:t>
      </w:r>
    </w:p>
    <w:p>
      <w:r>
        <w:t>I ate at kitchen table.</w:t>
      </w:r>
    </w:p>
    <w:p>
      <w:r>
        <w:t>Alden's knife still there.</w:t>
      </w:r>
    </w:p>
    <w:p>
      <w:r>
        <w:t>Keeper had moved it beside salt.</w:t>
      </w:r>
    </w:p>
    <w:p>
      <w:r>
        <w:t>Dangerous table.</w:t>
      </w:r>
    </w:p>
    <w:p>
      <w:r>
        <w:t>I picked it up.</w:t>
      </w:r>
    </w:p>
    <w:p>
      <w:r>
        <w:t>One slow turn.</w:t>
      </w:r>
    </w:p>
    <w:p>
      <w:r>
        <w:t>Lysa had looked twice.</w:t>
      </w:r>
    </w:p>
    <w:p>
      <w:r>
        <w:t>My brain replayed that instead of knife.</w:t>
      </w:r>
    </w:p>
    <w:p>
      <w:r>
        <w:t>Excellent.</w:t>
      </w:r>
    </w:p>
    <w:p>
      <w:r>
        <w:t>Young Greg winning.</w:t>
      </w:r>
    </w:p>
    <w:p>
      <w:r>
        <w:t>Old Greg annoyed.</w:t>
      </w:r>
    </w:p>
    <w:p>
      <w:r>
        <w:t>Present Greg interested.</w:t>
      </w:r>
    </w:p>
    <w:p>
      <w:r>
        <w:t>Could go green door.</w:t>
      </w:r>
    </w:p>
    <w:p>
      <w:r>
        <w:t>Medical check afternoon.</w:t>
      </w:r>
    </w:p>
    <w:p>
      <w:r>
        <w:t>If wound good.</w:t>
      </w:r>
    </w:p>
    <w:p>
      <w:r>
        <w:t>Stairs?</w:t>
      </w:r>
    </w:p>
    <w:p>
      <w:r>
        <w:t>I was downstairs.</w:t>
      </w:r>
    </w:p>
    <w:p>
      <w:r>
        <w:t>If I went green door, return downstairs.</w:t>
      </w:r>
    </w:p>
    <w:p>
      <w:r>
        <w:t>Sleep storage.</w:t>
      </w:r>
    </w:p>
    <w:p>
      <w:r>
        <w:t>Fine.</w:t>
      </w:r>
    </w:p>
    <w:p>
      <w:r>
        <w:t>No need upstairs tonight.</w:t>
      </w:r>
    </w:p>
    <w:p>
      <w:r>
        <w:t>There.</w:t>
      </w:r>
    </w:p>
    <w:p>
      <w:r>
        <w:t>Possible.</w:t>
      </w:r>
    </w:p>
    <w:p>
      <w:r>
        <w:t>I smiled.</w:t>
      </w:r>
    </w:p>
    <w:p>
      <w:r>
        <w:t>“Why?” keeper asked.</w:t>
      </w:r>
    </w:p>
    <w:p>
      <w:r>
        <w:t>“Nothing.”</w:t>
      </w:r>
    </w:p>
    <w:p>
      <w:r>
        <w:t>“Girl?”</w:t>
      </w:r>
    </w:p>
    <w:p>
      <w:r>
        <w:t>I choked on bread.</w:t>
      </w:r>
    </w:p>
    <w:p>
      <w:r>
        <w:t>She laughed.</w:t>
      </w:r>
    </w:p>
    <w:p>
      <w:r>
        <w:t>Terrible woman.</w:t>
      </w:r>
    </w:p>
    <w:p>
      <w:r>
        <w:t>*</w:t>
      </w:r>
    </w:p>
    <w:p>
      <w:r>
        <w:t>Nerin arrived mid-afternoon.</w:t>
      </w:r>
    </w:p>
    <w:p>
      <w:r>
        <w:t>Not Sera.</w:t>
      </w:r>
    </w:p>
    <w:p>
      <w:r>
        <w:t>Again.</w:t>
      </w:r>
    </w:p>
    <w:p>
      <w:r>
        <w:t>Fine.</w:t>
      </w:r>
    </w:p>
    <w:p>
      <w:r>
        <w:t>He saw shirt.</w:t>
      </w:r>
    </w:p>
    <w:p>
      <w:r>
        <w:t>“Oh.”</w:t>
      </w:r>
    </w:p>
    <w:p>
      <w:r>
        <w:t>I pointed.</w:t>
      </w:r>
    </w:p>
    <w:p>
      <w:r>
        <w:t>He laughed.</w:t>
      </w:r>
    </w:p>
    <w:p>
      <w:r>
        <w:t>“Leg.”</w:t>
      </w:r>
    </w:p>
    <w:p>
      <w:r>
        <w:t>“Romance dead.”</w:t>
      </w:r>
    </w:p>
    <w:p>
      <w:r>
        <w:t>“What?”</w:t>
      </w:r>
    </w:p>
    <w:p>
      <w:r>
        <w:t>“Nothing.”</w:t>
      </w:r>
    </w:p>
    <w:p>
      <w:r>
        <w:t>Unwrap.</w:t>
      </w:r>
    </w:p>
    <w:p>
      <w:r>
        <w:t>Dry.</w:t>
      </w:r>
    </w:p>
    <w:p>
      <w:r>
        <w:t>No heat.</w:t>
      </w:r>
    </w:p>
    <w:p>
      <w:r>
        <w:t>No redness.</w:t>
      </w:r>
    </w:p>
    <w:p>
      <w:r>
        <w:t>Swelling modest.</w:t>
      </w:r>
    </w:p>
    <w:p>
      <w:r>
        <w:t>Training-yard accidental stand had not produced delayed wound issue.</w:t>
      </w:r>
    </w:p>
    <w:p>
      <w:r>
        <w:t>Good.</w:t>
      </w:r>
    </w:p>
    <w:p>
      <w:r>
        <w:t>“Revision?”</w:t>
      </w:r>
    </w:p>
    <w:p>
      <w:r>
        <w:t>“No new reason.”</w:t>
      </w:r>
    </w:p>
    <w:p>
      <w:r>
        <w:t>“Stairs?”</w:t>
      </w:r>
    </w:p>
    <w:p>
      <w:r>
        <w:t>“You're downstairs.”</w:t>
      </w:r>
    </w:p>
    <w:p>
      <w:r>
        <w:t>“Tonight.”</w:t>
      </w:r>
    </w:p>
    <w:p>
      <w:r>
        <w:t>“Need to go up?”</w:t>
      </w:r>
    </w:p>
    <w:p>
      <w:r>
        <w:t>“No.”</w:t>
      </w:r>
    </w:p>
    <w:p>
      <w:r>
        <w:t>“Then don't.”</w:t>
      </w:r>
    </w:p>
    <w:p>
      <w:r>
        <w:t>Excellent.</w:t>
      </w:r>
    </w:p>
    <w:p>
      <w:r>
        <w:t>“Green door?”</w:t>
      </w:r>
    </w:p>
    <w:p>
      <w:r>
        <w:t>He looked at me.</w:t>
      </w:r>
    </w:p>
    <w:p>
      <w:r>
        <w:t>“Medical question?”</w:t>
      </w:r>
    </w:p>
    <w:p>
      <w:r>
        <w:t>“Yes.”</w:t>
      </w:r>
    </w:p>
    <w:p>
      <w:r>
        <w:t>“How long?”</w:t>
      </w:r>
    </w:p>
    <w:p>
      <w:r>
        <w:t>“Maybe two hours.”</w:t>
      </w:r>
    </w:p>
    <w:p>
      <w:r>
        <w:t>“Beer?”</w:t>
      </w:r>
    </w:p>
    <w:p>
      <w:r>
        <w:t>“One.”</w:t>
      </w:r>
    </w:p>
    <w:p>
      <w:r>
        <w:t>“Transport?”</w:t>
      </w:r>
    </w:p>
    <w:p>
      <w:r>
        <w:t>“Yes.”</w:t>
      </w:r>
    </w:p>
    <w:p>
      <w:r>
        <w:t>“Sit?”</w:t>
      </w:r>
    </w:p>
    <w:p>
      <w:r>
        <w:t>“Yes.”</w:t>
      </w:r>
    </w:p>
    <w:p>
      <w:r>
        <w:t>“Someone bump you?”</w:t>
      </w:r>
    </w:p>
    <w:p>
      <w:r>
        <w:t>“Probably.”</w:t>
      </w:r>
    </w:p>
    <w:p>
      <w:r>
        <w:t>He stared.</w:t>
      </w:r>
    </w:p>
    <w:p>
      <w:r>
        <w:t>“Try not.”</w:t>
      </w:r>
    </w:p>
    <w:p>
      <w:r>
        <w:t>“Useful.”</w:t>
      </w:r>
    </w:p>
    <w:p>
      <w:r>
        <w:t>“Go if you want. Leave if pain or swelling increases significantly. Don't turn it into endurance test.”</w:t>
      </w:r>
    </w:p>
    <w:p>
      <w:r>
        <w:t>“I never.”</w:t>
      </w:r>
    </w:p>
    <w:p>
      <w:r>
        <w:t>He stared harder.</w:t>
      </w:r>
    </w:p>
    <w:p>
      <w:r>
        <w:t>“Recently.”</w:t>
      </w:r>
    </w:p>
    <w:p>
      <w:r>
        <w:t>“Medium.”</w:t>
      </w:r>
    </w:p>
    <w:p>
      <w:r>
        <w:t>Good.</w:t>
      </w:r>
    </w:p>
    <w:p>
      <w:r>
        <w:t>No permission needed socially.</w:t>
      </w:r>
    </w:p>
    <w:p>
      <w:r>
        <w:t>Medical conditions.</w:t>
      </w:r>
    </w:p>
    <w:p>
      <w:r>
        <w:t>Fine.</w:t>
      </w:r>
    </w:p>
    <w:p>
      <w:r>
        <w:t>*</w:t>
      </w:r>
    </w:p>
    <w:p>
      <w:r>
        <w:t>I had hours before supper.</w:t>
      </w:r>
    </w:p>
    <w:p>
      <w:r>
        <w:t>Bored.</w:t>
      </w:r>
    </w:p>
    <w:p>
      <w:r>
        <w:t>Could visit Holl.</w:t>
      </w:r>
    </w:p>
    <w:p>
      <w:r>
        <w:t>No.</w:t>
      </w:r>
    </w:p>
    <w:p>
      <w:r>
        <w:t>Data.</w:t>
      </w:r>
    </w:p>
    <w:p>
      <w:r>
        <w:t>Could Guild.</w:t>
      </w:r>
    </w:p>
    <w:p>
      <w:r>
        <w:t>Declined.</w:t>
      </w:r>
    </w:p>
    <w:p>
      <w:r>
        <w:t>Could find Alden.</w:t>
      </w:r>
    </w:p>
    <w:p>
      <w:r>
        <w:t>No.</w:t>
      </w:r>
    </w:p>
    <w:p>
      <w:r>
        <w:t>Could nap.</w:t>
      </w:r>
    </w:p>
    <w:p>
      <w:r>
        <w:t>I tried.</w:t>
      </w:r>
    </w:p>
    <w:p>
      <w:r>
        <w:t>Blue shirt wrinkling.</w:t>
      </w:r>
    </w:p>
    <w:p>
      <w:r>
        <w:t>No.</w:t>
      </w:r>
    </w:p>
    <w:p>
      <w:r>
        <w:t>I changed back into brown shirt to nap. Then realized I had bought shirt and immediately protected it from sleeping.</w:t>
      </w:r>
    </w:p>
    <w:p>
      <w:r>
        <w:t>Correct.</w:t>
      </w:r>
    </w:p>
    <w:p>
      <w:r>
        <w:t>I hung blue shirt on peg.</w:t>
      </w:r>
    </w:p>
    <w:p>
      <w:r>
        <w:t>Looked at it.</w:t>
      </w:r>
    </w:p>
    <w:p>
      <w:r>
        <w:t>Stupid.</w:t>
      </w:r>
    </w:p>
    <w:p>
      <w:r>
        <w:t>Good.</w:t>
      </w:r>
    </w:p>
    <w:p>
      <w:r>
        <w:t>I slept twenty minutes.</w:t>
      </w:r>
    </w:p>
    <w:p>
      <w:r>
        <w:t>Woke hungry.</w:t>
      </w:r>
    </w:p>
    <w:p>
      <w:r>
        <w:t>Again.</w:t>
      </w:r>
    </w:p>
    <w:p>
      <w:r>
        <w:t>*</w:t>
      </w:r>
    </w:p>
    <w:p>
      <w:r>
        <w:t>Jorren came through front door around fifth bell. He saw blue shirt on peg.</w:t>
      </w:r>
    </w:p>
    <w:p>
      <w:r>
        <w:t>“Whose?”</w:t>
      </w:r>
    </w:p>
    <w:p>
      <w:r>
        <w:t>“Mine.”</w:t>
      </w:r>
    </w:p>
    <w:p>
      <w:r>
        <w:t>He looked at me.</w:t>
      </w:r>
    </w:p>
    <w:p>
      <w:r>
        <w:t>Then shirt.</w:t>
      </w:r>
    </w:p>
    <w:p>
      <w:r>
        <w:t>“Why aren't you wearing it?”</w:t>
      </w:r>
    </w:p>
    <w:p>
      <w:r>
        <w:t>“Resting.”</w:t>
      </w:r>
    </w:p>
    <w:p>
      <w:r>
        <w:t>“The shirt?”</w:t>
      </w:r>
    </w:p>
    <w:p>
      <w:r>
        <w:t>“Yes.”</w:t>
      </w:r>
    </w:p>
    <w:p>
      <w:r>
        <w:t>He laughed.</w:t>
      </w:r>
    </w:p>
    <w:p>
      <w:r>
        <w:t>“Green door?”</w:t>
      </w:r>
    </w:p>
    <w:p>
      <w:r>
        <w:t>“Yes.”</w:t>
      </w:r>
    </w:p>
    <w:p>
      <w:r>
        <w:t>No maybe.</w:t>
      </w:r>
    </w:p>
    <w:p>
      <w:r>
        <w:t>He stopped.</w:t>
      </w:r>
    </w:p>
    <w:p>
      <w:r>
        <w:t>“Who are you?”</w:t>
      </w:r>
    </w:p>
    <w:p>
      <w:r>
        <w:t>“Fuck you.”</w:t>
      </w:r>
    </w:p>
    <w:p>
      <w:r>
        <w:t>“Good.”</w:t>
      </w:r>
    </w:p>
    <w:p>
      <w:r>
        <w:t>He sat.</w:t>
      </w:r>
    </w:p>
    <w:p>
      <w:r>
        <w:t>“Cart?”</w:t>
      </w:r>
    </w:p>
    <w:p>
      <w:r>
        <w:t>“Yes.”</w:t>
      </w:r>
    </w:p>
    <w:p>
      <w:r>
        <w:t>“I can walk.”</w:t>
      </w:r>
    </w:p>
    <w:p>
      <w:r>
        <w:t>“Congratulations.”</w:t>
      </w:r>
    </w:p>
    <w:p>
      <w:r>
        <w:t>“I mean I'll meet you.”</w:t>
      </w:r>
    </w:p>
    <w:p>
      <w:r>
        <w:t>“Good.”</w:t>
      </w:r>
    </w:p>
    <w:p>
      <w:r>
        <w:t>He had his own errands first.</w:t>
      </w:r>
    </w:p>
    <w:p>
      <w:r>
        <w:t>Perfect.</w:t>
      </w:r>
    </w:p>
    <w:p>
      <w:r>
        <w:t>“Lysa there?”</w:t>
      </w:r>
    </w:p>
    <w:p>
      <w:r>
        <w:t>I asked too casually.</w:t>
      </w:r>
    </w:p>
    <w:p>
      <w:r>
        <w:t>Jorren's face became unbearable.</w:t>
      </w:r>
    </w:p>
    <w:p>
      <w:r>
        <w:t>“No idea.”</w:t>
      </w:r>
    </w:p>
    <w:p>
      <w:r>
        <w:t>“Good.”</w:t>
      </w:r>
    </w:p>
    <w:p>
      <w:r>
        <w:t>“Ah.”</w:t>
      </w:r>
    </w:p>
    <w:p>
      <w:r>
        <w:t>“No.”</w:t>
      </w:r>
    </w:p>
    <w:p>
      <w:r>
        <w:t>“Ah.”</w:t>
      </w:r>
    </w:p>
    <w:p>
      <w:r>
        <w:t>“Leave.”</w:t>
      </w:r>
    </w:p>
    <w:p>
      <w:r>
        <w:t>He left laughing.</w:t>
      </w:r>
    </w:p>
    <w:p>
      <w:r>
        <w:t>I hated everyone.</w:t>
      </w:r>
    </w:p>
    <w:p>
      <w:r>
        <w:t>*</w:t>
      </w:r>
    </w:p>
    <w:p>
      <w:r>
        <w:t>I changed into blue shirt before supper.</w:t>
      </w:r>
    </w:p>
    <w:p>
      <w:r>
        <w:t>Buttoned correctly first try.</w:t>
      </w:r>
    </w:p>
    <w:p>
      <w:r>
        <w:t>Hair with water.</w:t>
      </w:r>
    </w:p>
    <w:p>
      <w:r>
        <w:t>Beard.</w:t>
      </w:r>
    </w:p>
    <w:p>
      <w:r>
        <w:t>Could trim.</w:t>
      </w:r>
    </w:p>
    <w:p>
      <w:r>
        <w:t>No.</w:t>
      </w:r>
    </w:p>
    <w:p>
      <w:r>
        <w:t>I looked nineteen.</w:t>
      </w:r>
    </w:p>
    <w:p>
      <w:r>
        <w:t>Fine.</w:t>
      </w:r>
    </w:p>
    <w:p>
      <w:r>
        <w:t>I looked like a nineteen-year-old with crutches and one lower leg missing.</w:t>
      </w:r>
    </w:p>
    <w:p>
      <w:r>
        <w:t>Also fine? No.</w:t>
      </w:r>
    </w:p>
    <w:p>
      <w:r>
        <w:t>Not fine.</w:t>
      </w:r>
    </w:p>
    <w:p>
      <w:r>
        <w:t>True.</w:t>
      </w:r>
    </w:p>
    <w:p>
      <w:r>
        <w:t>I stood with counter support and looked at polished pan.</w:t>
      </w:r>
    </w:p>
    <w:p>
      <w:r>
        <w:t>Distorted.</w:t>
      </w:r>
    </w:p>
    <w:p>
      <w:r>
        <w:t>Better.</w:t>
      </w:r>
    </w:p>
    <w:p>
      <w:r>
        <w:t>Actual mirror upstairs would be crueler.</w:t>
      </w:r>
    </w:p>
    <w:p>
      <w:r>
        <w:t>No need.</w:t>
      </w:r>
    </w:p>
    <w:p>
      <w:r>
        <w:t>Keeper came in.</w:t>
      </w:r>
    </w:p>
    <w:p>
      <w:r>
        <w:t>“Turn.”</w:t>
      </w:r>
    </w:p>
    <w:p>
      <w:r>
        <w:t>“No.”</w:t>
      </w:r>
    </w:p>
    <w:p>
      <w:r>
        <w:t>“Turn.”</w:t>
      </w:r>
    </w:p>
    <w:p>
      <w:r>
        <w:t>“Why?”</w:t>
      </w:r>
    </w:p>
    <w:p>
      <w:r>
        <w:t>“Shirt.”</w:t>
      </w:r>
    </w:p>
    <w:p>
      <w:r>
        <w:t>I turned.</w:t>
      </w:r>
    </w:p>
    <w:p>
      <w:r>
        <w:t>“Fits.”</w:t>
      </w:r>
    </w:p>
    <w:p>
      <w:r>
        <w:t>“Thank you.”</w:t>
      </w:r>
    </w:p>
    <w:p>
      <w:r>
        <w:t>“Girl will like.”</w:t>
      </w:r>
    </w:p>
    <w:p>
      <w:r>
        <w:t>“Fuck.”</w:t>
      </w:r>
    </w:p>
    <w:p>
      <w:r>
        <w:t>She laughed.</w:t>
      </w:r>
    </w:p>
    <w:p>
      <w:r>
        <w:t>*</w:t>
      </w:r>
    </w:p>
    <w:p>
      <w:r>
        <w:t>Green door was busier than last time.</w:t>
      </w:r>
    </w:p>
    <w:p>
      <w:r>
        <w:t>Not packed.</w:t>
      </w:r>
    </w:p>
    <w:p>
      <w:r>
        <w:t>Enough.</w:t>
      </w:r>
    </w:p>
    <w:p>
      <w:r>
        <w:t>Cart dropped me close.</w:t>
      </w:r>
    </w:p>
    <w:p>
      <w:r>
        <w:t>Jorren was already there.</w:t>
      </w:r>
    </w:p>
    <w:p>
      <w:r>
        <w:t>Nessa behind counter.</w:t>
      </w:r>
    </w:p>
    <w:p>
      <w:r>
        <w:t>Octavia at table with two people I knew by face, not name.</w:t>
      </w:r>
    </w:p>
    <w:p>
      <w:r>
        <w:t>Lysa was there.</w:t>
      </w:r>
    </w:p>
    <w:p>
      <w:r>
        <w:t>Blue dress.</w:t>
      </w:r>
    </w:p>
    <w:p>
      <w:r>
        <w:t>Of course.</w:t>
      </w:r>
    </w:p>
    <w:p>
      <w:r>
        <w:t>I noticed immediately.</w:t>
      </w:r>
    </w:p>
    <w:p>
      <w:r>
        <w:t>She noticed shirt.</w:t>
      </w:r>
    </w:p>
    <w:p>
      <w:r>
        <w:t>Immediately.</w:t>
      </w:r>
    </w:p>
    <w:p>
      <w:r>
        <w:t>Good.</w:t>
      </w:r>
    </w:p>
    <w:p>
      <w:r>
        <w:t>“Blue,” she said.</w:t>
      </w:r>
    </w:p>
    <w:p>
      <w:r>
        <w:t>“Apparently.”</w:t>
      </w:r>
    </w:p>
    <w:p>
      <w:r>
        <w:t>“Better.”</w:t>
      </w:r>
    </w:p>
    <w:p>
      <w:r>
        <w:t>“Everyone.”</w:t>
      </w:r>
    </w:p>
    <w:p>
      <w:r>
        <w:t>She laughed.</w:t>
      </w:r>
    </w:p>
    <w:p>
      <w:r>
        <w:t>I sat.</w:t>
      </w:r>
    </w:p>
    <w:p>
      <w:r>
        <w:t>Chair with wall behind.</w:t>
      </w:r>
    </w:p>
    <w:p>
      <w:r>
        <w:t>Crutches tucked where no one tripped.</w:t>
      </w:r>
    </w:p>
    <w:p>
      <w:r>
        <w:t>Learned.</w:t>
      </w:r>
    </w:p>
    <w:p>
      <w:r>
        <w:t>Nessa put fried potatoes down.</w:t>
      </w:r>
    </w:p>
    <w:p>
      <w:r>
        <w:t>“I didn't order.”</w:t>
      </w:r>
    </w:p>
    <w:p>
      <w:r>
        <w:t>“Lysa did.”</w:t>
      </w:r>
    </w:p>
    <w:p>
      <w:r>
        <w:t>I looked.</w:t>
      </w:r>
    </w:p>
    <w:p>
      <w:r>
        <w:t>Lysa shrugged.</w:t>
      </w:r>
    </w:p>
    <w:p>
      <w:r>
        <w:t>“Customer reward.”</w:t>
      </w:r>
    </w:p>
    <w:p>
      <w:r>
        <w:t>“For shirt?”</w:t>
      </w:r>
    </w:p>
    <w:p>
      <w:r>
        <w:t>“For surviving Rima.”</w:t>
      </w:r>
    </w:p>
    <w:p>
      <w:r>
        <w:t>Fair.</w:t>
      </w:r>
    </w:p>
    <w:p>
      <w:r>
        <w:t>I ate.</w:t>
      </w:r>
    </w:p>
    <w:p>
      <w:r>
        <w:t>*</w:t>
      </w:r>
    </w:p>
    <w:p>
      <w:r>
        <w:t>Before conversation became useless, it briefly became about money. Octavia had apparently paid too much for onions.</w:t>
      </w:r>
    </w:p>
    <w:p>
      <w:r>
        <w:t>Nessa said no.</w:t>
      </w:r>
    </w:p>
    <w:p>
      <w:r>
        <w:t>Octavia said absolutely.</w:t>
      </w:r>
    </w:p>
    <w:p>
      <w:r>
        <w:t>“Three copper for that basket.”</w:t>
      </w:r>
    </w:p>
    <w:p>
      <w:r>
        <w:t>“Late rain,” Nessa said.</w:t>
      </w:r>
    </w:p>
    <w:p>
      <w:r>
        <w:t>“Rain does not make onions noble.”</w:t>
      </w:r>
    </w:p>
    <w:p>
      <w:r>
        <w:t>“Road does.”</w:t>
      </w:r>
    </w:p>
    <w:p>
      <w:r>
        <w:t>Jorren said, “Everything costs more when somebody has to move it.”</w:t>
      </w:r>
    </w:p>
    <w:p>
      <w:r>
        <w:t>I pointed at him.</w:t>
      </w:r>
    </w:p>
    <w:p>
      <w:r>
        <w:t>“Correct.”</w:t>
      </w:r>
    </w:p>
    <w:p>
      <w:r>
        <w:t>“Don't encourage him,” Octavia said.</w:t>
      </w:r>
    </w:p>
    <w:p>
      <w:r>
        <w:t>Lysa asked what my shirt cost.</w:t>
      </w:r>
    </w:p>
    <w:p>
      <w:r>
        <w:t>“Four.”</w:t>
      </w:r>
    </w:p>
    <w:p>
      <w:r>
        <w:t>Octavia looked at it.</w:t>
      </w:r>
    </w:p>
    <w:p>
      <w:r>
        <w:t>“Used?”</w:t>
      </w:r>
    </w:p>
    <w:p>
      <w:r>
        <w:t>“Yes.”</w:t>
      </w:r>
    </w:p>
    <w:p>
      <w:r>
        <w:t>“Three.”</w:t>
      </w:r>
    </w:p>
    <w:p>
      <w:r>
        <w:t>“Rima said four.”</w:t>
      </w:r>
    </w:p>
    <w:p>
      <w:r>
        <w:t>“Rima saw you coming.”</w:t>
      </w:r>
    </w:p>
    <w:p>
      <w:r>
        <w:t>“She literally did.”</w:t>
      </w:r>
    </w:p>
    <w:p>
      <w:r>
        <w:t>Lysa laughed.</w:t>
      </w:r>
    </w:p>
    <w:p>
      <w:r>
        <w:t>“She charged fair.”</w:t>
      </w:r>
    </w:p>
    <w:p>
      <w:r>
        <w:t>“How know?”</w:t>
      </w:r>
    </w:p>
    <w:p>
      <w:r>
        <w:t>“I helped sort that rack.”</w:t>
      </w:r>
    </w:p>
    <w:p>
      <w:r>
        <w:t>There.</w:t>
      </w:r>
    </w:p>
    <w:p>
      <w:r>
        <w:t>“Then you knew price before I bought.”</w:t>
      </w:r>
    </w:p>
    <w:p>
      <w:r>
        <w:t>“Yes.”</w:t>
      </w:r>
    </w:p>
    <w:p>
      <w:r>
        <w:t>“Conflict.”</w:t>
      </w:r>
    </w:p>
    <w:p>
      <w:r>
        <w:t>“Not my shop.”</w:t>
      </w:r>
    </w:p>
    <w:p>
      <w:r>
        <w:t>“Information asymmetry.”</w:t>
      </w:r>
    </w:p>
    <w:p>
      <w:r>
        <w:t>“Your cuff wasn't loose either.”</w:t>
      </w:r>
    </w:p>
    <w:p>
      <w:r>
        <w:t>Fuck.</w:t>
      </w:r>
    </w:p>
    <w:p>
      <w:r>
        <w:t>She had heard.</w:t>
      </w:r>
    </w:p>
    <w:p>
      <w:r>
        <w:t>I stared.</w:t>
      </w:r>
    </w:p>
    <w:p>
      <w:r>
        <w:t>Tam.</w:t>
      </w:r>
    </w:p>
    <w:p>
      <w:r>
        <w:t>No.</w:t>
      </w:r>
    </w:p>
    <w:p>
      <w:r>
        <w:t>She had been there.</w:t>
      </w:r>
    </w:p>
    <w:p>
      <w:r>
        <w:t>Right.</w:t>
      </w:r>
    </w:p>
    <w:p>
      <w:r>
        <w:t>“You tried to invent defect.”</w:t>
      </w:r>
    </w:p>
    <w:p>
      <w:r>
        <w:t>“Negotiation.”</w:t>
      </w:r>
    </w:p>
    <w:p>
      <w:r>
        <w:t>“Lying.”</w:t>
      </w:r>
    </w:p>
    <w:p>
      <w:r>
        <w:t>“Commercial language.”</w:t>
      </w:r>
    </w:p>
    <w:p>
      <w:r>
        <w:t>Nessa put potatoes down.</w:t>
      </w:r>
    </w:p>
    <w:p>
      <w:r>
        <w:t>“You're all banned from discussing commerce.”</w:t>
      </w:r>
    </w:p>
    <w:p>
      <w:r>
        <w:t>Good.</w:t>
      </w:r>
    </w:p>
    <w:p>
      <w:r>
        <w:t>Conversation was useless.</w:t>
      </w:r>
    </w:p>
    <w:p>
      <w:r>
        <w:t>Excellent.</w:t>
      </w:r>
    </w:p>
    <w:p>
      <w:r>
        <w:t>Someone had seen a dog steal an entire smoked fish. Octavia argued dog had earned it.</w:t>
      </w:r>
    </w:p>
    <w:p>
      <w:r>
        <w:t>Jorren said theft.</w:t>
      </w:r>
    </w:p>
    <w:p>
      <w:r>
        <w:t>Nessa said fish seller should have guarded inventory. I said risk allocation depended on whether dog was foreseeable.</w:t>
      </w:r>
    </w:p>
    <w:p>
      <w:r>
        <w:t>Everyone told me to shut up.</w:t>
      </w:r>
    </w:p>
    <w:p>
      <w:r>
        <w:t>Good.</w:t>
      </w:r>
    </w:p>
    <w:p>
      <w:r>
        <w:t>Lysa asked about training yard.</w:t>
      </w:r>
    </w:p>
    <w:p>
      <w:r>
        <w:t>“Alden told everyone?”</w:t>
      </w:r>
    </w:p>
    <w:p>
      <w:r>
        <w:t>“Jorren.”</w:t>
      </w:r>
    </w:p>
    <w:p>
      <w:r>
        <w:t>Traitor.</w:t>
      </w:r>
    </w:p>
    <w:p>
      <w:r>
        <w:t>“I watched.”</w:t>
      </w:r>
    </w:p>
    <w:p>
      <w:r>
        <w:t>“You fought?”</w:t>
      </w:r>
    </w:p>
    <w:p>
      <w:r>
        <w:t>“No.”</w:t>
      </w:r>
    </w:p>
    <w:p>
      <w:r>
        <w:t>“Held knife?”</w:t>
      </w:r>
    </w:p>
    <w:p>
      <w:r>
        <w:t>“Twice.”</w:t>
      </w:r>
    </w:p>
    <w:p>
      <w:r>
        <w:t>“That sounds like fought.”</w:t>
      </w:r>
    </w:p>
    <w:p>
      <w:r>
        <w:t>“Everyone.”</w:t>
      </w:r>
    </w:p>
    <w:p>
      <w:r>
        <w:t>“Did you win?”</w:t>
      </w:r>
    </w:p>
    <w:p>
      <w:r>
        <w:t>“No.”</w:t>
      </w:r>
    </w:p>
    <w:p>
      <w:r>
        <w:t>“Good.”</w:t>
      </w:r>
    </w:p>
    <w:p>
      <w:r>
        <w:t>“Why?”</w:t>
      </w:r>
    </w:p>
    <w:p>
      <w:r>
        <w:t>“You'd be unbearable.”</w:t>
      </w:r>
    </w:p>
    <w:p>
      <w:r>
        <w:t>Correct.</w:t>
      </w:r>
    </w:p>
    <w:p>
      <w:r>
        <w:t>She drank cider.</w:t>
      </w:r>
    </w:p>
    <w:p>
      <w:r>
        <w:t>I had one small beer.</w:t>
      </w:r>
    </w:p>
    <w:p>
      <w:r>
        <w:t>Slow.</w:t>
      </w:r>
    </w:p>
    <w:p>
      <w:r>
        <w:t>Body warm.</w:t>
      </w:r>
    </w:p>
    <w:p>
      <w:r>
        <w:t>Young.</w:t>
      </w:r>
    </w:p>
    <w:p>
      <w:r>
        <w:t>Good.</w:t>
      </w:r>
    </w:p>
    <w:p>
      <w:r>
        <w:t>A man near the hearth played a three-stringed instrument badly.</w:t>
      </w:r>
    </w:p>
    <w:p>
      <w:r>
        <w:t>Background.</w:t>
      </w:r>
    </w:p>
    <w:p>
      <w:r>
        <w:t>People talked over him.</w:t>
      </w:r>
    </w:p>
    <w:p>
      <w:r>
        <w:t>Good.</w:t>
      </w:r>
    </w:p>
    <w:p>
      <w:r>
        <w:t>Lysa leaned closer because room loud.</w:t>
      </w:r>
    </w:p>
    <w:p>
      <w:r>
        <w:t>I noticed neck.</w:t>
      </w:r>
    </w:p>
    <w:p>
      <w:r>
        <w:t>Hair.</w:t>
      </w:r>
    </w:p>
    <w:p>
      <w:r>
        <w:t>Smell like soap and wool.</w:t>
      </w:r>
    </w:p>
    <w:p>
      <w:r>
        <w:t>Physical nineteen.</w:t>
      </w:r>
    </w:p>
    <w:p>
      <w:r>
        <w:t>Very awake.</w:t>
      </w:r>
    </w:p>
    <w:p>
      <w:r>
        <w:t>She said something.</w:t>
      </w:r>
    </w:p>
    <w:p>
      <w:r>
        <w:t>I missed.</w:t>
      </w:r>
    </w:p>
    <w:p>
      <w:r>
        <w:t>“What?”</w:t>
      </w:r>
    </w:p>
    <w:p>
      <w:r>
        <w:t>“I said you look less dead.”</w:t>
      </w:r>
    </w:p>
    <w:p>
      <w:r>
        <w:t>“That is medically accurate.”</w:t>
      </w:r>
    </w:p>
    <w:p>
      <w:r>
        <w:t>She rolled eyes.</w:t>
      </w:r>
    </w:p>
    <w:p>
      <w:r>
        <w:t>“No. You looked like you were waiting for someone to tell you where to sit last time.”</w:t>
      </w:r>
    </w:p>
    <w:p>
      <w:r>
        <w:t>I looked at chair.</w:t>
      </w:r>
    </w:p>
    <w:p>
      <w:r>
        <w:t>“I still asked about chair.”</w:t>
      </w:r>
    </w:p>
    <w:p>
      <w:r>
        <w:t>“Not what I meant.”</w:t>
      </w:r>
    </w:p>
    <w:p>
      <w:r>
        <w:t>Danger.</w:t>
      </w:r>
    </w:p>
    <w:p>
      <w:r>
        <w:t>Do not therapist.</w:t>
      </w:r>
    </w:p>
    <w:p>
      <w:r>
        <w:t>“Then what?”</w:t>
      </w:r>
    </w:p>
    <w:p>
      <w:r>
        <w:t>“You came in dressed for being here.”</w:t>
      </w:r>
    </w:p>
    <w:p>
      <w:r>
        <w:t>Oh.</w:t>
      </w:r>
    </w:p>
    <w:p>
      <w:r>
        <w:t>Shirt.</w:t>
      </w:r>
    </w:p>
    <w:p>
      <w:r>
        <w:t>Simple.</w:t>
      </w:r>
    </w:p>
    <w:p>
      <w:r>
        <w:t>Good.</w:t>
      </w:r>
    </w:p>
    <w:p>
      <w:r>
        <w:t>“I bought shirt.”</w:t>
      </w:r>
    </w:p>
    <w:p>
      <w:r>
        <w:t>“I know.”</w:t>
      </w:r>
    </w:p>
    <w:p>
      <w:r>
        <w:t>“You were there.”</w:t>
      </w:r>
    </w:p>
    <w:p>
      <w:r>
        <w:t>“Yes.”</w:t>
      </w:r>
    </w:p>
    <w:p>
      <w:r>
        <w:t>We both laughed.</w:t>
      </w:r>
    </w:p>
    <w:p>
      <w:r>
        <w:t>No lesson.</w:t>
      </w:r>
    </w:p>
    <w:p>
      <w:r>
        <w:t>*</w:t>
      </w:r>
    </w:p>
    <w:p>
      <w:r>
        <w:t>A man bumped my crutch.</w:t>
      </w:r>
    </w:p>
    <w:p>
      <w:r>
        <w:t>Again.</w:t>
      </w:r>
    </w:p>
    <w:p>
      <w:r>
        <w:t>Different man.</w:t>
      </w:r>
    </w:p>
    <w:p>
      <w:r>
        <w:t>Crutch shifted.</w:t>
      </w:r>
    </w:p>
    <w:p>
      <w:r>
        <w:t>My stomach dropped.</w:t>
      </w:r>
    </w:p>
    <w:p>
      <w:r>
        <w:t>Hand caught.</w:t>
      </w:r>
    </w:p>
    <w:p>
      <w:r>
        <w:t>No fall.</w:t>
      </w:r>
    </w:p>
    <w:p>
      <w:r>
        <w:t>He apologized immediately.</w:t>
      </w:r>
    </w:p>
    <w:p>
      <w:r>
        <w:t>“Sorry.”</w:t>
      </w:r>
    </w:p>
    <w:p>
      <w:r>
        <w:t>“Fine.”</w:t>
      </w:r>
    </w:p>
    <w:p>
      <w:r>
        <w:t>He moved.</w:t>
      </w:r>
    </w:p>
    <w:p>
      <w:r>
        <w:t>My heart ran.</w:t>
      </w:r>
    </w:p>
    <w:p>
      <w:r>
        <w:t>Lysa saw.</w:t>
      </w:r>
    </w:p>
    <w:p>
      <w:r>
        <w:t>Did not ask.</w:t>
      </w:r>
    </w:p>
    <w:p>
      <w:r>
        <w:t>Good.</w:t>
      </w:r>
    </w:p>
    <w:p>
      <w:r>
        <w:t>I repositioned crutch farther under table.</w:t>
      </w:r>
    </w:p>
    <w:p>
      <w:r>
        <w:t>Local fix.</w:t>
      </w:r>
    </w:p>
    <w:p>
      <w:r>
        <w:t>Then returned to argument about dog. This time I voted dog innocent.</w:t>
      </w:r>
    </w:p>
    <w:p>
      <w:r>
        <w:t>Jorren accused inconsistency.</w:t>
      </w:r>
    </w:p>
    <w:p>
      <w:r>
        <w:t>“New evidence.”</w:t>
      </w:r>
    </w:p>
    <w:p>
      <w:r>
        <w:t>“What evidence?”</w:t>
      </w:r>
    </w:p>
    <w:p>
      <w:r>
        <w:t>“Dog wanted fish.”</w:t>
      </w:r>
    </w:p>
    <w:p>
      <w:r>
        <w:t>“That's not evidence.”</w:t>
      </w:r>
    </w:p>
    <w:p>
      <w:r>
        <w:t>“Strong motive.”</w:t>
      </w:r>
    </w:p>
    <w:p>
      <w:r>
        <w:t>“That's evidence against.”</w:t>
      </w:r>
    </w:p>
    <w:p>
      <w:r>
        <w:t>Fuck.</w:t>
      </w:r>
    </w:p>
    <w:p>
      <w:r>
        <w:t>*</w:t>
      </w:r>
    </w:p>
    <w:p>
      <w:r>
        <w:t>Someone at the next table started a dice game.</w:t>
      </w:r>
    </w:p>
    <w:p>
      <w:r>
        <w:t>Jorren joined immediately.</w:t>
      </w:r>
    </w:p>
    <w:p>
      <w:r>
        <w:t>Octavia refused because she claimed Jorren cheated.</w:t>
      </w:r>
    </w:p>
    <w:p>
      <w:r>
        <w:t>“He doesn't,” I said.</w:t>
      </w:r>
    </w:p>
    <w:p>
      <w:r>
        <w:t>Jorren looked offended.</w:t>
      </w:r>
    </w:p>
    <w:p>
      <w:r>
        <w:t>“Thank you.”</w:t>
      </w:r>
    </w:p>
    <w:p>
      <w:r>
        <w:t>“He's just bad at losing.”</w:t>
      </w:r>
    </w:p>
    <w:p>
      <w:r>
        <w:t>“Fuck you.”</w:t>
      </w:r>
    </w:p>
    <w:p>
      <w:r>
        <w:t>Nessa handed me dice.</w:t>
      </w:r>
    </w:p>
    <w:p>
      <w:r>
        <w:t>“No.”</w:t>
      </w:r>
    </w:p>
    <w:p>
      <w:r>
        <w:t>“Why?”</w:t>
      </w:r>
    </w:p>
    <w:p>
      <w:r>
        <w:t>“I don't know game.”</w:t>
      </w:r>
    </w:p>
    <w:p>
      <w:r>
        <w:t>“Better.”</w:t>
      </w:r>
    </w:p>
    <w:p>
      <w:r>
        <w:t>I played.</w:t>
      </w:r>
    </w:p>
    <w:p>
      <w:r>
        <w:t>Lost two copper in six minutes.</w:t>
      </w:r>
    </w:p>
    <w:p>
      <w:r>
        <w:t>Excellent.</w:t>
      </w:r>
    </w:p>
    <w:p>
      <w:r>
        <w:t>No optimization.</w:t>
      </w:r>
    </w:p>
    <w:p>
      <w:r>
        <w:t>Actually, some.</w:t>
      </w:r>
    </w:p>
    <w:p>
      <w:r>
        <w:t>I learned rules after first round.</w:t>
      </w:r>
    </w:p>
    <w:p>
      <w:r>
        <w:t>Odds not hard.</w:t>
      </w:r>
    </w:p>
    <w:p>
      <w:r>
        <w:t>People were.</w:t>
      </w:r>
    </w:p>
    <w:p>
      <w:r>
        <w:t>Jorren bluffed badly.</w:t>
      </w:r>
    </w:p>
    <w:p>
      <w:r>
        <w:t>Octavia joined after all and bluffed well. Lysa did not bluff. She simply smiled whether hand was good or bad.</w:t>
      </w:r>
    </w:p>
    <w:p>
      <w:r>
        <w:t>Annoying.</w:t>
      </w:r>
    </w:p>
    <w:p>
      <w:r>
        <w:t>I won one copper back.</w:t>
      </w:r>
    </w:p>
    <w:p>
      <w:r>
        <w:t>Net loss one.</w:t>
      </w:r>
    </w:p>
    <w:p>
      <w:r>
        <w:t>Fine.</w:t>
      </w:r>
    </w:p>
    <w:p>
      <w:r>
        <w:t>I could afford one copper for being nineteen badly. At some point I caught myself calculating expected value from visible betting habits.</w:t>
      </w:r>
    </w:p>
    <w:p>
      <w:r>
        <w:t>Stopped.</w:t>
      </w:r>
    </w:p>
    <w:p>
      <w:r>
        <w:t>Rolled.</w:t>
      </w:r>
    </w:p>
    <w:p>
      <w:r>
        <w:t>Lost.</w:t>
      </w:r>
    </w:p>
    <w:p>
      <w:r>
        <w:t>Better.</w:t>
      </w:r>
    </w:p>
    <w:p>
      <w:r>
        <w:t>After maybe an hour, Lysa asked, “Walk outside?”</w:t>
      </w:r>
    </w:p>
    <w:p>
      <w:r>
        <w:t>I looked at crutches.</w:t>
      </w:r>
    </w:p>
    <w:p>
      <w:r>
        <w:t>She winced.</w:t>
      </w:r>
    </w:p>
    <w:p>
      <w:r>
        <w:t>“Sorry. I mean come outside.”</w:t>
      </w:r>
    </w:p>
    <w:p>
      <w:r>
        <w:t>“Words.”</w:t>
      </w:r>
    </w:p>
    <w:p>
      <w:r>
        <w:t>“Yes.”</w:t>
      </w:r>
    </w:p>
    <w:p>
      <w:r>
        <w:t>Could.</w:t>
      </w:r>
    </w:p>
    <w:p>
      <w:r>
        <w:t>Front threshold.</w:t>
      </w:r>
    </w:p>
    <w:p>
      <w:r>
        <w:t>Flat lane.</w:t>
      </w:r>
    </w:p>
    <w:p>
      <w:r>
        <w:t>Short.</w:t>
      </w:r>
    </w:p>
    <w:p>
      <w:r>
        <w:t>“Okay.”</w:t>
      </w:r>
    </w:p>
    <w:p>
      <w:r>
        <w:t>We went.</w:t>
      </w:r>
    </w:p>
    <w:p>
      <w:r>
        <w:t>Not far.</w:t>
      </w:r>
    </w:p>
    <w:p>
      <w:r>
        <w:t>Ten yards.</w:t>
      </w:r>
    </w:p>
    <w:p>
      <w:r>
        <w:t>Maybe fifteen.</w:t>
      </w:r>
    </w:p>
    <w:p>
      <w:r>
        <w:t>Wall.</w:t>
      </w:r>
    </w:p>
    <w:p>
      <w:r>
        <w:t>Night air.</w:t>
      </w:r>
    </w:p>
    <w:p>
      <w:r>
        <w:t>Carrow lamps.</w:t>
      </w:r>
    </w:p>
    <w:p>
      <w:r>
        <w:t>River smell faint.</w:t>
      </w:r>
    </w:p>
    <w:p>
      <w:r>
        <w:t>My shoulders already slightly tired.</w:t>
      </w:r>
    </w:p>
    <w:p>
      <w:r>
        <w:t>We stopped.</w:t>
      </w:r>
    </w:p>
    <w:p>
      <w:r>
        <w:t>Lysa leaned against wall.</w:t>
      </w:r>
    </w:p>
    <w:p>
      <w:r>
        <w:t>I stood on crutches.</w:t>
      </w:r>
    </w:p>
    <w:p>
      <w:r>
        <w:t>This was not ideal flirting geometry.</w:t>
      </w:r>
    </w:p>
    <w:p>
      <w:r>
        <w:t>Fine.</w:t>
      </w:r>
    </w:p>
    <w:p>
      <w:r>
        <w:t>“You actually wanted clothes?” she asked.</w:t>
      </w:r>
    </w:p>
    <w:p>
      <w:r>
        <w:t>“Yes.”</w:t>
      </w:r>
    </w:p>
    <w:p>
      <w:r>
        <w:t>“Why?”</w:t>
      </w:r>
    </w:p>
    <w:p>
      <w:r>
        <w:t>“I was tired of brown.”</w:t>
      </w:r>
    </w:p>
    <w:p>
      <w:r>
        <w:t>“That's it?”</w:t>
      </w:r>
    </w:p>
    <w:p>
      <w:r>
        <w:t>“Yes.”</w:t>
      </w:r>
    </w:p>
    <w:p>
      <w:r>
        <w:t>Maybe.</w:t>
      </w:r>
    </w:p>
    <w:p>
      <w:r>
        <w:t>She smiled.</w:t>
      </w:r>
    </w:p>
    <w:p>
      <w:r>
        <w:t>“Good.”</w:t>
      </w:r>
    </w:p>
    <w:p>
      <w:r>
        <w:t>“Why good?”</w:t>
      </w:r>
    </w:p>
    <w:p>
      <w:r>
        <w:t>“Because sometimes people buy clothes because someone told them they should.”</w:t>
      </w:r>
    </w:p>
    <w:p>
      <w:r>
        <w:t>“Tam told me where.”</w:t>
      </w:r>
    </w:p>
    <w:p>
      <w:r>
        <w:t>“Not same.”</w:t>
      </w:r>
    </w:p>
    <w:p>
      <w:r>
        <w:t>Fair.</w:t>
      </w:r>
    </w:p>
    <w:p>
      <w:r>
        <w:t>She looked at me.</w:t>
      </w:r>
    </w:p>
    <w:p>
      <w:r>
        <w:t>I looked back.</w:t>
      </w:r>
    </w:p>
    <w:p>
      <w:r>
        <w:t>There.</w:t>
      </w:r>
    </w:p>
    <w:p>
      <w:r>
        <w:t>Could kiss.</w:t>
      </w:r>
    </w:p>
    <w:p>
      <w:r>
        <w:t>Maybe.</w:t>
      </w:r>
    </w:p>
    <w:p>
      <w:r>
        <w:t>Did I want?</w:t>
      </w:r>
    </w:p>
    <w:p>
      <w:r>
        <w:t>Yes.</w:t>
      </w:r>
    </w:p>
    <w:p>
      <w:r>
        <w:t>Did she?</w:t>
      </w:r>
    </w:p>
    <w:p>
      <w:r>
        <w:t>Maybe.</w:t>
      </w:r>
    </w:p>
    <w:p>
      <w:r>
        <w:t>People-reading.</w:t>
      </w:r>
    </w:p>
    <w:p>
      <w:r>
        <w:t>Dangerous leap.</w:t>
      </w:r>
    </w:p>
    <w:p>
      <w:r>
        <w:t>Ask?</w:t>
      </w:r>
    </w:p>
    <w:p>
      <w:r>
        <w:t>Old Greg had opinions.</w:t>
      </w:r>
    </w:p>
    <w:p>
      <w:r>
        <w:t>Young Greg had heat.</w:t>
      </w:r>
    </w:p>
    <w:p>
      <w:r>
        <w:t>Present Greg said:</w:t>
      </w:r>
    </w:p>
    <w:p>
      <w:r>
        <w:t>“Can I kiss you?”</w:t>
      </w:r>
    </w:p>
    <w:p>
      <w:r>
        <w:t>There.</w:t>
      </w:r>
    </w:p>
    <w:p>
      <w:r>
        <w:t>Simple.</w:t>
      </w:r>
    </w:p>
    <w:p>
      <w:r>
        <w:t>Lysa smiled.</w:t>
      </w:r>
    </w:p>
    <w:p>
      <w:r>
        <w:t>“Yes.”</w:t>
      </w:r>
    </w:p>
    <w:p>
      <w:r>
        <w:t>Good.</w:t>
      </w:r>
    </w:p>
    <w:p>
      <w:r>
        <w:t>I leaned.</w:t>
      </w:r>
    </w:p>
    <w:p>
      <w:r>
        <w:t>Crutches.</w:t>
      </w:r>
    </w:p>
    <w:p>
      <w:r>
        <w:t>Fuck.</w:t>
      </w:r>
    </w:p>
    <w:p>
      <w:r>
        <w:t>Geometry.</w:t>
      </w:r>
    </w:p>
    <w:p>
      <w:r>
        <w:t>She stepped closer instead.</w:t>
      </w:r>
    </w:p>
    <w:p>
      <w:r>
        <w:t>One hand lightly on my shoulder.</w:t>
      </w:r>
    </w:p>
    <w:p>
      <w:r>
        <w:t>Not balance support exactly.</w:t>
      </w:r>
    </w:p>
    <w:p>
      <w:r>
        <w:t>Maybe both.</w:t>
      </w:r>
    </w:p>
    <w:p>
      <w:r>
        <w:t>I kissed her.</w:t>
      </w:r>
    </w:p>
    <w:p>
      <w:r>
        <w:t>Brief.</w:t>
      </w:r>
    </w:p>
    <w:p>
      <w:r>
        <w:t>Warm.</w:t>
      </w:r>
    </w:p>
    <w:p>
      <w:r>
        <w:t>Very normal.</w:t>
      </w:r>
    </w:p>
    <w:p>
      <w:r>
        <w:t>Then my phantom left foot tried to step closer.</w:t>
      </w:r>
    </w:p>
    <w:p>
      <w:r>
        <w:t>Of course.</w:t>
      </w:r>
    </w:p>
    <w:p>
      <w:r>
        <w:t>My hip moved.</w:t>
      </w:r>
    </w:p>
    <w:p>
      <w:r>
        <w:t>Crutch caught.</w:t>
      </w:r>
    </w:p>
    <w:p>
      <w:r>
        <w:t>I broke kiss with a laugh.</w:t>
      </w:r>
    </w:p>
    <w:p>
      <w:r>
        <w:t>“Problem?”</w:t>
      </w:r>
    </w:p>
    <w:p>
      <w:r>
        <w:t>she asked.</w:t>
      </w:r>
    </w:p>
    <w:p>
      <w:r>
        <w:t>“Ghost foot.”</w:t>
      </w:r>
    </w:p>
    <w:p>
      <w:r>
        <w:t>She blinked.</w:t>
      </w:r>
    </w:p>
    <w:p>
      <w:r>
        <w:t>Then laughed too.</w:t>
      </w:r>
    </w:p>
    <w:p>
      <w:r>
        <w:t>Not cruel.</w:t>
      </w:r>
    </w:p>
    <w:p>
      <w:r>
        <w:t>Good.</w:t>
      </w:r>
    </w:p>
    <w:p>
      <w:r>
        <w:t>“Again?”</w:t>
      </w:r>
    </w:p>
    <w:p>
      <w:r>
        <w:t>I asked.</w:t>
      </w:r>
    </w:p>
    <w:p>
      <w:r>
        <w:t>“Yes.”</w:t>
      </w:r>
    </w:p>
    <w:p>
      <w:r>
        <w:t>Second kiss better because I did not attempt nonexistent step.</w:t>
      </w:r>
    </w:p>
    <w:p>
      <w:r>
        <w:t>Excellent.</w:t>
      </w:r>
    </w:p>
    <w:p>
      <w:r>
        <w:t>No grand romance.</w:t>
      </w:r>
    </w:p>
    <w:p>
      <w:r>
        <w:t>No destiny.</w:t>
      </w:r>
    </w:p>
    <w:p>
      <w:r>
        <w:t>Just kissing.</w:t>
      </w:r>
    </w:p>
    <w:p>
      <w:r>
        <w:t>Nineteen.</w:t>
      </w:r>
    </w:p>
    <w:p>
      <w:r>
        <w:t>Fuck yes.</w:t>
      </w:r>
    </w:p>
    <w:p>
      <w:r>
        <w:t>*</w:t>
      </w:r>
    </w:p>
    <w:p>
      <w:r>
        <w:t>We went back inside.</w:t>
      </w:r>
    </w:p>
    <w:p>
      <w:r>
        <w:t>Jorren looked at my face. I pointed before he spoke.</w:t>
      </w:r>
    </w:p>
    <w:p>
      <w:r>
        <w:t>He shut mouth.</w:t>
      </w:r>
    </w:p>
    <w:p>
      <w:r>
        <w:t>Then grinned.</w:t>
      </w:r>
    </w:p>
    <w:p>
      <w:r>
        <w:t>Terrible.</w:t>
      </w:r>
    </w:p>
    <w:p>
      <w:r>
        <w:t>Nessa gave me another potato.</w:t>
      </w:r>
    </w:p>
    <w:p>
      <w:r>
        <w:t>Maybe reward.</w:t>
      </w:r>
    </w:p>
    <w:p>
      <w:r>
        <w:t>Maybe food.</w:t>
      </w:r>
    </w:p>
    <w:p>
      <w:r>
        <w:t>I ate.</w:t>
      </w:r>
    </w:p>
    <w:p>
      <w:r>
        <w:t>*</w:t>
      </w:r>
    </w:p>
    <w:p>
      <w:r>
        <w:t>I left before pain made decision for me.</w:t>
      </w:r>
    </w:p>
    <w:p>
      <w:r>
        <w:t>This mattered only practically.</w:t>
      </w:r>
    </w:p>
    <w:p>
      <w:r>
        <w:t>Residual limb throbbing.</w:t>
      </w:r>
    </w:p>
    <w:p>
      <w:r>
        <w:t>Shoulders tired.</w:t>
      </w:r>
    </w:p>
    <w:p>
      <w:r>
        <w:t>One beer.</w:t>
      </w:r>
    </w:p>
    <w:p>
      <w:r>
        <w:t>Good evening.</w:t>
      </w:r>
    </w:p>
    <w:p>
      <w:r>
        <w:t>Done.</w:t>
      </w:r>
    </w:p>
    <w:p>
      <w:r>
        <w:t>Lysa stayed.</w:t>
      </w:r>
    </w:p>
    <w:p>
      <w:r>
        <w:t>She did not escort me home.</w:t>
      </w:r>
    </w:p>
    <w:p>
      <w:r>
        <w:t>Good.</w:t>
      </w:r>
    </w:p>
    <w:p>
      <w:r>
        <w:t>She had friends.</w:t>
      </w:r>
    </w:p>
    <w:p>
      <w:r>
        <w:t>I had cart.</w:t>
      </w:r>
    </w:p>
    <w:p>
      <w:r>
        <w:t>At door she said, “Next time?”</w:t>
      </w:r>
    </w:p>
    <w:p>
      <w:r>
        <w:t>There.</w:t>
      </w:r>
    </w:p>
    <w:p>
      <w:r>
        <w:t>“Ask.”</w:t>
      </w:r>
    </w:p>
    <w:p>
      <w:r>
        <w:t>She groaned.</w:t>
      </w:r>
    </w:p>
    <w:p>
      <w:r>
        <w:t>I laughed.</w:t>
      </w:r>
    </w:p>
    <w:p>
      <w:r>
        <w:t>Then:</w:t>
      </w:r>
    </w:p>
    <w:p>
      <w:r>
        <w:t>“Yes.”</w:t>
      </w:r>
    </w:p>
    <w:p>
      <w:r>
        <w:t>Her face changed slightly.</w:t>
      </w:r>
    </w:p>
    <w:p>
      <w:r>
        <w:t>Good.</w:t>
      </w:r>
    </w:p>
    <w:p>
      <w:r>
        <w:t>“Goodnight, Greg.”</w:t>
      </w:r>
    </w:p>
    <w:p>
      <w:r>
        <w:t>“Goodnight.”</w:t>
      </w:r>
    </w:p>
    <w:p>
      <w:r>
        <w:t>Cart.</w:t>
      </w:r>
    </w:p>
    <w:p>
      <w:r>
        <w:t>Home.</w:t>
      </w:r>
    </w:p>
    <w:p>
      <w:r>
        <w:t>*</w:t>
      </w:r>
    </w:p>
    <w:p>
      <w:r>
        <w:t>Keeper was awake.</w:t>
      </w:r>
    </w:p>
    <w:p>
      <w:r>
        <w:t>Of course.</w:t>
      </w:r>
    </w:p>
    <w:p>
      <w:r>
        <w:t>She looked at blue shirt.</w:t>
      </w:r>
    </w:p>
    <w:p>
      <w:r>
        <w:t>Then face.</w:t>
      </w:r>
    </w:p>
    <w:p>
      <w:r>
        <w:t>“No.”</w:t>
      </w:r>
    </w:p>
    <w:p>
      <w:r>
        <w:t>“What?”</w:t>
      </w:r>
    </w:p>
    <w:p>
      <w:r>
        <w:t>“I said nothing.”</w:t>
      </w:r>
    </w:p>
    <w:p>
      <w:r>
        <w:t>“You're about to.”</w:t>
      </w:r>
    </w:p>
    <w:p>
      <w:r>
        <w:t>“No.”</w:t>
      </w:r>
    </w:p>
    <w:p>
      <w:r>
        <w:t>“Good.”</w:t>
      </w:r>
    </w:p>
    <w:p>
      <w:r>
        <w:t>She smiled.</w:t>
      </w:r>
    </w:p>
    <w:p>
      <w:r>
        <w:t>Getting from cart into lodging after a good evening was less romantic than leaving it.</w:t>
      </w:r>
    </w:p>
    <w:p>
      <w:r>
        <w:t>Front step.</w:t>
      </w:r>
    </w:p>
    <w:p>
      <w:r>
        <w:t>Crutches.</w:t>
      </w:r>
    </w:p>
    <w:p>
      <w:r>
        <w:t>Door.</w:t>
      </w:r>
    </w:p>
    <w:p>
      <w:r>
        <w:t>Shoulder tired.</w:t>
      </w:r>
    </w:p>
    <w:p>
      <w:r>
        <w:t>Right leg stiff.</w:t>
      </w:r>
    </w:p>
    <w:p>
      <w:r>
        <w:t>Keeper had left a chair near entrance.</w:t>
      </w:r>
    </w:p>
    <w:p>
      <w:r>
        <w:t>I used it.</w:t>
      </w:r>
    </w:p>
    <w:p>
      <w:r>
        <w:t>No argument.</w:t>
      </w:r>
    </w:p>
    <w:p>
      <w:r>
        <w:t>Sat two minutes.</w:t>
      </w:r>
    </w:p>
    <w:p>
      <w:r>
        <w:t>Maybe three.</w:t>
      </w:r>
    </w:p>
    <w:p>
      <w:r>
        <w:t>The phantom foot still felt as though it were outside with Lysa.</w:t>
      </w:r>
    </w:p>
    <w:p>
      <w:r>
        <w:t>Ridiculous.</w:t>
      </w:r>
    </w:p>
    <w:p>
      <w:r>
        <w:t>Body-map apparently had social preferences.</w:t>
      </w:r>
    </w:p>
    <w:p>
      <w:r>
        <w:t>No.</w:t>
      </w:r>
    </w:p>
    <w:p>
      <w:r>
        <w:t>Do not theory.</w:t>
      </w:r>
    </w:p>
    <w:p>
      <w:r>
        <w:t>The beer made that thought funnier than it was.</w:t>
      </w:r>
    </w:p>
    <w:p>
      <w:r>
        <w:t>I drank water.</w:t>
      </w:r>
    </w:p>
    <w:p>
      <w:r>
        <w:t>Keeper slid cup without comment.</w:t>
      </w:r>
    </w:p>
    <w:p>
      <w:r>
        <w:t>“Thank you.”</w:t>
      </w:r>
    </w:p>
    <w:p>
      <w:r>
        <w:t>“Mm.”</w:t>
      </w:r>
    </w:p>
    <w:p>
      <w:r>
        <w:t>“You're being normal.”</w:t>
      </w:r>
    </w:p>
    <w:p>
      <w:r>
        <w:t>“I'm tired.”</w:t>
      </w:r>
    </w:p>
    <w:p>
      <w:r>
        <w:t>“Good.”</w:t>
      </w:r>
    </w:p>
    <w:p>
      <w:r>
        <w:t>There.</w:t>
      </w:r>
    </w:p>
    <w:p>
      <w:r>
        <w:t>I pointed.</w:t>
      </w:r>
    </w:p>
    <w:p>
      <w:r>
        <w:t>She ignored.</w:t>
      </w:r>
    </w:p>
    <w:p>
      <w:r>
        <w:t>I went storage room.</w:t>
      </w:r>
    </w:p>
    <w:p>
      <w:r>
        <w:t>No stairs.</w:t>
      </w:r>
    </w:p>
    <w:p>
      <w:r>
        <w:t>Correct.</w:t>
      </w:r>
    </w:p>
    <w:p>
      <w:r>
        <w:t>Blue shirt smelled like smoke and outside.</w:t>
      </w:r>
    </w:p>
    <w:p>
      <w:r>
        <w:t>I took it off carefully.</w:t>
      </w:r>
    </w:p>
    <w:p>
      <w:r>
        <w:t>Hung it.</w:t>
      </w:r>
    </w:p>
    <w:p>
      <w:r>
        <w:t>Residual limb swollen modestly.</w:t>
      </w:r>
    </w:p>
    <w:p>
      <w:r>
        <w:t>No wetness.</w:t>
      </w:r>
    </w:p>
    <w:p>
      <w:r>
        <w:t>Good.</w:t>
      </w:r>
    </w:p>
    <w:p>
      <w:r>
        <w:t>Phantom foot tingled.</w:t>
      </w:r>
    </w:p>
    <w:p>
      <w:r>
        <w:t>Also good? No.</w:t>
      </w:r>
    </w:p>
    <w:p>
      <w:r>
        <w:t>Normal.</w:t>
      </w:r>
    </w:p>
    <w:p>
      <w:r>
        <w:t>Maybe.</w:t>
      </w:r>
    </w:p>
    <w:p>
      <w:r>
        <w:t>I lay down.</w:t>
      </w:r>
    </w:p>
    <w:p>
      <w:r>
        <w:t>*</w:t>
      </w:r>
    </w:p>
    <w:p>
      <w:r>
        <w:t>Morning.</w:t>
      </w:r>
    </w:p>
    <w:p>
      <w:r>
        <w:t>No catastrophe.</w:t>
      </w:r>
    </w:p>
    <w:p>
      <w:r>
        <w:t>Excellent.</w:t>
      </w:r>
    </w:p>
    <w:p>
      <w:r>
        <w:t>Blue shirt on peg.</w:t>
      </w:r>
    </w:p>
    <w:p>
      <w:r>
        <w:t>Padded knife on table.</w:t>
      </w:r>
    </w:p>
    <w:p>
      <w:r>
        <w:t>Two unrelated things.</w:t>
      </w:r>
    </w:p>
    <w:p>
      <w:r>
        <w:t>Good.</w:t>
      </w:r>
    </w:p>
    <w:p>
      <w:r>
        <w:t>I ate breakfast in brown shirt. Keeper said nothing for almost three minutes.</w:t>
      </w:r>
    </w:p>
    <w:p>
      <w:r>
        <w:t>Then:</w:t>
      </w:r>
    </w:p>
    <w:p>
      <w:r>
        <w:t>“Blue tonight?”</w:t>
      </w:r>
    </w:p>
    <w:p>
      <w:r>
        <w:t>“Fuck you.”</w:t>
      </w:r>
    </w:p>
    <w:p>
      <w:r>
        <w:t>She laughed.</w:t>
      </w:r>
    </w:p>
    <w:p>
      <w:r>
        <w:t>I had planned absolutely nothing for the morning. This felt luxurious for approximately seven minutes.</w:t>
      </w:r>
    </w:p>
    <w:p>
      <w:r>
        <w:t>Then I started listing possibilities.</w:t>
      </w:r>
    </w:p>
    <w:p>
      <w:r>
        <w:t>Bath.</w:t>
      </w:r>
    </w:p>
    <w:p>
      <w:r>
        <w:t>Still complicated.</w:t>
      </w:r>
    </w:p>
    <w:p>
      <w:r>
        <w:t>Hair.</w:t>
      </w:r>
    </w:p>
    <w:p>
      <w:r>
        <w:t>Could trim.</w:t>
      </w:r>
    </w:p>
    <w:p>
      <w:r>
        <w:t>Green door later.</w:t>
      </w:r>
    </w:p>
    <w:p>
      <w:r>
        <w:t>Maybe.</w:t>
      </w:r>
    </w:p>
    <w:p>
      <w:r>
        <w:t>Training yard.</w:t>
      </w:r>
    </w:p>
    <w:p>
      <w:r>
        <w:t>Not today unless Pessa available and body okay.</w:t>
      </w:r>
    </w:p>
    <w:p>
      <w:r>
        <w:t>Guild.</w:t>
      </w:r>
    </w:p>
    <w:p>
      <w:r>
        <w:t>No.</w:t>
      </w:r>
    </w:p>
    <w:p>
      <w:r>
        <w:t>Holl.</w:t>
      </w:r>
    </w:p>
    <w:p>
      <w:r>
        <w:t>No.</w:t>
      </w:r>
    </w:p>
    <w:p>
      <w:r>
        <w:t>Edrin.</w:t>
      </w:r>
    </w:p>
    <w:p>
      <w:r>
        <w:t>Absolutely no.</w:t>
      </w:r>
    </w:p>
    <w:p>
      <w:r>
        <w:t>Antonius.</w:t>
      </w:r>
    </w:p>
    <w:p>
      <w:r>
        <w:t>No scheduled payment.</w:t>
      </w:r>
    </w:p>
    <w:p>
      <w:r>
        <w:t>Room upstairs.</w:t>
      </w:r>
    </w:p>
    <w:p>
      <w:r>
        <w:t>Could make controlled ascent later if spotter and wound stayed quiet.</w:t>
      </w:r>
    </w:p>
    <w:p>
      <w:r>
        <w:t>Blue shirt.</w:t>
      </w:r>
    </w:p>
    <w:p>
      <w:r>
        <w:t>Could buy another eventually.</w:t>
      </w:r>
    </w:p>
    <w:p>
      <w:r>
        <w:t>Why?</w:t>
      </w:r>
    </w:p>
    <w:p>
      <w:r>
        <w:t>Because one shirt did not constitute personality.</w:t>
      </w:r>
    </w:p>
    <w:p>
      <w:r>
        <w:t>Stop.</w:t>
      </w:r>
    </w:p>
    <w:p>
      <w:r>
        <w:t>I crossed entire mental list out.</w:t>
      </w:r>
    </w:p>
    <w:p>
      <w:r>
        <w:t>No notebook required.</w:t>
      </w:r>
    </w:p>
    <w:p>
      <w:r>
        <w:t>A Guild runner came.</w:t>
      </w:r>
    </w:p>
    <w:p>
      <w:r>
        <w:t>Of course.</w:t>
      </w:r>
    </w:p>
    <w:p>
      <w:r>
        <w:t>Folded note.</w:t>
      </w:r>
    </w:p>
    <w:p>
      <w:r>
        <w:t>Not job.</w:t>
      </w:r>
    </w:p>
    <w:p>
      <w:r>
        <w:t>Antonius.</w:t>
      </w:r>
    </w:p>
    <w:p>
      <w:r>
        <w:t>There.</w:t>
      </w:r>
    </w:p>
    <w:p>
      <w:r>
        <w:t>I opened.</w:t>
      </w:r>
    </w:p>
    <w:p>
      <w:r>
        <w:t>Gregory,</w:t>
      </w:r>
    </w:p>
    <w:p>
      <w:r>
        <w:t>Your deferred payment period remains in effect through the agreed injury interval. No payment is presently due. When you are able, I would like an updated account of what kinds of work you can and cannot reasonably perform before we discuss any future labor credit.</w:t>
      </w:r>
    </w:p>
    <w:p>
      <w:r>
        <w:t>No urgency.</w:t>
      </w:r>
    </w:p>
    <w:p>
      <w:r>
        <w:t>A. Vale</w:t>
      </w:r>
    </w:p>
    <w:p>
      <w:r>
        <w:t>I read twice.</w:t>
      </w:r>
    </w:p>
    <w:p>
      <w:r>
        <w:t>Debt.</w:t>
      </w:r>
    </w:p>
    <w:p>
      <w:r>
        <w:t>Still there.</w:t>
      </w:r>
    </w:p>
    <w:p>
      <w:r>
        <w:t>Deferred.</w:t>
      </w:r>
    </w:p>
    <w:p>
      <w:r>
        <w:t>Not forgiven.</w:t>
      </w:r>
    </w:p>
    <w:p>
      <w:r>
        <w:t>Future work uncertain.</w:t>
      </w:r>
    </w:p>
    <w:p>
      <w:r>
        <w:t>No urgency.</w:t>
      </w:r>
    </w:p>
    <w:p>
      <w:r>
        <w:t>Good.</w:t>
      </w:r>
    </w:p>
    <w:p>
      <w:r>
        <w:t>I folded.</w:t>
      </w:r>
    </w:p>
    <w:p>
      <w:r>
        <w:t>Keeper asked, “Bad?”</w:t>
      </w:r>
    </w:p>
    <w:p>
      <w:r>
        <w:t>“No.”</w:t>
      </w:r>
    </w:p>
    <w:p>
      <w:r>
        <w:t>“Good?”</w:t>
      </w:r>
    </w:p>
    <w:p>
      <w:r>
        <w:t>“No.”</w:t>
      </w:r>
    </w:p>
    <w:p>
      <w:r>
        <w:t>“Then?”</w:t>
      </w:r>
    </w:p>
    <w:p>
      <w:r>
        <w:t>“Antonius.”</w:t>
      </w:r>
    </w:p>
    <w:p>
      <w:r>
        <w:t>She nodded as if that explained category.</w:t>
      </w:r>
    </w:p>
    <w:p>
      <w:r>
        <w:t>It did.</w:t>
      </w:r>
    </w:p>
    <w:p>
      <w:r>
        <w:t>I put note in notebook.</w:t>
      </w:r>
    </w:p>
    <w:p>
      <w:r>
        <w:t>Not today.</w:t>
      </w:r>
    </w:p>
    <w:p>
      <w:r>
        <w:t>Could answer later.</w:t>
      </w:r>
    </w:p>
    <w:p>
      <w:r>
        <w:t>No urgency meant no urgency. I believed him enough to use the words.</w:t>
      </w:r>
    </w:p>
    <w:p>
      <w:r>
        <w:t>Maybe.</w:t>
      </w:r>
    </w:p>
    <w:p>
      <w:r>
        <w:t>*</w:t>
      </w:r>
    </w:p>
    <w:p>
      <w:r>
        <w:t>Alden arrived ten minutes later.</w:t>
      </w:r>
    </w:p>
    <w:p>
      <w:r>
        <w:t>Saw blue shirt on peg.</w:t>
      </w:r>
    </w:p>
    <w:p>
      <w:r>
        <w:t>Looked at me.</w:t>
      </w:r>
    </w:p>
    <w:p>
      <w:r>
        <w:t>“No.”</w:t>
      </w:r>
    </w:p>
    <w:p>
      <w:r>
        <w:t>He grinned.</w:t>
      </w:r>
    </w:p>
    <w:p>
      <w:r>
        <w:t>“Lysa?”</w:t>
      </w:r>
    </w:p>
    <w:p>
      <w:r>
        <w:t>“How does everyone know?”</w:t>
      </w:r>
    </w:p>
    <w:p>
      <w:r>
        <w:t>“Carrow.”</w:t>
      </w:r>
    </w:p>
    <w:p>
      <w:r>
        <w:t>Fuck city.</w:t>
      </w:r>
    </w:p>
    <w:p>
      <w:r>
        <w:t>He reached for bread.</w:t>
      </w:r>
    </w:p>
    <w:p>
      <w:r>
        <w:t>I slapped hand.</w:t>
      </w:r>
    </w:p>
    <w:p>
      <w:r>
        <w:t>He feinted.</w:t>
      </w:r>
    </w:p>
    <w:p>
      <w:r>
        <w:t>I caught second hand this time.</w:t>
      </w:r>
    </w:p>
    <w:p>
      <w:r>
        <w:t>There.</w:t>
      </w:r>
    </w:p>
    <w:p>
      <w:r>
        <w:t>He looked impressed.</w:t>
      </w:r>
    </w:p>
    <w:p>
      <w:r>
        <w:t>“Training.”</w:t>
      </w:r>
    </w:p>
    <w:p>
      <w:r>
        <w:t>“Bread.”</w:t>
      </w:r>
    </w:p>
    <w:p>
      <w:r>
        <w:t>“Same.”</w:t>
      </w:r>
    </w:p>
    <w:p>
      <w:r>
        <w:t>“No.”</w:t>
      </w:r>
    </w:p>
    <w:p>
      <w:r>
        <w:t>He left padded knife.</w:t>
      </w:r>
    </w:p>
    <w:p>
      <w:r>
        <w:t>Still.</w:t>
      </w:r>
    </w:p>
    <w:p>
      <w:r>
        <w:t>“Pessa tomorrow maybe,” he said.</w:t>
      </w:r>
    </w:p>
    <w:p>
      <w:r>
        <w:t>“Ask tomorrow.”</w:t>
      </w:r>
    </w:p>
    <w:p>
      <w:r>
        <w:t>He groaned.</w:t>
      </w:r>
    </w:p>
    <w:p>
      <w:r>
        <w:t>I smiled.</w:t>
      </w:r>
    </w:p>
    <w:p>
      <w:r>
        <w:t>*</w:t>
      </w:r>
    </w:p>
    <w:p>
      <w:r>
        <w:t>The day had a shirt.</w:t>
      </w:r>
    </w:p>
    <w:p>
      <w:r>
        <w:t>A kiss.</w:t>
      </w:r>
    </w:p>
    <w:p>
      <w:r>
        <w:t>A debt note.</w:t>
      </w:r>
    </w:p>
    <w:p>
      <w:r>
        <w:t>A knife.</w:t>
      </w:r>
    </w:p>
    <w:p>
      <w:r>
        <w:t>A wound that still needed watching. A staircase I still could not use whenever I pleased.</w:t>
      </w:r>
    </w:p>
    <w:p>
      <w:r>
        <w:t>No work.</w:t>
      </w:r>
    </w:p>
    <w:p>
      <w:r>
        <w:t>No mystery.</w:t>
      </w:r>
    </w:p>
    <w:p>
      <w:r>
        <w:t>No revelation.</w:t>
      </w:r>
    </w:p>
    <w:p>
      <w:r>
        <w:t>Good.</w:t>
      </w:r>
    </w:p>
    <w:p>
      <w:r>
        <w:t>I looked at blue shirt.</w:t>
      </w:r>
    </w:p>
    <w:p>
      <w:r>
        <w:t>Four copper.</w:t>
      </w:r>
    </w:p>
    <w:p>
      <w:r>
        <w:t>Worth it.</w:t>
      </w:r>
    </w:p>
    <w:p>
      <w:r>
        <w:t>Probably.</w:t>
      </w:r>
    </w:p>
    <w:p>
      <w:r>
        <w:t>No.</w:t>
      </w:r>
    </w:p>
    <w:p>
      <w:r>
        <w:t>Definitely.</w:t>
      </w:r>
    </w:p>
    <w:p>
      <w:r>
        <w:t>I ate the last piece of bread before Alden could come back.</w:t>
      </w:r>
    </w:p>
    <w:p>
      <w:r>
        <w:rPr>
          <w:b/>
        </w:rPr>
        <w:t>CHAPTER EIGHTY-ONE</w:t>
        <w:br/>
        <w:t>THE DEBTOR</w:t>
      </w:r>
    </w:p>
    <w:p>
      <w:r>
        <w:rPr>
          <w:b/>
        </w:rPr>
        <w:t>Antonius said no urgency.</w:t>
      </w:r>
    </w:p>
    <w:p>
      <w:r>
        <w:t>I waited one day.</w:t>
      </w:r>
    </w:p>
    <w:p>
      <w:r>
        <w:t>This was restraint.</w:t>
      </w:r>
    </w:p>
    <w:p>
      <w:r>
        <w:t>Probably.</w:t>
      </w:r>
    </w:p>
    <w:p>
      <w:r>
        <w:t>The note stayed folded inside my notebook while I did other things.</w:t>
      </w:r>
    </w:p>
    <w:p>
      <w:r>
        <w:t>Breakfast.</w:t>
      </w:r>
    </w:p>
    <w:p>
      <w:r>
        <w:t>Wound check.</w:t>
      </w:r>
    </w:p>
    <w:p>
      <w:r>
        <w:t>A controlled ascent with the keeper below because I wanted my room for the afternoon.</w:t>
      </w:r>
    </w:p>
    <w:p>
      <w:r>
        <w:t>One hour upstairs.</w:t>
      </w:r>
    </w:p>
    <w:p>
      <w:r>
        <w:t>Actual bed.</w:t>
      </w:r>
    </w:p>
    <w:p>
      <w:r>
        <w:t>Actual window.</w:t>
      </w:r>
    </w:p>
    <w:p>
      <w:r>
        <w:t>Blue shirt hanging from peg.</w:t>
      </w:r>
    </w:p>
    <w:p>
      <w:r>
        <w:t>Brown notebook.</w:t>
      </w:r>
    </w:p>
    <w:p>
      <w:r>
        <w:t>Sword still where I had left it. Then controlled descent because Nerin had said one round trip was acceptable if swelling stayed quiet.</w:t>
      </w:r>
    </w:p>
    <w:p>
      <w:r>
        <w:t>It did.</w:t>
      </w:r>
    </w:p>
    <w:p>
      <w:r>
        <w:t>Mostly.</w:t>
      </w:r>
    </w:p>
    <w:p>
      <w:r>
        <w:t>By the bottom my right thigh burned and both palms felt hot under wraps.</w:t>
      </w:r>
    </w:p>
    <w:p>
      <w:r>
        <w:t>Normal enough.</w:t>
      </w:r>
    </w:p>
    <w:p>
      <w:r>
        <w:t>Not free.</w:t>
      </w:r>
    </w:p>
    <w:p>
      <w:r>
        <w:t>I sat in kitchen.</w:t>
      </w:r>
    </w:p>
    <w:p>
      <w:r>
        <w:t>Alden's padded knife remained beside salt.</w:t>
      </w:r>
    </w:p>
    <w:p>
      <w:r>
        <w:t>I did not touch it.</w:t>
      </w:r>
    </w:p>
    <w:p>
      <w:r>
        <w:t>This also counted as restraint.</w:t>
      </w:r>
    </w:p>
    <w:p>
      <w:r>
        <w:t>Maybe more.</w:t>
      </w:r>
    </w:p>
    <w:p>
      <w:r>
        <w:t>The keeper brought tea.</w:t>
      </w:r>
    </w:p>
    <w:p>
      <w:r>
        <w:t>“Antonius?”</w:t>
      </w:r>
    </w:p>
    <w:p>
      <w:r>
        <w:t>I looked at her.</w:t>
      </w:r>
    </w:p>
    <w:p>
      <w:r>
        <w:t>“What?”</w:t>
      </w:r>
    </w:p>
    <w:p>
      <w:r>
        <w:t>“You've read his note six times.”</w:t>
      </w:r>
    </w:p>
    <w:p>
      <w:r>
        <w:t>“Three.”</w:t>
      </w:r>
    </w:p>
    <w:p>
      <w:r>
        <w:t>“Six.”</w:t>
      </w:r>
    </w:p>
    <w:p>
      <w:r>
        <w:t>“Why are you counting?”</w:t>
      </w:r>
    </w:p>
    <w:p>
      <w:r>
        <w:t>“Entertainment.”</w:t>
      </w:r>
    </w:p>
    <w:p>
      <w:r>
        <w:t>I folded note again.</w:t>
      </w:r>
    </w:p>
    <w:p>
      <w:r>
        <w:t>No urgency did not mean no decision. It meant Antonius was not forcing timing.</w:t>
      </w:r>
    </w:p>
    <w:p>
      <w:r>
        <w:t>That was different.</w:t>
      </w:r>
    </w:p>
    <w:p>
      <w:r>
        <w:t>Useful.</w:t>
      </w:r>
    </w:p>
    <w:p>
      <w:r>
        <w:t>I had debt.</w:t>
      </w:r>
    </w:p>
    <w:p>
      <w:r>
        <w:t>He had labor-credit arrangement.</w:t>
      </w:r>
    </w:p>
    <w:p>
      <w:r>
        <w:t>My old labor capacity had included things currently stupid.</w:t>
      </w:r>
    </w:p>
    <w:p>
      <w:r>
        <w:t>Carrying.</w:t>
      </w:r>
    </w:p>
    <w:p>
      <w:r>
        <w:t>Standing.</w:t>
      </w:r>
    </w:p>
    <w:p>
      <w:r>
        <w:t>Field movement.</w:t>
      </w:r>
    </w:p>
    <w:p>
      <w:r>
        <w:t>Probably violence.</w:t>
      </w:r>
    </w:p>
    <w:p>
      <w:r>
        <w:t>Magic eventually, maybe.</w:t>
      </w:r>
    </w:p>
    <w:p>
      <w:r>
        <w:t>Not now.</w:t>
      </w:r>
    </w:p>
    <w:p>
      <w:r>
        <w:t>Current capacity:</w:t>
      </w:r>
    </w:p>
    <w:p>
      <w:r>
        <w:t>count.</w:t>
      </w:r>
    </w:p>
    <w:p>
      <w:r>
        <w:t>compare.</w:t>
      </w:r>
    </w:p>
    <w:p>
      <w:r>
        <w:t>notice.</w:t>
      </w:r>
    </w:p>
    <w:p>
      <w:r>
        <w:t>ask.</w:t>
      </w:r>
    </w:p>
    <w:p>
      <w:r>
        <w:t>sit.</w:t>
      </w:r>
    </w:p>
    <w:p>
      <w:r>
        <w:t>Annoy people.</w:t>
      </w:r>
    </w:p>
    <w:p>
      <w:r>
        <w:t>The last had market value somewhere.</w:t>
      </w:r>
    </w:p>
    <w:p>
      <w:r>
        <w:t>I needed to answer him.</w:t>
      </w:r>
    </w:p>
    <w:p>
      <w:r>
        <w:t>Not because today.</w:t>
      </w:r>
    </w:p>
    <w:p>
      <w:r>
        <w:t>Because I wanted the uncertainty smaller.</w:t>
      </w:r>
    </w:p>
    <w:p>
      <w:r>
        <w:t>There.</w:t>
      </w:r>
    </w:p>
    <w:p>
      <w:r>
        <w:t>I sent a note:</w:t>
      </w:r>
    </w:p>
    <w:p>
      <w:r>
        <w:t>I CAN MEET TOMORROW AFTER SECOND BELL.</w:t>
        <w:br/>
        <w:t>GROUND FLOOR.</w:t>
        <w:br/>
        <w:t>NO LONGER THAN TWO HOURS.</w:t>
        <w:br/>
        <w:t>I WILL COME BY CART.</w:t>
        <w:br/>
        <w:t>IF THAT DOES NOT WORK, SEND ANOTHER TIME.</w:t>
      </w:r>
    </w:p>
    <w:p>
      <w:r>
        <w:t>I stared.</w:t>
      </w:r>
    </w:p>
    <w:p>
      <w:r>
        <w:t>Too much?</w:t>
      </w:r>
    </w:p>
    <w:p>
      <w:r>
        <w:t>No.</w:t>
      </w:r>
    </w:p>
    <w:p>
      <w:r>
        <w:t>Conditions.</w:t>
      </w:r>
    </w:p>
    <w:p>
      <w:r>
        <w:t>Useful.</w:t>
      </w:r>
    </w:p>
    <w:p>
      <w:r>
        <w:t>I added:</w:t>
      </w:r>
    </w:p>
    <w:p>
      <w:r>
        <w:t>NO PAYMENT DUE. I UNDERSTAND.</w:t>
      </w:r>
    </w:p>
    <w:p>
      <w:r>
        <w:t>Important.</w:t>
      </w:r>
    </w:p>
    <w:p>
      <w:r>
        <w:t>The keeper's boy carried it. He returned with answer before lunch.</w:t>
      </w:r>
    </w:p>
    <w:p>
      <w:r>
        <w:t>VALE OFFICE. SECOND BELL.</w:t>
        <w:br/>
        <w:t>GROUND FLOOR.</w:t>
        <w:br/>
        <w:t>ONE HOUR SHOULD SUFFICE.</w:t>
      </w:r>
    </w:p>
    <w:p>
      <w:r>
        <w:t>One hour.</w:t>
      </w:r>
    </w:p>
    <w:p>
      <w:r>
        <w:t>Excellent.</w:t>
      </w:r>
    </w:p>
    <w:p>
      <w:r>
        <w:t>*</w:t>
      </w:r>
    </w:p>
    <w:p>
      <w:r>
        <w:t>I wore the blue shirt.</w:t>
      </w:r>
    </w:p>
    <w:p>
      <w:r>
        <w:t>This was not for Antonius.</w:t>
      </w:r>
    </w:p>
    <w:p>
      <w:r>
        <w:t>Mostly.</w:t>
      </w:r>
    </w:p>
    <w:p>
      <w:r>
        <w:t>The keeper looked.</w:t>
      </w:r>
    </w:p>
    <w:p>
      <w:r>
        <w:t>“No.”</w:t>
      </w:r>
    </w:p>
    <w:p>
      <w:r>
        <w:t>She had not spoken.</w:t>
      </w:r>
    </w:p>
    <w:p>
      <w:r>
        <w:t>“Good.”</w:t>
      </w:r>
    </w:p>
    <w:p>
      <w:r>
        <w:t>I hired cart.</w:t>
      </w:r>
    </w:p>
    <w:p>
      <w:r>
        <w:t>Transport was becoming boring.</w:t>
      </w:r>
    </w:p>
    <w:p>
      <w:r>
        <w:t>Excellent.</w:t>
      </w:r>
    </w:p>
    <w:p>
      <w:r>
        <w:t>The cart passed a crew unloading tile.</w:t>
      </w:r>
    </w:p>
    <w:p>
      <w:r>
        <w:t>Three men.</w:t>
      </w:r>
    </w:p>
    <w:p>
      <w:r>
        <w:t>One woman.</w:t>
      </w:r>
    </w:p>
    <w:p>
      <w:r>
        <w:t>Stack.</w:t>
      </w:r>
    </w:p>
    <w:p>
      <w:r>
        <w:t>Carry.</w:t>
      </w:r>
    </w:p>
    <w:p>
      <w:r>
        <w:t>Turn.</w:t>
      </w:r>
    </w:p>
    <w:p>
      <w:r>
        <w:t>Set.</w:t>
      </w:r>
    </w:p>
    <w:p>
      <w:r>
        <w:t>My eyes followed automatically.</w:t>
      </w:r>
    </w:p>
    <w:p>
      <w:r>
        <w:t>Escape lane clear.</w:t>
      </w:r>
    </w:p>
    <w:p>
      <w:r>
        <w:t>Cart blocked partly.</w:t>
      </w:r>
    </w:p>
    <w:p>
      <w:r>
        <w:t>One tile stack leaned.</w:t>
      </w:r>
    </w:p>
    <w:p>
      <w:r>
        <w:t>I noticed.</w:t>
      </w:r>
    </w:p>
    <w:p>
      <w:r>
        <w:t>Then cart moved on.</w:t>
      </w:r>
    </w:p>
    <w:p>
      <w:r>
        <w:t>No inspection.</w:t>
      </w:r>
    </w:p>
    <w:p>
      <w:r>
        <w:t>No intervention.</w:t>
      </w:r>
    </w:p>
    <w:p>
      <w:r>
        <w:t>Not my operation.</w:t>
      </w:r>
    </w:p>
    <w:p>
      <w:r>
        <w:t>The fact that Antonius had crossed SITE did not make sites disappear. It just meant nobody was currently paying me to stand inside them.</w:t>
      </w:r>
    </w:p>
    <w:p>
      <w:r>
        <w:t>Fine.</w:t>
      </w:r>
    </w:p>
    <w:p>
      <w:r>
        <w:t>I looked away before finding ten more conditions. Antonius's office was in a building I had been to before.</w:t>
      </w:r>
    </w:p>
    <w:p>
      <w:r>
        <w:t>Credit.</w:t>
      </w:r>
    </w:p>
    <w:p>
      <w:r>
        <w:t>Storage.</w:t>
      </w:r>
    </w:p>
    <w:p>
      <w:r>
        <w:t>Collections.</w:t>
      </w:r>
    </w:p>
    <w:p>
      <w:r>
        <w:t>People carrying ledgers.</w:t>
      </w:r>
    </w:p>
    <w:p>
      <w:r>
        <w:t>People owing money.</w:t>
      </w:r>
    </w:p>
    <w:p>
      <w:r>
        <w:t>People being owed money.</w:t>
      </w:r>
    </w:p>
    <w:p>
      <w:r>
        <w:t>The front room had changed one desk since last time.</w:t>
      </w:r>
    </w:p>
    <w:p>
      <w:r>
        <w:t>World continued.</w:t>
      </w:r>
    </w:p>
    <w:p>
      <w:r>
        <w:t>A clerk recognized me.</w:t>
      </w:r>
    </w:p>
    <w:p>
      <w:r>
        <w:t>“Vale's expecting you.”</w:t>
      </w:r>
    </w:p>
    <w:p>
      <w:r>
        <w:t>“Ground floor?”</w:t>
      </w:r>
    </w:p>
    <w:p>
      <w:r>
        <w:t>She pointed at a side room.</w:t>
      </w:r>
    </w:p>
    <w:p>
      <w:r>
        <w:t>Good.</w:t>
      </w:r>
    </w:p>
    <w:p>
      <w:r>
        <w:t>No stairs.</w:t>
      </w:r>
    </w:p>
    <w:p>
      <w:r>
        <w:t>The room had a table, two chairs, a narrow window, and nothing decorative except a brass scale on shelf. Antonius came in carrying my debt ledger.</w:t>
      </w:r>
    </w:p>
    <w:p>
      <w:r>
        <w:t>Of course.</w:t>
      </w:r>
    </w:p>
    <w:p>
      <w:r>
        <w:t>He wore dark coat.</w:t>
      </w:r>
    </w:p>
    <w:p>
      <w:r>
        <w:t>Clean cuffs.</w:t>
      </w:r>
    </w:p>
    <w:p>
      <w:r>
        <w:t>No visible hurry.</w:t>
      </w:r>
    </w:p>
    <w:p>
      <w:r>
        <w:t>He looked at blue shirt.</w:t>
      </w:r>
    </w:p>
    <w:p>
      <w:r>
        <w:t>Then at crutches.</w:t>
      </w:r>
    </w:p>
    <w:p>
      <w:r>
        <w:t>Then at me.</w:t>
      </w:r>
    </w:p>
    <w:p>
      <w:r>
        <w:t>“Improvement.”</w:t>
      </w:r>
    </w:p>
    <w:p>
      <w:r>
        <w:t>“Shirt?”</w:t>
      </w:r>
    </w:p>
    <w:p>
      <w:r>
        <w:t>“Yes.”</w:t>
      </w:r>
    </w:p>
    <w:p>
      <w:r>
        <w:t>Good.</w:t>
      </w:r>
    </w:p>
    <w:p>
      <w:r>
        <w:t>I sat.</w:t>
      </w:r>
    </w:p>
    <w:p>
      <w:r>
        <w:t>He sat opposite.</w:t>
      </w:r>
    </w:p>
    <w:p>
      <w:r>
        <w:t>Ledger between us.</w:t>
      </w:r>
    </w:p>
    <w:p>
      <w:r>
        <w:t>No pity.</w:t>
      </w:r>
    </w:p>
    <w:p>
      <w:r>
        <w:t>Excellent.</w:t>
      </w:r>
    </w:p>
    <w:p>
      <w:r>
        <w:t>“How are you?”</w:t>
      </w:r>
    </w:p>
    <w:p>
      <w:r>
        <w:t>“Expensive.”</w:t>
      </w:r>
    </w:p>
    <w:p>
      <w:r>
        <w:t>He smiled slightly.</w:t>
      </w:r>
    </w:p>
    <w:p>
      <w:r>
        <w:t>“Medically.”</w:t>
      </w:r>
    </w:p>
    <w:p>
      <w:r>
        <w:t>“Improving. Wound dry. No current infection signs. Revision not expected if healing continues normally. Still fresh. Activity causes swelling. No casting.”</w:t>
      </w:r>
    </w:p>
    <w:p>
      <w:r>
        <w:t>“Stairs?”</w:t>
      </w:r>
    </w:p>
    <w:p>
      <w:r>
        <w:t>“Controlled with spotter. Not unrestricted.”</w:t>
      </w:r>
    </w:p>
    <w:p>
      <w:r>
        <w:t>“Walking?”</w:t>
      </w:r>
    </w:p>
    <w:p>
      <w:r>
        <w:t>“Crutches. Flat ground. Limited. Transport smarter.”</w:t>
      </w:r>
    </w:p>
    <w:p>
      <w:r>
        <w:t>“Carrying?”</w:t>
      </w:r>
    </w:p>
    <w:p>
      <w:r>
        <w:t>“Bad.”</w:t>
      </w:r>
    </w:p>
    <w:p>
      <w:r>
        <w:t>“Standing?”</w:t>
      </w:r>
    </w:p>
    <w:p>
      <w:r>
        <w:t>“Short.”</w:t>
      </w:r>
    </w:p>
    <w:p>
      <w:r>
        <w:t>“Hours?”</w:t>
      </w:r>
    </w:p>
    <w:p>
      <w:r>
        <w:t>“Seated work about two has been tolerable. Depends on transport, posture, wound load, what else I did that day.”</w:t>
      </w:r>
    </w:p>
    <w:p>
      <w:r>
        <w:t>He nodded.</w:t>
      </w:r>
    </w:p>
    <w:p>
      <w:r>
        <w:t>No speech.</w:t>
      </w:r>
    </w:p>
    <w:p>
      <w:r>
        <w:t>“What have you done for pay?”</w:t>
      </w:r>
    </w:p>
    <w:p>
      <w:r>
        <w:t>“West Spice count. Guild archive comparison.”</w:t>
      </w:r>
    </w:p>
    <w:p>
      <w:r>
        <w:t>“Amounts?”</w:t>
      </w:r>
    </w:p>
    <w:p>
      <w:r>
        <w:t>“Three copper each.”</w:t>
      </w:r>
    </w:p>
    <w:p>
      <w:r>
        <w:t>“Duration?”</w:t>
      </w:r>
    </w:p>
    <w:p>
      <w:r>
        <w:t>“Spice longer than ideal with breaks. Archive two hours, plus short follow-up.”</w:t>
      </w:r>
    </w:p>
    <w:p>
      <w:r>
        <w:t>“What did you actually do?”</w:t>
      </w:r>
    </w:p>
    <w:p>
      <w:r>
        <w:t>There.</w:t>
      </w:r>
    </w:p>
    <w:p>
      <w:r>
        <w:t>Not category.</w:t>
      </w:r>
    </w:p>
    <w:p>
      <w:r>
        <w:t>Value.</w:t>
      </w:r>
    </w:p>
    <w:p>
      <w:r>
        <w:t>I explained West Spice.</w:t>
      </w:r>
    </w:p>
    <w:p>
      <w:r>
        <w:t>Second count.</w:t>
      </w:r>
    </w:p>
    <w:p>
      <w:r>
        <w:t>Disputed lots.</w:t>
      </w:r>
    </w:p>
    <w:p>
      <w:r>
        <w:t>Five ordinary discrepancies.</w:t>
      </w:r>
    </w:p>
    <w:p>
      <w:r>
        <w:t>Freeze disputed lots rather than expand into theft investigation.</w:t>
      </w:r>
    </w:p>
    <w:p>
      <w:r>
        <w:t>He listened.</w:t>
      </w:r>
    </w:p>
    <w:p>
      <w:r>
        <w:t>“Why did they need you?”</w:t>
      </w:r>
    </w:p>
    <w:p>
      <w:r>
        <w:t>“They didn't.”</w:t>
      </w:r>
    </w:p>
    <w:p>
      <w:r>
        <w:t>Antonius looked.</w:t>
      </w:r>
    </w:p>
    <w:p>
      <w:r>
        <w:t>“Clarify.”</w:t>
      </w:r>
    </w:p>
    <w:p>
      <w:r>
        <w:t>“They needed a second count. I was available and suitable. Someone else could have done it.”</w:t>
      </w:r>
    </w:p>
    <w:p>
      <w:r>
        <w:t>“Good.”</w:t>
      </w:r>
    </w:p>
    <w:p>
      <w:r>
        <w:t>Why good?</w:t>
      </w:r>
    </w:p>
    <w:p>
      <w:r>
        <w:t>He wrote something.</w:t>
      </w:r>
    </w:p>
    <w:p>
      <w:r>
        <w:t>Archive.</w:t>
      </w:r>
    </w:p>
    <w:p>
      <w:r>
        <w:t>Three records.</w:t>
      </w:r>
    </w:p>
    <w:p>
      <w:r>
        <w:t>Different units.</w:t>
      </w:r>
    </w:p>
    <w:p>
      <w:r>
        <w:t>Damaged crates.</w:t>
      </w:r>
    </w:p>
    <w:p>
      <w:r>
        <w:t>Claimed crates.</w:t>
      </w:r>
    </w:p>
    <w:p>
      <w:r>
        <w:t>Approved crates.</w:t>
      </w:r>
    </w:p>
    <w:p>
      <w:r>
        <w:t>Payment entries.</w:t>
      </w:r>
    </w:p>
    <w:p>
      <w:r>
        <w:t>No fraud.</w:t>
      </w:r>
    </w:p>
    <w:p>
      <w:r>
        <w:t>Merra.</w:t>
      </w:r>
    </w:p>
    <w:p>
      <w:r>
        <w:t>Do not invent missing facts.</w:t>
      </w:r>
    </w:p>
    <w:p>
      <w:r>
        <w:t>He listened longer.</w:t>
      </w:r>
    </w:p>
    <w:p>
      <w:r>
        <w:t>“What was the useful part?”</w:t>
      </w:r>
    </w:p>
    <w:p>
      <w:r>
        <w:t>“Noticing totals were not counting same thing.”</w:t>
      </w:r>
    </w:p>
    <w:p>
      <w:r>
        <w:t>“Could clerk have done it?”</w:t>
      </w:r>
    </w:p>
    <w:p>
      <w:r>
        <w:t>“Yes.”</w:t>
      </w:r>
    </w:p>
    <w:p>
      <w:r>
        <w:t>“Did clerk?”</w:t>
      </w:r>
    </w:p>
    <w:p>
      <w:r>
        <w:t>“No.”</w:t>
      </w:r>
    </w:p>
    <w:p>
      <w:r>
        <w:t>There.</w:t>
      </w:r>
    </w:p>
    <w:p>
      <w:r>
        <w:t>Antonius leaned back.</w:t>
      </w:r>
    </w:p>
    <w:p>
      <w:r>
        <w:t>“Better.”</w:t>
      </w:r>
    </w:p>
    <w:p>
      <w:r>
        <w:t>“What?”</w:t>
      </w:r>
    </w:p>
    <w:p>
      <w:r>
        <w:t>“You are separating replaceable from useless.”</w:t>
      </w:r>
    </w:p>
    <w:p>
      <w:r>
        <w:t>Ah.</w:t>
      </w:r>
    </w:p>
    <w:p>
      <w:r>
        <w:t>“I was always replaceable.”</w:t>
      </w:r>
    </w:p>
    <w:p>
      <w:r>
        <w:t>“Yes.”</w:t>
      </w:r>
    </w:p>
    <w:p>
      <w:r>
        <w:t>Rude.</w:t>
      </w:r>
    </w:p>
    <w:p>
      <w:r>
        <w:t>Correct.</w:t>
      </w:r>
    </w:p>
    <w:p>
      <w:r>
        <w:t>“Debt does not require uniqueness,” he said. “It requires value greater than the cost of obtaining it.”</w:t>
      </w:r>
    </w:p>
    <w:p>
      <w:r>
        <w:t>There.</w:t>
      </w:r>
    </w:p>
    <w:p>
      <w:r>
        <w:t>Commercial.</w:t>
      </w:r>
    </w:p>
    <w:p>
      <w:r>
        <w:t>Good.</w:t>
      </w:r>
    </w:p>
    <w:p>
      <w:r>
        <w:t>“What costs do I add?”</w:t>
      </w:r>
    </w:p>
    <w:p>
      <w:r>
        <w:t>“Transport if I pay it. Space. Time. Someone carrying materials to you. Schedule uncertainty. Work selection. Risk if you worsen injury and become unavailable longer.”</w:t>
      </w:r>
    </w:p>
    <w:p>
      <w:r>
        <w:t>There.</w:t>
      </w:r>
    </w:p>
    <w:p>
      <w:r>
        <w:t>Not charity.</w:t>
      </w:r>
    </w:p>
    <w:p>
      <w:r>
        <w:t>Excellent.</w:t>
      </w:r>
    </w:p>
    <w:p>
      <w:r>
        <w:t>“And what value?”</w:t>
      </w:r>
    </w:p>
    <w:p>
      <w:r>
        <w:t>“That is what we are discussing.”</w:t>
      </w:r>
    </w:p>
    <w:p>
      <w:r>
        <w:t>He opened ledger.</w:t>
      </w:r>
    </w:p>
    <w:p>
      <w:r>
        <w:t>Old debt amount remained.</w:t>
      </w:r>
    </w:p>
    <w:p>
      <w:r>
        <w:t>I did not need exact number? It existed earlier maybe. Better not restate. He pointed at prior labor credits.</w:t>
      </w:r>
    </w:p>
    <w:p>
      <w:r>
        <w:t>Some deliveries.</w:t>
      </w:r>
    </w:p>
    <w:p>
      <w:r>
        <w:t>Inventory.</w:t>
      </w:r>
    </w:p>
    <w:p>
      <w:r>
        <w:t>Storage work.</w:t>
      </w:r>
    </w:p>
    <w:p>
      <w:r>
        <w:t>Other tasks.</w:t>
      </w:r>
    </w:p>
    <w:p>
      <w:r>
        <w:t>“Most of this is currently poor fit.”</w:t>
      </w:r>
    </w:p>
    <w:p>
      <w:r>
        <w:t>“Yes.”</w:t>
      </w:r>
    </w:p>
    <w:p>
      <w:r>
        <w:t>“Some is impossible.”</w:t>
      </w:r>
    </w:p>
    <w:p>
      <w:r>
        <w:t>“Yes.”</w:t>
      </w:r>
    </w:p>
    <w:p>
      <w:r>
        <w:t>“Some is merely expensive.”</w:t>
      </w:r>
    </w:p>
    <w:p>
      <w:r>
        <w:t>“Meaning?”</w:t>
      </w:r>
    </w:p>
    <w:p>
      <w:r>
        <w:t>“You could inspect a warehouse from a chair if someone moved you and brought things. That does not mean I should pay two people to create one worker.”</w:t>
      </w:r>
    </w:p>
    <w:p>
      <w:r>
        <w:t>Correct.</w:t>
      </w:r>
    </w:p>
    <w:p>
      <w:r>
        <w:t>I felt annoyed anyway.</w:t>
      </w:r>
    </w:p>
    <w:p>
      <w:r>
        <w:t>Good.</w:t>
      </w:r>
    </w:p>
    <w:p>
      <w:r>
        <w:t>“What do you think I can do?”</w:t>
      </w:r>
    </w:p>
    <w:p>
      <w:r>
        <w:t>I asked.</w:t>
      </w:r>
    </w:p>
    <w:p>
      <w:r>
        <w:t>Antonius closed ledger.</w:t>
      </w:r>
    </w:p>
    <w:p>
      <w:r>
        <w:t>“First, what do you think?”</w:t>
      </w:r>
    </w:p>
    <w:p>
      <w:r>
        <w:t>Danger.</w:t>
      </w:r>
    </w:p>
    <w:p>
      <w:r>
        <w:t>I had prepared.</w:t>
      </w:r>
    </w:p>
    <w:p>
      <w:r>
        <w:t>Of course.</w:t>
      </w:r>
    </w:p>
    <w:p>
      <w:r>
        <w:t>“Records comparison. Counts if seated and material comes to me. Contract review maybe. Inventory reconciliation. Technical questions where physical inspection is limited.”</w:t>
      </w:r>
    </w:p>
    <w:p>
      <w:r>
        <w:t>“Limited?”</w:t>
      </w:r>
    </w:p>
    <w:p>
      <w:r>
        <w:t>“I can inspect objects brought to table.”</w:t>
      </w:r>
    </w:p>
    <w:p>
      <w:r>
        <w:t>“Magic?”</w:t>
      </w:r>
    </w:p>
    <w:p>
      <w:r>
        <w:t>“No casting.”</w:t>
      </w:r>
    </w:p>
    <w:p>
      <w:r>
        <w:t>“Magic knowledge?”</w:t>
      </w:r>
    </w:p>
    <w:p>
      <w:r>
        <w:t>“Yes.”</w:t>
      </w:r>
    </w:p>
    <w:p>
      <w:r>
        <w:t>“Reliably?”</w:t>
      </w:r>
    </w:p>
    <w:p>
      <w:r>
        <w:t>I stared.</w:t>
      </w:r>
    </w:p>
    <w:p>
      <w:r>
        <w:t>“Depends.”</w:t>
      </w:r>
    </w:p>
    <w:p>
      <w:r>
        <w:t>“Good.”</w:t>
      </w:r>
    </w:p>
    <w:p>
      <w:r>
        <w:t>He waited.</w:t>
      </w:r>
    </w:p>
    <w:p>
      <w:r>
        <w:t>I continued.</w:t>
      </w:r>
    </w:p>
    <w:p>
      <w:r>
        <w:t>“Planning. Maybe route or transfer review from documents.”</w:t>
      </w:r>
    </w:p>
    <w:p>
      <w:r>
        <w:t>“No.”</w:t>
      </w:r>
    </w:p>
    <w:p>
      <w:r>
        <w:t>Immediate.</w:t>
      </w:r>
    </w:p>
    <w:p>
      <w:r>
        <w:t>“Why?”</w:t>
      </w:r>
    </w:p>
    <w:p>
      <w:r>
        <w:t>“Because I would not pay you to review physical operations you cannot currently inspect.”</w:t>
      </w:r>
    </w:p>
    <w:p>
      <w:r>
        <w:t>I bristled.</w:t>
      </w:r>
    </w:p>
    <w:p>
      <w:r>
        <w:t>“I can reason from plans.”</w:t>
      </w:r>
    </w:p>
    <w:p>
      <w:r>
        <w:t>“So can many people.”</w:t>
      </w:r>
    </w:p>
    <w:p>
      <w:r>
        <w:t>“I've done clearance.”</w:t>
      </w:r>
    </w:p>
    <w:p>
      <w:r>
        <w:t>“You have.”</w:t>
      </w:r>
    </w:p>
    <w:p>
      <w:r>
        <w:t>“Successfully.”</w:t>
      </w:r>
    </w:p>
    <w:p>
      <w:r>
        <w:t>“Mostly.”</w:t>
      </w:r>
    </w:p>
    <w:p>
      <w:r>
        <w:t>There.</w:t>
      </w:r>
    </w:p>
    <w:p>
      <w:r>
        <w:t>Fuck.</w:t>
      </w:r>
    </w:p>
    <w:p>
      <w:r>
        <w:t>Not accusation.</w:t>
      </w:r>
    </w:p>
    <w:p>
      <w:r>
        <w:t>Fact.</w:t>
      </w:r>
    </w:p>
    <w:p>
      <w:r>
        <w:t>My leg throbbed anyway.</w:t>
      </w:r>
    </w:p>
    <w:p>
      <w:r>
        <w:t>Antonius did not soften.</w:t>
      </w:r>
    </w:p>
    <w:p>
      <w:r>
        <w:t>Good.</w:t>
      </w:r>
    </w:p>
    <w:p>
      <w:r>
        <w:t>“Also,” he said, “your recent injury makes you likely to overvalue hidden physical conditions in exactly those jobs.”</w:t>
      </w:r>
    </w:p>
    <w:p>
      <w:r>
        <w:t>I stared.</w:t>
      </w:r>
    </w:p>
    <w:p>
      <w:r>
        <w:t>“That's an assumption.”</w:t>
      </w:r>
    </w:p>
    <w:p>
      <w:r>
        <w:t>“Yes.”</w:t>
      </w:r>
    </w:p>
    <w:p>
      <w:r>
        <w:t>“Could be wrong.”</w:t>
      </w:r>
    </w:p>
    <w:p>
      <w:r>
        <w:t>“Yes.”</w:t>
      </w:r>
    </w:p>
    <w:p>
      <w:r>
        <w:t>“You'd reject me based on it?”</w:t>
      </w:r>
    </w:p>
    <w:p>
      <w:r>
        <w:t>“For my money? Currently, yes.”</w:t>
      </w:r>
    </w:p>
    <w:p>
      <w:r>
        <w:t>Fair.</w:t>
      </w:r>
    </w:p>
    <w:p>
      <w:r>
        <w:t>I hated it.</w:t>
      </w:r>
    </w:p>
    <w:p>
      <w:r>
        <w:t>“Records?”</w:t>
      </w:r>
    </w:p>
    <w:p>
      <w:r>
        <w:t>“You have evidence.”</w:t>
      </w:r>
    </w:p>
    <w:p>
      <w:r>
        <w:t>“Counts?”</w:t>
      </w:r>
    </w:p>
    <w:p>
      <w:r>
        <w:t>“Evidence.”</w:t>
      </w:r>
    </w:p>
    <w:p>
      <w:r>
        <w:t>“Technical consultation?”</w:t>
      </w:r>
    </w:p>
    <w:p>
      <w:r>
        <w:t>“Some evidence.”</w:t>
      </w:r>
    </w:p>
    <w:p>
      <w:r>
        <w:t>“Magic?”</w:t>
      </w:r>
    </w:p>
    <w:p>
      <w:r>
        <w:t>“Knowledge, maybe. Casting, no.”</w:t>
      </w:r>
    </w:p>
    <w:p>
      <w:r>
        <w:t>“People?”</w:t>
      </w:r>
    </w:p>
    <w:p>
      <w:r>
        <w:t>“What?”</w:t>
      </w:r>
    </w:p>
    <w:p>
      <w:r>
        <w:t>“Negotiation.”</w:t>
      </w:r>
    </w:p>
    <w:p>
      <w:r>
        <w:t>He smiled.</w:t>
      </w:r>
    </w:p>
    <w:p>
      <w:r>
        <w:t>“Absolutely not.”</w:t>
      </w:r>
    </w:p>
    <w:p>
      <w:r>
        <w:t>“Fuck you.”</w:t>
      </w:r>
    </w:p>
    <w:p>
      <w:r>
        <w:t>“You are good at reading people and bad at leaving them alone.”</w:t>
      </w:r>
    </w:p>
    <w:p>
      <w:r>
        <w:t>Rude.</w:t>
      </w:r>
    </w:p>
    <w:p>
      <w:r>
        <w:t>Accurate enough to hurt.</w:t>
      </w:r>
    </w:p>
    <w:p>
      <w:r>
        <w:t>“Could be useful.”</w:t>
      </w:r>
    </w:p>
    <w:p>
      <w:r>
        <w:t>“Could. Not as debt labor without a defined transaction.”</w:t>
      </w:r>
    </w:p>
    <w:p>
      <w:r>
        <w:t>Good.</w:t>
      </w:r>
    </w:p>
    <w:p>
      <w:r>
        <w:t>No vague manipulator profession.</w:t>
      </w:r>
    </w:p>
    <w:p>
      <w:r>
        <w:t>“Collections?”</w:t>
      </w:r>
    </w:p>
    <w:p>
      <w:r>
        <w:t>“No.”</w:t>
      </w:r>
    </w:p>
    <w:p>
      <w:r>
        <w:t>“Why?”</w:t>
      </w:r>
    </w:p>
    <w:p>
      <w:r>
        <w:t>“You are on crutches.”</w:t>
      </w:r>
    </w:p>
    <w:p>
      <w:r>
        <w:t>“I can talk.”</w:t>
      </w:r>
    </w:p>
    <w:p>
      <w:r>
        <w:t>“People who owe money occasionally become unpleasant.”</w:t>
      </w:r>
    </w:p>
    <w:p>
      <w:r>
        <w:t>“Fair.”</w:t>
      </w:r>
    </w:p>
    <w:p>
      <w:r>
        <w:t>“And I prefer collectors who can leave quickly.”</w:t>
      </w:r>
    </w:p>
    <w:p>
      <w:r>
        <w:t>Very fair.</w:t>
      </w:r>
    </w:p>
    <w:p>
      <w:r>
        <w:t>“Clerical?”</w:t>
      </w:r>
    </w:p>
    <w:p>
      <w:r>
        <w:t>“Some.”</w:t>
      </w:r>
    </w:p>
    <w:p>
      <w:r>
        <w:t>“I hate clerical.”</w:t>
      </w:r>
    </w:p>
    <w:p>
      <w:r>
        <w:t>“You enjoyed archive.”</w:t>
      </w:r>
    </w:p>
    <w:p>
      <w:r>
        <w:t>Fuck.</w:t>
      </w:r>
    </w:p>
    <w:p>
      <w:r>
        <w:t>“How know?”</w:t>
      </w:r>
    </w:p>
    <w:p>
      <w:r>
        <w:t>“Merra mentioned you.”</w:t>
      </w:r>
    </w:p>
    <w:p>
      <w:r>
        <w:t>Carrow.</w:t>
      </w:r>
    </w:p>
    <w:p>
      <w:r>
        <w:t>“What did she say?”</w:t>
      </w:r>
    </w:p>
    <w:p>
      <w:r>
        <w:t>“That you were annoying but readable.”</w:t>
      </w:r>
    </w:p>
    <w:p>
      <w:r>
        <w:t>Highest praise.</w:t>
      </w:r>
    </w:p>
    <w:p>
      <w:r>
        <w:t>I smiled despite myself.</w:t>
      </w:r>
    </w:p>
    <w:p>
      <w:r>
        <w:t>Antonius noticed.</w:t>
      </w:r>
    </w:p>
    <w:p>
      <w:r>
        <w:t>“Exactly.”</w:t>
      </w:r>
    </w:p>
    <w:p>
      <w:r>
        <w:t>*</w:t>
      </w:r>
    </w:p>
    <w:p>
      <w:r>
        <w:t>Before the second sheet, Antonius asked about the West Spice job again.</w:t>
      </w:r>
    </w:p>
    <w:p>
      <w:r>
        <w:t>Not the counting.</w:t>
      </w:r>
    </w:p>
    <w:p>
      <w:r>
        <w:t>The stopping.</w:t>
      </w:r>
    </w:p>
    <w:p>
      <w:r>
        <w:t>“You found discrepancies.”</w:t>
      </w:r>
    </w:p>
    <w:p>
      <w:r>
        <w:t>“Yes.”</w:t>
      </w:r>
    </w:p>
    <w:p>
      <w:r>
        <w:t>“Five?”</w:t>
      </w:r>
    </w:p>
    <w:p>
      <w:r>
        <w:t>“Yes.”</w:t>
      </w:r>
    </w:p>
    <w:p>
      <w:r>
        <w:t>“And?”</w:t>
      </w:r>
    </w:p>
    <w:p>
      <w:r>
        <w:t>“Froze disputed lots.”</w:t>
      </w:r>
    </w:p>
    <w:p>
      <w:r>
        <w:t>“Why not continue?”</w:t>
      </w:r>
    </w:p>
    <w:p>
      <w:r>
        <w:t>“Because the job was second count, not theft investigation.”</w:t>
      </w:r>
    </w:p>
    <w:p>
      <w:r>
        <w:t>He tapped finger once.</w:t>
      </w:r>
    </w:p>
    <w:p>
      <w:r>
        <w:t>“That is more useful to me than the count.”</w:t>
      </w:r>
    </w:p>
    <w:p>
      <w:r>
        <w:t>“Why?”</w:t>
      </w:r>
    </w:p>
    <w:p>
      <w:r>
        <w:t>“Because I can hire someone to find irregularities. I need to know whether they will create a larger expense after finding one.”</w:t>
      </w:r>
    </w:p>
    <w:p>
      <w:r>
        <w:t>Rude.</w:t>
      </w:r>
    </w:p>
    <w:p>
      <w:r>
        <w:t>Fair.</w:t>
      </w:r>
    </w:p>
    <w:p>
      <w:r>
        <w:t>“You think I create larger expenses.”</w:t>
      </w:r>
    </w:p>
    <w:p>
      <w:r>
        <w:t>“I know you can.”</w:t>
      </w:r>
    </w:p>
    <w:p>
      <w:r>
        <w:t>“Examples?”</w:t>
      </w:r>
    </w:p>
    <w:p>
      <w:r>
        <w:t>He looked at me.</w:t>
      </w:r>
    </w:p>
    <w:p>
      <w:r>
        <w:t>“No.”</w:t>
      </w:r>
    </w:p>
    <w:p>
      <w:r>
        <w:t>“Coward.”</w:t>
      </w:r>
    </w:p>
    <w:p>
      <w:r>
        <w:t>“Efficient.”</w:t>
      </w:r>
    </w:p>
    <w:p>
      <w:r>
        <w:t>Fine.</w:t>
      </w:r>
    </w:p>
    <w:p>
      <w:r>
        <w:t>“What about archive?”</w:t>
      </w:r>
    </w:p>
    <w:p>
      <w:r>
        <w:t>“You stayed inside task.”</w:t>
      </w:r>
    </w:p>
    <w:p>
      <w:r>
        <w:t>“Merra enforced.”</w:t>
      </w:r>
    </w:p>
    <w:p>
      <w:r>
        <w:t>“Still counts.”</w:t>
      </w:r>
    </w:p>
    <w:p>
      <w:r>
        <w:t>“Does it?”</w:t>
      </w:r>
    </w:p>
    <w:p>
      <w:r>
        <w:t>“Yes. Supervision is a cost. If supervision works, that is information too.”</w:t>
      </w:r>
    </w:p>
    <w:p>
      <w:r>
        <w:t>There.</w:t>
      </w:r>
    </w:p>
    <w:p>
      <w:r>
        <w:t>I had not thought of supervision as priced input.</w:t>
      </w:r>
    </w:p>
    <w:p>
      <w:r>
        <w:t>Of course Antonius had.</w:t>
      </w:r>
    </w:p>
    <w:p>
      <w:r>
        <w:t>“So you might hire me because I stop now?”</w:t>
      </w:r>
    </w:p>
    <w:p>
      <w:r>
        <w:t>“Sometimes.”</w:t>
      </w:r>
    </w:p>
    <w:p>
      <w:r>
        <w:t>“That is insulting.”</w:t>
      </w:r>
    </w:p>
    <w:p>
      <w:r>
        <w:t>“It is improvement.”</w:t>
      </w:r>
    </w:p>
    <w:p>
      <w:r>
        <w:t>Worse.</w:t>
      </w:r>
    </w:p>
    <w:p>
      <w:r>
        <w:t>He brought out a second sheet.</w:t>
      </w:r>
    </w:p>
    <w:p>
      <w:r>
        <w:t>Not contract.</w:t>
      </w:r>
    </w:p>
    <w:p>
      <w:r>
        <w:t>Blank.</w:t>
      </w:r>
    </w:p>
    <w:p>
      <w:r>
        <w:t>He wrote four headings:</w:t>
      </w:r>
    </w:p>
    <w:p>
      <w:r>
        <w:t>TABLE.</w:t>
        <w:br/>
        <w:t>ROOM.</w:t>
        <w:br/>
        <w:t>SITE.</w:t>
        <w:br/>
        <w:t>ROAD.</w:t>
      </w:r>
    </w:p>
    <w:p>
      <w:r>
        <w:t>“What?”</w:t>
      </w:r>
    </w:p>
    <w:p>
      <w:r>
        <w:t>“Where work happens.”</w:t>
      </w:r>
    </w:p>
    <w:p>
      <w:r>
        <w:t>Good.</w:t>
      </w:r>
    </w:p>
    <w:p>
      <w:r>
        <w:t>Under TABLE:</w:t>
      </w:r>
    </w:p>
    <w:p>
      <w:r>
        <w:t>records.</w:t>
        <w:br/>
        <w:t>accounts.</w:t>
        <w:br/>
        <w:t>small objects.</w:t>
        <w:br/>
        <w:t>correspondence.</w:t>
        <w:br/>
        <w:t>pricing comparisons.</w:t>
      </w:r>
    </w:p>
    <w:p>
      <w:r>
        <w:t>“Pricing?”</w:t>
      </w:r>
    </w:p>
    <w:p>
      <w:r>
        <w:t>“You notice money.”</w:t>
      </w:r>
    </w:p>
    <w:p>
      <w:r>
        <w:t>“I notice bad prices.”</w:t>
      </w:r>
    </w:p>
    <w:p>
      <w:r>
        <w:t>“Same family.”</w:t>
      </w:r>
    </w:p>
    <w:p>
      <w:r>
        <w:t>Under ROOM:</w:t>
      </w:r>
    </w:p>
    <w:p>
      <w:r>
        <w:t>inventory verification.</w:t>
        <w:br/>
        <w:t>customer or supplier meeting.</w:t>
        <w:br/>
        <w:t>small inspections.</w:t>
        <w:br/>
        <w:t>sorting.</w:t>
        <w:br/>
        <w:t>quality questions.</w:t>
      </w:r>
    </w:p>
    <w:p>
      <w:r>
        <w:t>“Standing?”</w:t>
      </w:r>
    </w:p>
    <w:p>
      <w:r>
        <w:t>“Depends room.”</w:t>
      </w:r>
    </w:p>
    <w:p>
      <w:r>
        <w:t>“Carrying?”</w:t>
      </w:r>
    </w:p>
    <w:p>
      <w:r>
        <w:t>“Someone else.”</w:t>
      </w:r>
    </w:p>
    <w:p>
      <w:r>
        <w:t>“Then cost.”</w:t>
      </w:r>
    </w:p>
    <w:p>
      <w:r>
        <w:t>“Yes.”</w:t>
      </w:r>
    </w:p>
    <w:p>
      <w:r>
        <w:t>Under SITE:</w:t>
      </w:r>
    </w:p>
    <w:p>
      <w:r>
        <w:t>warehouse.</w:t>
        <w:br/>
        <w:t>yard.</w:t>
        <w:br/>
        <w:t>dock.</w:t>
        <w:br/>
        <w:t>shop floor. He drew a line through most.</w:t>
      </w:r>
    </w:p>
    <w:p>
      <w:r>
        <w:t>“Not now.”</w:t>
      </w:r>
    </w:p>
    <w:p>
      <w:r>
        <w:t>I hated seeing it.</w:t>
      </w:r>
    </w:p>
    <w:p>
      <w:r>
        <w:t>Good.</w:t>
      </w:r>
    </w:p>
    <w:p>
      <w:r>
        <w:t>Under ROAD:</w:t>
      </w:r>
    </w:p>
    <w:p>
      <w:r>
        <w:t>delivery.</w:t>
        <w:br/>
        <w:t>route inspection.</w:t>
        <w:br/>
        <w:t>escort.</w:t>
        <w:br/>
        <w:t>field work.</w:t>
      </w:r>
    </w:p>
    <w:p>
      <w:r>
        <w:t>He crossed entire heading.</w:t>
      </w:r>
    </w:p>
    <w:p>
      <w:r>
        <w:t>“Definitely not now.”</w:t>
      </w:r>
    </w:p>
    <w:p>
      <w:r>
        <w:t>“Obviously.”</w:t>
      </w:r>
    </w:p>
    <w:p>
      <w:r>
        <w:t>“Then why face?”</w:t>
      </w:r>
    </w:p>
    <w:p>
      <w:r>
        <w:t>“Because crossing it is dramatic.”</w:t>
      </w:r>
    </w:p>
    <w:p>
      <w:r>
        <w:t>He looked.</w:t>
      </w:r>
    </w:p>
    <w:p>
      <w:r>
        <w:t>“Would you prefer I leave blank?”</w:t>
      </w:r>
    </w:p>
    <w:p>
      <w:r>
        <w:t>“No.”</w:t>
      </w:r>
    </w:p>
    <w:p>
      <w:r>
        <w:t>Good.</w:t>
      </w:r>
    </w:p>
    <w:p>
      <w:r>
        <w:t>There.</w:t>
      </w:r>
    </w:p>
    <w:p>
      <w:r>
        <w:t>Not therapy.</w:t>
      </w:r>
    </w:p>
    <w:p>
      <w:r>
        <w:t>Accounting.</w:t>
      </w:r>
    </w:p>
    <w:p>
      <w:r>
        <w:t>“What about remote review of site records?”</w:t>
      </w:r>
    </w:p>
    <w:p>
      <w:r>
        <w:t>I asked.</w:t>
      </w:r>
    </w:p>
    <w:p>
      <w:r>
        <w:t>“Table.”</w:t>
      </w:r>
    </w:p>
    <w:p>
      <w:r>
        <w:t>“Then site knowledge without site.”</w:t>
      </w:r>
    </w:p>
    <w:p>
      <w:r>
        <w:t>“Sometimes.”</w:t>
      </w:r>
    </w:p>
    <w:p>
      <w:r>
        <w:t>“Good.”</w:t>
      </w:r>
    </w:p>
    <w:p>
      <w:r>
        <w:t>He wrote:</w:t>
      </w:r>
    </w:p>
    <w:p>
      <w:r>
        <w:t>SITE RECORDS AT TABLE.</w:t>
      </w:r>
    </w:p>
    <w:p>
      <w:r>
        <w:t>There.</w:t>
      </w:r>
    </w:p>
    <w:p>
      <w:r>
        <w:t>“Rate?”</w:t>
      </w:r>
    </w:p>
    <w:p>
      <w:r>
        <w:t>I asked.</w:t>
      </w:r>
    </w:p>
    <w:p>
      <w:r>
        <w:t>Antonius smiled.</w:t>
      </w:r>
    </w:p>
    <w:p>
      <w:r>
        <w:t>Now.</w:t>
      </w:r>
    </w:p>
    <w:p>
      <w:r>
        <w:t>“Not one rate.”</w:t>
      </w:r>
    </w:p>
    <w:p>
      <w:r>
        <w:t>“Why?”</w:t>
      </w:r>
    </w:p>
    <w:p>
      <w:r>
        <w:t>“Because counting spice and reviewing a supplier dispute are not same value.”</w:t>
      </w:r>
    </w:p>
    <w:p>
      <w:r>
        <w:t>“Guild paid three copper both.”</w:t>
      </w:r>
    </w:p>
    <w:p>
      <w:r>
        <w:t>“Guild is not me.”</w:t>
      </w:r>
    </w:p>
    <w:p>
      <w:r>
        <w:t>True.</w:t>
      </w:r>
    </w:p>
    <w:p>
      <w:r>
        <w:t>“I want labor credit based on task value, agreed before.”</w:t>
      </w:r>
    </w:p>
    <w:p>
      <w:r>
        <w:t>“Already?”</w:t>
      </w:r>
    </w:p>
    <w:p>
      <w:r>
        <w:t>“Previously we sometimes used day portions because work was physical and duration correlated reasonably with value.”</w:t>
      </w:r>
    </w:p>
    <w:p>
      <w:r>
        <w:t>“Now it doesn't.”</w:t>
      </w:r>
    </w:p>
    <w:p>
      <w:r>
        <w:t>“Correct.”</w:t>
      </w:r>
    </w:p>
    <w:p>
      <w:r>
        <w:t>There.</w:t>
      </w:r>
    </w:p>
    <w:p>
      <w:r>
        <w:t>New provisional basis.</w:t>
      </w:r>
    </w:p>
    <w:p>
      <w:r>
        <w:t>Task-specific.</w:t>
      </w:r>
    </w:p>
    <w:p>
      <w:r>
        <w:t>“Transport?”</w:t>
      </w:r>
    </w:p>
    <w:p>
      <w:r>
        <w:t>“If I request you at my premises for debt labor, I cover transport.”</w:t>
      </w:r>
    </w:p>
    <w:p>
      <w:r>
        <w:t>Good.</w:t>
      </w:r>
    </w:p>
    <w:p>
      <w:r>
        <w:t>“If I choose outside work?”</w:t>
      </w:r>
    </w:p>
    <w:p>
      <w:r>
        <w:t>“Your cost.”</w:t>
      </w:r>
    </w:p>
    <w:p>
      <w:r>
        <w:t>“If you send me elsewhere?”</w:t>
      </w:r>
    </w:p>
    <w:p>
      <w:r>
        <w:t>“Depends whether work requires it. Agreed before.”</w:t>
      </w:r>
    </w:p>
    <w:p>
      <w:r>
        <w:t>“Food?”</w:t>
      </w:r>
    </w:p>
    <w:p>
      <w:r>
        <w:t>“No.”</w:t>
      </w:r>
    </w:p>
    <w:p>
      <w:r>
        <w:t>“Rude.”</w:t>
      </w:r>
    </w:p>
    <w:p>
      <w:r>
        <w:t>“You can buy food.”</w:t>
      </w:r>
    </w:p>
    <w:p>
      <w:r>
        <w:t>“Medical interruptions?”</w:t>
      </w:r>
    </w:p>
    <w:p>
      <w:r>
        <w:t>“If you cancel for wound care with notice, no penalty.”</w:t>
      </w:r>
    </w:p>
    <w:p>
      <w:r>
        <w:t>“Without notice?”</w:t>
      </w:r>
    </w:p>
    <w:p>
      <w:r>
        <w:t>“If emergency, no penalty. If you become unreliable, I stop offering labor credit.”</w:t>
      </w:r>
    </w:p>
    <w:p>
      <w:r>
        <w:t>Commercial.</w:t>
      </w:r>
    </w:p>
    <w:p>
      <w:r>
        <w:t>Good.</w:t>
      </w:r>
    </w:p>
    <w:p>
      <w:r>
        <w:t>“Maximum duration?”</w:t>
      </w:r>
    </w:p>
    <w:p>
      <w:r>
        <w:t>“You tell me per task.”</w:t>
      </w:r>
    </w:p>
    <w:p>
      <w:r>
        <w:t>“No standing assumption?”</w:t>
      </w:r>
    </w:p>
    <w:p>
      <w:r>
        <w:t>“No.”</w:t>
      </w:r>
    </w:p>
    <w:p>
      <w:r>
        <w:t>“Good.”</w:t>
      </w:r>
    </w:p>
    <w:p>
      <w:r>
        <w:t>“Stairs?”</w:t>
      </w:r>
    </w:p>
    <w:p>
      <w:r>
        <w:t>“I will tell you before accepting if any.”</w:t>
      </w:r>
    </w:p>
    <w:p>
      <w:r>
        <w:t>“Carrying?”</w:t>
      </w:r>
    </w:p>
    <w:p>
      <w:r>
        <w:t>“Same.”</w:t>
      </w:r>
    </w:p>
    <w:p>
      <w:r>
        <w:t>“Magic?”</w:t>
      </w:r>
    </w:p>
    <w:p>
      <w:r>
        <w:t>“No casting work until your healer or instructor clears it and you decide to do it.”</w:t>
      </w:r>
    </w:p>
    <w:p>
      <w:r>
        <w:t>There.</w:t>
      </w:r>
    </w:p>
    <w:p>
      <w:r>
        <w:t>He did not own magic.</w:t>
      </w:r>
    </w:p>
    <w:p>
      <w:r>
        <w:t>Good.</w:t>
      </w:r>
    </w:p>
    <w:p>
      <w:r>
        <w:t>“Dangerous work?”</w:t>
      </w:r>
    </w:p>
    <w:p>
      <w:r>
        <w:t>“No.”</w:t>
      </w:r>
    </w:p>
    <w:p>
      <w:r>
        <w:t>“What counts dangerous?”</w:t>
      </w:r>
    </w:p>
    <w:p>
      <w:r>
        <w:t>He looked at me.</w:t>
      </w:r>
    </w:p>
    <w:p>
      <w:r>
        <w:t>“Greg.”</w:t>
      </w:r>
    </w:p>
    <w:p>
      <w:r>
        <w:t>“Defined.”</w:t>
      </w:r>
    </w:p>
    <w:p>
      <w:r>
        <w:t>“No cargo transfer. No yard clearance. No escort. No collection where resistance is plausible. No active magical testing. No work around moving machinery.”</w:t>
      </w:r>
    </w:p>
    <w:p>
      <w:r>
        <w:t>“That's broad.”</w:t>
      </w:r>
    </w:p>
    <w:p>
      <w:r>
        <w:t>“Currently.”</w:t>
      </w:r>
    </w:p>
    <w:p>
      <w:r>
        <w:t>Important.</w:t>
      </w:r>
    </w:p>
    <w:p>
      <w:r>
        <w:t>Not forever.</w:t>
      </w:r>
    </w:p>
    <w:p>
      <w:r>
        <w:t>“Who decides later?”</w:t>
      </w:r>
    </w:p>
    <w:p>
      <w:r>
        <w:t>“We do, based on evidence.”</w:t>
      </w:r>
    </w:p>
    <w:p>
      <w:r>
        <w:t>Not healer alone.</w:t>
      </w:r>
    </w:p>
    <w:p>
      <w:r>
        <w:t>Not him alone.</w:t>
      </w:r>
    </w:p>
    <w:p>
      <w:r>
        <w:t>Good.</w:t>
      </w:r>
    </w:p>
    <w:p>
      <w:r>
        <w:t>*</w:t>
      </w:r>
    </w:p>
    <w:p>
      <w:r>
        <w:t>Antonius let me stare.</w:t>
      </w:r>
    </w:p>
    <w:p>
      <w:r>
        <w:t>He did not fill silence.</w:t>
      </w:r>
    </w:p>
    <w:p>
      <w:r>
        <w:t>Annoying professional habit.</w:t>
      </w:r>
    </w:p>
    <w:p>
      <w:r>
        <w:t>“I can still go to sites,” I said.</w:t>
      </w:r>
    </w:p>
    <w:p>
      <w:r>
        <w:t>“Yes.”</w:t>
      </w:r>
    </w:p>
    <w:p>
      <w:r>
        <w:t>“You crossed them.”</w:t>
      </w:r>
    </w:p>
    <w:p>
      <w:r>
        <w:t>“As debt labor.”</w:t>
      </w:r>
    </w:p>
    <w:p>
      <w:r>
        <w:t>“Difference?”</w:t>
      </w:r>
    </w:p>
    <w:p>
      <w:r>
        <w:t>“You can go wherever you choose. I am deciding what I am willing to purchase from you.”</w:t>
      </w:r>
    </w:p>
    <w:p>
      <w:r>
        <w:t>There.</w:t>
      </w:r>
    </w:p>
    <w:p>
      <w:r>
        <w:t>Ownership.</w:t>
      </w:r>
    </w:p>
    <w:p>
      <w:r>
        <w:t>Not body permission.</w:t>
      </w:r>
    </w:p>
    <w:p>
      <w:r>
        <w:t>Good.</w:t>
      </w:r>
    </w:p>
    <w:p>
      <w:r>
        <w:t>“If Guild asks me for a site job?”</w:t>
      </w:r>
    </w:p>
    <w:p>
      <w:r>
        <w:t>“Your decision.”</w:t>
      </w:r>
    </w:p>
    <w:p>
      <w:r>
        <w:t>“If I take it?”</w:t>
      </w:r>
    </w:p>
    <w:p>
      <w:r>
        <w:t>“Your risk.”</w:t>
      </w:r>
    </w:p>
    <w:p>
      <w:r>
        <w:t>“If it pays?”</w:t>
      </w:r>
    </w:p>
    <w:p>
      <w:r>
        <w:t>“Your money unless we separately agree otherwise.”</w:t>
      </w:r>
    </w:p>
    <w:p>
      <w:r>
        <w:t>Existing debt did not own all income.</w:t>
      </w:r>
    </w:p>
    <w:p>
      <w:r>
        <w:t>Good.</w:t>
      </w:r>
    </w:p>
    <w:p>
      <w:r>
        <w:t>“If I learn something useful there?”</w:t>
      </w:r>
    </w:p>
    <w:p>
      <w:r>
        <w:t>“Still does not make me retroactively responsible.”</w:t>
      </w:r>
    </w:p>
    <w:p>
      <w:r>
        <w:t>“You've practiced this sentence.”</w:t>
      </w:r>
    </w:p>
    <w:p>
      <w:r>
        <w:t>“I lend money.”</w:t>
      </w:r>
    </w:p>
    <w:p>
      <w:r>
        <w:t>Fair.</w:t>
      </w:r>
    </w:p>
    <w:p>
      <w:r>
        <w:t>I looked again at ROAD.</w:t>
      </w:r>
    </w:p>
    <w:p>
      <w:r>
        <w:t>“Could courier documents by cart.”</w:t>
      </w:r>
    </w:p>
    <w:p>
      <w:r>
        <w:t>“Yes.”</w:t>
      </w:r>
    </w:p>
    <w:p>
      <w:r>
        <w:t>“Then road isn't impossible.”</w:t>
      </w:r>
    </w:p>
    <w:p>
      <w:r>
        <w:t>“Greg.”</w:t>
      </w:r>
    </w:p>
    <w:p>
      <w:r>
        <w:t>“What?”</w:t>
      </w:r>
    </w:p>
    <w:p>
      <w:r>
        <w:t>“If I need a document carried across Carrow, I can hire a courier who does not require a hired cart and wound schedule.”</w:t>
      </w:r>
    </w:p>
    <w:p>
      <w:r>
        <w:t>“Sevren.”</w:t>
      </w:r>
    </w:p>
    <w:p>
      <w:r>
        <w:t>“Among others.”</w:t>
      </w:r>
    </w:p>
    <w:p>
      <w:r>
        <w:t>Right.</w:t>
      </w:r>
    </w:p>
    <w:p>
      <w:r>
        <w:t>Comparative advantage.</w:t>
      </w:r>
    </w:p>
    <w:p>
      <w:r>
        <w:t>Annoying.</w:t>
      </w:r>
    </w:p>
    <w:p>
      <w:r>
        <w:t>“You are not competing against your old body,” Antonius said.</w:t>
      </w:r>
    </w:p>
    <w:p>
      <w:r>
        <w:t>I looked at him.</w:t>
      </w:r>
    </w:p>
    <w:p>
      <w:r>
        <w:t>That sounded dangerously like wisdom.</w:t>
      </w:r>
    </w:p>
    <w:p>
      <w:r>
        <w:t>He continued:</w:t>
      </w:r>
    </w:p>
    <w:p>
      <w:r>
        <w:t>“You are competing against whoever else I can hire for the task.”</w:t>
      </w:r>
    </w:p>
    <w:p>
      <w:r>
        <w:t>Better.</w:t>
      </w:r>
    </w:p>
    <w:p>
      <w:r>
        <w:t>Commercial.</w:t>
      </w:r>
    </w:p>
    <w:p>
      <w:r>
        <w:t>Good.</w:t>
      </w:r>
    </w:p>
    <w:p>
      <w:r>
        <w:t>“So table work only if I'm better enough to justify arrangement.”</w:t>
      </w:r>
    </w:p>
    <w:p>
      <w:r>
        <w:t>“Or cheaper.”</w:t>
      </w:r>
    </w:p>
    <w:p>
      <w:r>
        <w:t>“Rude.”</w:t>
      </w:r>
    </w:p>
    <w:p>
      <w:r>
        <w:t>“Debt labor can be priced attractively.”</w:t>
      </w:r>
    </w:p>
    <w:p>
      <w:r>
        <w:t>“There he is.”</w:t>
      </w:r>
    </w:p>
    <w:p>
      <w:r>
        <w:t>He smiled.</w:t>
      </w:r>
    </w:p>
    <w:p>
      <w:r>
        <w:t>I looked at crossed SITE and ROAD.</w:t>
      </w:r>
    </w:p>
    <w:p>
      <w:r>
        <w:t>Anger remained.</w:t>
      </w:r>
    </w:p>
    <w:p>
      <w:r>
        <w:t>Not at Antonius exactly.</w:t>
      </w:r>
    </w:p>
    <w:p>
      <w:r>
        <w:t>At categories.</w:t>
      </w:r>
    </w:p>
    <w:p>
      <w:r>
        <w:t>My old work lived there.</w:t>
      </w:r>
    </w:p>
    <w:p>
      <w:r>
        <w:t>Not all.</w:t>
      </w:r>
    </w:p>
    <w:p>
      <w:r>
        <w:t>Enough.</w:t>
      </w:r>
    </w:p>
    <w:p>
      <w:r>
        <w:t>“Do you think I'm worth less now?”</w:t>
      </w:r>
    </w:p>
    <w:p>
      <w:r>
        <w:t>I asked.</w:t>
      </w:r>
    </w:p>
    <w:p>
      <w:r>
        <w:t>Fuck.</w:t>
      </w:r>
    </w:p>
    <w:p>
      <w:r>
        <w:t>That sounded like therapy.</w:t>
      </w:r>
    </w:p>
    <w:p>
      <w:r>
        <w:t>Antonius answered commercially anyway.</w:t>
      </w:r>
    </w:p>
    <w:p>
      <w:r>
        <w:t>“For some work, yes.”</w:t>
      </w:r>
    </w:p>
    <w:p>
      <w:r>
        <w:t>Good.</w:t>
      </w:r>
    </w:p>
    <w:p>
      <w:r>
        <w:t>“For some, unchanged. For a few things, perhaps more.”</w:t>
      </w:r>
    </w:p>
    <w:p>
      <w:r>
        <w:t>“Why more?”</w:t>
      </w:r>
    </w:p>
    <w:p>
      <w:r>
        <w:t>“You are harder to use casually.”</w:t>
      </w:r>
    </w:p>
    <w:p>
      <w:r>
        <w:t>I laughed.</w:t>
      </w:r>
    </w:p>
    <w:p>
      <w:r>
        <w:t>“What?”</w:t>
      </w:r>
    </w:p>
    <w:p>
      <w:r>
        <w:t>“Before, if I had an awkward task, I could send you because you were available and capable enough. Now I must decide whether your particular attention is worth arranging around.”</w:t>
      </w:r>
    </w:p>
    <w:p>
      <w:r>
        <w:t>“That makes me more valuable?”</w:t>
      </w:r>
    </w:p>
    <w:p>
      <w:r>
        <w:t>“No. It makes me more expensive. Sometimes expensive forces better selection.”</w:t>
      </w:r>
    </w:p>
    <w:p>
      <w:r>
        <w:t>There.</w:t>
      </w:r>
    </w:p>
    <w:p>
      <w:r>
        <w:t>Interesting.</w:t>
      </w:r>
    </w:p>
    <w:p>
      <w:r>
        <w:t>“Also,” he said, “you have recently done two things I would not have thought to hire you for before.”</w:t>
      </w:r>
    </w:p>
    <w:p>
      <w:r>
        <w:t>“Counting and archive?”</w:t>
      </w:r>
    </w:p>
    <w:p>
      <w:r>
        <w:t>“Yes.”</w:t>
      </w:r>
    </w:p>
    <w:p>
      <w:r>
        <w:t>“Those are not impressive.”</w:t>
      </w:r>
    </w:p>
    <w:p>
      <w:r>
        <w:t>“I do not pay for impressive.”</w:t>
      </w:r>
    </w:p>
    <w:p>
      <w:r>
        <w:t>Of course.</w:t>
      </w:r>
    </w:p>
    <w:p>
      <w:r>
        <w:t>“What would you pay for?”</w:t>
      </w:r>
    </w:p>
    <w:p>
      <w:r>
        <w:t>“A problem where the cost of being wrong is larger than the cost of having you look.”</w:t>
      </w:r>
    </w:p>
    <w:p>
      <w:r>
        <w:t>There.</w:t>
      </w:r>
    </w:p>
    <w:p>
      <w:r>
        <w:t>Good.</w:t>
      </w:r>
    </w:p>
    <w:p>
      <w:r>
        <w:t>Not profession.</w:t>
      </w:r>
    </w:p>
    <w:p>
      <w:r>
        <w:t>Function.</w:t>
      </w:r>
    </w:p>
    <w:p>
      <w:r>
        <w:t>“Examples?”</w:t>
      </w:r>
    </w:p>
    <w:p>
      <w:r>
        <w:t>“Invoice disagreement. Inventory mismatch. Supplier claim. Contract terms that do not match delivery records. A piece of equipment whose owner wants a second opinion before paying a specialist.”</w:t>
      </w:r>
    </w:p>
    <w:p>
      <w:r>
        <w:t>“Equipment?”</w:t>
      </w:r>
    </w:p>
    <w:p>
      <w:r>
        <w:t>“Small. Brought to table.”</w:t>
      </w:r>
    </w:p>
    <w:p>
      <w:r>
        <w:t>“Pell?”</w:t>
      </w:r>
    </w:p>
    <w:p>
      <w:r>
        <w:t>“No.”</w:t>
      </w:r>
    </w:p>
    <w:p>
      <w:r>
        <w:t>Good.</w:t>
      </w:r>
    </w:p>
    <w:p>
      <w:r>
        <w:t>Independent.</w:t>
      </w:r>
    </w:p>
    <w:p>
      <w:r>
        <w:t>“Magic material?”</w:t>
      </w:r>
    </w:p>
    <w:p>
      <w:r>
        <w:t>“Potentially, if knowledge relevant and no casting.”</w:t>
      </w:r>
    </w:p>
    <w:p>
      <w:r>
        <w:t>Sinkstone flashed.</w:t>
      </w:r>
    </w:p>
    <w:p>
      <w:r>
        <w:t>No.</w:t>
      </w:r>
    </w:p>
    <w:p>
      <w:r>
        <w:t>Protected.</w:t>
      </w:r>
    </w:p>
    <w:p>
      <w:r>
        <w:t>Different.</w:t>
      </w:r>
    </w:p>
    <w:p>
      <w:r>
        <w:t>“Would you send me kestrin?”</w:t>
      </w:r>
    </w:p>
    <w:p>
      <w:r>
        <w:t>Antonius looked.</w:t>
      </w:r>
    </w:p>
    <w:p>
      <w:r>
        <w:t>“Why?”</w:t>
      </w:r>
    </w:p>
    <w:p>
      <w:r>
        <w:t>“Common example.”</w:t>
      </w:r>
    </w:p>
    <w:p>
      <w:r>
        <w:t>“Maybe.”</w:t>
      </w:r>
    </w:p>
    <w:p>
      <w:r>
        <w:t>No thread.</w:t>
      </w:r>
    </w:p>
    <w:p>
      <w:r>
        <w:t>Good.</w:t>
      </w:r>
    </w:p>
    <w:p>
      <w:r>
        <w:t>*</w:t>
      </w:r>
    </w:p>
    <w:p>
      <w:r>
        <w:t>He turned blank sheet toward me.</w:t>
      </w:r>
    </w:p>
    <w:p>
      <w:r>
        <w:t>“Provisional.”</w:t>
      </w:r>
    </w:p>
    <w:p>
      <w:r>
        <w:t>TABLE tasks can be offered individually.</w:t>
        <w:br/>
        <w:t>ROOM tasks only if seating/access/carrying conditions stated.</w:t>
        <w:br/>
        <w:t>SITE and ROAD suspended.</w:t>
        <w:br/>
        <w:t>Transport to Vale premises covered by Vale when requested for debt labor.</w:t>
        <w:br/>
        <w:t>Task credit agreed before work.</w:t>
        <w:br/>
        <w:t>No automatic weekly obligation during injury interval.</w:t>
        <w:br/>
        <w:t>Reassess after medical restrictions materially change.</w:t>
      </w:r>
    </w:p>
    <w:p>
      <w:r>
        <w:t>I read.</w:t>
      </w:r>
    </w:p>
    <w:p>
      <w:r>
        <w:t>“Debt payment still deferred?”</w:t>
      </w:r>
    </w:p>
    <w:p>
      <w:r>
        <w:t>“Yes.”</w:t>
      </w:r>
    </w:p>
    <w:p>
      <w:r>
        <w:t>“So labor now?”</w:t>
      </w:r>
    </w:p>
    <w:p>
      <w:r>
        <w:t>“Optional.”</w:t>
      </w:r>
    </w:p>
    <w:p>
      <w:r>
        <w:t>“What?”</w:t>
      </w:r>
    </w:p>
    <w:p>
      <w:r>
        <w:t>“You asked to discuss future labor credit. I am willing to offer appropriate tasks during deferral if you want them. I am not requiring them until deferred period ends.”</w:t>
      </w:r>
    </w:p>
    <w:p>
      <w:r>
        <w:t>There.</w:t>
      </w:r>
    </w:p>
    <w:p>
      <w:r>
        <w:t>Choice.</w:t>
      </w:r>
    </w:p>
    <w:p>
      <w:r>
        <w:t>“Why?”</w:t>
      </w:r>
    </w:p>
    <w:p>
      <w:r>
        <w:t>“Because if you worsen yourself doing six copper of work and become unable to do sixty later, I am bad at lending.”</w:t>
      </w:r>
    </w:p>
    <w:p>
      <w:r>
        <w:t>Exactly.</w:t>
      </w:r>
    </w:p>
    <w:p>
      <w:r>
        <w:t>Not charity.</w:t>
      </w:r>
    </w:p>
    <w:p>
      <w:r>
        <w:t>Good.</w:t>
      </w:r>
    </w:p>
    <w:p>
      <w:r>
        <w:t>“And when deferral ends?”</w:t>
      </w:r>
    </w:p>
    <w:p>
      <w:r>
        <w:t>“We reassess.”</w:t>
      </w:r>
    </w:p>
    <w:p>
      <w:r>
        <w:t>“No automatic old schedule?”</w:t>
      </w:r>
    </w:p>
    <w:p>
      <w:r>
        <w:t>“No.”</w:t>
      </w:r>
    </w:p>
    <w:p>
      <w:r>
        <w:t>“Interest?”</w:t>
      </w:r>
    </w:p>
    <w:p>
      <w:r>
        <w:t>“Existing terms unchanged. I did not add injury fee.”</w:t>
      </w:r>
    </w:p>
    <w:p>
      <w:r>
        <w:t>Established.</w:t>
      </w:r>
    </w:p>
    <w:p>
      <w:r>
        <w:t>Good.</w:t>
      </w:r>
    </w:p>
    <w:p>
      <w:r>
        <w:t>I looked at sheet.</w:t>
      </w:r>
    </w:p>
    <w:p>
      <w:r>
        <w:t>“Copy?”</w:t>
      </w:r>
    </w:p>
    <w:p>
      <w:r>
        <w:t>He rang bell.</w:t>
      </w:r>
    </w:p>
    <w:p>
      <w:r>
        <w:t>Clerk came.</w:t>
      </w:r>
    </w:p>
    <w:p>
      <w:r>
        <w:t>“Make copy.”</w:t>
      </w:r>
    </w:p>
    <w:p>
      <w:r>
        <w:t>Normal.</w:t>
      </w:r>
    </w:p>
    <w:p>
      <w:r>
        <w:t>*</w:t>
      </w:r>
    </w:p>
    <w:p>
      <w:r>
        <w:t>We had used forty minutes.</w:t>
      </w:r>
    </w:p>
    <w:p>
      <w:r>
        <w:t>I expected more.</w:t>
      </w:r>
    </w:p>
    <w:p>
      <w:r>
        <w:t>Antonius looked at blue shirt again.</w:t>
      </w:r>
    </w:p>
    <w:p>
      <w:r>
        <w:t>“What?”</w:t>
      </w:r>
    </w:p>
    <w:p>
      <w:r>
        <w:t>“Nothing.”</w:t>
      </w:r>
    </w:p>
    <w:p>
      <w:r>
        <w:t>“Everyone.”</w:t>
      </w:r>
    </w:p>
    <w:p>
      <w:r>
        <w:t>He smiled.</w:t>
      </w:r>
    </w:p>
    <w:p>
      <w:r>
        <w:t>“Rima?”</w:t>
      </w:r>
    </w:p>
    <w:p>
      <w:r>
        <w:t>How.</w:t>
      </w:r>
    </w:p>
    <w:p>
      <w:r>
        <w:t>“Carrow.”</w:t>
      </w:r>
    </w:p>
    <w:p>
      <w:r>
        <w:t>Fuck.</w:t>
      </w:r>
    </w:p>
    <w:p>
      <w:r>
        <w:t>“Lysa?”</w:t>
      </w:r>
    </w:p>
    <w:p>
      <w:r>
        <w:t>I stared.</w:t>
      </w:r>
    </w:p>
    <w:p>
      <w:r>
        <w:t>His smile widened slightly.</w:t>
      </w:r>
    </w:p>
    <w:p>
      <w:r>
        <w:t>“No.”</w:t>
      </w:r>
    </w:p>
    <w:p>
      <w:r>
        <w:t>“Good.”</w:t>
      </w:r>
    </w:p>
    <w:p>
      <w:r>
        <w:t>“You're terrible.”</w:t>
      </w:r>
    </w:p>
    <w:p>
      <w:r>
        <w:t>“I have tenants, debtors, employees, suppliers, and clerks. People talk.”</w:t>
      </w:r>
    </w:p>
    <w:p>
      <w:r>
        <w:t>“That's not better.”</w:t>
      </w:r>
    </w:p>
    <w:p>
      <w:r>
        <w:t>“It is commercially useful.”</w:t>
      </w:r>
    </w:p>
    <w:p>
      <w:r>
        <w:t>“Do not commercially useful my kissing.”</w:t>
      </w:r>
    </w:p>
    <w:p>
      <w:r>
        <w:t>“I had not heard about kissing.”</w:t>
      </w:r>
    </w:p>
    <w:p>
      <w:r>
        <w:t>Fuck.</w:t>
      </w:r>
    </w:p>
    <w:p>
      <w:r>
        <w:t>He laughed.</w:t>
      </w:r>
    </w:p>
    <w:p>
      <w:r>
        <w:t>Actually laughed.</w:t>
      </w:r>
    </w:p>
    <w:p>
      <w:r>
        <w:t>Rare.</w:t>
      </w:r>
    </w:p>
    <w:p>
      <w:r>
        <w:t>I hated him.</w:t>
      </w:r>
    </w:p>
    <w:p>
      <w:r>
        <w:t>“Conversation over.”</w:t>
      </w:r>
    </w:p>
    <w:p>
      <w:r>
        <w:t>“We have twenty minutes.”</w:t>
      </w:r>
    </w:p>
    <w:p>
      <w:r>
        <w:t>“Over.”</w:t>
      </w:r>
    </w:p>
    <w:p>
      <w:r>
        <w:t>“Fine.”</w:t>
      </w:r>
    </w:p>
    <w:p>
      <w:r>
        <w:t>I stood.</w:t>
      </w:r>
    </w:p>
    <w:p>
      <w:r>
        <w:t>Crutches.</w:t>
      </w:r>
    </w:p>
    <w:p>
      <w:r>
        <w:t>Right foot.</w:t>
      </w:r>
    </w:p>
    <w:p>
      <w:r>
        <w:t>Chair.</w:t>
      </w:r>
    </w:p>
    <w:p>
      <w:r>
        <w:t>Stable.</w:t>
      </w:r>
    </w:p>
    <w:p>
      <w:r>
        <w:t>Antonius watched movement.</w:t>
      </w:r>
    </w:p>
    <w:p>
      <w:r>
        <w:t>Not pity.</w:t>
      </w:r>
    </w:p>
    <w:p>
      <w:r>
        <w:t>Assessment.</w:t>
      </w:r>
    </w:p>
    <w:p>
      <w:r>
        <w:t>Of course.</w:t>
      </w:r>
    </w:p>
    <w:p>
      <w:r>
        <w:t>“Anything else?” he asked.</w:t>
      </w:r>
    </w:p>
    <w:p>
      <w:r>
        <w:t>“No.”</w:t>
      </w:r>
    </w:p>
    <w:p>
      <w:r>
        <w:t>Then:</w:t>
      </w:r>
    </w:p>
    <w:p>
      <w:r>
        <w:t>“Actually. Ground-floor room you offered before.”</w:t>
      </w:r>
    </w:p>
    <w:p>
      <w:r>
        <w:t>“Yes.”</w:t>
      </w:r>
    </w:p>
    <w:p>
      <w:r>
        <w:t>“Still available?”</w:t>
      </w:r>
    </w:p>
    <w:p>
      <w:r>
        <w:t>“Not that one. Rented.”</w:t>
      </w:r>
    </w:p>
    <w:p>
      <w:r>
        <w:t>Good.</w:t>
      </w:r>
    </w:p>
    <w:p>
      <w:r>
        <w:t>World.</w:t>
      </w:r>
    </w:p>
    <w:p>
      <w:r>
        <w:t>“Others sometimes?”</w:t>
      </w:r>
    </w:p>
    <w:p>
      <w:r>
        <w:t>“Yes.”</w:t>
      </w:r>
    </w:p>
    <w:p>
      <w:r>
        <w:t>“I'm not moving.”</w:t>
      </w:r>
    </w:p>
    <w:p>
      <w:r>
        <w:t>“I did not ask.”</w:t>
      </w:r>
    </w:p>
    <w:p>
      <w:r>
        <w:t>“Good.”</w:t>
      </w:r>
    </w:p>
    <w:p>
      <w:r>
        <w:t>I left.</w:t>
      </w:r>
    </w:p>
    <w:p>
      <w:r>
        <w:t>*</w:t>
      </w:r>
    </w:p>
    <w:p>
      <w:r>
        <w:t>Before I left, Antonius asked one more question.</w:t>
      </w:r>
    </w:p>
    <w:p>
      <w:r>
        <w:t>“What do you refuse?”</w:t>
      </w:r>
    </w:p>
    <w:p>
      <w:r>
        <w:t>“Currently?”</w:t>
      </w:r>
    </w:p>
    <w:p>
      <w:r>
        <w:t>“Yes.”</w:t>
      </w:r>
    </w:p>
    <w:p>
      <w:r>
        <w:t>“Cargo.”</w:t>
      </w:r>
    </w:p>
    <w:p>
      <w:r>
        <w:t>“Obvious.”</w:t>
      </w:r>
    </w:p>
    <w:p>
      <w:r>
        <w:t>“Field clearance.”</w:t>
      </w:r>
    </w:p>
    <w:p>
      <w:r>
        <w:t>“Yes.”</w:t>
      </w:r>
    </w:p>
    <w:p>
      <w:r>
        <w:t>“Anything requiring me to carry while moving.”</w:t>
      </w:r>
    </w:p>
    <w:p>
      <w:r>
        <w:t>“Good.”</w:t>
      </w:r>
    </w:p>
    <w:p>
      <w:r>
        <w:t>“Long standing.”</w:t>
      </w:r>
    </w:p>
    <w:p>
      <w:r>
        <w:t>“Yes.”</w:t>
      </w:r>
    </w:p>
    <w:p>
      <w:r>
        <w:t>“Uncontrolled stairs.”</w:t>
      </w:r>
    </w:p>
    <w:p>
      <w:r>
        <w:t>“Yes.”</w:t>
      </w:r>
    </w:p>
    <w:p>
      <w:r>
        <w:t>“Work where someone says 'probably accessible.'”</w:t>
      </w:r>
    </w:p>
    <w:p>
      <w:r>
        <w:t>He smiled.</w:t>
      </w:r>
    </w:p>
    <w:p>
      <w:r>
        <w:t>“Specific.”</w:t>
      </w:r>
    </w:p>
    <w:p>
      <w:r>
        <w:t>“Earned.”</w:t>
      </w:r>
    </w:p>
    <w:p>
      <w:r>
        <w:t>“Anything nonphysical?”</w:t>
      </w:r>
    </w:p>
    <w:p>
      <w:r>
        <w:t>I thought.</w:t>
      </w:r>
    </w:p>
    <w:p>
      <w:r>
        <w:t>“Open-ended investigations where the task owner actually wants a narrow answer.”</w:t>
      </w:r>
    </w:p>
    <w:p>
      <w:r>
        <w:t>“Why refuse?”</w:t>
      </w:r>
    </w:p>
    <w:p>
      <w:r>
        <w:t>“Because I am bad at staying narrow.”</w:t>
      </w:r>
    </w:p>
    <w:p>
      <w:r>
        <w:t>He watched me.</w:t>
      </w:r>
    </w:p>
    <w:p>
      <w:r>
        <w:t>That one cost.</w:t>
      </w:r>
    </w:p>
    <w:p>
      <w:r>
        <w:t>“Interesting.”</w:t>
      </w:r>
    </w:p>
    <w:p>
      <w:r>
        <w:t>“Do not enjoy.”</w:t>
      </w:r>
    </w:p>
    <w:p>
      <w:r>
        <w:t>“I do.”</w:t>
      </w:r>
    </w:p>
    <w:p>
      <w:r>
        <w:t>“Fuck you.”</w:t>
      </w:r>
    </w:p>
    <w:p>
      <w:r>
        <w:t>“Anything else?”</w:t>
      </w:r>
    </w:p>
    <w:p>
      <w:r>
        <w:t>“Work where I need to pretend certainty I don't have.”</w:t>
      </w:r>
    </w:p>
    <w:p>
      <w:r>
        <w:t>Antonius nodded once.</w:t>
      </w:r>
    </w:p>
    <w:p>
      <w:r>
        <w:t>Not praise.</w:t>
      </w:r>
    </w:p>
    <w:p>
      <w:r>
        <w:t>Record.</w:t>
      </w:r>
    </w:p>
    <w:p>
      <w:r>
        <w:t>“What do you accept?”</w:t>
      </w:r>
    </w:p>
    <w:p>
      <w:r>
        <w:t>“Ask.”</w:t>
      </w:r>
    </w:p>
    <w:p>
      <w:r>
        <w:t>He laughed.</w:t>
      </w:r>
    </w:p>
    <w:p>
      <w:r>
        <w:t>“Fair.”</w:t>
      </w:r>
    </w:p>
    <w:p>
      <w:r>
        <w:t>The clerk gave me copy.</w:t>
      </w:r>
    </w:p>
    <w:p>
      <w:r>
        <w:t>No signature required yet.</w:t>
      </w:r>
    </w:p>
    <w:p>
      <w:r>
        <w:t>Not contract.</w:t>
      </w:r>
    </w:p>
    <w:p>
      <w:r>
        <w:t>Framework.</w:t>
      </w:r>
    </w:p>
    <w:p>
      <w:r>
        <w:t>Good.</w:t>
      </w:r>
    </w:p>
    <w:p>
      <w:r>
        <w:t>Cart waited because Vale had arranged it.</w:t>
      </w:r>
    </w:p>
    <w:p>
      <w:r>
        <w:t>Transport covered.</w:t>
      </w:r>
    </w:p>
    <w:p>
      <w:r>
        <w:t>Already.</w:t>
      </w:r>
    </w:p>
    <w:p>
      <w:r>
        <w:t>Efficient bastard.</w:t>
      </w:r>
    </w:p>
    <w:p>
      <w:r>
        <w:t>I sat.</w:t>
      </w:r>
    </w:p>
    <w:p>
      <w:r>
        <w:t>My shoulders appreciated his self-interest.</w:t>
      </w:r>
    </w:p>
    <w:p>
      <w:r>
        <w:t>*</w:t>
      </w:r>
    </w:p>
    <w:p>
      <w:r>
        <w:t>On way home, we passed green door.</w:t>
      </w:r>
    </w:p>
    <w:p>
      <w:r>
        <w:t>Closed daytime.</w:t>
      </w:r>
    </w:p>
    <w:p>
      <w:r>
        <w:t>I looked anyway.</w:t>
      </w:r>
    </w:p>
    <w:p>
      <w:r>
        <w:t>Blue shirt.</w:t>
      </w:r>
    </w:p>
    <w:p>
      <w:r>
        <w:t>Lysa.</w:t>
      </w:r>
    </w:p>
    <w:p>
      <w:r>
        <w:t>Kiss.</w:t>
      </w:r>
    </w:p>
    <w:p>
      <w:r>
        <w:t>Different category from debt.</w:t>
      </w:r>
    </w:p>
    <w:p>
      <w:r>
        <w:t>Good.</w:t>
      </w:r>
    </w:p>
    <w:p>
      <w:r>
        <w:t>Then south road turn.</w:t>
      </w:r>
    </w:p>
    <w:p>
      <w:r>
        <w:t>Training yard somewhere beyond.</w:t>
      </w:r>
    </w:p>
    <w:p>
      <w:r>
        <w:t>Knife.</w:t>
      </w:r>
    </w:p>
    <w:p>
      <w:r>
        <w:t>Another category.</w:t>
      </w:r>
    </w:p>
    <w:p>
      <w:r>
        <w:t>Guild tower.</w:t>
      </w:r>
    </w:p>
    <w:p>
      <w:r>
        <w:t>Work.</w:t>
      </w:r>
    </w:p>
    <w:p>
      <w:r>
        <w:t>Another.</w:t>
      </w:r>
    </w:p>
    <w:p>
      <w:r>
        <w:t>My room.</w:t>
      </w:r>
    </w:p>
    <w:p>
      <w:r>
        <w:t>Stairs.</w:t>
      </w:r>
    </w:p>
    <w:p>
      <w:r>
        <w:t>Body.</w:t>
      </w:r>
    </w:p>
    <w:p>
      <w:r>
        <w:t>No single system.</w:t>
      </w:r>
    </w:p>
    <w:p>
      <w:r>
        <w:t>Annoying.</w:t>
      </w:r>
    </w:p>
    <w:p>
      <w:r>
        <w:t>Maybe healthy.</w:t>
      </w:r>
    </w:p>
    <w:p>
      <w:r>
        <w:t>No.</w:t>
      </w:r>
    </w:p>
    <w:p>
      <w:r>
        <w:t>Stop.</w:t>
      </w:r>
    </w:p>
    <w:p>
      <w:r>
        <w:t>*</w:t>
      </w:r>
    </w:p>
    <w:p>
      <w:r>
        <w:t>At lodging, keeper asked, “How much?”</w:t>
      </w:r>
    </w:p>
    <w:p>
      <w:r>
        <w:t>“Nothing today.”</w:t>
      </w:r>
    </w:p>
    <w:p>
      <w:r>
        <w:t>“Debt?”</w:t>
      </w:r>
    </w:p>
    <w:p>
      <w:r>
        <w:t>“Still.”</w:t>
      </w:r>
    </w:p>
    <w:p>
      <w:r>
        <w:t>“Work?”</w:t>
      </w:r>
    </w:p>
    <w:p>
      <w:r>
        <w:t>“Optional during deferral.”</w:t>
      </w:r>
    </w:p>
    <w:p>
      <w:r>
        <w:t>She nodded.</w:t>
      </w:r>
    </w:p>
    <w:p>
      <w:r>
        <w:t>“What kind?”</w:t>
      </w:r>
    </w:p>
    <w:p>
      <w:r>
        <w:t>“Table.”</w:t>
      </w:r>
    </w:p>
    <w:p>
      <w:r>
        <w:t>She looked at kitchen table.</w:t>
      </w:r>
    </w:p>
    <w:p>
      <w:r>
        <w:t>“Already have one.”</w:t>
      </w:r>
    </w:p>
    <w:p>
      <w:r>
        <w:t>“Excellent. Antonius can send money here.”</w:t>
      </w:r>
    </w:p>
    <w:p>
      <w:r>
        <w:t>“He cannot.”</w:t>
      </w:r>
    </w:p>
    <w:p>
      <w:r>
        <w:t>“Why?”</w:t>
      </w:r>
    </w:p>
    <w:p>
      <w:r>
        <w:t>“My table.”</w:t>
      </w:r>
    </w:p>
    <w:p>
      <w:r>
        <w:t>Fair.</w:t>
      </w:r>
    </w:p>
    <w:p>
      <w:r>
        <w:t>I showed her provisional sheet. She read slower than Antonius.</w:t>
      </w:r>
    </w:p>
    <w:p>
      <w:r>
        <w:t>“Road crossed.”</w:t>
      </w:r>
    </w:p>
    <w:p>
      <w:r>
        <w:t>“Yes.”</w:t>
      </w:r>
    </w:p>
    <w:p>
      <w:r>
        <w:t>“You liked road.”</w:t>
      </w:r>
    </w:p>
    <w:p>
      <w:r>
        <w:t>“Some.”</w:t>
      </w:r>
    </w:p>
    <w:p>
      <w:r>
        <w:t>“Mm.”</w:t>
      </w:r>
    </w:p>
    <w:p>
      <w:r>
        <w:t>No comfort.</w:t>
      </w:r>
    </w:p>
    <w:p>
      <w:r>
        <w:t>Good.</w:t>
      </w:r>
    </w:p>
    <w:p>
      <w:r>
        <w:t>“Blue shirt worked?”</w:t>
      </w:r>
    </w:p>
    <w:p>
      <w:r>
        <w:t>I took paper back.</w:t>
      </w:r>
    </w:p>
    <w:p>
      <w:r>
        <w:t>“Fuck you.”</w:t>
      </w:r>
    </w:p>
    <w:p>
      <w:r>
        <w:t>She laughed.</w:t>
      </w:r>
    </w:p>
    <w:p>
      <w:r>
        <w:t>*</w:t>
      </w:r>
    </w:p>
    <w:p>
      <w:r>
        <w:t>Alden's knife was gone.</w:t>
      </w:r>
    </w:p>
    <w:p>
      <w:r>
        <w:t>I noticed immediately.</w:t>
      </w:r>
    </w:p>
    <w:p>
      <w:r>
        <w:t>“Where?”</w:t>
      </w:r>
    </w:p>
    <w:p>
      <w:r>
        <w:t>“Boy came.”</w:t>
      </w:r>
    </w:p>
    <w:p>
      <w:r>
        <w:t>“What boy?”</w:t>
      </w:r>
    </w:p>
    <w:p>
      <w:r>
        <w:t>“From Alden.”</w:t>
      </w:r>
    </w:p>
    <w:p>
      <w:r>
        <w:t>“He took it?”</w:t>
      </w:r>
    </w:p>
    <w:p>
      <w:r>
        <w:t>“Yes.”</w:t>
      </w:r>
    </w:p>
    <w:p>
      <w:r>
        <w:t>I was annoyed.</w:t>
      </w:r>
    </w:p>
    <w:p>
      <w:r>
        <w:t>Why?</w:t>
      </w:r>
    </w:p>
    <w:p>
      <w:r>
        <w:t>Not mine.</w:t>
      </w:r>
    </w:p>
    <w:p>
      <w:r>
        <w:t>Temporary.</w:t>
      </w:r>
    </w:p>
    <w:p>
      <w:r>
        <w:t>Good.</w:t>
      </w:r>
    </w:p>
    <w:p>
      <w:r>
        <w:t>“Message?”</w:t>
      </w:r>
    </w:p>
    <w:p>
      <w:r>
        <w:t>“Tomorrow maybe Pessa. He'll ask.”</w:t>
      </w:r>
    </w:p>
    <w:p>
      <w:r>
        <w:t>Fine.</w:t>
      </w:r>
    </w:p>
    <w:p>
      <w:r>
        <w:t>I wanted knife back.</w:t>
      </w:r>
    </w:p>
    <w:p>
      <w:r>
        <w:t>Interesting.</w:t>
      </w:r>
    </w:p>
    <w:p>
      <w:r>
        <w:t>Not action.</w:t>
      </w:r>
    </w:p>
    <w:p>
      <w:r>
        <w:t>*</w:t>
      </w:r>
    </w:p>
    <w:p>
      <w:r>
        <w:t>Nerin came for wound check.</w:t>
      </w:r>
    </w:p>
    <w:p>
      <w:r>
        <w:t>Dry.</w:t>
      </w:r>
    </w:p>
    <w:p>
      <w:r>
        <w:t>No heat.</w:t>
      </w:r>
    </w:p>
    <w:p>
      <w:r>
        <w:t>No redness.</w:t>
      </w:r>
    </w:p>
    <w:p>
      <w:r>
        <w:t>Swelling moderate from stairs plus meeting.</w:t>
      </w:r>
    </w:p>
    <w:p>
      <w:r>
        <w:t>“Fine,” he said.</w:t>
      </w:r>
    </w:p>
    <w:p>
      <w:r>
        <w:t>I pointed.</w:t>
      </w:r>
    </w:p>
    <w:p>
      <w:r>
        <w:t>He corrected.</w:t>
      </w:r>
    </w:p>
    <w:p>
      <w:r>
        <w:t>“Improving.”</w:t>
      </w:r>
    </w:p>
    <w:p>
      <w:r>
        <w:t>Better.</w:t>
      </w:r>
    </w:p>
    <w:p>
      <w:r>
        <w:t>“Casting?”</w:t>
      </w:r>
    </w:p>
    <w:p>
      <w:r>
        <w:t>“No.”</w:t>
      </w:r>
    </w:p>
    <w:p>
      <w:r>
        <w:t>“Had to ask.”</w:t>
      </w:r>
    </w:p>
    <w:p>
      <w:r>
        <w:t>“No, you didn't.”</w:t>
      </w:r>
    </w:p>
    <w:p>
      <w:r>
        <w:t>True.</w:t>
      </w:r>
    </w:p>
    <w:p>
      <w:r>
        <w:t>“Stairs tomorrow?”</w:t>
      </w:r>
    </w:p>
    <w:p>
      <w:r>
        <w:t>“Maybe one direction if swelling down. Stop treating them like appointments.”</w:t>
      </w:r>
    </w:p>
    <w:p>
      <w:r>
        <w:t>Excellent.</w:t>
      </w:r>
    </w:p>
    <w:p>
      <w:r>
        <w:t>He was learning.</w:t>
      </w:r>
    </w:p>
    <w:p>
      <w:r>
        <w:t>Or I was annoying.</w:t>
      </w:r>
    </w:p>
    <w:p>
      <w:r>
        <w:t>Same.</w:t>
      </w:r>
    </w:p>
    <w:p>
      <w:r>
        <w:t>*</w:t>
      </w:r>
    </w:p>
    <w:p>
      <w:r>
        <w:t>Doing nothing useful lasted until I found a loose button on the brown shirt.</w:t>
      </w:r>
    </w:p>
    <w:p>
      <w:r>
        <w:t>I could sew.</w:t>
      </w:r>
    </w:p>
    <w:p>
      <w:r>
        <w:t>Probably.</w:t>
      </w:r>
    </w:p>
    <w:p>
      <w:r>
        <w:t>Young Greg had known?</w:t>
      </w:r>
    </w:p>
    <w:p>
      <w:r>
        <w:t>Old Greg definitely had, badly.</w:t>
      </w:r>
    </w:p>
    <w:p>
      <w:r>
        <w:t>Needle in keeper's drawer.</w:t>
      </w:r>
    </w:p>
    <w:p>
      <w:r>
        <w:t>Thread.</w:t>
      </w:r>
    </w:p>
    <w:p>
      <w:r>
        <w:t>I repaired button.</w:t>
      </w:r>
    </w:p>
    <w:p>
      <w:r>
        <w:t>Ugly.</w:t>
      </w:r>
    </w:p>
    <w:p>
      <w:r>
        <w:t>Functional.</w:t>
      </w:r>
    </w:p>
    <w:p>
      <w:r>
        <w:t>This did not count as useful enough to ruin afternoon. Then I noticed the blue shirt's cuff stitching Rima had correctly refused to discount.</w:t>
      </w:r>
    </w:p>
    <w:p>
      <w:r>
        <w:t>Fine.</w:t>
      </w:r>
    </w:p>
    <w:p>
      <w:r>
        <w:t>No defect.</w:t>
      </w:r>
    </w:p>
    <w:p>
      <w:r>
        <w:t>I checked anyway.</w:t>
      </w:r>
    </w:p>
    <w:p>
      <w:r>
        <w:t>Good.</w:t>
      </w:r>
    </w:p>
    <w:p>
      <w:r>
        <w:t>I considered trimming beard.</w:t>
      </w:r>
    </w:p>
    <w:p>
      <w:r>
        <w:t>This became a twenty-minute operation because one side was denser.</w:t>
      </w:r>
    </w:p>
    <w:p>
      <w:r>
        <w:t>Mirror unavailable downstairs.</w:t>
      </w:r>
    </w:p>
    <w:p>
      <w:r>
        <w:t>Polished pan.</w:t>
      </w:r>
    </w:p>
    <w:p>
      <w:r>
        <w:t>Terrible.</w:t>
      </w:r>
    </w:p>
    <w:p>
      <w:r>
        <w:t>I trimmed using reflection.</w:t>
      </w:r>
    </w:p>
    <w:p>
      <w:r>
        <w:t>Result maybe worse.</w:t>
      </w:r>
    </w:p>
    <w:p>
      <w:r>
        <w:t>Keeper came in.</w:t>
      </w:r>
    </w:p>
    <w:p>
      <w:r>
        <w:t>Stopped.</w:t>
      </w:r>
    </w:p>
    <w:p>
      <w:r>
        <w:t>“What?”</w:t>
      </w:r>
    </w:p>
    <w:p>
      <w:r>
        <w:t>“Nothing.”</w:t>
      </w:r>
    </w:p>
    <w:p>
      <w:r>
        <w:t>“Face?”</w:t>
      </w:r>
    </w:p>
    <w:p>
      <w:r>
        <w:t>“Nothing.”</w:t>
      </w:r>
    </w:p>
    <w:p>
      <w:r>
        <w:t>“Is it bad?”</w:t>
      </w:r>
    </w:p>
    <w:p>
      <w:r>
        <w:t>“No.”</w:t>
      </w:r>
    </w:p>
    <w:p>
      <w:r>
        <w:t>Pause.</w:t>
      </w:r>
    </w:p>
    <w:p>
      <w:r>
        <w:t>“Medium.”</w:t>
      </w:r>
    </w:p>
    <w:p>
      <w:r>
        <w:t>Fuck.</w:t>
      </w:r>
    </w:p>
    <w:p>
      <w:r>
        <w:t>I found small hand mirror? No. Upstairs.</w:t>
      </w:r>
    </w:p>
    <w:p>
      <w:r>
        <w:t>Not worth stair trip.</w:t>
      </w:r>
    </w:p>
    <w:p>
      <w:r>
        <w:t>I lived with medium beard.</w:t>
      </w:r>
    </w:p>
    <w:p>
      <w:r>
        <w:t>Physical nineteen remained hostile.</w:t>
      </w:r>
    </w:p>
    <w:p>
      <w:r>
        <w:t>I spent afternoon doing nothing useful.</w:t>
      </w:r>
    </w:p>
    <w:p>
      <w:r>
        <w:t>This was difficult.</w:t>
      </w:r>
    </w:p>
    <w:p>
      <w:r>
        <w:t>I read.</w:t>
      </w:r>
    </w:p>
    <w:p>
      <w:r>
        <w:t>Napped.</w:t>
      </w:r>
    </w:p>
    <w:p>
      <w:r>
        <w:t>Ate.</w:t>
      </w:r>
    </w:p>
    <w:p>
      <w:r>
        <w:t>Looked at Antonius sheet.</w:t>
      </w:r>
    </w:p>
    <w:p>
      <w:r>
        <w:t>Did not optimize it.</w:t>
      </w:r>
    </w:p>
    <w:p>
      <w:r>
        <w:t>Mostly.</w:t>
      </w:r>
    </w:p>
    <w:p>
      <w:r>
        <w:t>I added one note:</w:t>
      </w:r>
    </w:p>
    <w:p>
      <w:r>
        <w:t>ASK TASK VALUE BEFORE ACCEPT.</w:t>
      </w:r>
    </w:p>
    <w:p>
      <w:r>
        <w:t>Then crossed it out.</w:t>
      </w:r>
    </w:p>
    <w:p>
      <w:r>
        <w:t>Obvious.</w:t>
      </w:r>
    </w:p>
    <w:p>
      <w:r>
        <w:t>Another:</w:t>
      </w:r>
    </w:p>
    <w:p>
      <w:r>
        <w:t>TRANSPORT INCLUDED IF VALE PREMISES.</w:t>
      </w:r>
    </w:p>
    <w:p>
      <w:r>
        <w:t>Fact.</w:t>
      </w:r>
    </w:p>
    <w:p>
      <w:r>
        <w:t>Kept.</w:t>
      </w:r>
    </w:p>
    <w:p>
      <w:r>
        <w:t>Under SITE/ROAD crossed categories I almost wrote LATER.</w:t>
      </w:r>
    </w:p>
    <w:p>
      <w:r>
        <w:t>Did not.</w:t>
      </w:r>
    </w:p>
    <w:p>
      <w:r>
        <w:t>Later was implied.</w:t>
      </w:r>
    </w:p>
    <w:p>
      <w:r>
        <w:t>Good.</w:t>
      </w:r>
    </w:p>
    <w:p>
      <w:r>
        <w:t>*</w:t>
      </w:r>
    </w:p>
    <w:p>
      <w:r>
        <w:t>Near supper, Lysa stopped by.</w:t>
      </w:r>
    </w:p>
    <w:p>
      <w:r>
        <w:t>Not recovery committee.</w:t>
      </w:r>
    </w:p>
    <w:p>
      <w:r>
        <w:t>She was delivering altered trousers to a tenant upstairs.</w:t>
      </w:r>
    </w:p>
    <w:p>
      <w:r>
        <w:t>Normal.</w:t>
      </w:r>
    </w:p>
    <w:p>
      <w:r>
        <w:t>She saw me.</w:t>
      </w:r>
    </w:p>
    <w:p>
      <w:r>
        <w:t>Blue shirt? Brown today.</w:t>
      </w:r>
    </w:p>
    <w:p>
      <w:r>
        <w:t>“Brown.”</w:t>
      </w:r>
    </w:p>
    <w:p>
      <w:r>
        <w:t>“Fuck.”</w:t>
      </w:r>
    </w:p>
    <w:p>
      <w:r>
        <w:t>She laughed.</w:t>
      </w:r>
    </w:p>
    <w:p>
      <w:r>
        <w:t>“Working?”</w:t>
      </w:r>
    </w:p>
    <w:p>
      <w:r>
        <w:t>“No.”</w:t>
      </w:r>
    </w:p>
    <w:p>
      <w:r>
        <w:t>“Good.”</w:t>
      </w:r>
    </w:p>
    <w:p>
      <w:r>
        <w:t>Everyone.</w:t>
      </w:r>
    </w:p>
    <w:p>
      <w:r>
        <w:t>She handed package to keeper.</w:t>
      </w:r>
    </w:p>
    <w:p>
      <w:r>
        <w:t>“Green door tomorrow?”</w:t>
      </w:r>
    </w:p>
    <w:p>
      <w:r>
        <w:t>“Maybe.”</w:t>
      </w:r>
    </w:p>
    <w:p>
      <w:r>
        <w:t>She stared.</w:t>
      </w:r>
    </w:p>
    <w:p>
      <w:r>
        <w:t>I smiled.</w:t>
      </w:r>
    </w:p>
    <w:p>
      <w:r>
        <w:t>“Yes.”</w:t>
      </w:r>
    </w:p>
    <w:p>
      <w:r>
        <w:t>“Better.”</w:t>
      </w:r>
    </w:p>
    <w:p>
      <w:r>
        <w:t>She leaned down and kissed me once.</w:t>
      </w:r>
    </w:p>
    <w:p>
      <w:r>
        <w:t>Kitchen.</w:t>
      </w:r>
    </w:p>
    <w:p>
      <w:r>
        <w:t>Keeper three feet away.</w:t>
      </w:r>
    </w:p>
    <w:p>
      <w:r>
        <w:t>I froze.</w:t>
      </w:r>
    </w:p>
    <w:p>
      <w:r>
        <w:t>Not because phantom foot.</w:t>
      </w:r>
    </w:p>
    <w:p>
      <w:r>
        <w:t>Because keeper.</w:t>
      </w:r>
    </w:p>
    <w:p>
      <w:r>
        <w:t>Lysa left.</w:t>
      </w:r>
    </w:p>
    <w:p>
      <w:r>
        <w:t>Keeper continued chopping onion.</w:t>
      </w:r>
    </w:p>
    <w:p>
      <w:r>
        <w:t>“No.”</w:t>
      </w:r>
    </w:p>
    <w:p>
      <w:r>
        <w:t>“I said nothing.”</w:t>
      </w:r>
    </w:p>
    <w:p>
      <w:r>
        <w:t>“Good.”</w:t>
      </w:r>
    </w:p>
    <w:p>
      <w:r>
        <w:t>“Blue tomorrow.”</w:t>
      </w:r>
    </w:p>
    <w:p>
      <w:r>
        <w:t>I threw a cloth at her.</w:t>
      </w:r>
    </w:p>
    <w:p>
      <w:r>
        <w:t>Missed.</w:t>
      </w:r>
    </w:p>
    <w:p>
      <w:r>
        <w:t>She laughed.</w:t>
      </w:r>
    </w:p>
    <w:p>
      <w:r>
        <w:t>*</w:t>
      </w:r>
    </w:p>
    <w:p>
      <w:r>
        <w:t>Antonius sent no work that day.</w:t>
      </w:r>
    </w:p>
    <w:p>
      <w:r>
        <w:t>Good.</w:t>
      </w:r>
    </w:p>
    <w:p>
      <w:r>
        <w:t>No one did.</w:t>
      </w:r>
    </w:p>
    <w:p>
      <w:r>
        <w:t>The provisional labor sheet sat beside debt ledger note.</w:t>
      </w:r>
    </w:p>
    <w:p>
      <w:r>
        <w:t>Debt still existed.</w:t>
      </w:r>
    </w:p>
    <w:p>
      <w:r>
        <w:t>My old categories had been crossed out.</w:t>
      </w:r>
    </w:p>
    <w:p>
      <w:r>
        <w:t>Some new ones existed.</w:t>
      </w:r>
    </w:p>
    <w:p>
      <w:r>
        <w:t>None were identity.</w:t>
      </w:r>
    </w:p>
    <w:p>
      <w:r>
        <w:t>Excellent.</w:t>
      </w:r>
    </w:p>
    <w:p>
      <w:r>
        <w:t>At dinner I ate too much stew.</w:t>
      </w:r>
    </w:p>
    <w:p>
      <w:r>
        <w:t>Then more bread.</w:t>
      </w:r>
    </w:p>
    <w:p>
      <w:r>
        <w:t>Nineteen.</w:t>
      </w:r>
    </w:p>
    <w:p>
      <w:r>
        <w:t>After, I reached for salt. Alden was not there to steal it.</w:t>
      </w:r>
    </w:p>
    <w:p>
      <w:r>
        <w:t>Knife not there either.</w:t>
      </w:r>
    </w:p>
    <w:p>
      <w:r>
        <w:t>I missed both slightly.</w:t>
      </w:r>
    </w:p>
    <w:p>
      <w:r>
        <w:t>Annoying.</w:t>
      </w:r>
    </w:p>
    <w:p>
      <w:r>
        <w:t>*</w:t>
      </w:r>
    </w:p>
    <w:p>
      <w:r>
        <w:t>That night phantom toes felt squeezed inside the missing boot.</w:t>
      </w:r>
    </w:p>
    <w:p>
      <w:r>
        <w:t>Not the salvaged boot.</w:t>
      </w:r>
    </w:p>
    <w:p>
      <w:r>
        <w:t>Some remembered boot.</w:t>
      </w:r>
    </w:p>
    <w:p>
      <w:r>
        <w:t>Pressure across nails.</w:t>
      </w:r>
    </w:p>
    <w:p>
      <w:r>
        <w:t>Tight leather.</w:t>
      </w:r>
    </w:p>
    <w:p>
      <w:r>
        <w:t>I knew there was nothing to loosen.</w:t>
      </w:r>
    </w:p>
    <w:p>
      <w:r>
        <w:t>Still reached once.</w:t>
      </w:r>
    </w:p>
    <w:p>
      <w:r>
        <w:t>Hand stopped halfway.</w:t>
      </w:r>
    </w:p>
    <w:p>
      <w:r>
        <w:t>Fuck.</w:t>
      </w:r>
    </w:p>
    <w:p>
      <w:r>
        <w:t>I waited.</w:t>
      </w:r>
    </w:p>
    <w:p>
      <w:r>
        <w:t>Sensation eased.</w:t>
      </w:r>
    </w:p>
    <w:p>
      <w:r>
        <w:t>No theory.</w:t>
      </w:r>
    </w:p>
    <w:p>
      <w:r>
        <w:t>No magic.</w:t>
      </w:r>
    </w:p>
    <w:p>
      <w:r>
        <w:t>No notebook.</w:t>
      </w:r>
    </w:p>
    <w:p>
      <w:r>
        <w:t>Sleep.</w:t>
      </w:r>
    </w:p>
    <w:p>
      <w:r>
        <w:t>Morning swelling low.</w:t>
      </w:r>
    </w:p>
    <w:p>
      <w:r>
        <w:t>Good.</w:t>
      </w:r>
    </w:p>
    <w:p>
      <w:r>
        <w:t>The blue shirt remained clean enough for later.</w:t>
      </w:r>
    </w:p>
    <w:p>
      <w:r>
        <w:t>Also good.</w:t>
      </w:r>
    </w:p>
    <w:p>
      <w:r>
        <w:t>I ate two eggs, then a third because keeper had made extra. She claimed extra was not for me.</w:t>
      </w:r>
    </w:p>
    <w:p>
      <w:r>
        <w:t>It became for me.</w:t>
      </w:r>
    </w:p>
    <w:p>
      <w:r>
        <w:t>The next morning a Vale runner arrived.</w:t>
      </w:r>
    </w:p>
    <w:p>
      <w:r>
        <w:t>Not Guild.</w:t>
      </w:r>
    </w:p>
    <w:p>
      <w:r>
        <w:t>Small envelope.</w:t>
      </w:r>
    </w:p>
    <w:p>
      <w:r>
        <w:t>I opened.</w:t>
      </w:r>
    </w:p>
    <w:p>
      <w:r>
        <w:t>Possible labor credit, if interested:</w:t>
      </w:r>
    </w:p>
    <w:p>
      <w:r>
        <w:t>Review three supplier invoices against received-goods tallies.</w:t>
        <w:br/>
        <w:t>Vale office.</w:t>
        <w:br/>
        <w:t>Seated.</w:t>
        <w:br/>
        <w:t>Estimated one hour.</w:t>
        <w:br/>
        <w:t>Materials at table.</w:t>
        <w:br/>
        <w:t>No stairs.</w:t>
        <w:br/>
        <w:t>Transport covered.</w:t>
        <w:br/>
        <w:t>Credit: two copper.</w:t>
      </w:r>
    </w:p>
    <w:p>
      <w:r>
        <w:t>Reply yes or no.</w:t>
      </w:r>
    </w:p>
    <w:p>
      <w:r>
        <w:t>There.</w:t>
      </w:r>
    </w:p>
    <w:p>
      <w:r>
        <w:t>Actual implementation.</w:t>
      </w:r>
    </w:p>
    <w:p>
      <w:r>
        <w:t>No pressure.</w:t>
      </w:r>
    </w:p>
    <w:p>
      <w:r>
        <w:t>Two copper.</w:t>
      </w:r>
    </w:p>
    <w:p>
      <w:r>
        <w:t>One hour.</w:t>
      </w:r>
    </w:p>
    <w:p>
      <w:r>
        <w:t>Could.</w:t>
      </w:r>
    </w:p>
    <w:p>
      <w:r>
        <w:t>Did I want?</w:t>
      </w:r>
    </w:p>
    <w:p>
      <w:r>
        <w:t>Maybe.</w:t>
      </w:r>
    </w:p>
    <w:p>
      <w:r>
        <w:t>I had green door later.</w:t>
      </w:r>
    </w:p>
    <w:p>
      <w:r>
        <w:t>Wound check midday.</w:t>
      </w:r>
    </w:p>
    <w:p>
      <w:r>
        <w:t>Training maybe if Alden asked.</w:t>
      </w:r>
    </w:p>
    <w:p>
      <w:r>
        <w:t>Not all.</w:t>
      </w:r>
    </w:p>
    <w:p>
      <w:r>
        <w:t>Capacity.</w:t>
      </w:r>
    </w:p>
    <w:p>
      <w:r>
        <w:t>Choice.</w:t>
      </w:r>
    </w:p>
    <w:p>
      <w:r>
        <w:t>I read again.</w:t>
      </w:r>
    </w:p>
    <w:p>
      <w:r>
        <w:t>The keeper said, “Work?”</w:t>
      </w:r>
    </w:p>
    <w:p>
      <w:r>
        <w:t>“Maybe.”</w:t>
      </w:r>
    </w:p>
    <w:p>
      <w:r>
        <w:t>She groaned.</w:t>
      </w:r>
    </w:p>
    <w:p>
      <w:r>
        <w:t>“Everyone.”</w:t>
      </w:r>
    </w:p>
    <w:p>
      <w:r>
        <w:t>I laughed.</w:t>
      </w:r>
    </w:p>
    <w:p>
      <w:r>
        <w:t>Then I looked at the day.</w:t>
      </w:r>
    </w:p>
    <w:p>
      <w:r>
        <w:t>Invoice job one hour.</w:t>
      </w:r>
    </w:p>
    <w:p>
      <w:r>
        <w:t>Transport.</w:t>
      </w:r>
    </w:p>
    <w:p>
      <w:r>
        <w:t>Midday wound check.</w:t>
      </w:r>
    </w:p>
    <w:p>
      <w:r>
        <w:t>Green door evening.</w:t>
      </w:r>
    </w:p>
    <w:p>
      <w:r>
        <w:t>Could fit physically.</w:t>
      </w:r>
    </w:p>
    <w:p>
      <w:r>
        <w:t>Training too?</w:t>
      </w:r>
    </w:p>
    <w:p>
      <w:r>
        <w:t>No.</w:t>
      </w:r>
    </w:p>
    <w:p>
      <w:r>
        <w:t>If Alden asked, decline.</w:t>
      </w:r>
    </w:p>
    <w:p>
      <w:r>
        <w:t>There.</w:t>
      </w:r>
    </w:p>
    <w:p>
      <w:r>
        <w:t>Not because work mattered more. Because I wanted Lysa later.</w:t>
      </w:r>
    </w:p>
    <w:p>
      <w:r>
        <w:t>Excellent.</w:t>
      </w:r>
    </w:p>
    <w:p>
      <w:r>
        <w:t>I wrote:</w:t>
      </w:r>
    </w:p>
    <w:p>
      <w:r>
        <w:t>YES.</w:t>
        <w:br/>
        <w:t>ONE HOUR.</w:t>
        <w:br/>
        <w:t>IF MATERIALS ARE READY.</w:t>
      </w:r>
    </w:p>
    <w:p>
      <w:r>
        <w:t>Then added:</w:t>
      </w:r>
    </w:p>
    <w:p>
      <w:r>
        <w:t>NO EXTENSION WITHOUT ASKING.</w:t>
      </w:r>
    </w:p>
    <w:p>
      <w:r>
        <w:t>Antonius would enjoy that.</w:t>
      </w:r>
    </w:p>
    <w:p>
      <w:r>
        <w:t>Two copper would not change debt meaningfully. One hour would not change career meaningfully.</w:t>
      </w:r>
    </w:p>
    <w:p>
      <w:r>
        <w:t>Good.</w:t>
      </w:r>
    </w:p>
    <w:p>
      <w:r>
        <w:t>Small enough to be work instead of symbol.</w:t>
      </w:r>
    </w:p>
    <w:p>
      <w:r>
        <w:t>I sent it.</w:t>
      </w:r>
    </w:p>
    <w:p>
      <w:r>
        <w:t>Five minutes later Alden's boy arrived.</w:t>
      </w:r>
    </w:p>
    <w:p>
      <w:r>
        <w:t>Of course.</w:t>
      </w:r>
    </w:p>
    <w:p>
      <w:r>
        <w:t>PESSA THIRD BELL. COMING?</w:t>
      </w:r>
    </w:p>
    <w:p>
      <w:r>
        <w:t>I wrote:</w:t>
      </w:r>
    </w:p>
    <w:p>
      <w:r>
        <w:t>NO.</w:t>
        <w:br/>
        <w:t>BUSY.</w:t>
        <w:br/>
        <w:t>NEXT TIME.</w:t>
      </w:r>
    </w:p>
    <w:p>
      <w:r>
        <w:t>The boy left.</w:t>
      </w:r>
    </w:p>
    <w:p>
      <w:r>
        <w:t>I did not explain.</w:t>
      </w:r>
    </w:p>
    <w:p>
      <w:r>
        <w:t>I had chosen invoices and kissing over training. This was not a philosophy.</w:t>
      </w:r>
    </w:p>
    <w:p>
      <w:r>
        <w:t>It was Tuesday.</w:t>
      </w:r>
    </w:p>
    <w:p>
      <w:r>
        <w:rPr>
          <w:b/>
        </w:rPr>
        <w:t>CHAPTER EIGHTY-TWO</w:t>
        <w:br/>
        <w:t>THE RECONCILER</w:t>
      </w:r>
    </w:p>
    <w:p>
      <w:r>
        <w:rPr>
          <w:b/>
        </w:rPr>
        <w:t>The invoices were ready.</w:t>
      </w:r>
    </w:p>
    <w:p>
      <w:r>
        <w:t>This was suspicious.</w:t>
      </w:r>
    </w:p>
    <w:p>
      <w:r>
        <w:t>Antonius had apparently taken NO EXTENSION WITHOUT ASKING as a challenge to remove every excuse for extension. Vale's cart arrived after breakfast.</w:t>
      </w:r>
    </w:p>
    <w:p>
      <w:r>
        <w:t>Not early.</w:t>
      </w:r>
    </w:p>
    <w:p>
      <w:r>
        <w:t>Not late.</w:t>
      </w:r>
    </w:p>
    <w:p>
      <w:r>
        <w:t>Annoying.</w:t>
      </w:r>
    </w:p>
    <w:p>
      <w:r>
        <w:t>I wore brown.</w:t>
      </w:r>
    </w:p>
    <w:p>
      <w:r>
        <w:t>Blue was for later.</w:t>
      </w:r>
    </w:p>
    <w:p>
      <w:r>
        <w:t>This was a normal distinction and not evidence of anything.</w:t>
      </w:r>
    </w:p>
    <w:p>
      <w:r>
        <w:t>The keeper looked at me.</w:t>
      </w:r>
    </w:p>
    <w:p>
      <w:r>
        <w:t>“Don't.”</w:t>
      </w:r>
    </w:p>
    <w:p>
      <w:r>
        <w:t>“I didn't.”</w:t>
      </w:r>
    </w:p>
    <w:p>
      <w:r>
        <w:t>“You were going to.”</w:t>
      </w:r>
    </w:p>
    <w:p>
      <w:r>
        <w:t>“No.”</w:t>
      </w:r>
    </w:p>
    <w:p>
      <w:r>
        <w:t>“Good.”</w:t>
      </w:r>
    </w:p>
    <w:p>
      <w:r>
        <w:t>My wound had been quiet that morning.</w:t>
      </w:r>
    </w:p>
    <w:p>
      <w:r>
        <w:t>Dry.</w:t>
      </w:r>
    </w:p>
    <w:p>
      <w:r>
        <w:t>No heat.</w:t>
      </w:r>
    </w:p>
    <w:p>
      <w:r>
        <w:t>No spreading redness.</w:t>
      </w:r>
    </w:p>
    <w:p>
      <w:r>
        <w:t>Swelling low enough that the skin around the dressing looked less angry than it had three days ago.</w:t>
      </w:r>
    </w:p>
    <w:p>
      <w:r>
        <w:t>Phantom toes felt cold.</w:t>
      </w:r>
    </w:p>
    <w:p>
      <w:r>
        <w:t>Actual room was warm.</w:t>
      </w:r>
    </w:p>
    <w:p>
      <w:r>
        <w:t>Excellent.</w:t>
      </w:r>
    </w:p>
    <w:p>
      <w:r>
        <w:t>I wrapped my hands, took crutches, and went.</w:t>
      </w:r>
    </w:p>
    <w:p>
      <w:r>
        <w:t>No stairs.</w:t>
      </w:r>
    </w:p>
    <w:p>
      <w:r>
        <w:t>I had slept downstairs because I knew I wanted the evening.</w:t>
      </w:r>
    </w:p>
    <w:p>
      <w:r>
        <w:t>Not sacrifice.</w:t>
      </w:r>
    </w:p>
    <w:p>
      <w:r>
        <w:t>Scheduling.</w:t>
      </w:r>
    </w:p>
    <w:p>
      <w:r>
        <w:t>Still annoying.</w:t>
      </w:r>
    </w:p>
    <w:p>
      <w:r>
        <w:t>*</w:t>
      </w:r>
    </w:p>
    <w:p>
      <w:r>
        <w:t>Vale's clerk put me in the same ground-floor side room.</w:t>
      </w:r>
    </w:p>
    <w:p>
      <w:r>
        <w:t>Table.</w:t>
      </w:r>
    </w:p>
    <w:p>
      <w:r>
        <w:t>Chair.</w:t>
      </w:r>
    </w:p>
    <w:p>
      <w:r>
        <w:t>Three invoice sheets.</w:t>
      </w:r>
    </w:p>
    <w:p>
      <w:r>
        <w:t>Three receiving tallies.</w:t>
      </w:r>
    </w:p>
    <w:p>
      <w:r>
        <w:t>One purchase order.</w:t>
      </w:r>
    </w:p>
    <w:p>
      <w:r>
        <w:t>Ink.</w:t>
      </w:r>
    </w:p>
    <w:p>
      <w:r>
        <w:t>Blank scrap.</w:t>
      </w:r>
    </w:p>
    <w:p>
      <w:r>
        <w:t>Water.</w:t>
      </w:r>
    </w:p>
    <w:p>
      <w:r>
        <w:t>No Antonius.</w:t>
      </w:r>
    </w:p>
    <w:p>
      <w:r>
        <w:t>Good.</w:t>
      </w:r>
    </w:p>
    <w:p>
      <w:r>
        <w:t>The clerk was a narrow man named Merrin. He said, “Vale said one hour.”</w:t>
      </w:r>
    </w:p>
    <w:p>
      <w:r>
        <w:t>“Yes.”</w:t>
      </w:r>
    </w:p>
    <w:p>
      <w:r>
        <w:t>“He said if you ask for more documents, I ask why.”</w:t>
      </w:r>
    </w:p>
    <w:p>
      <w:r>
        <w:t>“Excellent.”</w:t>
      </w:r>
    </w:p>
    <w:p>
      <w:r>
        <w:t>“He said you'd say that.”</w:t>
      </w:r>
    </w:p>
    <w:p>
      <w:r>
        <w:t>Fuck him.</w:t>
      </w:r>
    </w:p>
    <w:p>
      <w:r>
        <w:t>“What is the question?”</w:t>
      </w:r>
    </w:p>
    <w:p>
      <w:r>
        <w:t>Merrin pointed.</w:t>
      </w:r>
    </w:p>
    <w:p>
      <w:r>
        <w:t>“Do we owe all three invoices as written?”</w:t>
      </w:r>
    </w:p>
    <w:p>
      <w:r>
        <w:t>Good.</w:t>
      </w:r>
    </w:p>
    <w:p>
      <w:r>
        <w:t>Defined.</w:t>
      </w:r>
    </w:p>
    <w:p>
      <w:r>
        <w:t>“Supplier?”</w:t>
      </w:r>
    </w:p>
    <w:p>
      <w:r>
        <w:t>“Three suppliers.”</w:t>
      </w:r>
    </w:p>
    <w:p>
      <w:r>
        <w:t>Better.</w:t>
      </w:r>
    </w:p>
    <w:p>
      <w:r>
        <w:t>“No connection?”</w:t>
      </w:r>
    </w:p>
    <w:p>
      <w:r>
        <w:t>“Not that I know.”</w:t>
      </w:r>
    </w:p>
    <w:p>
      <w:r>
        <w:t>“Do I need to know?”</w:t>
      </w:r>
    </w:p>
    <w:p>
      <w:r>
        <w:t>“Probably not.”</w:t>
      </w:r>
    </w:p>
    <w:p>
      <w:r>
        <w:t>Probably.</w:t>
      </w:r>
    </w:p>
    <w:p>
      <w:r>
        <w:t>Dangerous word.</w:t>
      </w:r>
    </w:p>
    <w:p>
      <w:r>
        <w:t>I looked at him.</w:t>
      </w:r>
    </w:p>
    <w:p>
      <w:r>
        <w:t>He corrected.</w:t>
      </w:r>
    </w:p>
    <w:p>
      <w:r>
        <w:t>“No.”</w:t>
      </w:r>
    </w:p>
    <w:p>
      <w:r>
        <w:t>Excellent.</w:t>
      </w:r>
    </w:p>
    <w:p>
      <w:r>
        <w:t>I started.</w:t>
      </w:r>
    </w:p>
    <w:p>
      <w:r>
        <w:t>*</w:t>
      </w:r>
    </w:p>
    <w:p>
      <w:r>
        <w:t>Before I touched the first invoice, I wrote the question at top of scrap.</w:t>
      </w:r>
    </w:p>
    <w:p>
      <w:r>
        <w:t>OWE AS WRITTEN?</w:t>
      </w:r>
    </w:p>
    <w:p>
      <w:r>
        <w:t>Not:</w:t>
      </w:r>
    </w:p>
    <w:p>
      <w:r>
        <w:t>IS SOMETHING WRONG?</w:t>
      </w:r>
    </w:p>
    <w:p>
      <w:r>
        <w:t>Important.</w:t>
      </w:r>
    </w:p>
    <w:p>
      <w:r>
        <w:t>If I asked whether something was wrong, every scratch mark became suspicious. If I asked whether Vale owed the amount written, I needed terms, goods, quantity, price, and accepted changes.</w:t>
      </w:r>
    </w:p>
    <w:p>
      <w:r>
        <w:t>That was enough.</w:t>
      </w:r>
    </w:p>
    <w:p>
      <w:r>
        <w:t>Probably.</w:t>
      </w:r>
    </w:p>
    <w:p>
      <w:r>
        <w:t>No.</w:t>
      </w:r>
    </w:p>
    <w:p>
      <w:r>
        <w:t>Enough for task.</w:t>
      </w:r>
    </w:p>
    <w:p>
      <w:r>
        <w:t>Good.</w:t>
      </w:r>
    </w:p>
    <w:p>
      <w:r>
        <w:t>I sorted each invoice beside its tally and left purchase order centered.</w:t>
      </w:r>
    </w:p>
    <w:p>
      <w:r>
        <w:t>Merrin watched.</w:t>
      </w:r>
    </w:p>
    <w:p>
      <w:r>
        <w:t>“What?”</w:t>
      </w:r>
    </w:p>
    <w:p>
      <w:r>
        <w:t>“Nothing.”</w:t>
      </w:r>
    </w:p>
    <w:p>
      <w:r>
        <w:t>“You're watching.”</w:t>
      </w:r>
    </w:p>
    <w:p>
      <w:r>
        <w:t>“Vale told me not to help unless asked.”</w:t>
      </w:r>
    </w:p>
    <w:p>
      <w:r>
        <w:t>“Then you're supervising me not needing supervision.”</w:t>
      </w:r>
    </w:p>
    <w:p>
      <w:r>
        <w:t>He considered.</w:t>
      </w:r>
    </w:p>
    <w:p>
      <w:r>
        <w:t>“I suppose.”</w:t>
      </w:r>
    </w:p>
    <w:p>
      <w:r>
        <w:t>“Expensive.”</w:t>
      </w:r>
    </w:p>
    <w:p>
      <w:r>
        <w:t>“I'm already here.”</w:t>
      </w:r>
    </w:p>
    <w:p>
      <w:r>
        <w:t>Fair.</w:t>
      </w:r>
    </w:p>
    <w:p>
      <w:r>
        <w:t>Invoice one was boring.</w:t>
      </w:r>
    </w:p>
    <w:p>
      <w:r>
        <w:t>This was good.</w:t>
      </w:r>
    </w:p>
    <w:p>
      <w:r>
        <w:t>Forty sacks lamp oil absorbent.</w:t>
      </w:r>
    </w:p>
    <w:p>
      <w:r>
        <w:t>Received forty.</w:t>
      </w:r>
    </w:p>
    <w:p>
      <w:r>
        <w:t>Price matched order.</w:t>
      </w:r>
    </w:p>
    <w:p>
      <w:r>
        <w:t>Freight matched.</w:t>
      </w:r>
    </w:p>
    <w:p>
      <w:r>
        <w:t>Delivery two days late, but purchase order had no late penalty.</w:t>
      </w:r>
    </w:p>
    <w:p>
      <w:r>
        <w:t>Annoying.</w:t>
      </w:r>
    </w:p>
    <w:p>
      <w:r>
        <w:t>Pay.</w:t>
      </w:r>
    </w:p>
    <w:p>
      <w:r>
        <w:t>I marked:</w:t>
      </w:r>
    </w:p>
    <w:p>
      <w:r>
        <w:t>1. PAY AS INVOICED.</w:t>
      </w:r>
    </w:p>
    <w:p>
      <w:r>
        <w:t>Invoice two looked wrong immediately.</w:t>
      </w:r>
    </w:p>
    <w:p>
      <w:r>
        <w:t>Twelve coils waxed cord.</w:t>
      </w:r>
    </w:p>
    <w:p>
      <w:r>
        <w:t>Receiving tally said ten coils waxed cord and two coils plain cord.</w:t>
      </w:r>
    </w:p>
    <w:p>
      <w:r>
        <w:t>Invoice charged twelve waxed.</w:t>
      </w:r>
    </w:p>
    <w:p>
      <w:r>
        <w:t>Difference small.</w:t>
      </w:r>
    </w:p>
    <w:p>
      <w:r>
        <w:t>Still difference.</w:t>
      </w:r>
    </w:p>
    <w:p>
      <w:r>
        <w:t>I checked purchase order.</w:t>
      </w:r>
    </w:p>
    <w:p>
      <w:r>
        <w:t>Twelve waxed requested.</w:t>
      </w:r>
    </w:p>
    <w:p>
      <w:r>
        <w:t>Receiving note:</w:t>
      </w:r>
    </w:p>
    <w:p>
      <w:r>
        <w:t>SUPPLIER SHORT 2 WAXED. SENT PLAIN SUBSTITUTE. ACCEPTED BY J. RENN FOR PACKING USE.</w:t>
      </w:r>
    </w:p>
    <w:p>
      <w:r>
        <w:t>There.</w:t>
      </w:r>
    </w:p>
    <w:p>
      <w:r>
        <w:t>Substitution accepted.</w:t>
      </w:r>
    </w:p>
    <w:p>
      <w:r>
        <w:t>Question was price.</w:t>
      </w:r>
    </w:p>
    <w:p>
      <w:r>
        <w:t>Plain cord cheaper?</w:t>
      </w:r>
    </w:p>
    <w:p>
      <w:r>
        <w:t>No price sheet.</w:t>
      </w:r>
    </w:p>
    <w:p>
      <w:r>
        <w:t>I looked at Merrin.</w:t>
      </w:r>
    </w:p>
    <w:p>
      <w:r>
        <w:t>“Need normal plain-cord price from this supplier or recent purchase.”</w:t>
      </w:r>
    </w:p>
    <w:p>
      <w:r>
        <w:t>He frowned.</w:t>
      </w:r>
    </w:p>
    <w:p>
      <w:r>
        <w:t>“Vale said ask why.”</w:t>
      </w:r>
    </w:p>
    <w:p>
      <w:r>
        <w:t>“Because they invoiced waxed rate for two plain substitutes.”</w:t>
      </w:r>
    </w:p>
    <w:p>
      <w:r>
        <w:t>He left.</w:t>
      </w:r>
    </w:p>
    <w:p>
      <w:r>
        <w:t>Clock.</w:t>
      </w:r>
    </w:p>
    <w:p>
      <w:r>
        <w:t>Not actual clock. Sand timer on shelf. Of course Antonius had put sand.</w:t>
      </w:r>
    </w:p>
    <w:p>
      <w:r>
        <w:t>One hour.</w:t>
      </w:r>
    </w:p>
    <w:p>
      <w:r>
        <w:t>Good.</w:t>
      </w:r>
    </w:p>
    <w:p>
      <w:r>
        <w:t>Merrin returned with old invoice. Plain cord three bits less per coil.</w:t>
      </w:r>
    </w:p>
    <w:p>
      <w:r>
        <w:t>Two coils.</w:t>
      </w:r>
    </w:p>
    <w:p>
      <w:r>
        <w:t>Six bits.</w:t>
      </w:r>
    </w:p>
    <w:p>
      <w:r>
        <w:t>Not much.</w:t>
      </w:r>
    </w:p>
    <w:p>
      <w:r>
        <w:t>Still.</w:t>
      </w:r>
    </w:p>
    <w:p>
      <w:r>
        <w:t>“Does accepted substitute mean accepted at ordered price?”</w:t>
      </w:r>
    </w:p>
    <w:p>
      <w:r>
        <w:t>I asked.</w:t>
      </w:r>
    </w:p>
    <w:p>
      <w:r>
        <w:t>“No idea.”</w:t>
      </w:r>
    </w:p>
    <w:p>
      <w:r>
        <w:t>“Terms?”</w:t>
      </w:r>
    </w:p>
    <w:p>
      <w:r>
        <w:t>He brought supplier terms.</w:t>
      </w:r>
    </w:p>
    <w:p>
      <w:r>
        <w:t>No substitution clause.</w:t>
      </w:r>
    </w:p>
    <w:p>
      <w:r>
        <w:t>Good.</w:t>
      </w:r>
    </w:p>
    <w:p>
      <w:r>
        <w:t>Mark:</w:t>
      </w:r>
    </w:p>
    <w:p>
      <w:r>
        <w:t>2. PAY TEN WAXED AT ORDERED RATE. TWO PLAIN AT PLAIN RATE UNLESS J. RENN AGREED OTHERWISE.</w:t>
      </w:r>
    </w:p>
    <w:p>
      <w:r>
        <w:t>Then:</w:t>
      </w:r>
    </w:p>
    <w:p>
      <w:r>
        <w:t>NEED RENN CONFIRMATION BEFORE DEDUCTING SIX BITS.</w:t>
      </w:r>
    </w:p>
    <w:p>
      <w:r>
        <w:t>Do not invent missing facts.</w:t>
      </w:r>
    </w:p>
    <w:p>
      <w:r>
        <w:t>Merra infecting me.</w:t>
      </w:r>
    </w:p>
    <w:p>
      <w:r>
        <w:t>Good.</w:t>
      </w:r>
    </w:p>
    <w:p>
      <w:r>
        <w:t>I checked sand.</w:t>
      </w:r>
    </w:p>
    <w:p>
      <w:r>
        <w:t>Thirty-six minutes maybe.</w:t>
      </w:r>
    </w:p>
    <w:p>
      <w:r>
        <w:t>Good.</w:t>
      </w:r>
    </w:p>
    <w:p>
      <w:r>
        <w:t>The room had street noise through narrow window.</w:t>
      </w:r>
    </w:p>
    <w:p>
      <w:r>
        <w:t>Cart wheel.</w:t>
      </w:r>
    </w:p>
    <w:p>
      <w:r>
        <w:t>Someone selling pears.</w:t>
      </w:r>
    </w:p>
    <w:p>
      <w:r>
        <w:t>A clerk arguing outside about seal wax.</w:t>
      </w:r>
    </w:p>
    <w:p>
      <w:r>
        <w:t>Normal office.</w:t>
      </w:r>
    </w:p>
    <w:p>
      <w:r>
        <w:t>No one cared that I was solving two coils of cord.</w:t>
      </w:r>
    </w:p>
    <w:p>
      <w:r>
        <w:t>That helped.</w:t>
      </w:r>
    </w:p>
    <w:p>
      <w:r>
        <w:t>I took water.</w:t>
      </w:r>
    </w:p>
    <w:p>
      <w:r>
        <w:t>My left phantom heel felt as if it rested under chair. I knew better than to push against it.</w:t>
      </w:r>
    </w:p>
    <w:p>
      <w:r>
        <w:t>Right foot flat.</w:t>
      </w:r>
    </w:p>
    <w:p>
      <w:r>
        <w:t>Crutches against wall within reach.</w:t>
      </w:r>
    </w:p>
    <w:p>
      <w:r>
        <w:t>Work surface actually worked.</w:t>
      </w:r>
    </w:p>
    <w:p>
      <w:r>
        <w:t>Antonius had been right about arrangement cost.</w:t>
      </w:r>
    </w:p>
    <w:p>
      <w:r>
        <w:t>Chair.</w:t>
      </w:r>
    </w:p>
    <w:p>
      <w:r>
        <w:t>Transport.</w:t>
      </w:r>
    </w:p>
    <w:p>
      <w:r>
        <w:t>Materials.</w:t>
      </w:r>
    </w:p>
    <w:p>
      <w:r>
        <w:t>Merrin.</w:t>
      </w:r>
    </w:p>
    <w:p>
      <w:r>
        <w:t>Room.</w:t>
      </w:r>
    </w:p>
    <w:p>
      <w:r>
        <w:t>Two copper labor credit did not mean my labor cost Vale only two copper.</w:t>
      </w:r>
    </w:p>
    <w:p>
      <w:r>
        <w:t>Annoying.</w:t>
      </w:r>
    </w:p>
    <w:p>
      <w:r>
        <w:t>Useful.</w:t>
      </w:r>
    </w:p>
    <w:p>
      <w:r>
        <w:t>Invoice three was the problem.</w:t>
      </w:r>
    </w:p>
    <w:p>
      <w:r>
        <w:t>Of course.</w:t>
      </w:r>
    </w:p>
    <w:p>
      <w:r>
        <w:t>*</w:t>
      </w:r>
    </w:p>
    <w:p>
      <w:r>
        <w:t>Invoice three came from Havel &amp; Sons.</w:t>
      </w:r>
    </w:p>
    <w:p>
      <w:r>
        <w:t>Ceramic storage jars.</w:t>
      </w:r>
    </w:p>
    <w:p>
      <w:r>
        <w:t>Thirty large.</w:t>
      </w:r>
    </w:p>
    <w:p>
      <w:r>
        <w:t>Twenty small.</w:t>
      </w:r>
    </w:p>
    <w:p>
      <w:r>
        <w:t>Purchase order priced by dozen.</w:t>
      </w:r>
    </w:p>
    <w:p>
      <w:r>
        <w:t>Invoice priced by individual.</w:t>
      </w:r>
    </w:p>
    <w:p>
      <w:r>
        <w:t>Fine.</w:t>
      </w:r>
    </w:p>
    <w:p>
      <w:r>
        <w:t>Convert.</w:t>
      </w:r>
    </w:p>
    <w:p>
      <w:r>
        <w:t>Except invoice total was higher than conversion.</w:t>
      </w:r>
    </w:p>
    <w:p>
      <w:r>
        <w:t>I calculated twice.</w:t>
      </w:r>
    </w:p>
    <w:p>
      <w:r>
        <w:t>Still higher.</w:t>
      </w:r>
    </w:p>
    <w:p>
      <w:r>
        <w:t>Then noticed freight.</w:t>
      </w:r>
    </w:p>
    <w:p>
      <w:r>
        <w:t>Purchase order:</w:t>
      </w:r>
    </w:p>
    <w:p>
      <w:r>
        <w:t>DELIVERED PRICE.</w:t>
      </w:r>
    </w:p>
    <w:p>
      <w:r>
        <w:t>Invoice:</w:t>
      </w:r>
    </w:p>
    <w:p>
      <w:r>
        <w:t>GOODS</w:t>
        <w:br/>
        <w:t>RIVER FREIGHT</w:t>
        <w:br/>
        <w:t>CARTAGE</w:t>
      </w:r>
    </w:p>
    <w:p>
      <w:r>
        <w:t>There.</w:t>
      </w:r>
    </w:p>
    <w:p>
      <w:r>
        <w:t>Potential double charge.</w:t>
      </w:r>
    </w:p>
    <w:p>
      <w:r>
        <w:t>Receiving tally:</w:t>
      </w:r>
    </w:p>
    <w:p>
      <w:r>
        <w:t>28 LARGE RECEIVED SOUND.</w:t>
        <w:br/>
        <w:t>2 LARGE CRACKED ON ARRIVAL.</w:t>
        <w:br/>
        <w:t>20 SMALL RECEIVED SOUND.</w:t>
      </w:r>
    </w:p>
    <w:p>
      <w:r>
        <w:t>A second note:</w:t>
      </w:r>
    </w:p>
    <w:p>
      <w:r>
        <w:t>2 LARGE REPLACEMENTS DELIVERED NEXT DAY.</w:t>
      </w:r>
    </w:p>
    <w:p>
      <w:r>
        <w:t>Invoice charged thirty large, twenty small.</w:t>
      </w:r>
    </w:p>
    <w:p>
      <w:r>
        <w:t>Correct quantity after replacement.</w:t>
      </w:r>
    </w:p>
    <w:p>
      <w:r>
        <w:t>But also a line:</w:t>
      </w:r>
    </w:p>
    <w:p>
      <w:r>
        <w:t>REPLACEMENT CARTAGE.</w:t>
      </w:r>
    </w:p>
    <w:p>
      <w:r>
        <w:t>Another cartage.</w:t>
      </w:r>
    </w:p>
    <w:p>
      <w:r>
        <w:t>I checked order.</w:t>
      </w:r>
    </w:p>
    <w:p>
      <w:r>
        <w:t>Delivered price.</w:t>
      </w:r>
    </w:p>
    <w:p>
      <w:r>
        <w:t>Meaning freight included?</w:t>
      </w:r>
    </w:p>
    <w:p>
      <w:r>
        <w:t>Usually.</w:t>
      </w:r>
    </w:p>
    <w:p>
      <w:r>
        <w:t>Maybe.</w:t>
      </w:r>
    </w:p>
    <w:p>
      <w:r>
        <w:t>Words matter.</w:t>
      </w:r>
    </w:p>
    <w:p>
      <w:r>
        <w:t>DELIVERED PRICE TO VALE EAST STORE.</w:t>
      </w:r>
    </w:p>
    <w:p>
      <w:r>
        <w:t>Yes.</w:t>
      </w:r>
    </w:p>
    <w:p>
      <w:r>
        <w:t>Freight and cartage included in price to location unless special term.</w:t>
      </w:r>
    </w:p>
    <w:p>
      <w:r>
        <w:t>Invoice added both.</w:t>
      </w:r>
    </w:p>
    <w:p>
      <w:r>
        <w:t>Could simply reject added freight and cartage. But why would supplier do that?</w:t>
      </w:r>
    </w:p>
    <w:p>
      <w:r>
        <w:t>Clerical.</w:t>
      </w:r>
    </w:p>
    <w:p>
      <w:r>
        <w:t>Or order amendment.</w:t>
      </w:r>
    </w:p>
    <w:p>
      <w:r>
        <w:t>I asked Merrin.</w:t>
      </w:r>
    </w:p>
    <w:p>
      <w:r>
        <w:t>“Any amendment?”</w:t>
      </w:r>
    </w:p>
    <w:p>
      <w:r>
        <w:t>He looked.</w:t>
      </w:r>
    </w:p>
    <w:p>
      <w:r>
        <w:t>“Not in packet.”</w:t>
      </w:r>
    </w:p>
    <w:p>
      <w:r>
        <w:t>“Ask why?”</w:t>
      </w:r>
    </w:p>
    <w:p>
      <w:r>
        <w:t>“Because delivered price and invoice adds transport.”</w:t>
      </w:r>
    </w:p>
    <w:p>
      <w:r>
        <w:t>He left.</w:t>
      </w:r>
    </w:p>
    <w:p>
      <w:r>
        <w:t>Returned with a note.</w:t>
      </w:r>
    </w:p>
    <w:p>
      <w:r>
        <w:t>Not amendment.</w:t>
      </w:r>
    </w:p>
    <w:p>
      <w:r>
        <w:t>Message from Havel:</w:t>
      </w:r>
    </w:p>
    <w:p>
      <w:r>
        <w:t>RIVER RATE INCREASE AFTER ORDER. WILL PASS DIFFERENCE AT COST. TWO REPLACEMENTS SENT WITHOUT GOODS CHARGE.</w:t>
      </w:r>
    </w:p>
    <w:p>
      <w:r>
        <w:t>Antonius's clerk had written:</w:t>
      </w:r>
    </w:p>
    <w:p>
      <w:r>
        <w:t>A.V. ADVISED.</w:t>
      </w:r>
    </w:p>
    <w:p>
      <w:r>
        <w:t>That was not agreement.</w:t>
      </w:r>
    </w:p>
    <w:p>
      <w:r>
        <w:t>Maybe Antonius had agreed orally.</w:t>
      </w:r>
    </w:p>
    <w:p>
      <w:r>
        <w:t>I needed Antonius.</w:t>
      </w:r>
    </w:p>
    <w:p>
      <w:r>
        <w:t>No.</w:t>
      </w:r>
    </w:p>
    <w:p>
      <w:r>
        <w:t>Task one hour.</w:t>
      </w:r>
    </w:p>
    <w:p>
      <w:r>
        <w:t>Question can remain conditional.</w:t>
      </w:r>
    </w:p>
    <w:p>
      <w:r>
        <w:t>I checked receiving tally dates.</w:t>
      </w:r>
    </w:p>
    <w:p>
      <w:r>
        <w:t>Original delivery.</w:t>
      </w:r>
    </w:p>
    <w:p>
      <w:r>
        <w:t>Replacement next day.</w:t>
      </w:r>
    </w:p>
    <w:p>
      <w:r>
        <w:t>Freight line likely original shipment.</w:t>
      </w:r>
    </w:p>
    <w:p>
      <w:r>
        <w:t>Cartage original.</w:t>
      </w:r>
    </w:p>
    <w:p>
      <w:r>
        <w:t>Replacement cartage separate.</w:t>
      </w:r>
    </w:p>
    <w:p>
      <w:r>
        <w:t>But message said pass difference at cost, not full transport. Invoice charged full river freight and full cartage, not difference.</w:t>
      </w:r>
    </w:p>
    <w:p>
      <w:r>
        <w:t>Maybe line labels bad.</w:t>
      </w:r>
    </w:p>
    <w:p>
      <w:r>
        <w:t>Need baseline included amount.</w:t>
      </w:r>
    </w:p>
    <w:p>
      <w:r>
        <w:t>Purchase order unit prices included delivery at old rate. If supplier wanted only increase, should charge delta.</w:t>
      </w:r>
    </w:p>
    <w:p>
      <w:r>
        <w:t>How much old rate?</w:t>
      </w:r>
    </w:p>
    <w:p>
      <w:r>
        <w:t>No rate sheet.</w:t>
      </w:r>
    </w:p>
    <w:p>
      <w:r>
        <w:t>I looked at sand.</w:t>
      </w:r>
    </w:p>
    <w:p>
      <w:r>
        <w:t>Maybe twenty minutes left.</w:t>
      </w:r>
    </w:p>
    <w:p>
      <w:r>
        <w:t>“Merrin.”</w:t>
      </w:r>
    </w:p>
    <w:p>
      <w:r>
        <w:t>He appeared.</w:t>
      </w:r>
    </w:p>
    <w:p>
      <w:r>
        <w:t>“Recent Havel delivered invoice before this one.”</w:t>
      </w:r>
    </w:p>
    <w:p>
      <w:r>
        <w:t>“Why?”</w:t>
      </w:r>
    </w:p>
    <w:p>
      <w:r>
        <w:t>“Need compare embedded delivery price or separate transport practice.”</w:t>
      </w:r>
    </w:p>
    <w:p>
      <w:r>
        <w:t>He left.</w:t>
      </w:r>
    </w:p>
    <w:p>
      <w:r>
        <w:t>Returned with two old invoices.</w:t>
      </w:r>
    </w:p>
    <w:p>
      <w:r>
        <w:t>Good.</w:t>
      </w:r>
    </w:p>
    <w:p>
      <w:r>
        <w:t>Both had unit prices slightly lower.</w:t>
      </w:r>
    </w:p>
    <w:p>
      <w:r>
        <w:t>No freight line.</w:t>
      </w:r>
    </w:p>
    <w:p>
      <w:r>
        <w:t>No cartage line.</w:t>
      </w:r>
    </w:p>
    <w:p>
      <w:r>
        <w:t>Delivered.</w:t>
      </w:r>
    </w:p>
    <w:p>
      <w:r>
        <w:t>Current purchase order unit prices were higher than old invoices already. Could be goods price change.</w:t>
      </w:r>
    </w:p>
    <w:p>
      <w:r>
        <w:t>Could include expected delivery.</w:t>
      </w:r>
    </w:p>
    <w:p>
      <w:r>
        <w:t>Still.</w:t>
      </w:r>
    </w:p>
    <w:p>
      <w:r>
        <w:t>I compared Havel quote attached to order.</w:t>
      </w:r>
    </w:p>
    <w:p>
      <w:r>
        <w:t>There.</w:t>
      </w:r>
    </w:p>
    <w:p>
      <w:r>
        <w:t>Quote:</w:t>
      </w:r>
    </w:p>
    <w:p>
      <w:r>
        <w:t>LARGE JAR, DELIVERED EAST STORE: 8B EACH.</w:t>
        <w:br/>
        <w:t>SMALL: 5B EACH.</w:t>
        <w:br/>
        <w:t>VALID 10 DAYS.</w:t>
      </w:r>
    </w:p>
    <w:p>
      <w:r>
        <w:t>Order accepted day six.</w:t>
      </w:r>
    </w:p>
    <w:p>
      <w:r>
        <w:t>Price fixed delivered.</w:t>
      </w:r>
    </w:p>
    <w:p>
      <w:r>
        <w:t>Supplier message after rate increase did not change contract unless Vale accepted.</w:t>
      </w:r>
    </w:p>
    <w:p>
      <w:r>
        <w:t>A.V. ADVISED.</w:t>
      </w:r>
    </w:p>
    <w:p>
      <w:r>
        <w:t>Not accepted.</w:t>
      </w:r>
    </w:p>
    <w:p>
      <w:r>
        <w:t>Maybe Antonius intentionally gave me one where his own note mattered.</w:t>
      </w:r>
    </w:p>
    <w:p>
      <w:r>
        <w:t>Bastard.</w:t>
      </w:r>
    </w:p>
    <w:p>
      <w:r>
        <w:t>I wrote:</w:t>
      </w:r>
    </w:p>
    <w:p>
      <w:r>
        <w:t>3. DO NOT PAY TRANSPORT SURCHARGES AS WRITTEN YET.</w:t>
      </w:r>
    </w:p>
    <w:p>
      <w:r>
        <w:t>ORDER ACCEPTED A FIXED DELIVERED PRICE.</w:t>
      </w:r>
    </w:p>
    <w:p>
      <w:r>
        <w:t>HAVEL LATER ADVISED OF RIVER RATE INCREASE AND SAID IT WOULD PASS DIFFERENCE AT COST.</w:t>
      </w:r>
    </w:p>
    <w:p>
      <w:r>
        <w:t>INVOICE APPEARS TO CHARGE FULL FREIGHT/CARTAGE, NOT CLEARLY THE DIFFERENCE.</w:t>
      </w:r>
    </w:p>
    <w:p>
      <w:r>
        <w:t>NEED:</w:t>
        <w:br/>
        <w:t>A) WHETHER A.V. AGREED TO CHANGE PRICE;</w:t>
        <w:br/>
        <w:t>B) IF YES, PROOF OF ACTUAL RATE DIFFERENCE;</w:t>
        <w:br/>
        <w:t>C) WHETHER REPLACEMENT CARTAGE IS HAVEL'S COST OR VALE'S UNDER DAMAGE TERMS.</w:t>
      </w:r>
    </w:p>
    <w:p>
      <w:r>
        <w:t>I stopped.</w:t>
      </w:r>
    </w:p>
    <w:p>
      <w:r>
        <w:t>Damage terms.</w:t>
      </w:r>
    </w:p>
    <w:p>
      <w:r>
        <w:t>Purchase order.</w:t>
      </w:r>
    </w:p>
    <w:p>
      <w:r>
        <w:t>BREAKAGE BEFORE ACCEPTANCE: SUPPLIER.</w:t>
      </w:r>
    </w:p>
    <w:p>
      <w:r>
        <w:t>There.</w:t>
      </w:r>
    </w:p>
    <w:p>
      <w:r>
        <w:t>Replacement cartage supplier.</w:t>
      </w:r>
    </w:p>
    <w:p>
      <w:r>
        <w:t>So C resolved.</w:t>
      </w:r>
    </w:p>
    <w:p>
      <w:r>
        <w:t>I crossed C and wrote:</w:t>
      </w:r>
    </w:p>
    <w:p>
      <w:r>
        <w:t>REPLACEMENT CARTAGE SHOULD NOT BE VALE CHARGE UNDER BREAKAGE TERM.</w:t>
      </w:r>
    </w:p>
    <w:p>
      <w:r>
        <w:t>Good.</w:t>
      </w:r>
    </w:p>
    <w:p>
      <w:r>
        <w:t>Then I noticed something worse. Receiving tally signed at east store.</w:t>
      </w:r>
    </w:p>
    <w:p>
      <w:r>
        <w:t>Two cracked jars were accepted onto tally as received, then replacement. If invoice charged thirty original plus replacements? It didn't. Only thirty.</w:t>
      </w:r>
    </w:p>
    <w:p>
      <w:r>
        <w:t>Fine.</w:t>
      </w:r>
    </w:p>
    <w:p>
      <w:r>
        <w:t>No hidden fourth mystery.</w:t>
      </w:r>
    </w:p>
    <w:p>
      <w:r>
        <w:t>Stop.</w:t>
      </w:r>
    </w:p>
    <w:p>
      <w:r>
        <w:t>*</w:t>
      </w:r>
    </w:p>
    <w:p>
      <w:r>
        <w:t>Before Antonius arrived, Merrin returned to doorway.</w:t>
      </w:r>
    </w:p>
    <w:p>
      <w:r>
        <w:t>“Anything else?”</w:t>
      </w:r>
    </w:p>
    <w:p>
      <w:r>
        <w:t>“Who is J. Renn?”</w:t>
      </w:r>
    </w:p>
    <w:p>
      <w:r>
        <w:t>“East store receiver.”</w:t>
      </w:r>
    </w:p>
    <w:p>
      <w:r>
        <w:t>“Competent?”</w:t>
      </w:r>
    </w:p>
    <w:p>
      <w:r>
        <w:t>He looked offended on Renn's behalf.</w:t>
      </w:r>
    </w:p>
    <w:p>
      <w:r>
        <w:t>“Yes.”</w:t>
      </w:r>
    </w:p>
    <w:p>
      <w:r>
        <w:t>“Then why accept plain substitute without price note?”</w:t>
      </w:r>
    </w:p>
    <w:p>
      <w:r>
        <w:t>“Because he receives goods.”</w:t>
      </w:r>
    </w:p>
    <w:p>
      <w:r>
        <w:t>“Not price.”</w:t>
      </w:r>
    </w:p>
    <w:p>
      <w:r>
        <w:t>“Correct.”</w:t>
      </w:r>
    </w:p>
    <w:p>
      <w:r>
        <w:t>There.</w:t>
      </w:r>
    </w:p>
    <w:p>
      <w:r>
        <w:t>Role boundary.</w:t>
      </w:r>
    </w:p>
    <w:p>
      <w:r>
        <w:t>Renn had authority to accept useful substitute for packing. Maybe not authority to renegotiate price.</w:t>
      </w:r>
    </w:p>
    <w:p>
      <w:r>
        <w:t>“Does supplier know that?”</w:t>
      </w:r>
    </w:p>
    <w:p>
      <w:r>
        <w:t>“Should.”</w:t>
      </w:r>
    </w:p>
    <w:p>
      <w:r>
        <w:t>Should.</w:t>
      </w:r>
    </w:p>
    <w:p>
      <w:r>
        <w:t>Again.</w:t>
      </w:r>
    </w:p>
    <w:p>
      <w:r>
        <w:t>I wrote:</w:t>
      </w:r>
    </w:p>
    <w:p>
      <w:r>
        <w:t>RECEIVER ACCEPTANCE OF SUBSTITUTE DOES NOT SHOW PRICE ACCEPTANCE.</w:t>
      </w:r>
    </w:p>
    <w:p>
      <w:r>
        <w:t>Then crossed out DOES NOT SHOW and wrote:</w:t>
      </w:r>
    </w:p>
    <w:p>
      <w:r>
        <w:t>DOES NOT BY ITSELF SHOW.</w:t>
      </w:r>
    </w:p>
    <w:p>
      <w:r>
        <w:t>Better.</w:t>
      </w:r>
    </w:p>
    <w:p>
      <w:r>
        <w:t>Missing facts.</w:t>
      </w:r>
    </w:p>
    <w:p>
      <w:r>
        <w:t>I was becoming Merra.</w:t>
      </w:r>
    </w:p>
    <w:p>
      <w:r>
        <w:t>Terrible.</w:t>
      </w:r>
    </w:p>
    <w:p>
      <w:r>
        <w:t>“Anything else?” Merrin asked again.</w:t>
      </w:r>
    </w:p>
    <w:p>
      <w:r>
        <w:t>“No.”</w:t>
      </w:r>
    </w:p>
    <w:p>
      <w:r>
        <w:t>He left.</w:t>
      </w:r>
    </w:p>
    <w:p>
      <w:r>
        <w:t>I looked at the three invoices.</w:t>
      </w:r>
    </w:p>
    <w:p>
      <w:r>
        <w:t>One clean.</w:t>
      </w:r>
    </w:p>
    <w:p>
      <w:r>
        <w:t>One six-bit ambiguity.</w:t>
      </w:r>
    </w:p>
    <w:p>
      <w:r>
        <w:t>One transport problem.</w:t>
      </w:r>
    </w:p>
    <w:p>
      <w:r>
        <w:t>Nothing dramatic.</w:t>
      </w:r>
    </w:p>
    <w:p>
      <w:r>
        <w:t>Still enough to justify hour. That was satisfying in a way I disliked.</w:t>
      </w:r>
    </w:p>
    <w:p>
      <w:r>
        <w:t>Antonius came in when sand had maybe eight minutes.</w:t>
      </w:r>
    </w:p>
    <w:p>
      <w:r>
        <w:t>He looked at pages.</w:t>
      </w:r>
    </w:p>
    <w:p>
      <w:r>
        <w:t>“How long?”</w:t>
      </w:r>
    </w:p>
    <w:p>
      <w:r>
        <w:t>“Fifty-two minutes.”</w:t>
      </w:r>
    </w:p>
    <w:p>
      <w:r>
        <w:t>“Good.”</w:t>
      </w:r>
    </w:p>
    <w:p>
      <w:r>
        <w:t>“Do you owe all three?”</w:t>
      </w:r>
    </w:p>
    <w:p>
      <w:r>
        <w:t>“One yes. One probably with six-bit adjustment depending on Renn. Third not as written.”</w:t>
      </w:r>
    </w:p>
    <w:p>
      <w:r>
        <w:t>“Why?”</w:t>
      </w:r>
    </w:p>
    <w:p>
      <w:r>
        <w:t>I explained.</w:t>
      </w:r>
    </w:p>
    <w:p>
      <w:r>
        <w:t>He read.</w:t>
      </w:r>
    </w:p>
    <w:p>
      <w:r>
        <w:t>“First, yes.”</w:t>
      </w:r>
    </w:p>
    <w:p>
      <w:r>
        <w:t>“Obviously.”</w:t>
      </w:r>
    </w:p>
    <w:p>
      <w:r>
        <w:t>“Second, Renn did not agree to waxed price.”</w:t>
      </w:r>
    </w:p>
    <w:p>
      <w:r>
        <w:t>“You know?”</w:t>
      </w:r>
    </w:p>
    <w:p>
      <w:r>
        <w:t>“I can ask him.”</w:t>
      </w:r>
    </w:p>
    <w:p>
      <w:r>
        <w:t>“Then six bits deduction.”</w:t>
      </w:r>
    </w:p>
    <w:p>
      <w:r>
        <w:t>“Yes.”</w:t>
      </w:r>
    </w:p>
    <w:p>
      <w:r>
        <w:t>“Third?”</w:t>
      </w:r>
    </w:p>
    <w:p>
      <w:r>
        <w:t>He read longer.</w:t>
      </w:r>
    </w:p>
    <w:p>
      <w:r>
        <w:t>Then tapped A.V. ADVISED.</w:t>
      </w:r>
    </w:p>
    <w:p>
      <w:r>
        <w:t>“I agreed to pay the increase in river rate.”</w:t>
      </w:r>
    </w:p>
    <w:p>
      <w:r>
        <w:t>There.</w:t>
      </w:r>
    </w:p>
    <w:p>
      <w:r>
        <w:t>“Orally?”</w:t>
      </w:r>
    </w:p>
    <w:p>
      <w:r>
        <w:t>“Yes.”</w:t>
      </w:r>
    </w:p>
    <w:p>
      <w:r>
        <w:t>“Then you owe increase.”</w:t>
      </w:r>
    </w:p>
    <w:p>
      <w:r>
        <w:t>“Yes.”</w:t>
      </w:r>
    </w:p>
    <w:p>
      <w:r>
        <w:t>“Not full freight.”</w:t>
      </w:r>
    </w:p>
    <w:p>
      <w:r>
        <w:t>“Correct.”</w:t>
      </w:r>
    </w:p>
    <w:p>
      <w:r>
        <w:t>“Invoice line may represent increase badly.”</w:t>
      </w:r>
    </w:p>
    <w:p>
      <w:r>
        <w:t>“Correct.”</w:t>
      </w:r>
    </w:p>
    <w:p>
      <w:r>
        <w:t>“So need actual old and new rate.”</w:t>
      </w:r>
    </w:p>
    <w:p>
      <w:r>
        <w:t>“Yes.”</w:t>
      </w:r>
    </w:p>
    <w:p>
      <w:r>
        <w:t>He looked at replacement cartage.</w:t>
      </w:r>
    </w:p>
    <w:p>
      <w:r>
        <w:t>“And this?”</w:t>
      </w:r>
    </w:p>
    <w:p>
      <w:r>
        <w:t>“Supplier. Breakage before acceptance.”</w:t>
      </w:r>
    </w:p>
    <w:p>
      <w:r>
        <w:t>“Yes.”</w:t>
      </w:r>
    </w:p>
    <w:p>
      <w:r>
        <w:t>Good.</w:t>
      </w:r>
    </w:p>
    <w:p>
      <w:r>
        <w:t>“What did I miss?”</w:t>
      </w:r>
    </w:p>
    <w:p>
      <w:r>
        <w:t>I asked.</w:t>
      </w:r>
    </w:p>
    <w:p>
      <w:r>
        <w:t>Antonius pointed at the quote validity.</w:t>
      </w:r>
    </w:p>
    <w:p>
      <w:r>
        <w:t>“Nothing important there.”</w:t>
      </w:r>
    </w:p>
    <w:p>
      <w:r>
        <w:t>There.</w:t>
      </w:r>
    </w:p>
    <w:p>
      <w:r>
        <w:t>Then he pointed at two cracked jars.</w:t>
      </w:r>
    </w:p>
    <w:p>
      <w:r>
        <w:t>“What happens to them?”</w:t>
      </w:r>
    </w:p>
    <w:p>
      <w:r>
        <w:t>“Supplier replaced.”</w:t>
      </w:r>
    </w:p>
    <w:p>
      <w:r>
        <w:t>“That wasn't question.”</w:t>
      </w:r>
    </w:p>
    <w:p>
      <w:r>
        <w:t>Ah.</w:t>
      </w:r>
    </w:p>
    <w:p>
      <w:r>
        <w:t>Damaged jars still physically exist? Receiving tally said cracked on arrival.</w:t>
      </w:r>
    </w:p>
    <w:p>
      <w:r>
        <w:t>Were they returned?</w:t>
      </w:r>
    </w:p>
    <w:p>
      <w:r>
        <w:t>No return note.</w:t>
      </w:r>
    </w:p>
    <w:p>
      <w:r>
        <w:t>“Where are cracked jars?”</w:t>
      </w:r>
    </w:p>
    <w:p>
      <w:r>
        <w:t>“East store.”</w:t>
      </w:r>
    </w:p>
    <w:p>
      <w:r>
        <w:t>“Who owns them?”</w:t>
      </w:r>
    </w:p>
    <w:p>
      <w:r>
        <w:t>I looked.</w:t>
      </w:r>
    </w:p>
    <w:p>
      <w:r>
        <w:t>Supplier replaced without goods charge.</w:t>
      </w:r>
    </w:p>
    <w:p>
      <w:r>
        <w:t>Breakage before acceptance supplier.</w:t>
      </w:r>
    </w:p>
    <w:p>
      <w:r>
        <w:t>If Vale did not accept damaged jars, supplier owns unless abandoned. But they were at Vale store.</w:t>
      </w:r>
    </w:p>
    <w:p>
      <w:r>
        <w:t>“Probably Havel.”</w:t>
      </w:r>
    </w:p>
    <w:p>
      <w:r>
        <w:t>“Probably?”</w:t>
      </w:r>
    </w:p>
    <w:p>
      <w:r>
        <w:t>“Contract says breakage before acceptance supplier risk. Replacement does not automatically transfer damaged goods.”</w:t>
      </w:r>
    </w:p>
    <w:p>
      <w:r>
        <w:t>“Good.”</w:t>
      </w:r>
    </w:p>
    <w:p>
      <w:r>
        <w:t>“Why care?”</w:t>
      </w:r>
    </w:p>
    <w:p>
      <w:r>
        <w:t>“Because store clerk put them in waste ceramics. We use waste ceramics as packing fill.”</w:t>
      </w:r>
    </w:p>
    <w:p>
      <w:r>
        <w:t>There.</w:t>
      </w:r>
    </w:p>
    <w:p>
      <w:r>
        <w:t>Vale may have consumed supplier property.</w:t>
      </w:r>
    </w:p>
    <w:p>
      <w:r>
        <w:t>Small.</w:t>
      </w:r>
    </w:p>
    <w:p>
      <w:r>
        <w:t>Annoying.</w:t>
      </w:r>
    </w:p>
    <w:p>
      <w:r>
        <w:t>“Have you used them?”</w:t>
      </w:r>
    </w:p>
    <w:p>
      <w:r>
        <w:t>“One may already be broken down.”</w:t>
      </w:r>
    </w:p>
    <w:p>
      <w:r>
        <w:t>“Then you may owe scrap value.”</w:t>
      </w:r>
    </w:p>
    <w:p>
      <w:r>
        <w:t>“Or Havel may have abandoned them.”</w:t>
      </w:r>
    </w:p>
    <w:p>
      <w:r>
        <w:t>“Did they?”</w:t>
      </w:r>
    </w:p>
    <w:p>
      <w:r>
        <w:t>“No record.”</w:t>
      </w:r>
    </w:p>
    <w:p>
      <w:r>
        <w:t>I stared.</w:t>
      </w:r>
    </w:p>
    <w:p>
      <w:r>
        <w:t>Antonius smiled.</w:t>
      </w:r>
    </w:p>
    <w:p>
      <w:r>
        <w:t>Fuck.</w:t>
      </w:r>
    </w:p>
    <w:p>
      <w:r>
        <w:t>“You knew.”</w:t>
      </w:r>
    </w:p>
    <w:p>
      <w:r>
        <w:t>“I suspected.”</w:t>
      </w:r>
    </w:p>
    <w:p>
      <w:r>
        <w:t>“This task was trap.”</w:t>
      </w:r>
    </w:p>
    <w:p>
      <w:r>
        <w:t>“It was an invoice review.”</w:t>
      </w:r>
    </w:p>
    <w:p>
      <w:r>
        <w:t>“You picked interesting invoice.”</w:t>
      </w:r>
    </w:p>
    <w:p>
      <w:r>
        <w:t>“Yes.”</w:t>
      </w:r>
    </w:p>
    <w:p>
      <w:r>
        <w:t>Rude.</w:t>
      </w:r>
    </w:p>
    <w:p>
      <w:r>
        <w:t>“What do you do?”</w:t>
      </w:r>
    </w:p>
    <w:p>
      <w:r>
        <w:t>I asked.</w:t>
      </w:r>
    </w:p>
    <w:p>
      <w:r>
        <w:t>“Ask Havel whether they want cracked jars returned. If no, note abandonment. If yes, return what remains or credit scrap value if we used it.”</w:t>
      </w:r>
    </w:p>
    <w:p>
      <w:r>
        <w:t>“Cost of cart to return might exceed scrap.”</w:t>
      </w:r>
    </w:p>
    <w:p>
      <w:r>
        <w:t>“Yes.”</w:t>
      </w:r>
    </w:p>
    <w:p>
      <w:r>
        <w:t>“So ask before moving anything.”</w:t>
      </w:r>
    </w:p>
    <w:p>
      <w:r>
        <w:t>“Yes.”</w:t>
      </w:r>
    </w:p>
    <w:p>
      <w:r>
        <w:t>There.</w:t>
      </w:r>
    </w:p>
    <w:p>
      <w:r>
        <w:t>Ordinary commerce.</w:t>
      </w:r>
    </w:p>
    <w:p>
      <w:r>
        <w:t>Not mystery.</w:t>
      </w:r>
    </w:p>
    <w:p>
      <w:r>
        <w:t>No criminals.</w:t>
      </w:r>
    </w:p>
    <w:p>
      <w:r>
        <w:t>Just two cracked jars becoming ownership problem because replacement did not answer disposal.</w:t>
      </w:r>
    </w:p>
    <w:p>
      <w:r>
        <w:t>Good.</w:t>
      </w:r>
    </w:p>
    <w:p>
      <w:r>
        <w:t>I added:</w:t>
      </w:r>
    </w:p>
    <w:p>
      <w:r>
        <w:t>DAMAGED ORIGINALS: CONFIRM DISPOSITION/OWNERSHIP BEFORE USE OR RETURN.</w:t>
      </w:r>
    </w:p>
    <w:p>
      <w:r>
        <w:t>Antonius nodded.</w:t>
      </w:r>
    </w:p>
    <w:p>
      <w:r>
        <w:t>“Useful.”</w:t>
      </w:r>
    </w:p>
    <w:p>
      <w:r>
        <w:t>Two copper.</w:t>
      </w:r>
    </w:p>
    <w:p>
      <w:r>
        <w:t>Fine.</w:t>
      </w:r>
    </w:p>
    <w:p>
      <w:r>
        <w:t>*</w:t>
      </w:r>
    </w:p>
    <w:p>
      <w:r>
        <w:t>Sand ran out.</w:t>
      </w:r>
    </w:p>
    <w:p>
      <w:r>
        <w:t>Antonius looked at it.</w:t>
      </w:r>
    </w:p>
    <w:p>
      <w:r>
        <w:t>Then at me.</w:t>
      </w:r>
    </w:p>
    <w:p>
      <w:r>
        <w:t>“I have another question.”</w:t>
      </w:r>
    </w:p>
    <w:p>
      <w:r>
        <w:t>“No.”</w:t>
      </w:r>
    </w:p>
    <w:p>
      <w:r>
        <w:t>He smiled.</w:t>
      </w:r>
    </w:p>
    <w:p>
      <w:r>
        <w:t>“Not work.”</w:t>
      </w:r>
    </w:p>
    <w:p>
      <w:r>
        <w:t>“Dangerous.”</w:t>
      </w:r>
    </w:p>
    <w:p>
      <w:r>
        <w:t>“Do you want tea?”</w:t>
      </w:r>
    </w:p>
    <w:p>
      <w:r>
        <w:t>I considered.</w:t>
      </w:r>
    </w:p>
    <w:p>
      <w:r>
        <w:t>That was extension.</w:t>
      </w:r>
    </w:p>
    <w:p>
      <w:r>
        <w:t>Not labor.</w:t>
      </w:r>
    </w:p>
    <w:p>
      <w:r>
        <w:t>“Five minutes.”</w:t>
      </w:r>
    </w:p>
    <w:p>
      <w:r>
        <w:t>“Very strict.”</w:t>
      </w:r>
    </w:p>
    <w:p>
      <w:r>
        <w:t>“Yes.”</w:t>
      </w:r>
    </w:p>
    <w:p>
      <w:r>
        <w:t>Tea came.</w:t>
      </w:r>
    </w:p>
    <w:p>
      <w:r>
        <w:t>I sat.</w:t>
      </w:r>
    </w:p>
    <w:p>
      <w:r>
        <w:t>My residual limb had begun low throb.</w:t>
      </w:r>
    </w:p>
    <w:p>
      <w:r>
        <w:t>Not bad.</w:t>
      </w:r>
    </w:p>
    <w:p>
      <w:r>
        <w:t>Shoulders fine because cart.</w:t>
      </w:r>
    </w:p>
    <w:p>
      <w:r>
        <w:t>Hands okay.</w:t>
      </w:r>
    </w:p>
    <w:p>
      <w:r>
        <w:t>Good.</w:t>
      </w:r>
    </w:p>
    <w:p>
      <w:r>
        <w:t>Antonius asked, “Why blue shirt yesterday?”</w:t>
      </w:r>
    </w:p>
    <w:p>
      <w:r>
        <w:t>I stared.</w:t>
      </w:r>
    </w:p>
    <w:p>
      <w:r>
        <w:t>“You used your non-work question badly.”</w:t>
      </w:r>
    </w:p>
    <w:p>
      <w:r>
        <w:t>“Apparently.”</w:t>
      </w:r>
    </w:p>
    <w:p>
      <w:r>
        <w:t>“Because I wanted it.”</w:t>
      </w:r>
    </w:p>
    <w:p>
      <w:r>
        <w:t>He nodded.</w:t>
      </w:r>
    </w:p>
    <w:p>
      <w:r>
        <w:t>“That seems expensive for you.”</w:t>
      </w:r>
    </w:p>
    <w:p>
      <w:r>
        <w:t>“Four copper.”</w:t>
      </w:r>
    </w:p>
    <w:p>
      <w:r>
        <w:t>“I meant conceptually.”</w:t>
      </w:r>
    </w:p>
    <w:p>
      <w:r>
        <w:t>Therapy danger.</w:t>
      </w:r>
    </w:p>
    <w:p>
      <w:r>
        <w:t>“No.”</w:t>
      </w:r>
    </w:p>
    <w:p>
      <w:r>
        <w:t>He smiled.</w:t>
      </w:r>
    </w:p>
    <w:p>
      <w:r>
        <w:t>“Fine.”</w:t>
      </w:r>
    </w:p>
    <w:p>
      <w:r>
        <w:t>I drank tea.</w:t>
      </w:r>
    </w:p>
    <w:p>
      <w:r>
        <w:t>Then left at one hour and seven minutes.</w:t>
      </w:r>
    </w:p>
    <w:p>
      <w:r>
        <w:t>Seven minutes unpaid tea.</w:t>
      </w:r>
    </w:p>
    <w:p>
      <w:r>
        <w:t>Excellent.</w:t>
      </w:r>
    </w:p>
    <w:p>
      <w:r>
        <w:t>*</w:t>
      </w:r>
    </w:p>
    <w:p>
      <w:r>
        <w:t>Vale cart took me to Guild infirmary because wound check was midday.</w:t>
      </w:r>
    </w:p>
    <w:p>
      <w:r>
        <w:t>Efficient route.</w:t>
      </w:r>
    </w:p>
    <w:p>
      <w:r>
        <w:t>Nerin was eating when I arrived.</w:t>
      </w:r>
    </w:p>
    <w:p>
      <w:r>
        <w:t>“Sorry.”</w:t>
      </w:r>
    </w:p>
    <w:p>
      <w:r>
        <w:t>“You should be.”</w:t>
      </w:r>
    </w:p>
    <w:p>
      <w:r>
        <w:t>He finished bite.</w:t>
      </w:r>
    </w:p>
    <w:p>
      <w:r>
        <w:t>Good.</w:t>
      </w:r>
    </w:p>
    <w:p>
      <w:r>
        <w:t>Unwrap.</w:t>
      </w:r>
    </w:p>
    <w:p>
      <w:r>
        <w:t>Dry.</w:t>
      </w:r>
    </w:p>
    <w:p>
      <w:r>
        <w:t>No heat.</w:t>
      </w:r>
    </w:p>
    <w:p>
      <w:r>
        <w:t>No spreading redness.</w:t>
      </w:r>
    </w:p>
    <w:p>
      <w:r>
        <w:t>Swelling modest.</w:t>
      </w:r>
    </w:p>
    <w:p>
      <w:r>
        <w:t>“Work?”</w:t>
      </w:r>
    </w:p>
    <w:p>
      <w:r>
        <w:t>“One hour.”</w:t>
      </w:r>
    </w:p>
    <w:p>
      <w:r>
        <w:t>“Seated?”</w:t>
      </w:r>
    </w:p>
    <w:p>
      <w:r>
        <w:t>“Yes.”</w:t>
      </w:r>
    </w:p>
    <w:p>
      <w:r>
        <w:t>“Anything stupid?”</w:t>
      </w:r>
    </w:p>
    <w:p>
      <w:r>
        <w:t>“Commercially or medically?”</w:t>
      </w:r>
    </w:p>
    <w:p>
      <w:r>
        <w:t>“Medically.”</w:t>
      </w:r>
    </w:p>
    <w:p>
      <w:r>
        <w:t>“No.”</w:t>
      </w:r>
    </w:p>
    <w:p>
      <w:r>
        <w:t>“Good.”</w:t>
      </w:r>
    </w:p>
    <w:p>
      <w:r>
        <w:t>“Revision?”</w:t>
      </w:r>
    </w:p>
    <w:p>
      <w:r>
        <w:t>“No new reason.”</w:t>
      </w:r>
    </w:p>
    <w:p>
      <w:r>
        <w:t>“Casting?”</w:t>
      </w:r>
    </w:p>
    <w:p>
      <w:r>
        <w:t>“No.”</w:t>
      </w:r>
    </w:p>
    <w:p>
      <w:r>
        <w:t>“Stairs?”</w:t>
      </w:r>
    </w:p>
    <w:p>
      <w:r>
        <w:t>“Not planning.”</w:t>
      </w:r>
    </w:p>
    <w:p>
      <w:r>
        <w:t>He looked suspicious.</w:t>
      </w:r>
    </w:p>
    <w:p>
      <w:r>
        <w:t>“Why?”</w:t>
      </w:r>
    </w:p>
    <w:p>
      <w:r>
        <w:t>“Green door.”</w:t>
      </w:r>
    </w:p>
    <w:p>
      <w:r>
        <w:t>“That isn't stairs.”</w:t>
      </w:r>
    </w:p>
    <w:p>
      <w:r>
        <w:t>“Exactly.”</w:t>
      </w:r>
    </w:p>
    <w:p>
      <w:r>
        <w:t>He rewrapped.</w:t>
      </w:r>
    </w:p>
    <w:p>
      <w:r>
        <w:t>“Activity tonight?”</w:t>
      </w:r>
    </w:p>
    <w:p>
      <w:r>
        <w:t>“Sit. Eat. One beer maybe. Kissing possibly.”</w:t>
      </w:r>
    </w:p>
    <w:p>
      <w:r>
        <w:t>He froze.</w:t>
      </w:r>
    </w:p>
    <w:p>
      <w:r>
        <w:t>Excellent.</w:t>
      </w:r>
    </w:p>
    <w:p>
      <w:r>
        <w:t>“What?”</w:t>
      </w:r>
    </w:p>
    <w:p>
      <w:r>
        <w:t>“You asked.”</w:t>
      </w:r>
    </w:p>
    <w:p>
      <w:r>
        <w:t>“I asked activity.”</w:t>
      </w:r>
    </w:p>
    <w:p>
      <w:r>
        <w:t>“Yes.”</w:t>
      </w:r>
    </w:p>
    <w:p>
      <w:r>
        <w:t>He laughed despite himself.</w:t>
      </w:r>
    </w:p>
    <w:p>
      <w:r>
        <w:t>“Don't make me write that.”</w:t>
      </w:r>
    </w:p>
    <w:p>
      <w:r>
        <w:t>“Medical record should be complete.”</w:t>
      </w:r>
    </w:p>
    <w:p>
      <w:r>
        <w:t>“No.”</w:t>
      </w:r>
    </w:p>
    <w:p>
      <w:r>
        <w:t>“Any restrictions?”</w:t>
      </w:r>
    </w:p>
    <w:p>
      <w:r>
        <w:t>He pointed at me.</w:t>
      </w:r>
    </w:p>
    <w:p>
      <w:r>
        <w:t>“Do not fall while kissing.”</w:t>
      </w:r>
    </w:p>
    <w:p>
      <w:r>
        <w:t>“Prior attempt nearly involved ghost foot.”</w:t>
      </w:r>
    </w:p>
    <w:p>
      <w:r>
        <w:t>His face changed from amusement to professional attention.</w:t>
      </w:r>
    </w:p>
    <w:p>
      <w:r>
        <w:t>“What happened?”</w:t>
      </w:r>
    </w:p>
    <w:p>
      <w:r>
        <w:t>“Phantom left foot tried to step closer. Hip moved. Crutch caught. No fall. No pain.”</w:t>
      </w:r>
    </w:p>
    <w:p>
      <w:r>
        <w:t>“When?”</w:t>
      </w:r>
    </w:p>
    <w:p>
      <w:r>
        <w:t>“Two nights ago.”</w:t>
      </w:r>
    </w:p>
    <w:p>
      <w:r>
        <w:t>“And you didn't mention?”</w:t>
      </w:r>
    </w:p>
    <w:p>
      <w:r>
        <w:t>“It was not medically interesting.”</w:t>
      </w:r>
    </w:p>
    <w:p>
      <w:r>
        <w:t>“It is now.”</w:t>
      </w:r>
    </w:p>
    <w:p>
      <w:r>
        <w:t>Fuck.</w:t>
      </w:r>
    </w:p>
    <w:p>
      <w:r>
        <w:t>He asked details.</w:t>
      </w:r>
    </w:p>
    <w:p>
      <w:r>
        <w:t>Brief.</w:t>
      </w:r>
    </w:p>
    <w:p>
      <w:r>
        <w:t>No wound change.</w:t>
      </w:r>
    </w:p>
    <w:p>
      <w:r>
        <w:t>No actual load beyond crutch correction.</w:t>
      </w:r>
    </w:p>
    <w:p>
      <w:r>
        <w:t>“Your movement plan can still include the missing foot when attention is elsewhere.”</w:t>
      </w:r>
    </w:p>
    <w:p>
      <w:r>
        <w:t>“Yes.”</w:t>
      </w:r>
    </w:p>
    <w:p>
      <w:r>
        <w:t>“Same as chair.”</w:t>
      </w:r>
    </w:p>
    <w:p>
      <w:r>
        <w:t>“Yes.”</w:t>
      </w:r>
    </w:p>
    <w:p>
      <w:r>
        <w:t>“Be careful.”</w:t>
      </w:r>
    </w:p>
    <w:p>
      <w:r>
        <w:t>“Specific.”</w:t>
      </w:r>
    </w:p>
    <w:p>
      <w:r>
        <w:t>“Keep both crutches planted if standing distracted. Better, sit.”</w:t>
      </w:r>
    </w:p>
    <w:p>
      <w:r>
        <w:t>“Romantic.”</w:t>
      </w:r>
    </w:p>
    <w:p>
      <w:r>
        <w:t>“I am a healer.”</w:t>
      </w:r>
    </w:p>
    <w:p>
      <w:r>
        <w:t>“Barely.”</w:t>
      </w:r>
    </w:p>
    <w:p>
      <w:r>
        <w:t>He threw cloth at me.</w:t>
      </w:r>
    </w:p>
    <w:p>
      <w:r>
        <w:t>Good.</w:t>
      </w:r>
    </w:p>
    <w:p>
      <w:r>
        <w:t>No theory.</w:t>
      </w:r>
    </w:p>
    <w:p>
      <w:r>
        <w:t>No magic.</w:t>
      </w:r>
    </w:p>
    <w:p>
      <w:r>
        <w:t>Just don't fall while kissing.</w:t>
      </w:r>
    </w:p>
    <w:p>
      <w:r>
        <w:t>Useful.</w:t>
      </w:r>
    </w:p>
    <w:p>
      <w:r>
        <w:t>*</w:t>
      </w:r>
    </w:p>
    <w:p>
      <w:r>
        <w:t>I had hours before green door.</w:t>
      </w:r>
    </w:p>
    <w:p>
      <w:r>
        <w:t>Could go home.</w:t>
      </w:r>
    </w:p>
    <w:p>
      <w:r>
        <w:t>Vale cart only covered Vale work to required destinations? It had taken infirmary because Antonius apparently agreed? Need not overcomplicate. From Guild I hired my own cart home.</w:t>
      </w:r>
    </w:p>
    <w:p>
      <w:r>
        <w:t>My cost.</w:t>
      </w:r>
    </w:p>
    <w:p>
      <w:r>
        <w:t>Correct.</w:t>
      </w:r>
    </w:p>
    <w:p>
      <w:r>
        <w:t>At lodging, keeper asked, “Two copper?”</w:t>
      </w:r>
    </w:p>
    <w:p>
      <w:r>
        <w:t>“Labor credit.”</w:t>
      </w:r>
    </w:p>
    <w:p>
      <w:r>
        <w:t>“So no coin.”</w:t>
      </w:r>
    </w:p>
    <w:p>
      <w:r>
        <w:t>“Correct.”</w:t>
      </w:r>
    </w:p>
    <w:p>
      <w:r>
        <w:t>“Still worked.”</w:t>
      </w:r>
    </w:p>
    <w:p>
      <w:r>
        <w:t>“Yes.”</w:t>
      </w:r>
    </w:p>
    <w:p>
      <w:r>
        <w:t>“Still owe.”</w:t>
      </w:r>
    </w:p>
    <w:p>
      <w:r>
        <w:t>“Yes.”</w:t>
      </w:r>
    </w:p>
    <w:p>
      <w:r>
        <w:t>She considered.</w:t>
      </w:r>
    </w:p>
    <w:p>
      <w:r>
        <w:t>“Bad system.”</w:t>
      </w:r>
    </w:p>
    <w:p>
      <w:r>
        <w:t>“Accurate system.”</w:t>
      </w:r>
    </w:p>
    <w:p>
      <w:r>
        <w:t>“Mm.”</w:t>
      </w:r>
    </w:p>
    <w:p>
      <w:r>
        <w:t>I ate lunch.</w:t>
      </w:r>
    </w:p>
    <w:p>
      <w:r>
        <w:t>Again.</w:t>
      </w:r>
    </w:p>
    <w:p>
      <w:r>
        <w:t>Work made me hungry.</w:t>
      </w:r>
    </w:p>
    <w:p>
      <w:r>
        <w:t>Sitting made me hungry.</w:t>
      </w:r>
    </w:p>
    <w:p>
      <w:r>
        <w:t>Breathing made me hungry.</w:t>
      </w:r>
    </w:p>
    <w:p>
      <w:r>
        <w:t>Nineteen.</w:t>
      </w:r>
    </w:p>
    <w:p>
      <w:r>
        <w:t>*</w:t>
      </w:r>
    </w:p>
    <w:p>
      <w:r>
        <w:t>Alden came by sweaty.</w:t>
      </w:r>
    </w:p>
    <w:p>
      <w:r>
        <w:t>Training over.</w:t>
      </w:r>
    </w:p>
    <w:p>
      <w:r>
        <w:t>He had dirt on cheek.</w:t>
      </w:r>
    </w:p>
    <w:p>
      <w:r>
        <w:t>“How?”</w:t>
      </w:r>
    </w:p>
    <w:p>
      <w:r>
        <w:t>I asked.</w:t>
      </w:r>
    </w:p>
    <w:p>
      <w:r>
        <w:t>“Pessa cheated.”</w:t>
      </w:r>
    </w:p>
    <w:p>
      <w:r>
        <w:t>“So badly.”</w:t>
      </w:r>
    </w:p>
    <w:p>
      <w:r>
        <w:t>“She changed drill.”</w:t>
      </w:r>
    </w:p>
    <w:p>
      <w:r>
        <w:t>“That's not cheating.”</w:t>
      </w:r>
    </w:p>
    <w:p>
      <w:r>
        <w:t>“She didn't tell me.”</w:t>
      </w:r>
    </w:p>
    <w:p>
      <w:r>
        <w:t>“That's training.”</w:t>
      </w:r>
    </w:p>
    <w:p>
      <w:r>
        <w:t>“Fuck you.”</w:t>
      </w:r>
    </w:p>
    <w:p>
      <w:r>
        <w:t>He stole cheese.</w:t>
      </w:r>
    </w:p>
    <w:p>
      <w:r>
        <w:t>I caught wrist.</w:t>
      </w:r>
    </w:p>
    <w:p>
      <w:r>
        <w:t>He twisted free.</w:t>
      </w:r>
    </w:p>
    <w:p>
      <w:r>
        <w:t>Good.</w:t>
      </w:r>
    </w:p>
    <w:p>
      <w:r>
        <w:t>I did not ask for knife.</w:t>
      </w:r>
    </w:p>
    <w:p>
      <w:r>
        <w:t>He noticed.</w:t>
      </w:r>
    </w:p>
    <w:p>
      <w:r>
        <w:t>“Want it?”</w:t>
      </w:r>
    </w:p>
    <w:p>
      <w:r>
        <w:t>“No.”</w:t>
      </w:r>
    </w:p>
    <w:p>
      <w:r>
        <w:t>Lie.</w:t>
      </w:r>
    </w:p>
    <w:p>
      <w:r>
        <w:t>Maybe.</w:t>
      </w:r>
    </w:p>
    <w:p>
      <w:r>
        <w:t>“Tomorrow.”</w:t>
      </w:r>
    </w:p>
    <w:p>
      <w:r>
        <w:t>“Maybe.”</w:t>
      </w:r>
    </w:p>
    <w:p>
      <w:r>
        <w:t>Everyone.</w:t>
      </w:r>
    </w:p>
    <w:p>
      <w:r>
        <w:t>“What did you do?”</w:t>
      </w:r>
    </w:p>
    <w:p>
      <w:r>
        <w:t>“Invoices.”</w:t>
      </w:r>
    </w:p>
    <w:p>
      <w:r>
        <w:t>He stared.</w:t>
      </w:r>
    </w:p>
    <w:p>
      <w:r>
        <w:t>“Why?”</w:t>
      </w:r>
    </w:p>
    <w:p>
      <w:r>
        <w:t>“Debt.”</w:t>
      </w:r>
    </w:p>
    <w:p>
      <w:r>
        <w:t>“Fun?”</w:t>
      </w:r>
    </w:p>
    <w:p>
      <w:r>
        <w:t>I thought.</w:t>
      </w:r>
    </w:p>
    <w:p>
      <w:r>
        <w:t>“Actually.”</w:t>
      </w:r>
    </w:p>
    <w:p>
      <w:r>
        <w:t>He groaned.</w:t>
      </w:r>
    </w:p>
    <w:p>
      <w:r>
        <w:t>“You're terrible.”</w:t>
      </w:r>
    </w:p>
    <w:p>
      <w:r>
        <w:t>“One supplier charged wrong transport.”</w:t>
      </w:r>
    </w:p>
    <w:p>
      <w:r>
        <w:t>His eyes died.</w:t>
      </w:r>
    </w:p>
    <w:p>
      <w:r>
        <w:t>I continued because friendship required suffering.</w:t>
      </w:r>
    </w:p>
    <w:p>
      <w:r>
        <w:t>“Also two cracked jars may still belong to supplier.”</w:t>
      </w:r>
    </w:p>
    <w:p>
      <w:r>
        <w:t>“I'm leaving.”</w:t>
      </w:r>
    </w:p>
    <w:p>
      <w:r>
        <w:t>“Ownership after replacement is interesting.”</w:t>
      </w:r>
    </w:p>
    <w:p>
      <w:r>
        <w:t>He left with my cheese.</w:t>
      </w:r>
    </w:p>
    <w:p>
      <w:r>
        <w:t>Good.</w:t>
      </w:r>
    </w:p>
    <w:p>
      <w:r>
        <w:t>I was smiling.</w:t>
      </w:r>
    </w:p>
    <w:p>
      <w:r>
        <w:t>*</w:t>
      </w:r>
    </w:p>
    <w:p>
      <w:r>
        <w:t>I slept for thirty minutes. Woke with phantom toes burning.</w:t>
      </w:r>
    </w:p>
    <w:p>
      <w:r>
        <w:t>Not cold now.</w:t>
      </w:r>
    </w:p>
    <w:p>
      <w:r>
        <w:t>Burning.</w:t>
      </w:r>
    </w:p>
    <w:p>
      <w:r>
        <w:t>Fine.</w:t>
      </w:r>
    </w:p>
    <w:p>
      <w:r>
        <w:t>I waited.</w:t>
      </w:r>
    </w:p>
    <w:p>
      <w:r>
        <w:t>Shifted thigh.</w:t>
      </w:r>
    </w:p>
    <w:p>
      <w:r>
        <w:t>Flexed knee.</w:t>
      </w:r>
    </w:p>
    <w:p>
      <w:r>
        <w:t>No.</w:t>
      </w:r>
    </w:p>
    <w:p>
      <w:r>
        <w:t>Rubbed around residual limb without disturbing dressing.</w:t>
      </w:r>
    </w:p>
    <w:p>
      <w:r>
        <w:t>Some relief.</w:t>
      </w:r>
    </w:p>
    <w:p>
      <w:r>
        <w:t>Then gone enough.</w:t>
      </w:r>
    </w:p>
    <w:p>
      <w:r>
        <w:t>Body tax.</w:t>
      </w:r>
    </w:p>
    <w:p>
      <w:r>
        <w:t>Not catastrophe.</w:t>
      </w:r>
    </w:p>
    <w:p>
      <w:r>
        <w:t>I changed into blue shirt.</w:t>
      </w:r>
    </w:p>
    <w:p>
      <w:r>
        <w:t>Four copper.</w:t>
      </w:r>
    </w:p>
    <w:p>
      <w:r>
        <w:t>Still good.</w:t>
      </w:r>
    </w:p>
    <w:p>
      <w:r>
        <w:t>Hair.</w:t>
      </w:r>
    </w:p>
    <w:p>
      <w:r>
        <w:t>Water.</w:t>
      </w:r>
    </w:p>
    <w:p>
      <w:r>
        <w:t>Beard medium.</w:t>
      </w:r>
    </w:p>
    <w:p>
      <w:r>
        <w:t>Could fix.</w:t>
      </w:r>
    </w:p>
    <w:p>
      <w:r>
        <w:t>No.</w:t>
      </w:r>
    </w:p>
    <w:p>
      <w:r>
        <w:t>*</w:t>
      </w:r>
    </w:p>
    <w:p>
      <w:r>
        <w:t>Before leaving lodging I considered changing back to brown.</w:t>
      </w:r>
    </w:p>
    <w:p>
      <w:r>
        <w:t>Why?</w:t>
      </w:r>
    </w:p>
    <w:p>
      <w:r>
        <w:t>Protect blue from smoke?</w:t>
      </w:r>
    </w:p>
    <w:p>
      <w:r>
        <w:t>Stupid.</w:t>
      </w:r>
    </w:p>
    <w:p>
      <w:r>
        <w:t>I had bought shirt to wear. Four copper cloth did not need preservation as museum object.</w:t>
      </w:r>
    </w:p>
    <w:p>
      <w:r>
        <w:t>I kept blue.</w:t>
      </w:r>
    </w:p>
    <w:p>
      <w:r>
        <w:t>The cart driver said nothing.</w:t>
      </w:r>
    </w:p>
    <w:p>
      <w:r>
        <w:t>Excellent.</w:t>
      </w:r>
    </w:p>
    <w:p>
      <w:r>
        <w:t>At one intersection we waited behind a brewer's wagon.</w:t>
      </w:r>
    </w:p>
    <w:p>
      <w:r>
        <w:t>I smelled malt.</w:t>
      </w:r>
    </w:p>
    <w:p>
      <w:r>
        <w:t>Hungry again.</w:t>
      </w:r>
    </w:p>
    <w:p>
      <w:r>
        <w:t>Impossible.</w:t>
      </w:r>
    </w:p>
    <w:p>
      <w:r>
        <w:t>I had eaten.</w:t>
      </w:r>
    </w:p>
    <w:p>
      <w:r>
        <w:t>Body disagreed.</w:t>
      </w:r>
    </w:p>
    <w:p>
      <w:r>
        <w:t>I bought a meat pie from stall near green door and ate half before entering. The other half survived twelve seconds.</w:t>
      </w:r>
    </w:p>
    <w:p>
      <w:r>
        <w:t>Nineteen.</w:t>
      </w:r>
    </w:p>
    <w:p>
      <w:r>
        <w:t>The green door was quieter than last time.</w:t>
      </w:r>
    </w:p>
    <w:p>
      <w:r>
        <w:t>Lysa wasn't there yet.</w:t>
      </w:r>
    </w:p>
    <w:p>
      <w:r>
        <w:t>Good.</w:t>
      </w:r>
    </w:p>
    <w:p>
      <w:r>
        <w:t>I had arrived before her. This made me feel stupid.</w:t>
      </w:r>
    </w:p>
    <w:p>
      <w:r>
        <w:t>Jorren was at table.</w:t>
      </w:r>
    </w:p>
    <w:p>
      <w:r>
        <w:t>He saw shirt.</w:t>
      </w:r>
    </w:p>
    <w:p>
      <w:r>
        <w:t>“Again?”</w:t>
      </w:r>
    </w:p>
    <w:p>
      <w:r>
        <w:t>“Clothes can be reused.”</w:t>
      </w:r>
    </w:p>
    <w:p>
      <w:r>
        <w:t>“Interesting.”</w:t>
      </w:r>
    </w:p>
    <w:p>
      <w:r>
        <w:t>“Fuck.”</w:t>
      </w:r>
    </w:p>
    <w:p>
      <w:r>
        <w:t>Nessa put bowl down.</w:t>
      </w:r>
    </w:p>
    <w:p>
      <w:r>
        <w:t>“What?”</w:t>
      </w:r>
    </w:p>
    <w:p>
      <w:r>
        <w:t>“Nothing.”</w:t>
      </w:r>
    </w:p>
    <w:p>
      <w:r>
        <w:t>“Stew.”</w:t>
      </w:r>
    </w:p>
    <w:p>
      <w:r>
        <w:t>Good.</w:t>
      </w:r>
    </w:p>
    <w:p>
      <w:r>
        <w:t>I ate.</w:t>
      </w:r>
    </w:p>
    <w:p>
      <w:r>
        <w:t>Octavia came later with thread wrapped around one wrist. Tam arrived for one drink and left after twenty minutes because he had work early.</w:t>
      </w:r>
    </w:p>
    <w:p>
      <w:r>
        <w:t>Normal.</w:t>
      </w:r>
    </w:p>
    <w:p>
      <w:r>
        <w:t>Lysa came after them.</w:t>
      </w:r>
    </w:p>
    <w:p>
      <w:r>
        <w:t>She wore gray.</w:t>
      </w:r>
    </w:p>
    <w:p>
      <w:r>
        <w:t>Not blue dress.</w:t>
      </w:r>
    </w:p>
    <w:p>
      <w:r>
        <w:t>Good.</w:t>
      </w:r>
    </w:p>
    <w:p>
      <w:r>
        <w:t>She saw me.</w:t>
      </w:r>
    </w:p>
    <w:p>
      <w:r>
        <w:t>Smiled.</w:t>
      </w:r>
    </w:p>
    <w:p>
      <w:r>
        <w:t>Sat beside, not across.</w:t>
      </w:r>
    </w:p>
    <w:p>
      <w:r>
        <w:t>Good.</w:t>
      </w:r>
    </w:p>
    <w:p>
      <w:r>
        <w:t>No announcement.</w:t>
      </w:r>
    </w:p>
    <w:p>
      <w:r>
        <w:t>No everyone clapping.</w:t>
      </w:r>
    </w:p>
    <w:p>
      <w:r>
        <w:t>Excellent.</w:t>
      </w:r>
    </w:p>
    <w:p>
      <w:r>
        <w:t>“Work?” she asked.</w:t>
      </w:r>
    </w:p>
    <w:p>
      <w:r>
        <w:t>“Yes.”</w:t>
      </w:r>
    </w:p>
    <w:p>
      <w:r>
        <w:t>“Exciting?”</w:t>
      </w:r>
    </w:p>
    <w:p>
      <w:r>
        <w:t>“Cracked jars.”</w:t>
      </w:r>
    </w:p>
    <w:p>
      <w:r>
        <w:t>She stared.</w:t>
      </w:r>
    </w:p>
    <w:p>
      <w:r>
        <w:t>“Try again.”</w:t>
      </w:r>
    </w:p>
    <w:p>
      <w:r>
        <w:t>“Two copper.”</w:t>
      </w:r>
    </w:p>
    <w:p>
      <w:r>
        <w:t>“Better.”</w:t>
      </w:r>
    </w:p>
    <w:p>
      <w:r>
        <w:t>“Labor credit.”</w:t>
      </w:r>
    </w:p>
    <w:p>
      <w:r>
        <w:t>“Worse.”</w:t>
      </w:r>
    </w:p>
    <w:p>
      <w:r>
        <w:t>“Still.”</w:t>
      </w:r>
    </w:p>
    <w:p>
      <w:r>
        <w:t>She took bread.</w:t>
      </w:r>
    </w:p>
    <w:p>
      <w:r>
        <w:t>Everyone stole my food.</w:t>
      </w:r>
    </w:p>
    <w:p>
      <w:r>
        <w:t>“Your day?”</w:t>
      </w:r>
    </w:p>
    <w:p>
      <w:r>
        <w:t>“Rima made me redo three sleeves because I pinned one wrong and then kept copying the wrong length.”</w:t>
      </w:r>
    </w:p>
    <w:p>
      <w:r>
        <w:t>“You propagated error.”</w:t>
      </w:r>
    </w:p>
    <w:p>
      <w:r>
        <w:t>“I knew telling you was mistake.”</w:t>
      </w:r>
    </w:p>
    <w:p>
      <w:r>
        <w:t>“Did you fix?”</w:t>
      </w:r>
    </w:p>
    <w:p>
      <w:r>
        <w:t>“Yes.”</w:t>
      </w:r>
    </w:p>
    <w:p>
      <w:r>
        <w:t>“Then useful.”</w:t>
      </w:r>
    </w:p>
    <w:p>
      <w:r>
        <w:t>She bumped shoulder.</w:t>
      </w:r>
    </w:p>
    <w:p>
      <w:r>
        <w:t>“Don't make my sleeves into lesson.”</w:t>
      </w:r>
    </w:p>
    <w:p>
      <w:r>
        <w:t>“Wouldn't.”</w:t>
      </w:r>
    </w:p>
    <w:p>
      <w:r>
        <w:t>Good.</w:t>
      </w:r>
    </w:p>
    <w:p>
      <w:r>
        <w:t>*</w:t>
      </w:r>
    </w:p>
    <w:p>
      <w:r>
        <w:t>Lysa asked why I had picked invoices instead of training.</w:t>
      </w:r>
    </w:p>
    <w:p>
      <w:r>
        <w:t>Carrow again.</w:t>
      </w:r>
    </w:p>
    <w:p>
      <w:r>
        <w:t>“Alden complained?”</w:t>
      </w:r>
    </w:p>
    <w:p>
      <w:r>
        <w:t>“He said you chose paperwork.”</w:t>
      </w:r>
    </w:p>
    <w:p>
      <w:r>
        <w:t>“I chose one hour of debt credit and this.”</w:t>
      </w:r>
    </w:p>
    <w:p>
      <w:r>
        <w:t>I pointed at table.</w:t>
      </w:r>
    </w:p>
    <w:p>
      <w:r>
        <w:t>“At stew?”</w:t>
      </w:r>
    </w:p>
    <w:p>
      <w:r>
        <w:t>“At evening.”</w:t>
      </w:r>
    </w:p>
    <w:p>
      <w:r>
        <w:t>She looked at me.</w:t>
      </w:r>
    </w:p>
    <w:p>
      <w:r>
        <w:t>There.</w:t>
      </w:r>
    </w:p>
    <w:p>
      <w:r>
        <w:t>Good.</w:t>
      </w:r>
    </w:p>
    <w:p>
      <w:r>
        <w:t>“That's almost nice.”</w:t>
      </w:r>
    </w:p>
    <w:p>
      <w:r>
        <w:t>“Almost?”</w:t>
      </w:r>
    </w:p>
    <w:p>
      <w:r>
        <w:t>“You included debt first.”</w:t>
      </w:r>
    </w:p>
    <w:p>
      <w:r>
        <w:t>“Chronological.”</w:t>
      </w:r>
    </w:p>
    <w:p>
      <w:r>
        <w:t>“Greg.”</w:t>
      </w:r>
    </w:p>
    <w:p>
      <w:r>
        <w:t>“Fine. I wanted enough body left to come here.”</w:t>
      </w:r>
    </w:p>
    <w:p>
      <w:r>
        <w:t>Better.</w:t>
      </w:r>
    </w:p>
    <w:p>
      <w:r>
        <w:t>She smiled.</w:t>
      </w:r>
    </w:p>
    <w:p>
      <w:r>
        <w:t>“See?”</w:t>
      </w:r>
    </w:p>
    <w:p>
      <w:r>
        <w:t>“What?”</w:t>
      </w:r>
    </w:p>
    <w:p>
      <w:r>
        <w:t>“Nothing.”</w:t>
      </w:r>
    </w:p>
    <w:p>
      <w:r>
        <w:t>Danger.</w:t>
      </w:r>
    </w:p>
    <w:p>
      <w:r>
        <w:t>“No lessons.”</w:t>
      </w:r>
    </w:p>
    <w:p>
      <w:r>
        <w:t>“I wasn't.”</w:t>
      </w:r>
    </w:p>
    <w:p>
      <w:r>
        <w:t>“Good.”</w:t>
      </w:r>
    </w:p>
    <w:p>
      <w:r>
        <w:t>She stole another piece of bread.</w:t>
      </w:r>
    </w:p>
    <w:p>
      <w:r>
        <w:t>I let her.</w:t>
      </w:r>
    </w:p>
    <w:p>
      <w:r>
        <w:t>This was becoming expensive.</w:t>
      </w:r>
    </w:p>
    <w:p>
      <w:r>
        <w:t>We did not go outside immediately.</w:t>
      </w:r>
    </w:p>
    <w:p>
      <w:r>
        <w:t>Better.</w:t>
      </w:r>
    </w:p>
    <w:p>
      <w:r>
        <w:t>There was a card game.</w:t>
      </w:r>
    </w:p>
    <w:p>
      <w:r>
        <w:t>I joined.</w:t>
      </w:r>
    </w:p>
    <w:p>
      <w:r>
        <w:t>Lost.</w:t>
      </w:r>
    </w:p>
    <w:p>
      <w:r>
        <w:t>Again.</w:t>
      </w:r>
    </w:p>
    <w:p>
      <w:r>
        <w:t>I was improving at losing money recreationally.</w:t>
      </w:r>
    </w:p>
    <w:p>
      <w:r>
        <w:t>One copper.</w:t>
      </w:r>
    </w:p>
    <w:p>
      <w:r>
        <w:t>Stop.</w:t>
      </w:r>
    </w:p>
    <w:p>
      <w:r>
        <w:t>No more.</w:t>
      </w:r>
    </w:p>
    <w:p>
      <w:r>
        <w:t>Lysa won three.</w:t>
      </w:r>
    </w:p>
    <w:p>
      <w:r>
        <w:t>Suspicious.</w:t>
      </w:r>
    </w:p>
    <w:p>
      <w:r>
        <w:t>“Cheat?”</w:t>
      </w:r>
    </w:p>
    <w:p>
      <w:r>
        <w:t>“No.”</w:t>
      </w:r>
    </w:p>
    <w:p>
      <w:r>
        <w:t>“Then worse.”</w:t>
      </w:r>
    </w:p>
    <w:p>
      <w:r>
        <w:t>She smiled.</w:t>
      </w:r>
    </w:p>
    <w:p>
      <w:r>
        <w:t>Jorren accused her too.</w:t>
      </w:r>
    </w:p>
    <w:p>
      <w:r>
        <w:t>Octavia defended.</w:t>
      </w:r>
    </w:p>
    <w:p>
      <w:r>
        <w:t>Nessa did not care.</w:t>
      </w:r>
    </w:p>
    <w:p>
      <w:r>
        <w:t>Someone near hearth argued about whether river fish tasted better before first frost.</w:t>
      </w:r>
    </w:p>
    <w:p>
      <w:r>
        <w:t>I had no opinion.</w:t>
      </w:r>
    </w:p>
    <w:p>
      <w:r>
        <w:t>This was unacceptable.</w:t>
      </w:r>
    </w:p>
    <w:p>
      <w:r>
        <w:t>I tried both fried pieces.</w:t>
      </w:r>
    </w:p>
    <w:p>
      <w:r>
        <w:t>Still no opinion.</w:t>
      </w:r>
    </w:p>
    <w:p>
      <w:r>
        <w:t>More testing required.</w:t>
      </w:r>
    </w:p>
    <w:p>
      <w:r>
        <w:t>Nessa refused free sample three.</w:t>
      </w:r>
    </w:p>
    <w:p>
      <w:r>
        <w:t>Commercial boundary.</w:t>
      </w:r>
    </w:p>
    <w:p>
      <w:r>
        <w:t>Good.</w:t>
      </w:r>
    </w:p>
    <w:p>
      <w:r>
        <w:t>*</w:t>
      </w:r>
    </w:p>
    <w:p>
      <w:r>
        <w:t>My residual limb began throbbing earlier than I wanted.</w:t>
      </w:r>
    </w:p>
    <w:p>
      <w:r>
        <w:t>Not severe.</w:t>
      </w:r>
    </w:p>
    <w:p>
      <w:r>
        <w:t>Enough.</w:t>
      </w:r>
    </w:p>
    <w:p>
      <w:r>
        <w:t>I shifted.</w:t>
      </w:r>
    </w:p>
    <w:p>
      <w:r>
        <w:t>Lysa noticed because she was beside me.</w:t>
      </w:r>
    </w:p>
    <w:p>
      <w:r>
        <w:t>“Need leave?”</w:t>
      </w:r>
    </w:p>
    <w:p>
      <w:r>
        <w:t>“Not yet.”</w:t>
      </w:r>
    </w:p>
    <w:p>
      <w:r>
        <w:t>That was all.</w:t>
      </w:r>
    </w:p>
    <w:p>
      <w:r>
        <w:t>No face.</w:t>
      </w:r>
    </w:p>
    <w:p>
      <w:r>
        <w:t>Good.</w:t>
      </w:r>
    </w:p>
    <w:p>
      <w:r>
        <w:t>We stayed.</w:t>
      </w:r>
    </w:p>
    <w:p>
      <w:r>
        <w:t>She told story about Rima's customer who insisted one sleeve was shorter because his left arm was “noble-born.”</w:t>
      </w:r>
    </w:p>
    <w:p>
      <w:r>
        <w:t>“What does that mean?”</w:t>
      </w:r>
    </w:p>
    <w:p>
      <w:r>
        <w:t>“No idea.”</w:t>
      </w:r>
    </w:p>
    <w:p>
      <w:r>
        <w:t>“Was arm shorter?”</w:t>
      </w:r>
    </w:p>
    <w:p>
      <w:r>
        <w:t>“Yes.”</w:t>
      </w:r>
    </w:p>
    <w:p>
      <w:r>
        <w:t>“Then technically.”</w:t>
      </w:r>
    </w:p>
    <w:p>
      <w:r>
        <w:t>“No.”</w:t>
      </w:r>
    </w:p>
    <w:p>
      <w:r>
        <w:t>We laughed.</w:t>
      </w:r>
    </w:p>
    <w:p>
      <w:r>
        <w:t>I forgot throbbing for a while.</w:t>
      </w:r>
    </w:p>
    <w:p>
      <w:r>
        <w:t>Then didn't.</w:t>
      </w:r>
    </w:p>
    <w:p>
      <w:r>
        <w:t>Body.</w:t>
      </w:r>
    </w:p>
    <w:p>
      <w:r>
        <w:t>Fine.</w:t>
      </w:r>
    </w:p>
    <w:p>
      <w:r>
        <w:t>*</w:t>
      </w:r>
    </w:p>
    <w:p>
      <w:r>
        <w:t>Later we went outside.</w:t>
      </w:r>
    </w:p>
    <w:p>
      <w:r>
        <w:t>This time I sat on a low bench near wall.</w:t>
      </w:r>
    </w:p>
    <w:p>
      <w:r>
        <w:t>Nerin would be proud.</w:t>
      </w:r>
    </w:p>
    <w:p>
      <w:r>
        <w:t>Terrible.</w:t>
      </w:r>
    </w:p>
    <w:p>
      <w:r>
        <w:t>Lysa sat beside.</w:t>
      </w:r>
    </w:p>
    <w:p>
      <w:r>
        <w:t>No crutch geometry.</w:t>
      </w:r>
    </w:p>
    <w:p>
      <w:r>
        <w:t>Better.</w:t>
      </w:r>
    </w:p>
    <w:p>
      <w:r>
        <w:t>We kissed.</w:t>
      </w:r>
    </w:p>
    <w:p>
      <w:r>
        <w:t>No ghost step.</w:t>
      </w:r>
    </w:p>
    <w:p>
      <w:r>
        <w:t>Because sitting.</w:t>
      </w:r>
    </w:p>
    <w:p>
      <w:r>
        <w:t>Excellent.</w:t>
      </w:r>
    </w:p>
    <w:p>
      <w:r>
        <w:t>Then she pulled back.</w:t>
      </w:r>
    </w:p>
    <w:p>
      <w:r>
        <w:t>“You're thinking.”</w:t>
      </w:r>
    </w:p>
    <w:p>
      <w:r>
        <w:t>“No.”</w:t>
      </w:r>
    </w:p>
    <w:p>
      <w:r>
        <w:t>“You made face.”</w:t>
      </w:r>
    </w:p>
    <w:p>
      <w:r>
        <w:t>“Everyone.”</w:t>
      </w:r>
    </w:p>
    <w:p>
      <w:r>
        <w:t>“What?”</w:t>
      </w:r>
    </w:p>
    <w:p>
      <w:r>
        <w:t>“Nothing.”</w:t>
      </w:r>
    </w:p>
    <w:p>
      <w:r>
        <w:t>“Greg.”</w:t>
      </w:r>
    </w:p>
    <w:p>
      <w:r>
        <w:t>“I was thinking sitting is technically superior kissing configuration.”</w:t>
      </w:r>
    </w:p>
    <w:p>
      <w:r>
        <w:t>She stared.</w:t>
      </w:r>
    </w:p>
    <w:p>
      <w:r>
        <w:t>Then laughed so hard she leaned into me.</w:t>
      </w:r>
    </w:p>
    <w:p>
      <w:r>
        <w:t>Good.</w:t>
      </w:r>
    </w:p>
    <w:p>
      <w:r>
        <w:t>“Don't say that again.”</w:t>
      </w:r>
    </w:p>
    <w:p>
      <w:r>
        <w:t>“Why?”</w:t>
      </w:r>
    </w:p>
    <w:p>
      <w:r>
        <w:t>“Because I might leave.”</w:t>
      </w:r>
    </w:p>
    <w:p>
      <w:r>
        <w:t>“Important data.”</w:t>
      </w:r>
    </w:p>
    <w:p>
      <w:r>
        <w:t>She kissed me to stop talking.</w:t>
      </w:r>
    </w:p>
    <w:p>
      <w:r>
        <w:t>Effective.</w:t>
      </w:r>
    </w:p>
    <w:p>
      <w:r>
        <w:t>*</w:t>
      </w:r>
    </w:p>
    <w:p>
      <w:r>
        <w:t>There was no relationship discussion.</w:t>
      </w:r>
    </w:p>
    <w:p>
      <w:r>
        <w:t>Thank fuck.</w:t>
      </w:r>
    </w:p>
    <w:p>
      <w:r>
        <w:t>She asked if I was free in two days.</w:t>
      </w:r>
    </w:p>
    <w:p>
      <w:r>
        <w:t>I asked why.</w:t>
      </w:r>
    </w:p>
    <w:p>
      <w:r>
        <w:t>“Food.”</w:t>
      </w:r>
    </w:p>
    <w:p>
      <w:r>
        <w:t>“Specific.”</w:t>
      </w:r>
    </w:p>
    <w:p>
      <w:r>
        <w:t>“Rima closes early. Nessa said market has night stalls.”</w:t>
      </w:r>
    </w:p>
    <w:p>
      <w:r>
        <w:t>“Date?”</w:t>
      </w:r>
    </w:p>
    <w:p>
      <w:r>
        <w:t>There.</w:t>
      </w:r>
    </w:p>
    <w:p>
      <w:r>
        <w:t>She looked at me.</w:t>
      </w:r>
    </w:p>
    <w:p>
      <w:r>
        <w:t>“Yes.”</w:t>
      </w:r>
    </w:p>
    <w:p>
      <w:r>
        <w:t>Simple.</w:t>
      </w:r>
    </w:p>
    <w:p>
      <w:r>
        <w:t>“Oh.”</w:t>
      </w:r>
    </w:p>
    <w:p>
      <w:r>
        <w:t>“What?”</w:t>
      </w:r>
    </w:p>
    <w:p>
      <w:r>
        <w:t>“Nothing.”</w:t>
      </w:r>
    </w:p>
    <w:p>
      <w:r>
        <w:t>“Do you want?”</w:t>
      </w:r>
    </w:p>
    <w:p>
      <w:r>
        <w:t>“Yes.”</w:t>
      </w:r>
    </w:p>
    <w:p>
      <w:r>
        <w:t>Immediate.</w:t>
      </w:r>
    </w:p>
    <w:p>
      <w:r>
        <w:t>Good.</w:t>
      </w:r>
    </w:p>
    <w:p>
      <w:r>
        <w:t>“Then yes.”</w:t>
      </w:r>
    </w:p>
    <w:p>
      <w:r>
        <w:t>No maybe.</w:t>
      </w:r>
    </w:p>
    <w:p>
      <w:r>
        <w:t>Progress.</w:t>
      </w:r>
    </w:p>
    <w:p>
      <w:r>
        <w:t>Not philosophy.</w:t>
      </w:r>
    </w:p>
    <w:p>
      <w:r>
        <w:t>“Transport?”</w:t>
      </w:r>
    </w:p>
    <w:p>
      <w:r>
        <w:t>I asked.</w:t>
      </w:r>
    </w:p>
    <w:p>
      <w:r>
        <w:t>She rolled eyes.</w:t>
      </w:r>
    </w:p>
    <w:p>
      <w:r>
        <w:t>“Figure it out.”</w:t>
      </w:r>
    </w:p>
    <w:p>
      <w:r>
        <w:t>Fair.</w:t>
      </w:r>
    </w:p>
    <w:p>
      <w:r>
        <w:t>“Ground?”</w:t>
      </w:r>
    </w:p>
    <w:p>
      <w:r>
        <w:t>“Market.”</w:t>
      </w:r>
    </w:p>
    <w:p>
      <w:r>
        <w:t>“Bad answer.”</w:t>
      </w:r>
    </w:p>
    <w:p>
      <w:r>
        <w:t>“Mostly flat.”</w:t>
      </w:r>
    </w:p>
    <w:p>
      <w:r>
        <w:t>“Better.”</w:t>
      </w:r>
    </w:p>
    <w:p>
      <w:r>
        <w:t>“Food.”</w:t>
      </w:r>
    </w:p>
    <w:p>
      <w:r>
        <w:t>“Yes.”</w:t>
      </w:r>
    </w:p>
    <w:p>
      <w:r>
        <w:t>“That's all.”</w:t>
      </w:r>
    </w:p>
    <w:p>
      <w:r>
        <w:t>Good.</w:t>
      </w:r>
    </w:p>
    <w:p>
      <w:r>
        <w:t>Date.</w:t>
      </w:r>
    </w:p>
    <w:p>
      <w:r>
        <w:t>Apparently.</w:t>
      </w:r>
    </w:p>
    <w:p>
      <w:r>
        <w:t>Nineteen.</w:t>
      </w:r>
    </w:p>
    <w:p>
      <w:r>
        <w:t>Fuck.</w:t>
      </w:r>
    </w:p>
    <w:p>
      <w:r>
        <w:t>*</w:t>
      </w:r>
    </w:p>
    <w:p>
      <w:r>
        <w:t>I left after another twenty minutes.</w:t>
      </w:r>
    </w:p>
    <w:p>
      <w:r>
        <w:t>Not because romance ended.</w:t>
      </w:r>
    </w:p>
    <w:p>
      <w:r>
        <w:t>Because residual limb hurt.</w:t>
      </w:r>
    </w:p>
    <w:p>
      <w:r>
        <w:t>I said so.</w:t>
      </w:r>
    </w:p>
    <w:p>
      <w:r>
        <w:t>Lysa said, “Okay.”</w:t>
      </w:r>
    </w:p>
    <w:p>
      <w:r>
        <w:t>No disappointment performance.</w:t>
      </w:r>
    </w:p>
    <w:p>
      <w:r>
        <w:t>Good.</w:t>
      </w:r>
    </w:p>
    <w:p>
      <w:r>
        <w:t>Cart home.</w:t>
      </w:r>
    </w:p>
    <w:p>
      <w:r>
        <w:t>My cost.</w:t>
      </w:r>
    </w:p>
    <w:p>
      <w:r>
        <w:t>At lodging, keeper was asleep.</w:t>
      </w:r>
    </w:p>
    <w:p>
      <w:r>
        <w:t>Excellent.</w:t>
      </w:r>
    </w:p>
    <w:p>
      <w:r>
        <w:t>No interrogation.</w:t>
      </w:r>
    </w:p>
    <w:p>
      <w:r>
        <w:t>I drank water.</w:t>
      </w:r>
    </w:p>
    <w:p>
      <w:r>
        <w:t>Changed shirt.</w:t>
      </w:r>
    </w:p>
    <w:p>
      <w:r>
        <w:t>Checked dressing exterior.</w:t>
      </w:r>
    </w:p>
    <w:p>
      <w:r>
        <w:t>Dry.</w:t>
      </w:r>
    </w:p>
    <w:p>
      <w:r>
        <w:t>Swelling more than afternoon.</w:t>
      </w:r>
    </w:p>
    <w:p>
      <w:r>
        <w:t>Expected.</w:t>
      </w:r>
    </w:p>
    <w:p>
      <w:r>
        <w:t>I lay down downstairs.</w:t>
      </w:r>
    </w:p>
    <w:p>
      <w:r>
        <w:t>No stairs.</w:t>
      </w:r>
    </w:p>
    <w:p>
      <w:r>
        <w:t>Fine.</w:t>
      </w:r>
    </w:p>
    <w:p>
      <w:r>
        <w:t>*</w:t>
      </w:r>
    </w:p>
    <w:p>
      <w:r>
        <w:t>Sleep was mediocre.</w:t>
      </w:r>
    </w:p>
    <w:p>
      <w:r>
        <w:t>Not pain exactly.</w:t>
      </w:r>
    </w:p>
    <w:p>
      <w:r>
        <w:t>Position.</w:t>
      </w:r>
    </w:p>
    <w:p>
      <w:r>
        <w:t>My residual limb wanted one angle, right hip wanted another, phantom ankle insisted it was twisted under blanket that did not cover it.</w:t>
      </w:r>
    </w:p>
    <w:p>
      <w:r>
        <w:t>I rearranged pillow twice.</w:t>
      </w:r>
    </w:p>
    <w:p>
      <w:r>
        <w:t>Then three times.</w:t>
      </w:r>
    </w:p>
    <w:p>
      <w:r>
        <w:t>At some point I got angry at pillow.</w:t>
      </w:r>
    </w:p>
    <w:p>
      <w:r>
        <w:t>Reasonable.</w:t>
      </w:r>
    </w:p>
    <w:p>
      <w:r>
        <w:t>Morning came anyway.</w:t>
      </w:r>
    </w:p>
    <w:p>
      <w:r>
        <w:t>My right shoulder was sore from crutches and perhaps from existing.</w:t>
      </w:r>
    </w:p>
    <w:p>
      <w:r>
        <w:t>Hands tender.</w:t>
      </w:r>
    </w:p>
    <w:p>
      <w:r>
        <w:t>No blister.</w:t>
      </w:r>
    </w:p>
    <w:p>
      <w:r>
        <w:t>Good.</w:t>
      </w:r>
    </w:p>
    <w:p>
      <w:r>
        <w:t>Activity cost had accumulated from work plus evening even though neither looked physical from outside. That was becoming familiar enough to be boring.</w:t>
      </w:r>
    </w:p>
    <w:p>
      <w:r>
        <w:t>Good.</w:t>
      </w:r>
    </w:p>
    <w:p>
      <w:r>
        <w:t>Morning wound check was not scheduled. I inspected what I could.</w:t>
      </w:r>
    </w:p>
    <w:p>
      <w:r>
        <w:t>Dry.</w:t>
      </w:r>
    </w:p>
    <w:p>
      <w:r>
        <w:t>No heat I could detect.</w:t>
      </w:r>
    </w:p>
    <w:p>
      <w:r>
        <w:t>No spreading redness.</w:t>
      </w:r>
    </w:p>
    <w:p>
      <w:r>
        <w:t>Phantom heel felt buried in mattress below missing foot.</w:t>
      </w:r>
    </w:p>
    <w:p>
      <w:r>
        <w:t>Normal impossible.</w:t>
      </w:r>
    </w:p>
    <w:p>
      <w:r>
        <w:t>Fine.</w:t>
      </w:r>
    </w:p>
    <w:p>
      <w:r>
        <w:t>The Vale invoice notes sat in notebook. Two copper labor credit posted? Not yet.</w:t>
      </w:r>
    </w:p>
    <w:p>
      <w:r>
        <w:t>A runner arrived after breakfast with receipt.</w:t>
      </w:r>
    </w:p>
    <w:p>
      <w:r>
        <w:t>LABOR CREDIT: 2 COPPER.</w:t>
      </w:r>
    </w:p>
    <w:p>
      <w:r>
        <w:t>And below:</w:t>
      </w:r>
    </w:p>
    <w:p>
      <w:r>
        <w:t>HAVEL CONFIRMED RATE DIFFERENCE ONLY.</w:t>
        <w:br/>
        <w:t>REPLACEMENT CARTAGE REMOVED.</w:t>
        <w:br/>
        <w:t>DAMAGED JARS ABANDONED TO VALE.</w:t>
      </w:r>
    </w:p>
    <w:p>
      <w:r>
        <w:t>There.</w:t>
      </w:r>
    </w:p>
    <w:p>
      <w:r>
        <w:t>Resolved.</w:t>
      </w:r>
    </w:p>
    <w:p>
      <w:r>
        <w:t>No mystery.</w:t>
      </w:r>
    </w:p>
    <w:p>
      <w:r>
        <w:t>Supplier annoying but legitimate.</w:t>
      </w:r>
    </w:p>
    <w:p>
      <w:r>
        <w:t>Clerical invoice overstated transport because bookkeeper had used standard freight line for surcharge.</w:t>
      </w:r>
    </w:p>
    <w:p>
      <w:r>
        <w:t>Ordinary.</w:t>
      </w:r>
    </w:p>
    <w:p>
      <w:r>
        <w:t>Good.</w:t>
      </w:r>
    </w:p>
    <w:p>
      <w:r>
        <w:t>Antonius had written at bottom:</w:t>
      </w:r>
    </w:p>
    <w:p>
      <w:r>
        <w:t>NEXT TIME, ASK WHAT HAPPENS TO REJECTED GOODS EARLIER.</w:t>
      </w:r>
    </w:p>
    <w:p>
      <w:r>
        <w:t>I stared.</w:t>
      </w:r>
    </w:p>
    <w:p>
      <w:r>
        <w:t>Rude.</w:t>
      </w:r>
    </w:p>
    <w:p>
      <w:r>
        <w:t>Correct.</w:t>
      </w:r>
    </w:p>
    <w:p>
      <w:r>
        <w:t>I wrote on scrap:</w:t>
      </w:r>
    </w:p>
    <w:p>
      <w:r>
        <w:t>NEXT TIME, INCLUDE DISPOSITION RECORDS IN PACKET.</w:t>
      </w:r>
    </w:p>
    <w:p>
      <w:r>
        <w:t>Sent it back.</w:t>
      </w:r>
    </w:p>
    <w:p>
      <w:r>
        <w:t>Mutual.</w:t>
      </w:r>
    </w:p>
    <w:p>
      <w:r>
        <w:t>Good.</w:t>
      </w:r>
    </w:p>
    <w:p>
      <w:r>
        <w:t>*</w:t>
      </w:r>
    </w:p>
    <w:p>
      <w:r>
        <w:t>Guild sent no work.</w:t>
      </w:r>
    </w:p>
    <w:p>
      <w:r>
        <w:t>Edrin sent nothing.</w:t>
      </w:r>
    </w:p>
    <w:p>
      <w:r>
        <w:t>Holl sent nothing.</w:t>
      </w:r>
    </w:p>
    <w:p>
      <w:r>
        <w:t>Pell and Vessa sent nothing.</w:t>
      </w:r>
    </w:p>
    <w:p>
      <w:r>
        <w:t>Alden sent no boy.</w:t>
      </w:r>
    </w:p>
    <w:p>
      <w:r>
        <w:t>Excellent.</w:t>
      </w:r>
    </w:p>
    <w:p>
      <w:r>
        <w:t>I had a date in two days. A two-copper reduction in debt.</w:t>
      </w:r>
    </w:p>
    <w:p>
      <w:r>
        <w:t>A blue shirt.</w:t>
      </w:r>
    </w:p>
    <w:p>
      <w:r>
        <w:t>A wound.</w:t>
      </w:r>
    </w:p>
    <w:p>
      <w:r>
        <w:t>No stairs today unless needed.</w:t>
      </w:r>
    </w:p>
    <w:p>
      <w:r>
        <w:t>No need.</w:t>
      </w:r>
    </w:p>
    <w:p>
      <w:r>
        <w:t>I picked up notebook.</w:t>
      </w:r>
    </w:p>
    <w:p>
      <w:r>
        <w:t>Could calculate how many two-copper tasks debt required.</w:t>
      </w:r>
    </w:p>
    <w:p>
      <w:r>
        <w:t>No.</w:t>
      </w:r>
    </w:p>
    <w:p>
      <w:r>
        <w:t>That would be stupid.</w:t>
      </w:r>
    </w:p>
    <w:p>
      <w:r>
        <w:t>I knew multiplication.</w:t>
      </w:r>
    </w:p>
    <w:p>
      <w:r>
        <w:t>I closed notebook.</w:t>
      </w:r>
    </w:p>
    <w:p>
      <w:r>
        <w:t>Then opened it again and wrote:</w:t>
      </w:r>
    </w:p>
    <w:p>
      <w:r>
        <w:t>INVOICE REVIEW:</w:t>
        <w:br/>
        <w:t>ASK WHAT QUESTION.</w:t>
        <w:br/>
        <w:t>CHECK UNIT.</w:t>
        <w:br/>
        <w:t>CHECK TERMS.</w:t>
        <w:br/>
        <w:t>CHECK SUBSTITUTIONS.</w:t>
        <w:br/>
        <w:t>CHECK WHO OWNS REJECTS.</w:t>
      </w:r>
    </w:p>
    <w:p>
      <w:r>
        <w:t>That was work knowledge.</w:t>
      </w:r>
    </w:p>
    <w:p>
      <w:r>
        <w:t>Fine.</w:t>
      </w:r>
    </w:p>
    <w:p>
      <w:r>
        <w:t>Below it I almost wrote:</w:t>
      </w:r>
    </w:p>
    <w:p>
      <w:r>
        <w:t>SITTING BETTER FOR KISSING.</w:t>
      </w:r>
    </w:p>
    <w:p>
      <w:r>
        <w:t>No.</w:t>
      </w:r>
    </w:p>
    <w:p>
      <w:r>
        <w:t>Some knowledge did not need documentation.</w:t>
      </w:r>
    </w:p>
    <w:p>
      <w:r>
        <w:t>I closed notebook again.</w:t>
      </w:r>
    </w:p>
    <w:p>
      <w:r>
        <w:t>The keeper came in carrying bread.</w:t>
      </w:r>
    </w:p>
    <w:p>
      <w:r>
        <w:t>I reached.</w:t>
      </w:r>
    </w:p>
    <w:p>
      <w:r>
        <w:t>She moved it away.</w:t>
      </w:r>
    </w:p>
    <w:p>
      <w:r>
        <w:t>“What?”</w:t>
      </w:r>
    </w:p>
    <w:p>
      <w:r>
        <w:t>“Pay.”</w:t>
      </w:r>
    </w:p>
    <w:p>
      <w:r>
        <w:t>“For bread?”</w:t>
      </w:r>
    </w:p>
    <w:p>
      <w:r>
        <w:t>“Two copper labor credit.”</w:t>
      </w:r>
    </w:p>
    <w:p>
      <w:r>
        <w:t>“That's not coin.”</w:t>
      </w:r>
    </w:p>
    <w:p>
      <w:r>
        <w:t>“Exactly.”</w:t>
      </w:r>
    </w:p>
    <w:p>
      <w:r>
        <w:t>Terrible woman.</w:t>
      </w:r>
    </w:p>
    <w:p>
      <w:r>
        <w:t>The keeper slapped my wrist too late. Alden would have called that training.</w:t>
      </w:r>
    </w:p>
    <w:p>
      <w:r>
        <w:t>I called it breakfast.</w:t>
      </w:r>
    </w:p>
    <w:p>
      <w:r>
        <w:t>I stole bread anyway.</w:t>
      </w:r>
    </w:p>
    <w:p>
      <w:r>
        <w:t>Useful skill.</w:t>
      </w:r>
    </w:p>
    <w:p>
      <w:r>
        <w:t>Unpaid.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